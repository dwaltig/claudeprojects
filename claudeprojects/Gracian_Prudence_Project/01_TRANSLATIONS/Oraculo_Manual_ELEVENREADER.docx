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37B2F" w14:textId="77777777" w:rsidR="000F3401" w:rsidRDefault="00000000">
      <w:pPr>
        <w:pStyle w:val="Heading1"/>
      </w:pPr>
      <w:r>
        <w:t>The Art of Prudence: Practical Blues Edition</w:t>
      </w:r>
    </w:p>
    <w:p w14:paraId="7BA9A538" w14:textId="77777777" w:rsidR="000F3401" w:rsidRDefault="00000000">
      <w:pPr>
        <w:jc w:val="center"/>
        <w:rPr>
          <w:rFonts w:hint="eastAsia"/>
        </w:rPr>
      </w:pPr>
      <w:r>
        <w:rPr>
          <w:i/>
        </w:rPr>
        <w:t>300 Aphorisms of Wisdom by Baltasar Gracián</w:t>
      </w:r>
    </w:p>
    <w:p w14:paraId="36344BCE" w14:textId="77777777" w:rsidR="000F3401" w:rsidRDefault="00000000">
      <w:pPr>
        <w:jc w:val="center"/>
        <w:rPr>
          <w:rFonts w:hint="eastAsia"/>
        </w:rPr>
      </w:pPr>
      <w:r>
        <w:rPr>
          <w:i/>
        </w:rPr>
        <w:t>Translated into the Blues Vernacular</w:t>
      </w:r>
    </w:p>
    <w:p w14:paraId="0F4CFE6C" w14:textId="77777777" w:rsidR="000F3401" w:rsidRDefault="00000000">
      <w:pPr>
        <w:pStyle w:val="Heading2"/>
      </w:pPr>
      <w:r>
        <w:t>Introduction</w:t>
      </w:r>
    </w:p>
    <w:p w14:paraId="17C92DE2" w14:textId="77777777" w:rsidR="000F3401" w:rsidRDefault="00000000">
      <w:pPr>
        <w:rPr>
          <w:rFonts w:hint="eastAsia"/>
        </w:rPr>
      </w:pPr>
      <w:r>
        <w:t>Baltasar Gracián was a 17th-century Spanish Jesuit priest who wrote the sharpest survival manual ever created. His "Oráculo Manual y Arte de Prudencia" contains 300 aphorisms—each one a condensed lesson in how to navigate a world full of sharks, fools, and power players.</w:t>
      </w:r>
    </w:p>
    <w:p w14:paraId="1BF1F6DE" w14:textId="77777777" w:rsidR="000F3401" w:rsidRDefault="00000000">
      <w:pPr>
        <w:rPr>
          <w:rFonts w:hint="eastAsia"/>
        </w:rPr>
      </w:pPr>
      <w:r>
        <w:t>This is the Blues version. No academic fluff. Just the real talk.</w:t>
      </w:r>
    </w:p>
    <w:p w14:paraId="2C986C3B" w14:textId="77777777" w:rsidR="000F3401" w:rsidRDefault="00000000">
      <w:pPr>
        <w:pStyle w:val="Heading1"/>
      </w:pPr>
      <w:r>
        <w:t>Chapter 1: Aphorisms 1 through 10</w:t>
      </w:r>
    </w:p>
    <w:p w14:paraId="6E7CD525" w14:textId="77777777" w:rsidR="000F3401" w:rsidRDefault="00000000">
      <w:pPr>
        <w:pStyle w:val="Heading2"/>
      </w:pPr>
      <w:r>
        <w:t>1. The Bar is Higher Now.</w:t>
      </w:r>
    </w:p>
    <w:p w14:paraId="4609D1BF" w14:textId="77777777" w:rsidR="000F3401" w:rsidRDefault="00000000">
      <w:pPr>
        <w:rPr>
          <w:rFonts w:hint="eastAsia"/>
        </w:rPr>
      </w:pPr>
      <w:r>
        <w:t>Back in the day, being smart was easy. Now? Every single person you meet is a game of chess. To be a real "Individual" today, you gotta bring seven times the heat.</w:t>
      </w:r>
    </w:p>
    <w:p w14:paraId="01C0560C" w14:textId="77777777" w:rsidR="000F3401" w:rsidRDefault="00000000">
      <w:pPr>
        <w:pStyle w:val="Heading2"/>
      </w:pPr>
      <w:r>
        <w:t>2. Brains and Vibe.</w:t>
      </w:r>
    </w:p>
    <w:p w14:paraId="4AB1ACAD" w14:textId="77777777" w:rsidR="000F3401" w:rsidRDefault="00000000">
      <w:pPr>
        <w:rPr>
          <w:rFonts w:hint="eastAsia"/>
        </w:rPr>
      </w:pPr>
      <w:r>
        <w:t>You need both. If you're smart but you've got no soul, you're halfway to nowhere. Don't be the idiot who picks the wrong crew or the wrong job. Know your lane.</w:t>
      </w:r>
    </w:p>
    <w:p w14:paraId="1D3A4A09" w14:textId="77777777" w:rsidR="000F3401" w:rsidRDefault="00000000">
      <w:pPr>
        <w:pStyle w:val="Heading2"/>
      </w:pPr>
      <w:r>
        <w:t>3. Don't Show Your Hand.</w:t>
      </w:r>
    </w:p>
    <w:p w14:paraId="6036F5F0" w14:textId="77777777" w:rsidR="000F3401" w:rsidRDefault="00000000">
      <w:pPr>
        <w:rPr>
          <w:rFonts w:hint="eastAsia"/>
        </w:rPr>
      </w:pPr>
      <w:r>
        <w:t>Mystery is money. If they know what you're thinking, they know how to play you. Keep them guessing. Let them think you've got a secret weapon, even if you're just bluffing. Silence is your best guard.</w:t>
      </w:r>
    </w:p>
    <w:p w14:paraId="3785DAA5" w14:textId="77777777" w:rsidR="000F3401" w:rsidRDefault="00000000">
      <w:pPr>
        <w:pStyle w:val="Heading2"/>
      </w:pPr>
      <w:r>
        <w:t>4. Knowledge is Power, but Guts is Glory.</w:t>
      </w:r>
    </w:p>
    <w:p w14:paraId="2521B958" w14:textId="77777777" w:rsidR="000F3401" w:rsidRDefault="00000000">
      <w:pPr>
        <w:rPr>
          <w:rFonts w:hint="eastAsia"/>
        </w:rPr>
      </w:pPr>
      <w:r>
        <w:t>Being smart is just a map; being brave is the gas in the tank. A genius with no heart is just a flashlight with dead batteries.</w:t>
      </w:r>
    </w:p>
    <w:p w14:paraId="19D030CD" w14:textId="77777777" w:rsidR="000F3401" w:rsidRDefault="00000000">
      <w:pPr>
        <w:pStyle w:val="Heading2"/>
      </w:pPr>
      <w:r>
        <w:t>5. Make Yourself Essential.</w:t>
      </w:r>
    </w:p>
    <w:p w14:paraId="62ECD50E" w14:textId="77777777" w:rsidR="000F3401" w:rsidRDefault="00000000">
      <w:pPr>
        <w:rPr>
          <w:rFonts w:hint="eastAsia"/>
        </w:rPr>
      </w:pPr>
      <w:r>
        <w:t>Don't wait for "thank you." Gratitude is short-lived; necessity lasts forever. Make sure they can't breathe without you. Keep the boss hungry, but don't let him starve.</w:t>
      </w:r>
    </w:p>
    <w:p w14:paraId="32B656D9" w14:textId="77777777" w:rsidR="000F3401" w:rsidRDefault="00000000">
      <w:pPr>
        <w:pStyle w:val="Heading2"/>
      </w:pPr>
      <w:r>
        <w:lastRenderedPageBreak/>
        <w:t>6. Keep Cooking.</w:t>
      </w:r>
    </w:p>
    <w:p w14:paraId="182E97BB" w14:textId="77777777" w:rsidR="000F3401" w:rsidRDefault="00000000">
      <w:pPr>
        <w:rPr>
          <w:rFonts w:hint="eastAsia"/>
        </w:rPr>
      </w:pPr>
      <w:r>
        <w:t>You aren't a finished product yet. Every day, sharpen your eyes and clean up your act. Most people are half-baked. Don't stop until you're the one everyone wants at the table.</w:t>
      </w:r>
    </w:p>
    <w:p w14:paraId="4E7F8CB1" w14:textId="77777777" w:rsidR="000F3401" w:rsidRDefault="00000000">
      <w:pPr>
        <w:pStyle w:val="Heading2"/>
      </w:pPr>
      <w:r>
        <w:t>7. Never Outshine the Boss.</w:t>
      </w:r>
    </w:p>
    <w:p w14:paraId="0E453F24" w14:textId="77777777" w:rsidR="000F3401" w:rsidRDefault="00000000">
      <w:pPr>
        <w:rPr>
          <w:rFonts w:hint="eastAsia"/>
        </w:rPr>
      </w:pPr>
      <w:r>
        <w:t>Winning is a crime if you do it against the guy who signs the checks. Everyone is cool with you being lucky, but nobody wants you being smarter than them. Be like the moon—shine bright, but let the sun own the day.</w:t>
      </w:r>
    </w:p>
    <w:p w14:paraId="1193FD95" w14:textId="77777777" w:rsidR="000F3401" w:rsidRDefault="00000000">
      <w:pPr>
        <w:pStyle w:val="Heading2"/>
      </w:pPr>
      <w:r>
        <w:t>8. Stay Cool.</w:t>
      </w:r>
    </w:p>
    <w:p w14:paraId="7573E4C3" w14:textId="77777777" w:rsidR="000F3401" w:rsidRDefault="00000000">
      <w:pPr>
        <w:rPr>
          <w:rFonts w:hint="eastAsia"/>
        </w:rPr>
      </w:pPr>
      <w:r>
        <w:t>If you lose your temper, you lose the room. The only real boss is the one who bosses his own feelings. Don't let the small stuff get under your skin.</w:t>
      </w:r>
    </w:p>
    <w:p w14:paraId="7A1C1069" w14:textId="77777777" w:rsidR="000F3401" w:rsidRDefault="00000000">
      <w:pPr>
        <w:pStyle w:val="Heading2"/>
      </w:pPr>
      <w:r>
        <w:t>9. Drop the Baggage.</w:t>
      </w:r>
    </w:p>
    <w:p w14:paraId="21AE8ADA" w14:textId="77777777" w:rsidR="000F3401" w:rsidRDefault="00000000">
      <w:pPr>
        <w:rPr>
          <w:rFonts w:hint="eastAsia"/>
        </w:rPr>
      </w:pPr>
      <w:r>
        <w:t>Where you're from matters, but don't let it be a cage. Every hometown has its dirt. Scrub it off. Be the one guy from your neighborhood who actually leveled up.</w:t>
      </w:r>
    </w:p>
    <w:p w14:paraId="401186AA" w14:textId="77777777" w:rsidR="000F3401" w:rsidRDefault="00000000">
      <w:pPr>
        <w:pStyle w:val="Heading2"/>
      </w:pPr>
      <w:r>
        <w:t>10. Cash or Credit.</w:t>
      </w:r>
    </w:p>
    <w:p w14:paraId="7B680DCF" w14:textId="77777777" w:rsidR="000F3401" w:rsidRDefault="00000000">
      <w:pPr>
        <w:rPr>
          <w:rFonts w:hint="eastAsia"/>
        </w:rPr>
      </w:pPr>
      <w:r>
        <w:t>Fortune is the cash you spend today; Fame is the credit that outlives you. You want both, but remember: Fortune can leave you in a heartbeat, but a solid name is armor against time.</w:t>
      </w:r>
    </w:p>
    <w:p w14:paraId="61E6A72C" w14:textId="77777777" w:rsidR="000F3401" w:rsidRDefault="00000000">
      <w:pPr>
        <w:pStyle w:val="Heading1"/>
      </w:pPr>
      <w:r>
        <w:t>Chapter 2: Aphorisms 11 through 20</w:t>
      </w:r>
    </w:p>
    <w:p w14:paraId="68A82F41" w14:textId="77777777" w:rsidR="000F3401" w:rsidRDefault="00000000">
      <w:pPr>
        <w:pStyle w:val="Heading2"/>
      </w:pPr>
      <w:r>
        <w:t>11. Pick Your Crew Wisely.</w:t>
      </w:r>
    </w:p>
    <w:p w14:paraId="1729BC83" w14:textId="77777777" w:rsidR="000F3401" w:rsidRDefault="00000000">
      <w:pPr>
        <w:rPr>
          <w:rFonts w:hint="eastAsia"/>
        </w:rPr>
      </w:pPr>
      <w:r>
        <w:t>Your friends shouldn't just be fun; they should be upgrades. Hang out with people who are already where you want to be. If you're the smartest person in the room, you're in the wrong room. Turn every conversation into a free masterclass.</w:t>
      </w:r>
    </w:p>
    <w:p w14:paraId="3731B6A5" w14:textId="77777777" w:rsidR="000F3401" w:rsidRDefault="00000000">
      <w:pPr>
        <w:pStyle w:val="Heading2"/>
      </w:pPr>
      <w:r>
        <w:t>12. Polish the Diamond.</w:t>
      </w:r>
    </w:p>
    <w:p w14:paraId="0938B59B" w14:textId="77777777" w:rsidR="000F3401" w:rsidRDefault="00000000">
      <w:pPr>
        <w:rPr>
          <w:rFonts w:hint="eastAsia"/>
        </w:rPr>
      </w:pPr>
      <w:r>
        <w:t>Natural talent is cool, but it's raw. Without "Art"—without discipline, style, and polish—you're just a rough stone. Nature gives you the material; you have to do the work. Don't be a barbarian with potential; be a masterpiece.</w:t>
      </w:r>
    </w:p>
    <w:p w14:paraId="5F9BB0BB" w14:textId="77777777" w:rsidR="000F3401" w:rsidRDefault="00000000">
      <w:pPr>
        <w:pStyle w:val="Heading2"/>
      </w:pPr>
      <w:r>
        <w:t>13. The Head Fake.</w:t>
      </w:r>
    </w:p>
    <w:p w14:paraId="72D7E353" w14:textId="77777777" w:rsidR="000F3401" w:rsidRDefault="00000000">
      <w:pPr>
        <w:rPr>
          <w:rFonts w:hint="eastAsia"/>
        </w:rPr>
      </w:pPr>
      <w:r>
        <w:t>Life is war. The other guy is trying to read your mind. So, fake left, go right. Sometimes, fake left, *go left*. Keep them guessing. If they think they know your move, you're dead.</w:t>
      </w:r>
    </w:p>
    <w:p w14:paraId="5F38EED9" w14:textId="77777777" w:rsidR="000F3401" w:rsidRDefault="00000000">
      <w:pPr>
        <w:pStyle w:val="Heading2"/>
      </w:pPr>
      <w:r>
        <w:lastRenderedPageBreak/>
        <w:t>14. Style Matters.</w:t>
      </w:r>
    </w:p>
    <w:p w14:paraId="262FD2E0" w14:textId="77777777" w:rsidR="000F3401" w:rsidRDefault="00000000">
      <w:pPr>
        <w:rPr>
          <w:rFonts w:hint="eastAsia"/>
        </w:rPr>
      </w:pPr>
      <w:r>
        <w:t>It's not what you do; it's how you do it. You can be right and still lose if you're an asshole about it. A smooth "no" is better than a rough "yes." Good manners are the WD-40 of life—they stop the friction.</w:t>
      </w:r>
    </w:p>
    <w:p w14:paraId="13B99F43" w14:textId="77777777" w:rsidR="000F3401" w:rsidRDefault="00000000">
      <w:pPr>
        <w:pStyle w:val="Heading2"/>
      </w:pPr>
      <w:r>
        <w:t>15. Rent a Brain.</w:t>
      </w:r>
    </w:p>
    <w:p w14:paraId="531F968B" w14:textId="77777777" w:rsidR="000F3401" w:rsidRDefault="00000000">
      <w:pPr>
        <w:rPr>
          <w:rFonts w:hint="eastAsia"/>
        </w:rPr>
      </w:pPr>
      <w:r>
        <w:t>You can't know everything. The smartest move a boss makes is hiring people smarter than him. Let them do the heavy lifting. Why study for twenty years when you can hire the guy who already did? That’s the ultimate leverage.</w:t>
      </w:r>
    </w:p>
    <w:p w14:paraId="7DDF3E17" w14:textId="77777777" w:rsidR="000F3401" w:rsidRDefault="00000000">
      <w:pPr>
        <w:pStyle w:val="Heading2"/>
      </w:pPr>
      <w:r>
        <w:t>16. Don't Be an Evil Genius.</w:t>
      </w:r>
    </w:p>
    <w:p w14:paraId="785DF243" w14:textId="77777777" w:rsidR="000F3401" w:rsidRDefault="00000000">
      <w:pPr>
        <w:rPr>
          <w:rFonts w:hint="eastAsia"/>
        </w:rPr>
      </w:pPr>
      <w:r>
        <w:t>Smart + Good = Success. Smart + Evil = A Monster. If you use your brain to hurt people, you're just a weaponized idiot. Eventually, it blows up in your face.</w:t>
      </w:r>
    </w:p>
    <w:p w14:paraId="4723E28F" w14:textId="77777777" w:rsidR="000F3401" w:rsidRDefault="00000000">
      <w:pPr>
        <w:pStyle w:val="Heading2"/>
      </w:pPr>
      <w:r>
        <w:t>17. Don't Be Predictable.</w:t>
      </w:r>
    </w:p>
    <w:p w14:paraId="46B76948" w14:textId="77777777" w:rsidR="000F3401" w:rsidRDefault="00000000">
      <w:pPr>
        <w:rPr>
          <w:rFonts w:hint="eastAsia"/>
        </w:rPr>
      </w:pPr>
      <w:r>
        <w:t>If you always do the same thing, they'll build a trap for you. Switch it up. Don't have a "signature move." Your only signature should be winning.</w:t>
      </w:r>
    </w:p>
    <w:p w14:paraId="054EC720" w14:textId="77777777" w:rsidR="000F3401" w:rsidRDefault="00000000">
      <w:pPr>
        <w:pStyle w:val="Heading2"/>
      </w:pPr>
      <w:r>
        <w:t>18. The Grind.</w:t>
      </w:r>
    </w:p>
    <w:p w14:paraId="3A39D38B" w14:textId="77777777" w:rsidR="000F3401" w:rsidRDefault="00000000">
      <w:pPr>
        <w:rPr>
          <w:rFonts w:hint="eastAsia"/>
        </w:rPr>
      </w:pPr>
      <w:r>
        <w:t>Talent is cheap. Hustle pays the bills. A mediocre guy who works hard will beat a lazy genius every day of the week. If you have both talent and hustle? You're unstoppable.</w:t>
      </w:r>
    </w:p>
    <w:p w14:paraId="577548D2" w14:textId="77777777" w:rsidR="000F3401" w:rsidRDefault="00000000">
      <w:pPr>
        <w:pStyle w:val="Heading2"/>
      </w:pPr>
      <w:r>
        <w:t>19. Undersell, Overdeliver.</w:t>
      </w:r>
    </w:p>
    <w:p w14:paraId="49778B83" w14:textId="77777777" w:rsidR="000F3401" w:rsidRDefault="00000000">
      <w:pPr>
        <w:rPr>
          <w:rFonts w:hint="eastAsia"/>
        </w:rPr>
      </w:pPr>
      <w:r>
        <w:t>Hype is a trap. If you walk in with everyone expecting a miracle, you're doomed. Even if you're great, they'll be disappointed. Lower the bar, then clear it by a mile.</w:t>
      </w:r>
    </w:p>
    <w:p w14:paraId="0A2FF7A9" w14:textId="77777777" w:rsidR="000F3401" w:rsidRDefault="00000000">
      <w:pPr>
        <w:pStyle w:val="Heading2"/>
      </w:pPr>
      <w:r>
        <w:t>20. Timing is Everything.</w:t>
      </w:r>
    </w:p>
    <w:p w14:paraId="6D3CC46A" w14:textId="77777777" w:rsidR="000F3401" w:rsidRDefault="00000000">
      <w:pPr>
        <w:rPr>
          <w:rFonts w:hint="eastAsia"/>
        </w:rPr>
      </w:pPr>
      <w:r>
        <w:t>Some people are born too early; some too late. You might be a genius in a world of idiots. Don't sweat it. If you don't fit your time, make your work timeless. The game might be rigged against you right now, but quality lasts forever.</w:t>
      </w:r>
    </w:p>
    <w:p w14:paraId="4F481549" w14:textId="77777777" w:rsidR="000F3401" w:rsidRDefault="00000000">
      <w:pPr>
        <w:pStyle w:val="Heading1"/>
      </w:pPr>
      <w:r>
        <w:t>Chapter 3: Aphorisms 21 through 30</w:t>
      </w:r>
    </w:p>
    <w:p w14:paraId="1B657840" w14:textId="77777777" w:rsidR="000F3401" w:rsidRDefault="00000000">
      <w:pPr>
        <w:pStyle w:val="Heading2"/>
      </w:pPr>
      <w:r>
        <w:t>21. Make Your Own Luck.</w:t>
      </w:r>
    </w:p>
    <w:p w14:paraId="1EC2E3DA" w14:textId="77777777" w:rsidR="000F3401" w:rsidRDefault="00000000">
      <w:pPr>
        <w:rPr>
          <w:rFonts w:hint="eastAsia"/>
        </w:rPr>
      </w:pPr>
      <w:r>
        <w:t>Luck isn't magic; it's math. You can wait by the door hoping Fortune lets you in, or you can kick the door down. The "lucky" guy is usually just the guy who prepared the most. Prudence is the only real luck.</w:t>
      </w:r>
    </w:p>
    <w:p w14:paraId="35ABE94E" w14:textId="77777777" w:rsidR="000F3401" w:rsidRDefault="00000000">
      <w:pPr>
        <w:pStyle w:val="Heading2"/>
      </w:pPr>
      <w:r>
        <w:lastRenderedPageBreak/>
        <w:t>22. Be Interesting.</w:t>
      </w:r>
    </w:p>
    <w:p w14:paraId="1F221746" w14:textId="77777777" w:rsidR="000F3401" w:rsidRDefault="00000000">
      <w:pPr>
        <w:rPr>
          <w:rFonts w:hint="eastAsia"/>
        </w:rPr>
      </w:pPr>
      <w:r>
        <w:t>Nobody likes a boring genius. You need "walking around knowledge"—current events, good jokes, style. Being able to hold a conversation is worth more than a PhD. Don't be a library; be a newsfeed.</w:t>
      </w:r>
    </w:p>
    <w:p w14:paraId="79E3AC45" w14:textId="77777777" w:rsidR="000F3401" w:rsidRDefault="00000000">
      <w:pPr>
        <w:pStyle w:val="Heading2"/>
      </w:pPr>
      <w:r>
        <w:t>23. Fix the Glitch.</w:t>
      </w:r>
    </w:p>
    <w:p w14:paraId="2E54DD16" w14:textId="77777777" w:rsidR="000F3401" w:rsidRDefault="00000000">
      <w:pPr>
        <w:rPr>
          <w:rFonts w:hint="eastAsia"/>
        </w:rPr>
      </w:pPr>
      <w:r>
        <w:t>One tiny flaw can ruin a perfect package. It's like a Ferrari with a scratch—everyone stares at the scratch. Don't let a small bad habit eclipse your massive talent. If you can't fix it, hide it. If you can't hide it, style it out like Caesar.</w:t>
      </w:r>
    </w:p>
    <w:p w14:paraId="08B25ECD" w14:textId="77777777" w:rsidR="000F3401" w:rsidRDefault="00000000">
      <w:pPr>
        <w:pStyle w:val="Heading2"/>
      </w:pPr>
      <w:r>
        <w:t>24. Control Your Head.</w:t>
      </w:r>
    </w:p>
    <w:p w14:paraId="3DEB8EBA" w14:textId="77777777" w:rsidR="000F3401" w:rsidRDefault="00000000">
      <w:pPr>
        <w:rPr>
          <w:rFonts w:hint="eastAsia"/>
        </w:rPr>
      </w:pPr>
      <w:r>
        <w:t>Your imagination is a wild horse. If you don't ride it, it rides you. It can make you miserable by inventing problems that don't exist, or reckless by promising wins that aren't real. Put a bridle on it. Stay in reality.</w:t>
      </w:r>
    </w:p>
    <w:p w14:paraId="10CF4E83" w14:textId="77777777" w:rsidR="000F3401" w:rsidRDefault="00000000">
      <w:pPr>
        <w:pStyle w:val="Heading2"/>
      </w:pPr>
      <w:r>
        <w:t>25. Read Between the Lines.</w:t>
      </w:r>
    </w:p>
    <w:p w14:paraId="7C03C25D" w14:textId="77777777" w:rsidR="000F3401" w:rsidRDefault="00000000">
      <w:pPr>
        <w:rPr>
          <w:rFonts w:hint="eastAsia"/>
        </w:rPr>
      </w:pPr>
      <w:r>
        <w:t>People never say what they mean. Especially when it matters. You need to be a "lynx" for intentions—see through the fog. If the news is too good, doubt it. If it's bad, assume it's true and get ready.</w:t>
      </w:r>
    </w:p>
    <w:p w14:paraId="374474A1" w14:textId="77777777" w:rsidR="000F3401" w:rsidRDefault="00000000">
      <w:pPr>
        <w:pStyle w:val="Heading2"/>
      </w:pPr>
      <w:r>
        <w:t>26. Find Their Button.</w:t>
      </w:r>
    </w:p>
    <w:p w14:paraId="583B0E4B" w14:textId="77777777" w:rsidR="000F3401" w:rsidRDefault="00000000">
      <w:pPr>
        <w:rPr>
          <w:rFonts w:hint="eastAsia"/>
        </w:rPr>
      </w:pPr>
      <w:r>
        <w:t>Everyone wants something. Money, fame, pleasure, power. Find out what that *one thing* is for the person you're dealing with. That's their "handle." Once you grab that handle, you own them. Checkmate.</w:t>
      </w:r>
    </w:p>
    <w:p w14:paraId="6CA029DC" w14:textId="77777777" w:rsidR="000F3401" w:rsidRDefault="00000000">
      <w:pPr>
        <w:pStyle w:val="Heading2"/>
      </w:pPr>
      <w:r>
        <w:t>27. Quality Over Quantity.</w:t>
      </w:r>
    </w:p>
    <w:p w14:paraId="5772DC39" w14:textId="77777777" w:rsidR="000F3401" w:rsidRDefault="00000000">
      <w:pPr>
        <w:rPr>
          <w:rFonts w:hint="eastAsia"/>
        </w:rPr>
      </w:pPr>
      <w:r>
        <w:t>Don't try to be everything. Be the *best* at something. A thimble of diamonds is worth more than a mountain of mud. Deep beats wide every time. Don't be a "Jack of all trades, master of none." Be the master of one.</w:t>
      </w:r>
    </w:p>
    <w:p w14:paraId="6C7767EC" w14:textId="77777777" w:rsidR="000F3401" w:rsidRDefault="00000000">
      <w:pPr>
        <w:pStyle w:val="Heading2"/>
      </w:pPr>
      <w:r>
        <w:t>28. Don't Be Basic.</w:t>
      </w:r>
    </w:p>
    <w:p w14:paraId="3BDAB42F" w14:textId="77777777" w:rsidR="000F3401" w:rsidRDefault="00000000">
      <w:pPr>
        <w:rPr>
          <w:rFonts w:hint="eastAsia"/>
        </w:rPr>
      </w:pPr>
      <w:r>
        <w:t>If everyone likes you, you're doing something wrong. The crowd has bad taste. If the mob is cheering, check your work. Excellence is lonely. Don't chase "likes"; chase respect.</w:t>
      </w:r>
    </w:p>
    <w:p w14:paraId="503F34AF" w14:textId="77777777" w:rsidR="000F3401" w:rsidRDefault="00000000">
      <w:pPr>
        <w:pStyle w:val="Heading2"/>
      </w:pPr>
      <w:r>
        <w:t>29. Stand Your Ground.</w:t>
      </w:r>
    </w:p>
    <w:p w14:paraId="23D4ED9A" w14:textId="77777777" w:rsidR="000F3401" w:rsidRDefault="00000000">
      <w:pPr>
        <w:rPr>
          <w:rFonts w:hint="eastAsia"/>
        </w:rPr>
      </w:pPr>
      <w:r>
        <w:t>Be the guy who can't be bought. It's rare. Everyone loves integrity until it costs them money. Be the "Phoenix of Equity." Even if you lose friends or money, you keep your soul. And eventually, people will trust you more than anyone else because they know you don't fold.</w:t>
      </w:r>
    </w:p>
    <w:p w14:paraId="3AABE01F" w14:textId="77777777" w:rsidR="000F3401" w:rsidRDefault="00000000">
      <w:pPr>
        <w:pStyle w:val="Heading2"/>
      </w:pPr>
      <w:r>
        <w:lastRenderedPageBreak/>
        <w:t>30. Don't Be a Weirdo.</w:t>
      </w:r>
    </w:p>
    <w:p w14:paraId="6EC1E16C" w14:textId="77777777" w:rsidR="000F3401" w:rsidRDefault="00000000">
      <w:pPr>
        <w:rPr>
          <w:rFonts w:hint="eastAsia"/>
        </w:rPr>
      </w:pPr>
      <w:r>
        <w:t>Don't chase jobs or hobbies that make you look like a clown. There are plenty of "sects of caprice"—cults, fads, weird obsessions. Stay away. Don't be famous for being a joke. Stick to the stuff that commands respect.</w:t>
      </w:r>
    </w:p>
    <w:p w14:paraId="1EF1D61C" w14:textId="77777777" w:rsidR="000F3401" w:rsidRDefault="00000000">
      <w:pPr>
        <w:pStyle w:val="Heading1"/>
      </w:pPr>
      <w:r>
        <w:t>Chapter 4: Aphorisms 31 through 40</w:t>
      </w:r>
    </w:p>
    <w:p w14:paraId="3EAFBCF9" w14:textId="77777777" w:rsidR="000F3401" w:rsidRDefault="00000000">
      <w:pPr>
        <w:pStyle w:val="Heading2"/>
      </w:pPr>
      <w:r>
        <w:t>31. Don't Hang with Losers.</w:t>
      </w:r>
    </w:p>
    <w:p w14:paraId="76F17D43" w14:textId="77777777" w:rsidR="000F3401" w:rsidRDefault="00000000">
      <w:pPr>
        <w:rPr>
          <w:rFonts w:hint="eastAsia"/>
        </w:rPr>
      </w:pPr>
      <w:r>
        <w:t>Bad luck is contagious. Usually, people are "unlucky" because they're stupid. If you hang around them, you catch their stupid. Cut them loose. Discard the bad cards before they ruin your hand.</w:t>
      </w:r>
    </w:p>
    <w:p w14:paraId="295F6741" w14:textId="77777777" w:rsidR="000F3401" w:rsidRDefault="00000000">
      <w:pPr>
        <w:pStyle w:val="Heading2"/>
      </w:pPr>
      <w:r>
        <w:t>32. Be the Good Guy.</w:t>
      </w:r>
    </w:p>
    <w:p w14:paraId="4C090274" w14:textId="77777777" w:rsidR="000F3401" w:rsidRDefault="00000000">
      <w:pPr>
        <w:rPr>
          <w:rFonts w:hint="eastAsia"/>
        </w:rPr>
      </w:pPr>
      <w:r>
        <w:t>If you're the boss, your only real perk is the power to help people. Use it. Make people like you. Be the guy who solves problems, not the one who creates them.</w:t>
      </w:r>
    </w:p>
    <w:p w14:paraId="10AFEDD1" w14:textId="77777777" w:rsidR="000F3401" w:rsidRDefault="00000000">
      <w:pPr>
        <w:pStyle w:val="Heading2"/>
      </w:pPr>
      <w:r>
        <w:t>33. Know When to Ghost.</w:t>
      </w:r>
    </w:p>
    <w:p w14:paraId="48431DF4" w14:textId="77777777" w:rsidR="000F3401" w:rsidRDefault="00000000">
      <w:pPr>
        <w:rPr>
          <w:rFonts w:hint="eastAsia"/>
        </w:rPr>
      </w:pPr>
      <w:r>
        <w:t>Learn to say "no." Learn to disappear. Don't let people steal your time with their drama. If you're always available, you're worth nothing. Save some of yourself for *you*.</w:t>
      </w:r>
    </w:p>
    <w:p w14:paraId="51E0E7DD" w14:textId="77777777" w:rsidR="000F3401" w:rsidRDefault="00000000">
      <w:pPr>
        <w:pStyle w:val="Heading2"/>
      </w:pPr>
      <w:r>
        <w:t>34. Find Your Superpower.</w:t>
      </w:r>
    </w:p>
    <w:p w14:paraId="3C2BFB67" w14:textId="77777777" w:rsidR="000F3401" w:rsidRDefault="00000000">
      <w:pPr>
        <w:rPr>
          <w:rFonts w:hint="eastAsia"/>
        </w:rPr>
      </w:pPr>
      <w:r>
        <w:t>Figure out the one thing you're better at than anyone else, and go all in on that. Don't try to be good at everything. Be a god at one thing. That's your "King Attribute."</w:t>
      </w:r>
    </w:p>
    <w:p w14:paraId="7E586A64" w14:textId="77777777" w:rsidR="000F3401" w:rsidRDefault="00000000">
      <w:pPr>
        <w:pStyle w:val="Heading2"/>
      </w:pPr>
      <w:r>
        <w:t>35. Think It Through.</w:t>
      </w:r>
    </w:p>
    <w:p w14:paraId="20F68593" w14:textId="77777777" w:rsidR="000F3401" w:rsidRDefault="00000000">
      <w:pPr>
        <w:rPr>
          <w:rFonts w:hint="eastAsia"/>
        </w:rPr>
      </w:pPr>
      <w:r>
        <w:t>Most people are sleepwalking. They don't see the truck until it hits them. Wake up. Analyze the situation. Drill down. Don't just react; understand.</w:t>
      </w:r>
    </w:p>
    <w:p w14:paraId="2C6F2CFF" w14:textId="77777777" w:rsidR="000F3401" w:rsidRDefault="00000000">
      <w:pPr>
        <w:pStyle w:val="Heading2"/>
      </w:pPr>
      <w:r>
        <w:t>36. Check Your Luck Pulse.</w:t>
      </w:r>
    </w:p>
    <w:p w14:paraId="401E0F40" w14:textId="77777777" w:rsidR="000F3401" w:rsidRDefault="00000000">
      <w:pPr>
        <w:rPr>
          <w:rFonts w:hint="eastAsia"/>
        </w:rPr>
      </w:pPr>
      <w:r>
        <w:t>Is today your day? If you're hot, press the bet. Go big. Luck loves boldness. But if you're cold? Fold. Walk away. Don't chase losses. Knowing when to quit is as important as knowing when to play.</w:t>
      </w:r>
    </w:p>
    <w:p w14:paraId="5C3BD135" w14:textId="77777777" w:rsidR="000F3401" w:rsidRDefault="00000000">
      <w:pPr>
        <w:pStyle w:val="Heading2"/>
      </w:pPr>
      <w:r>
        <w:t>37. The Litmus Test.</w:t>
      </w:r>
    </w:p>
    <w:p w14:paraId="7DD5B89D" w14:textId="77777777" w:rsidR="000F3401" w:rsidRDefault="00000000">
      <w:pPr>
        <w:rPr>
          <w:rFonts w:hint="eastAsia"/>
        </w:rPr>
      </w:pPr>
      <w:r>
        <w:t>People throw out little comments—"varillas"—just to see how you react. They're testing you. Or they're trying to stab you with a smile. Watch out for the "joke" that isn't a joke. Don't react; decode it.</w:t>
      </w:r>
    </w:p>
    <w:p w14:paraId="0B18617D" w14:textId="77777777" w:rsidR="000F3401" w:rsidRDefault="00000000">
      <w:pPr>
        <w:pStyle w:val="Heading2"/>
      </w:pPr>
      <w:r>
        <w:lastRenderedPageBreak/>
        <w:t>38. Quit While You're Ahead.</w:t>
      </w:r>
    </w:p>
    <w:p w14:paraId="4160B507" w14:textId="77777777" w:rsidR="000F3401" w:rsidRDefault="00000000">
      <w:pPr>
        <w:rPr>
          <w:rFonts w:hint="eastAsia"/>
        </w:rPr>
      </w:pPr>
      <w:r>
        <w:t>The house always wins eventually. If you're up, cash out. A smart gambler knows when to leave the table. Don't push your luck until it breaks. A graceful exit is better than a tragic defeat.</w:t>
      </w:r>
    </w:p>
    <w:p w14:paraId="360DA55C" w14:textId="77777777" w:rsidR="000F3401" w:rsidRDefault="00000000">
      <w:pPr>
        <w:pStyle w:val="Heading2"/>
      </w:pPr>
      <w:r>
        <w:t>39. Timing the Peak.</w:t>
      </w:r>
    </w:p>
    <w:p w14:paraId="448D8FC4" w14:textId="77777777" w:rsidR="000F3401" w:rsidRDefault="00000000">
      <w:pPr>
        <w:rPr>
          <w:rFonts w:hint="eastAsia"/>
        </w:rPr>
      </w:pPr>
      <w:r>
        <w:t>Everything has a peak—a fruit, a career, a joke. Enjoy it when it's ripe. Don't wait until it rots. Catch the wave, ride it, and get off before it crashes.</w:t>
      </w:r>
    </w:p>
    <w:p w14:paraId="05D127C6" w14:textId="77777777" w:rsidR="000F3401" w:rsidRDefault="00000000">
      <w:pPr>
        <w:pStyle w:val="Heading2"/>
      </w:pPr>
      <w:r>
        <w:t>40. Be Popular.</w:t>
      </w:r>
    </w:p>
    <w:p w14:paraId="43EF9B0A" w14:textId="77777777" w:rsidR="000F3401" w:rsidRDefault="00000000">
      <w:pPr>
        <w:rPr>
          <w:rFonts w:hint="eastAsia"/>
        </w:rPr>
      </w:pPr>
      <w:r>
        <w:t>It's not enough to be respected; you want to be loved. Being the "people's champ" is a superpower. Be nice. Do favors. And make friends with writers—they're the ones who decide how history remembers you.</w:t>
      </w:r>
    </w:p>
    <w:p w14:paraId="5A1BACBE" w14:textId="77777777" w:rsidR="000F3401" w:rsidRDefault="00000000">
      <w:pPr>
        <w:pStyle w:val="Heading1"/>
      </w:pPr>
      <w:r>
        <w:t>Chapter 5: Aphorisms 41 through 50</w:t>
      </w:r>
    </w:p>
    <w:p w14:paraId="72BED441" w14:textId="77777777" w:rsidR="000F3401" w:rsidRDefault="00000000">
      <w:pPr>
        <w:pStyle w:val="Heading2"/>
      </w:pPr>
      <w:r>
        <w:t>41. Don't Hype It.</w:t>
      </w:r>
    </w:p>
    <w:p w14:paraId="1DE1BCA6" w14:textId="77777777" w:rsidR="000F3401" w:rsidRDefault="00000000">
      <w:pPr>
        <w:rPr>
          <w:rFonts w:hint="eastAsia"/>
        </w:rPr>
      </w:pPr>
      <w:r>
        <w:t>Superlatives are for liars. If you say everything is "amazing," nothing is. When you over-promise, you set yourself up to fail. Keep it chill. Let the results speak louder than the pitch.</w:t>
      </w:r>
    </w:p>
    <w:p w14:paraId="780EE985" w14:textId="77777777" w:rsidR="000F3401" w:rsidRDefault="00000000">
      <w:pPr>
        <w:pStyle w:val="Heading2"/>
      </w:pPr>
      <w:r>
        <w:t>42. The "It" Factor.</w:t>
      </w:r>
    </w:p>
    <w:p w14:paraId="6F217C83" w14:textId="77777777" w:rsidR="000F3401" w:rsidRDefault="00000000">
      <w:pPr>
        <w:rPr>
          <w:rFonts w:hint="eastAsia"/>
        </w:rPr>
      </w:pPr>
      <w:r>
        <w:t>Some people just have it. They walk in, and everyone shuts up. You can't fake this. It's not about being loud; it's about being solid. It's a "Natural Empire." If you have it, use it. If you don't, don't try to fake it—you'll just look annoying.</w:t>
      </w:r>
    </w:p>
    <w:p w14:paraId="72B2AEB0" w14:textId="77777777" w:rsidR="000F3401" w:rsidRDefault="00000000">
      <w:pPr>
        <w:pStyle w:val="Heading2"/>
      </w:pPr>
      <w:r>
        <w:t>43. Think Like a Genius, Talk Like a Regular Guy.</w:t>
      </w:r>
    </w:p>
    <w:p w14:paraId="4BE494F1" w14:textId="77777777" w:rsidR="000F3401" w:rsidRDefault="00000000">
      <w:pPr>
        <w:rPr>
          <w:rFonts w:hint="eastAsia"/>
        </w:rPr>
      </w:pPr>
      <w:r>
        <w:t>Don't be the guy correcting everyone's grammar or logic at the bar. It makes people hate you. Keep your brilliant thoughts to yourself (or your smart friends) and speak the language of the room. Swimming upstream just gets you drowned.</w:t>
      </w:r>
    </w:p>
    <w:p w14:paraId="1B32B6E6" w14:textId="77777777" w:rsidR="000F3401" w:rsidRDefault="00000000">
      <w:pPr>
        <w:pStyle w:val="Heading2"/>
      </w:pPr>
      <w:r>
        <w:t>44. Vibe with Winners.</w:t>
      </w:r>
    </w:p>
    <w:p w14:paraId="039F44C3" w14:textId="77777777" w:rsidR="000F3401" w:rsidRDefault="00000000">
      <w:pPr>
        <w:rPr>
          <w:rFonts w:hint="eastAsia"/>
        </w:rPr>
      </w:pPr>
      <w:r>
        <w:t>Winners recognize winners. It's a chemical thing. If you feel a connection with a "Hero"—someone crushing it—lean into it. That sympathy is worth gold. It’s not magic; it’s game recognizing game.</w:t>
      </w:r>
    </w:p>
    <w:p w14:paraId="101DB0F4" w14:textId="77777777" w:rsidR="000F3401" w:rsidRDefault="00000000">
      <w:pPr>
        <w:pStyle w:val="Heading2"/>
      </w:pPr>
      <w:r>
        <w:t>45. Don't Look Like You're Thinking.</w:t>
      </w:r>
    </w:p>
    <w:p w14:paraId="5E1A3863" w14:textId="77777777" w:rsidR="000F3401" w:rsidRDefault="00000000">
      <w:pPr>
        <w:rPr>
          <w:rFonts w:hint="eastAsia"/>
        </w:rPr>
      </w:pPr>
      <w:r>
        <w:t>If people see you calculating, they stop trusting you. Hide the gears. Be smart, but look natural. The moment they think you're "plotting," they put their guards up.</w:t>
      </w:r>
    </w:p>
    <w:p w14:paraId="2EF20D33" w14:textId="77777777" w:rsidR="000F3401" w:rsidRDefault="00000000">
      <w:pPr>
        <w:pStyle w:val="Heading2"/>
      </w:pPr>
      <w:r>
        <w:lastRenderedPageBreak/>
        <w:t>46. Don't Hate the Player.</w:t>
      </w:r>
    </w:p>
    <w:p w14:paraId="16F13233" w14:textId="77777777" w:rsidR="000F3401" w:rsidRDefault="00000000">
      <w:pPr>
        <w:rPr>
          <w:rFonts w:hint="eastAsia"/>
        </w:rPr>
      </w:pPr>
      <w:r>
        <w:t>We all have gut reactions to people. Sometimes you just hate a guy's face. Fix that. Especially if that guy is a heavy hitter. Hating successful people makes you look petty and small. Learn to respect the game, even if you don't like the player.</w:t>
      </w:r>
    </w:p>
    <w:p w14:paraId="3E1F8BBF" w14:textId="77777777" w:rsidR="000F3401" w:rsidRDefault="00000000">
      <w:pPr>
        <w:pStyle w:val="Heading2"/>
      </w:pPr>
      <w:r>
        <w:t>47. Don't Get Stuck.</w:t>
      </w:r>
    </w:p>
    <w:p w14:paraId="5B40E139" w14:textId="77777777" w:rsidR="000F3401" w:rsidRDefault="00000000">
      <w:pPr>
        <w:rPr>
          <w:rFonts w:hint="eastAsia"/>
        </w:rPr>
      </w:pPr>
      <w:r>
        <w:t>Avoid "Empeños"—sticky situations, obligations, messes. It's easier to stay out than to get out. Don't volunteer for drama. Keep your freedom. A smart man sees a trap and walks around it; a hero walks into it and tries to fight his way out. Be the smart man.</w:t>
      </w:r>
    </w:p>
    <w:p w14:paraId="630D2272" w14:textId="77777777" w:rsidR="000F3401" w:rsidRDefault="00000000">
      <w:pPr>
        <w:pStyle w:val="Heading2"/>
      </w:pPr>
      <w:r>
        <w:t>48. Be Deep.</w:t>
      </w:r>
    </w:p>
    <w:p w14:paraId="09EF47FC" w14:textId="77777777" w:rsidR="000F3401" w:rsidRDefault="00000000">
      <w:pPr>
        <w:rPr>
          <w:rFonts w:hint="eastAsia"/>
        </w:rPr>
      </w:pPr>
      <w:r>
        <w:t>Don't be a movie set—all front, no back. Some people run out of conversation in five minutes. Be a "Man of Funds." Have layers. The more they dig, the more they should find.</w:t>
      </w:r>
    </w:p>
    <w:p w14:paraId="3BA9367C" w14:textId="77777777" w:rsidR="000F3401" w:rsidRDefault="00000000">
      <w:pPr>
        <w:pStyle w:val="Heading2"/>
      </w:pPr>
      <w:r>
        <w:t>49. Read the Room.</w:t>
      </w:r>
    </w:p>
    <w:p w14:paraId="659C05C4" w14:textId="77777777" w:rsidR="000F3401" w:rsidRDefault="00000000">
      <w:pPr>
        <w:rPr>
          <w:rFonts w:hint="eastAsia"/>
        </w:rPr>
      </w:pPr>
      <w:r>
        <w:t>Be a scanner. Look at people and X-ray them. Don't just see the suit; see the insecurity. Don't just hear the words; hear the agenda. "Anatomy of a capacity"—dissect them before they dissect you.</w:t>
      </w:r>
    </w:p>
    <w:p w14:paraId="2D961E6D" w14:textId="77777777" w:rsidR="000F3401" w:rsidRDefault="00000000">
      <w:pPr>
        <w:pStyle w:val="Heading2"/>
      </w:pPr>
      <w:r>
        <w:t>50. Don't Be a Slob When You're Alone.</w:t>
      </w:r>
    </w:p>
    <w:p w14:paraId="7319F67D" w14:textId="77777777" w:rsidR="000F3401" w:rsidRDefault="00000000">
      <w:pPr>
        <w:rPr>
          <w:rFonts w:hint="eastAsia"/>
        </w:rPr>
      </w:pPr>
      <w:r>
        <w:t>Character is what you do when nobody's watching. If you have to wait for a cop to act right, you're not a good person; you're just a scared one. Respect yourself enough to keep your standards high, even in the dark.</w:t>
      </w:r>
    </w:p>
    <w:p w14:paraId="461210C5" w14:textId="77777777" w:rsidR="000F3401" w:rsidRDefault="00000000">
      <w:pPr>
        <w:pStyle w:val="Heading1"/>
      </w:pPr>
      <w:r>
        <w:t>Chapter 6: Aphorisms 51 through 60</w:t>
      </w:r>
    </w:p>
    <w:p w14:paraId="3E1A3D0B" w14:textId="77777777" w:rsidR="000F3401" w:rsidRDefault="00000000">
      <w:pPr>
        <w:pStyle w:val="Heading2"/>
      </w:pPr>
      <w:r>
        <w:t>51. Pick a Lane.</w:t>
      </w:r>
    </w:p>
    <w:p w14:paraId="0FA4A2EB" w14:textId="77777777" w:rsidR="000F3401" w:rsidRDefault="00000000">
      <w:pPr>
        <w:rPr>
          <w:rFonts w:hint="eastAsia"/>
        </w:rPr>
      </w:pPr>
      <w:r>
        <w:t>Life is just a series of choices. If you have bad taste, you're doomed. Some smart guys always pick the losing team or the crazy girl. Don't be that guy. Choosing well is a talent. Cultivate it.</w:t>
      </w:r>
    </w:p>
    <w:p w14:paraId="3A0AD5A2" w14:textId="77777777" w:rsidR="000F3401" w:rsidRDefault="00000000">
      <w:pPr>
        <w:pStyle w:val="Heading2"/>
      </w:pPr>
      <w:r>
        <w:t>52. Never Lose Your Cool.</w:t>
      </w:r>
    </w:p>
    <w:p w14:paraId="4CB26D89" w14:textId="77777777" w:rsidR="000F3401" w:rsidRDefault="00000000">
      <w:pPr>
        <w:rPr>
          <w:rFonts w:hint="eastAsia"/>
        </w:rPr>
      </w:pPr>
      <w:r>
        <w:t>If you panic, you lose. A real boss never looks rattled. Even if the building is burning down, walk out slowly. People trust the guy who doesn't flinch.</w:t>
      </w:r>
    </w:p>
    <w:p w14:paraId="7420F7C2" w14:textId="77777777" w:rsidR="000F3401" w:rsidRDefault="00000000">
      <w:pPr>
        <w:pStyle w:val="Heading2"/>
      </w:pPr>
      <w:r>
        <w:t>53. Think Fast, Move Faster.</w:t>
      </w:r>
    </w:p>
    <w:p w14:paraId="2FCDC942" w14:textId="77777777" w:rsidR="000F3401" w:rsidRDefault="00000000">
      <w:pPr>
        <w:rPr>
          <w:rFonts w:hint="eastAsia"/>
        </w:rPr>
      </w:pPr>
      <w:r>
        <w:t>Fools rush in blind. Smart guys overthink and freeze. The trick is the middle: Think it through, then execute immediately. "Make haste slowly." Don't leave anything for tomorrow.</w:t>
      </w:r>
    </w:p>
    <w:p w14:paraId="04AEC584" w14:textId="77777777" w:rsidR="000F3401" w:rsidRDefault="00000000">
      <w:pPr>
        <w:pStyle w:val="Heading2"/>
      </w:pPr>
      <w:r>
        <w:lastRenderedPageBreak/>
        <w:t>54. Show Your Teeth.</w:t>
      </w:r>
    </w:p>
    <w:p w14:paraId="3FDC18F1" w14:textId="77777777" w:rsidR="000F3401" w:rsidRDefault="00000000">
      <w:pPr>
        <w:rPr>
          <w:rFonts w:hint="eastAsia"/>
        </w:rPr>
      </w:pPr>
      <w:r>
        <w:t>If people think you're soft, they'll eat you alive. If you back down once, you'll be backing down forever. Fight the first battle hard so you don't have to fight the next ten. Be the bee: honey for friends, sting for enemies.</w:t>
      </w:r>
    </w:p>
    <w:p w14:paraId="79B5B408" w14:textId="77777777" w:rsidR="000F3401" w:rsidRDefault="00000000">
      <w:pPr>
        <w:pStyle w:val="Heading2"/>
      </w:pPr>
      <w:r>
        <w:t>55. The Waiting Game.</w:t>
      </w:r>
    </w:p>
    <w:p w14:paraId="4AC898FB" w14:textId="77777777" w:rsidR="000F3401" w:rsidRDefault="00000000">
      <w:pPr>
        <w:rPr>
          <w:rFonts w:hint="eastAsia"/>
        </w:rPr>
      </w:pPr>
      <w:r>
        <w:t>Patience is a weapon. Most people crack under silence or delay. If you can wait, you can win. "Time and I against any two." Let the other guy rush and make a mistake.</w:t>
      </w:r>
    </w:p>
    <w:p w14:paraId="0CA1BB9D" w14:textId="77777777" w:rsidR="000F3401" w:rsidRDefault="00000000">
      <w:pPr>
        <w:pStyle w:val="Heading2"/>
      </w:pPr>
      <w:r>
        <w:t>56. Think on Your Feet.</w:t>
      </w:r>
    </w:p>
    <w:p w14:paraId="33A73520" w14:textId="77777777" w:rsidR="000F3401" w:rsidRDefault="00000000">
      <w:pPr>
        <w:rPr>
          <w:rFonts w:hint="eastAsia"/>
        </w:rPr>
      </w:pPr>
      <w:r>
        <w:t>Some guys need a week to prepare; others are better when the heat is on. If you're an "impromptu" guy, trust your gut. Don't overthink it. Your first instinct is usually the killer one.</w:t>
      </w:r>
    </w:p>
    <w:p w14:paraId="30ADE438" w14:textId="77777777" w:rsidR="000F3401" w:rsidRDefault="00000000">
      <w:pPr>
        <w:pStyle w:val="Heading2"/>
      </w:pPr>
      <w:r>
        <w:t>57. Built to Last.</w:t>
      </w:r>
    </w:p>
    <w:p w14:paraId="1A18F8C9" w14:textId="77777777" w:rsidR="000F3401" w:rsidRDefault="00000000">
      <w:pPr>
        <w:rPr>
          <w:rFonts w:hint="eastAsia"/>
        </w:rPr>
      </w:pPr>
      <w:r>
        <w:t>Quick fixes fall apart. If you want to build an empire, it takes time. Don't rush the foundation. "Done fast" is forgotten; "Done right" is forever.</w:t>
      </w:r>
    </w:p>
    <w:p w14:paraId="4B0CF296" w14:textId="77777777" w:rsidR="000F3401" w:rsidRDefault="00000000">
      <w:pPr>
        <w:pStyle w:val="Heading2"/>
      </w:pPr>
      <w:r>
        <w:t>58. Don't Overshoot.</w:t>
      </w:r>
    </w:p>
    <w:p w14:paraId="4AC34DD7" w14:textId="77777777" w:rsidR="000F3401" w:rsidRDefault="00000000">
      <w:pPr>
        <w:rPr>
          <w:rFonts w:hint="eastAsia"/>
        </w:rPr>
      </w:pPr>
      <w:r>
        <w:t>Don't use a cannon to kill a mosquito. It looks desperate. Save your big guns for the big fights. If you show everything you've got on day one, you're boring by day two. Keep something in the tank.</w:t>
      </w:r>
    </w:p>
    <w:p w14:paraId="418E19C8" w14:textId="77777777" w:rsidR="000F3401" w:rsidRDefault="00000000">
      <w:pPr>
        <w:pStyle w:val="Heading2"/>
      </w:pPr>
      <w:r>
        <w:t>59. Stick the Landing.</w:t>
      </w:r>
    </w:p>
    <w:p w14:paraId="037FDDFC" w14:textId="77777777" w:rsidR="000F3401" w:rsidRDefault="00000000">
      <w:pPr>
        <w:rPr>
          <w:rFonts w:hint="eastAsia"/>
        </w:rPr>
      </w:pPr>
      <w:r>
        <w:t>Everyone loves a grand entrance, but the exit is what they remember. Don't be the guy who stays too long at the party. Leave while they still want more. A bad ending ruins a good story.</w:t>
      </w:r>
    </w:p>
    <w:p w14:paraId="5B73B53B" w14:textId="77777777" w:rsidR="000F3401" w:rsidRDefault="00000000">
      <w:pPr>
        <w:pStyle w:val="Heading2"/>
      </w:pPr>
      <w:r>
        <w:t>60. Born Wise.</w:t>
      </w:r>
    </w:p>
    <w:p w14:paraId="00FC8A7B" w14:textId="77777777" w:rsidR="000F3401" w:rsidRDefault="00000000">
      <w:pPr>
        <w:rPr>
          <w:rFonts w:hint="eastAsia"/>
        </w:rPr>
      </w:pPr>
      <w:r>
        <w:t>Some people just have common sense encoded in their DNA. If that's you, use it. Trust your gut over the "latest trends." In serious business, stability beats creativity every time.</w:t>
      </w:r>
    </w:p>
    <w:p w14:paraId="73592F54" w14:textId="77777777" w:rsidR="000F3401" w:rsidRDefault="00000000">
      <w:pPr>
        <w:pStyle w:val="Heading1"/>
      </w:pPr>
      <w:r>
        <w:t>Chapter 7: Aphorisms 61 through 70</w:t>
      </w:r>
    </w:p>
    <w:p w14:paraId="3F798E85" w14:textId="77777777" w:rsidR="000F3401" w:rsidRDefault="00000000">
      <w:pPr>
        <w:pStyle w:val="Heading2"/>
      </w:pPr>
      <w:r>
        <w:t>61. Be Great at Something That Matters.</w:t>
      </w:r>
    </w:p>
    <w:p w14:paraId="355D6400" w14:textId="77777777" w:rsidR="000F3401" w:rsidRDefault="00000000">
      <w:pPr>
        <w:rPr>
          <w:rFonts w:hint="eastAsia"/>
        </w:rPr>
      </w:pPr>
      <w:r>
        <w:t>Being the world's best tiddlywinks player won't make you a legend. If you're going to be eminent, pick a field that people actually care about. Excellence in a small game makes you a small king. Excellence in a big game makes you a god.</w:t>
      </w:r>
    </w:p>
    <w:p w14:paraId="5AD22C1D" w14:textId="77777777" w:rsidR="000F3401" w:rsidRDefault="00000000">
      <w:pPr>
        <w:pStyle w:val="Heading2"/>
      </w:pPr>
      <w:r>
        <w:lastRenderedPageBreak/>
        <w:t>62. Don't Use Cheap Tools.</w:t>
      </w:r>
    </w:p>
    <w:p w14:paraId="4BF345C0" w14:textId="77777777" w:rsidR="000F3401" w:rsidRDefault="00000000">
      <w:pPr>
        <w:rPr>
          <w:rFonts w:hint="eastAsia"/>
        </w:rPr>
      </w:pPr>
      <w:r>
        <w:t>Never handicap yourself just to show off how smart you are. Using bad employees or cheap tools is a disaster waiting to happen. If you win, you get the credit. If you lose, you get the blame—not your tools. So pick the best tools money can buy.</w:t>
      </w:r>
    </w:p>
    <w:p w14:paraId="4EC7C232" w14:textId="77777777" w:rsidR="000F3401" w:rsidRDefault="00000000">
      <w:pPr>
        <w:pStyle w:val="Heading2"/>
      </w:pPr>
      <w:r>
        <w:t>63. Be First.</w:t>
      </w:r>
    </w:p>
    <w:p w14:paraId="6071E422" w14:textId="77777777" w:rsidR="000F3401" w:rsidRDefault="00000000">
      <w:pPr>
        <w:rPr>
          <w:rFonts w:hint="eastAsia"/>
        </w:rPr>
      </w:pPr>
      <w:r>
        <w:t>Originality pays double. The guy who invents the game gets the biggest slice of the pie. The copycats fight over crumbs. If you can't be first in the big league, find a new league where you can be number one. "Better to rule in Hell than serve in Heaven."</w:t>
      </w:r>
    </w:p>
    <w:p w14:paraId="0C49E2BE" w14:textId="77777777" w:rsidR="000F3401" w:rsidRDefault="00000000">
      <w:pPr>
        <w:pStyle w:val="Heading2"/>
      </w:pPr>
      <w:r>
        <w:t>64. Dodge the Drama.</w:t>
      </w:r>
    </w:p>
    <w:p w14:paraId="098C4634" w14:textId="77777777" w:rsidR="000F3401" w:rsidRDefault="00000000">
      <w:pPr>
        <w:rPr>
          <w:rFonts w:hint="eastAsia"/>
        </w:rPr>
      </w:pPr>
      <w:r>
        <w:t>Your peace of mind is your most valuable asset. Don't let people dump their garbage news on you. Block the negativity. And never, ever set yourself on fire to keep someone else warm.</w:t>
      </w:r>
    </w:p>
    <w:p w14:paraId="656DEEB0" w14:textId="77777777" w:rsidR="000F3401" w:rsidRDefault="00000000">
      <w:pPr>
        <w:pStyle w:val="Heading2"/>
      </w:pPr>
      <w:r>
        <w:t>65. Elevate Your Taste.</w:t>
      </w:r>
    </w:p>
    <w:p w14:paraId="456ABFD0" w14:textId="77777777" w:rsidR="000F3401" w:rsidRDefault="00000000">
      <w:pPr>
        <w:rPr>
          <w:rFonts w:hint="eastAsia"/>
        </w:rPr>
      </w:pPr>
      <w:r>
        <w:t>You are what you like. If you have cheap taste, you have a cheap soul. Aim high. But don't become one of those snobs who hates everything just to look cool. That's not "refined"; that's just annoying.</w:t>
      </w:r>
    </w:p>
    <w:p w14:paraId="2B4D5B4A" w14:textId="77777777" w:rsidR="000F3401" w:rsidRDefault="00000000">
      <w:pPr>
        <w:pStyle w:val="Heading2"/>
      </w:pPr>
      <w:r>
        <w:t>66. Win.</w:t>
      </w:r>
    </w:p>
    <w:p w14:paraId="51B3FFB9" w14:textId="77777777" w:rsidR="000F3401" w:rsidRDefault="00000000">
      <w:pPr>
        <w:rPr>
          <w:rFonts w:hint="eastAsia"/>
        </w:rPr>
      </w:pPr>
      <w:r>
        <w:t>Nobody cares how hard you tried or how perfect your plan was. They care if you won. Results are the only scoreboard. If you have to break the "rules" of art to get the win, break them. History forgives the winner.</w:t>
      </w:r>
    </w:p>
    <w:p w14:paraId="01662DE2" w14:textId="77777777" w:rsidR="000F3401" w:rsidRDefault="00000000">
      <w:pPr>
        <w:pStyle w:val="Heading2"/>
      </w:pPr>
      <w:r>
        <w:t>67. Pick the Spotlight.</w:t>
      </w:r>
    </w:p>
    <w:p w14:paraId="47FAEA21" w14:textId="77777777" w:rsidR="000F3401" w:rsidRDefault="00000000">
      <w:pPr>
        <w:rPr>
          <w:rFonts w:hint="eastAsia"/>
        </w:rPr>
      </w:pPr>
      <w:r>
        <w:t>Do jobs that people actually see. You can be the most brilliant guy in the basement, and nobody will care. Pick the roles that get applause. Be the quarterback, not the equipment manager.</w:t>
      </w:r>
    </w:p>
    <w:p w14:paraId="7FF4C236" w14:textId="77777777" w:rsidR="000F3401" w:rsidRDefault="00000000">
      <w:pPr>
        <w:pStyle w:val="Heading2"/>
      </w:pPr>
      <w:r>
        <w:t>68. Be the Idea Guy.</w:t>
      </w:r>
    </w:p>
    <w:p w14:paraId="6BCB8F32" w14:textId="77777777" w:rsidR="000F3401" w:rsidRDefault="00000000">
      <w:pPr>
        <w:rPr>
          <w:rFonts w:hint="eastAsia"/>
        </w:rPr>
      </w:pPr>
      <w:r>
        <w:t>Sometimes people are stuck. Drop a hint. Give them the idea, but let them think they thought of it. It's subtle. "Give understanding"—light the spark, but stay in the shadows.</w:t>
      </w:r>
    </w:p>
    <w:p w14:paraId="7B415B7C" w14:textId="77777777" w:rsidR="000F3401" w:rsidRDefault="00000000">
      <w:pPr>
        <w:pStyle w:val="Heading2"/>
      </w:pPr>
      <w:r>
        <w:t>69. Don't Be Moody.</w:t>
      </w:r>
    </w:p>
    <w:p w14:paraId="155F9AA9" w14:textId="77777777" w:rsidR="000F3401" w:rsidRDefault="00000000">
      <w:pPr>
        <w:rPr>
          <w:rFonts w:hint="eastAsia"/>
        </w:rPr>
      </w:pPr>
      <w:r>
        <w:t>Mood swings are for children. A real player is consistent. Don't let a bad morning ruin your decisions for the day. Know yourself well enough to know when you're being irrational, and shut it down.</w:t>
      </w:r>
    </w:p>
    <w:p w14:paraId="0FBD0D8E" w14:textId="77777777" w:rsidR="000F3401" w:rsidRDefault="00000000">
      <w:pPr>
        <w:pStyle w:val="Heading2"/>
      </w:pPr>
      <w:r>
        <w:lastRenderedPageBreak/>
        <w:t>70. The Art of "No."</w:t>
      </w:r>
    </w:p>
    <w:p w14:paraId="62BDB0FD" w14:textId="77777777" w:rsidR="000F3401" w:rsidRDefault="00000000">
      <w:pPr>
        <w:rPr>
          <w:rFonts w:hint="eastAsia"/>
        </w:rPr>
      </w:pPr>
      <w:r>
        <w:t>You can't say "yes" to everyone. If you do, you're worthless. But you don't have to be a jerk about it. Learn to say "no" so smoothly that they thank you for it. Wrap the rejection in sugar. "No" is a complete sentence, but a polite "no" keeps bridges intact.</w:t>
      </w:r>
    </w:p>
    <w:p w14:paraId="223BC0CA" w14:textId="77777777" w:rsidR="000F3401" w:rsidRDefault="00000000">
      <w:pPr>
        <w:pStyle w:val="Heading1"/>
      </w:pPr>
      <w:r>
        <w:t>Chapter 8: Aphorisms 71 through 80</w:t>
      </w:r>
    </w:p>
    <w:p w14:paraId="695FC7EB" w14:textId="77777777" w:rsidR="000F3401" w:rsidRDefault="00000000">
      <w:pPr>
        <w:pStyle w:val="Heading2"/>
      </w:pPr>
      <w:r>
        <w:t>71. Don't Be a Flake.</w:t>
      </w:r>
    </w:p>
    <w:p w14:paraId="1A85679A" w14:textId="77777777" w:rsidR="000F3401" w:rsidRDefault="00000000">
      <w:pPr>
        <w:rPr>
          <w:rFonts w:hint="eastAsia"/>
        </w:rPr>
      </w:pPr>
      <w:r>
        <w:t>Consistency is king. If you're hot one day and cold the next, people can't rely on you. Don't let your mood dictate your business. Be the rock. Even if you're faking it, be the *same* fake every day.</w:t>
      </w:r>
    </w:p>
    <w:p w14:paraId="0AE441A3" w14:textId="77777777" w:rsidR="000F3401" w:rsidRDefault="00000000">
      <w:pPr>
        <w:pStyle w:val="Heading2"/>
      </w:pPr>
      <w:r>
        <w:t>72. Pull the Trigger.</w:t>
      </w:r>
    </w:p>
    <w:p w14:paraId="71B6B0A6" w14:textId="77777777" w:rsidR="000F3401" w:rsidRDefault="00000000">
      <w:pPr>
        <w:rPr>
          <w:rFonts w:hint="eastAsia"/>
        </w:rPr>
      </w:pPr>
      <w:r>
        <w:t>Indecision is death. A bad decision is often better than no decision, because at least you're moving. Don't be the guy who needs a committee to pick a lunch spot. Be the guy who says, "We're going here," and everyone follows.</w:t>
      </w:r>
    </w:p>
    <w:p w14:paraId="08A3D77B" w14:textId="77777777" w:rsidR="000F3401" w:rsidRDefault="00000000">
      <w:pPr>
        <w:pStyle w:val="Heading2"/>
      </w:pPr>
      <w:r>
        <w:t>73. The Art of the Dodge.</w:t>
      </w:r>
    </w:p>
    <w:p w14:paraId="108E30E0" w14:textId="77777777" w:rsidR="000F3401" w:rsidRDefault="00000000">
      <w:pPr>
        <w:rPr>
          <w:rFonts w:hint="eastAsia"/>
        </w:rPr>
      </w:pPr>
      <w:r>
        <w:t>When someone corners you, don't fight. Slip away. Use a joke, a smile, or a subject change. It's like judo—use their momentum to slide past them. "Not understanding" is sometimes the smartest move you can make.</w:t>
      </w:r>
    </w:p>
    <w:p w14:paraId="39F5B4C7" w14:textId="77777777" w:rsidR="000F3401" w:rsidRDefault="00000000">
      <w:pPr>
        <w:pStyle w:val="Heading2"/>
      </w:pPr>
      <w:r>
        <w:t>74. Don't Be a Jerk.</w:t>
      </w:r>
    </w:p>
    <w:p w14:paraId="22250100" w14:textId="77777777" w:rsidR="000F3401" w:rsidRDefault="00000000">
      <w:pPr>
        <w:rPr>
          <w:rFonts w:hint="eastAsia"/>
        </w:rPr>
      </w:pPr>
      <w:r>
        <w:t>Some people get a little power and turn into monsters. They think being inaccessible makes them important. It just makes them hated. If people are scared to talk to you, you're not a leader; you're a bully. And bullies get taken down eventually.</w:t>
      </w:r>
    </w:p>
    <w:p w14:paraId="00A41427" w14:textId="77777777" w:rsidR="000F3401" w:rsidRDefault="00000000">
      <w:pPr>
        <w:pStyle w:val="Heading2"/>
      </w:pPr>
      <w:r>
        <w:t>75. Pick Your Idol.</w:t>
      </w:r>
    </w:p>
    <w:p w14:paraId="31A5C3A8" w14:textId="77777777" w:rsidR="000F3401" w:rsidRDefault="00000000">
      <w:pPr>
        <w:rPr>
          <w:rFonts w:hint="eastAsia"/>
        </w:rPr>
      </w:pPr>
      <w:r>
        <w:t>Find someone who did it better than you and chase them. Don't just copy them—try to beat them. Alexander the Great cried because Achilles was famous and he wasn't. That jealousy? That's fuel. Use it.</w:t>
      </w:r>
    </w:p>
    <w:p w14:paraId="3F4FD34F" w14:textId="77777777" w:rsidR="000F3401" w:rsidRDefault="00000000">
      <w:pPr>
        <w:pStyle w:val="Heading2"/>
      </w:pPr>
      <w:r>
        <w:t>76. The Clown Principle.</w:t>
      </w:r>
    </w:p>
    <w:p w14:paraId="746A436B" w14:textId="77777777" w:rsidR="000F3401" w:rsidRDefault="00000000">
      <w:pPr>
        <w:rPr>
          <w:rFonts w:hint="eastAsia"/>
        </w:rPr>
      </w:pPr>
      <w:r>
        <w:t>If you're always joking, nobody takes you seriously. Being funny is great, but being *only* funny is a career killer. People don't promote the court jester; they promote the king. Save the jokes for the right moment.</w:t>
      </w:r>
    </w:p>
    <w:p w14:paraId="2BA94D91" w14:textId="77777777" w:rsidR="000F3401" w:rsidRDefault="00000000">
      <w:pPr>
        <w:pStyle w:val="Heading2"/>
      </w:pPr>
      <w:r>
        <w:lastRenderedPageBreak/>
        <w:t>77. Be a Chameleon.</w:t>
      </w:r>
    </w:p>
    <w:p w14:paraId="19118A85" w14:textId="77777777" w:rsidR="000F3401" w:rsidRDefault="00000000">
      <w:pPr>
        <w:rPr>
          <w:rFonts w:hint="eastAsia"/>
        </w:rPr>
      </w:pPr>
      <w:r>
        <w:t>Read the room. If you're with scholars, talk books. If you're with saints, talk God. If you're with sharks, talk money. Mirroring people makes them trust you. It's not being fake; it's being versatile.</w:t>
      </w:r>
    </w:p>
    <w:p w14:paraId="50FBD7CC" w14:textId="77777777" w:rsidR="000F3401" w:rsidRDefault="00000000">
      <w:pPr>
        <w:pStyle w:val="Heading2"/>
      </w:pPr>
      <w:r>
        <w:t>78. Testing the Waters.</w:t>
      </w:r>
    </w:p>
    <w:p w14:paraId="689291E3" w14:textId="77777777" w:rsidR="000F3401" w:rsidRDefault="00000000">
      <w:pPr>
        <w:rPr>
          <w:rFonts w:hint="eastAsia"/>
        </w:rPr>
      </w:pPr>
      <w:r>
        <w:t>Don't jump in with both feet until you know how deep the water is. Fools rush in. Smart guys send a scout. Test the ground. If it feels shaky, back off. Only commit when you know you can win.</w:t>
      </w:r>
    </w:p>
    <w:p w14:paraId="59F39711" w14:textId="77777777" w:rsidR="000F3401" w:rsidRDefault="00000000">
      <w:pPr>
        <w:pStyle w:val="Heading2"/>
      </w:pPr>
      <w:r>
        <w:t>79. Have a Vibe.</w:t>
      </w:r>
    </w:p>
    <w:p w14:paraId="70F74CB3" w14:textId="77777777" w:rsidR="000F3401" w:rsidRDefault="00000000">
      <w:pPr>
        <w:rPr>
          <w:rFonts w:hint="eastAsia"/>
        </w:rPr>
      </w:pPr>
      <w:r>
        <w:t>Being serious is good, but being fun is better. A little bit of charm opens doors that logic can't. If you can make people smile while you take their money, they'll thank you for it.</w:t>
      </w:r>
    </w:p>
    <w:p w14:paraId="5A4673F3" w14:textId="77777777" w:rsidR="000F3401" w:rsidRDefault="00000000">
      <w:pPr>
        <w:pStyle w:val="Heading2"/>
      </w:pPr>
      <w:r>
        <w:t>80. Check Your Sources.</w:t>
      </w:r>
    </w:p>
    <w:p w14:paraId="5BDB13F5" w14:textId="77777777" w:rsidR="000F3401" w:rsidRDefault="00000000">
      <w:pPr>
        <w:rPr>
          <w:rFonts w:hint="eastAsia"/>
        </w:rPr>
      </w:pPr>
      <w:r>
        <w:t>Most of what you hear is BS. People lie, exaggerate, or just get it wrong. Don't believe the hype, and definitely don't believe the gossip. "Trust but verify." The guy praising you wants something; the guy hating on you lost something. Figure out the angle before you buy the story.</w:t>
      </w:r>
    </w:p>
    <w:p w14:paraId="7E99804E" w14:textId="77777777" w:rsidR="000F3401" w:rsidRDefault="00000000">
      <w:pPr>
        <w:pStyle w:val="Heading1"/>
      </w:pPr>
      <w:r>
        <w:t>Chapter 9: Aphorisms 81 through 90</w:t>
      </w:r>
    </w:p>
    <w:p w14:paraId="61DC3C86" w14:textId="77777777" w:rsidR="000F3401" w:rsidRDefault="00000000">
      <w:pPr>
        <w:pStyle w:val="Heading2"/>
      </w:pPr>
      <w:r>
        <w:t>81. Rebrand.</w:t>
      </w:r>
    </w:p>
    <w:p w14:paraId="590ADB30" w14:textId="77777777" w:rsidR="000F3401" w:rsidRDefault="00000000">
      <w:pPr>
        <w:rPr>
          <w:rFonts w:hint="eastAsia"/>
        </w:rPr>
      </w:pPr>
      <w:r>
        <w:t>Even the best show gets old. If people get used to you, they stop clapping. You need a "Phoenix" moment. Reinvent yourself. Change the game. Go away for a while so they miss you, then come back with something new.</w:t>
      </w:r>
    </w:p>
    <w:p w14:paraId="1087999B" w14:textId="77777777" w:rsidR="000F3401" w:rsidRDefault="00000000">
      <w:pPr>
        <w:pStyle w:val="Heading2"/>
      </w:pPr>
      <w:r>
        <w:t>82. Leave Some Juice in the Orange.</w:t>
      </w:r>
    </w:p>
    <w:p w14:paraId="3D1C88A1" w14:textId="77777777" w:rsidR="000F3401" w:rsidRDefault="00000000">
      <w:pPr>
        <w:rPr>
          <w:rFonts w:hint="eastAsia"/>
        </w:rPr>
      </w:pPr>
      <w:r>
        <w:t>Don't squeeze everything dry. If you push a good thing too far, it turns bad. If you work too hard, you burn out. If you party too hard, you crash. Moderation isn't boring; it's sustainable. "Don't milk the cow until it bleeds."</w:t>
      </w:r>
    </w:p>
    <w:p w14:paraId="0AB2609C" w14:textId="77777777" w:rsidR="000F3401" w:rsidRDefault="00000000">
      <w:pPr>
        <w:pStyle w:val="Heading2"/>
      </w:pPr>
      <w:r>
        <w:t>83. Make a Mistake on Purpose.</w:t>
      </w:r>
    </w:p>
    <w:p w14:paraId="7830E529" w14:textId="77777777" w:rsidR="000F3401" w:rsidRDefault="00000000">
      <w:pPr>
        <w:rPr>
          <w:rFonts w:hint="eastAsia"/>
        </w:rPr>
      </w:pPr>
      <w:r>
        <w:t>If you're too perfect, people hate you. They can't relate to a god. So, drop the ball once in a while. Have a harmless flaw. Let them criticize your tie so they don't attack your soul. Throw the bull a cape so it doesn't gore the matador.</w:t>
      </w:r>
    </w:p>
    <w:p w14:paraId="06D44158" w14:textId="77777777" w:rsidR="000F3401" w:rsidRDefault="00000000">
      <w:pPr>
        <w:pStyle w:val="Heading2"/>
      </w:pPr>
      <w:r>
        <w:lastRenderedPageBreak/>
        <w:t>84. Use Your Haters.</w:t>
      </w:r>
    </w:p>
    <w:p w14:paraId="17DB9294" w14:textId="77777777" w:rsidR="000F3401" w:rsidRDefault="00000000">
      <w:pPr>
        <w:rPr>
          <w:rFonts w:hint="eastAsia"/>
        </w:rPr>
      </w:pPr>
      <w:r>
        <w:t>Your enemies are your best quality control. Friends lie to make you feel good; enemies tell you exactly where you suck. Listen to them. Fix the flaws they point out. Let their hate make you perfect.</w:t>
      </w:r>
    </w:p>
    <w:p w14:paraId="5D9307CA" w14:textId="77777777" w:rsidR="000F3401" w:rsidRDefault="00000000">
      <w:pPr>
        <w:pStyle w:val="Heading2"/>
      </w:pPr>
      <w:r>
        <w:t>85. Don't Be the Utility Guy.</w:t>
      </w:r>
    </w:p>
    <w:p w14:paraId="6C9EA9EB" w14:textId="77777777" w:rsidR="000F3401" w:rsidRDefault="00000000">
      <w:pPr>
        <w:rPr>
          <w:rFonts w:hint="eastAsia"/>
        </w:rPr>
      </w:pPr>
      <w:r>
        <w:t>The "Malilla" is the wild card—useful everywhere, respected nowhere. If you're available for everything, you're special to no one. Don't be the office handyman. Be the specialist. Scarcity creates value.</w:t>
      </w:r>
    </w:p>
    <w:p w14:paraId="1DE99EE6" w14:textId="77777777" w:rsidR="000F3401" w:rsidRDefault="00000000">
      <w:pPr>
        <w:pStyle w:val="Heading2"/>
      </w:pPr>
      <w:r>
        <w:t>86. Kill the Rumor.</w:t>
      </w:r>
    </w:p>
    <w:p w14:paraId="2681A111" w14:textId="77777777" w:rsidR="000F3401" w:rsidRDefault="00000000">
      <w:pPr>
        <w:rPr>
          <w:rFonts w:hint="eastAsia"/>
        </w:rPr>
      </w:pPr>
      <w:r>
        <w:t>One bad joke can ruin a reputation. The mob loves a scandal. If you give them a reason to laugh at you, you're finished. Spot the rumor early and crush it. Prevention is easier than the cure.</w:t>
      </w:r>
    </w:p>
    <w:p w14:paraId="560CD5E7" w14:textId="77777777" w:rsidR="000F3401" w:rsidRDefault="00000000">
      <w:pPr>
        <w:pStyle w:val="Heading2"/>
      </w:pPr>
      <w:r>
        <w:t>87. Get Polished.</w:t>
      </w:r>
    </w:p>
    <w:p w14:paraId="4576D8C2" w14:textId="77777777" w:rsidR="000F3401" w:rsidRDefault="00000000">
      <w:pPr>
        <w:rPr>
          <w:rFonts w:hint="eastAsia"/>
        </w:rPr>
      </w:pPr>
      <w:r>
        <w:t>Nobody likes a roughneck. You might be a diamond, but if you're covered in dirt, you look like a rock. Cultivate yourself. Dress well, speak well, act well. "Culture" isn't just about museums; it's about not being a barbarian.</w:t>
      </w:r>
    </w:p>
    <w:p w14:paraId="7B665C25" w14:textId="77777777" w:rsidR="000F3401" w:rsidRDefault="00000000">
      <w:pPr>
        <w:pStyle w:val="Heading2"/>
      </w:pPr>
      <w:r>
        <w:t>88. Don't Sweat the Small Stuff.</w:t>
      </w:r>
    </w:p>
    <w:p w14:paraId="20E9F732" w14:textId="77777777" w:rsidR="000F3401" w:rsidRDefault="00000000">
      <w:pPr>
        <w:rPr>
          <w:rFonts w:hint="eastAsia"/>
        </w:rPr>
      </w:pPr>
      <w:r>
        <w:t>Great men don't count pennies. Don't be the guy who argues over the tip or corrects every typo. It makes you look small. Ignore the minor slights. Let things slide. It's called "noble generality."</w:t>
      </w:r>
    </w:p>
    <w:p w14:paraId="4ABD0777" w14:textId="77777777" w:rsidR="000F3401" w:rsidRDefault="00000000">
      <w:pPr>
        <w:pStyle w:val="Heading2"/>
      </w:pPr>
      <w:r>
        <w:t>89. Know Your Stats.</w:t>
      </w:r>
    </w:p>
    <w:p w14:paraId="50D432F3" w14:textId="77777777" w:rsidR="000F3401" w:rsidRDefault="00000000">
      <w:pPr>
        <w:rPr>
          <w:rFonts w:hint="eastAsia"/>
        </w:rPr>
      </w:pPr>
      <w:r>
        <w:t>You need to know your own character sheet. What's your IQ? What's your stamina? What triggers your anger? You can't run the machine if you don't know the specs. Look in the mirror—the real one.</w:t>
      </w:r>
    </w:p>
    <w:p w14:paraId="77B3827E" w14:textId="77777777" w:rsidR="000F3401" w:rsidRDefault="00000000">
      <w:pPr>
        <w:pStyle w:val="Heading2"/>
      </w:pPr>
      <w:r>
        <w:t>90. The Secret to Long Life.</w:t>
      </w:r>
    </w:p>
    <w:p w14:paraId="3CA22365" w14:textId="77777777" w:rsidR="000F3401" w:rsidRDefault="00000000">
      <w:pPr>
        <w:rPr>
          <w:rFonts w:hint="eastAsia"/>
        </w:rPr>
      </w:pPr>
      <w:r>
        <w:t>Don't be stupid, and don't be evil. Vice kills you fast (drugs, stress, enemies). Virtue keeps you chill. A good life feels longer because it's actually worth living. If you want to live forever, leave a legacy.</w:t>
      </w:r>
    </w:p>
    <w:p w14:paraId="3334AAB1" w14:textId="77777777" w:rsidR="000F3401" w:rsidRDefault="00000000">
      <w:pPr>
        <w:pStyle w:val="Heading1"/>
      </w:pPr>
      <w:r>
        <w:t>Chapter 10: Aphorisms 91 through 100</w:t>
      </w:r>
    </w:p>
    <w:p w14:paraId="06850958" w14:textId="77777777" w:rsidR="000F3401" w:rsidRDefault="00000000">
      <w:pPr>
        <w:pStyle w:val="Heading2"/>
      </w:pPr>
      <w:r>
        <w:t>91. Don't Doubt Yourself.</w:t>
      </w:r>
    </w:p>
    <w:p w14:paraId="38C41B8F" w14:textId="77777777" w:rsidR="000F3401" w:rsidRDefault="00000000">
      <w:pPr>
        <w:rPr>
          <w:rFonts w:hint="eastAsia"/>
        </w:rPr>
      </w:pPr>
      <w:r>
        <w:t>If you hesitate, they smell blood. If you think you might be wrong while you're doing it, you're definitely going to look wrong when you're done. Either do it with 100% conviction or don't do it at all. "Maybe" is a losing strategy.</w:t>
      </w:r>
    </w:p>
    <w:p w14:paraId="56620554" w14:textId="77777777" w:rsidR="000F3401" w:rsidRDefault="00000000">
      <w:pPr>
        <w:pStyle w:val="Heading2"/>
      </w:pPr>
      <w:r>
        <w:lastRenderedPageBreak/>
        <w:t>92. Common Sense is King.</w:t>
      </w:r>
    </w:p>
    <w:p w14:paraId="09735331" w14:textId="77777777" w:rsidR="000F3401" w:rsidRDefault="00000000">
      <w:pPr>
        <w:rPr>
          <w:rFonts w:hint="eastAsia"/>
        </w:rPr>
      </w:pPr>
      <w:r>
        <w:t>Forget being clever. Be sensible. A grain of wisdom is worth a ton of wit. Clever people get applause; wise people get paid. If the smart guys respect you, you're winning.</w:t>
      </w:r>
    </w:p>
    <w:p w14:paraId="284B32F4" w14:textId="77777777" w:rsidR="000F3401" w:rsidRDefault="00000000">
      <w:pPr>
        <w:pStyle w:val="Heading2"/>
      </w:pPr>
      <w:r>
        <w:t>93. Be the Renaissance Man.</w:t>
      </w:r>
    </w:p>
    <w:p w14:paraId="67EE7E4C" w14:textId="77777777" w:rsidR="000F3401" w:rsidRDefault="00000000">
      <w:pPr>
        <w:rPr>
          <w:rFonts w:hint="eastAsia"/>
        </w:rPr>
      </w:pPr>
      <w:r>
        <w:t>Don't be a one-trick pony. The guy who can talk business, art, and sports is the guy everyone invites back. Variety makes you indispensable. Be a whole universe in one person.</w:t>
      </w:r>
    </w:p>
    <w:p w14:paraId="43702AA3" w14:textId="77777777" w:rsidR="000F3401" w:rsidRDefault="00000000">
      <w:pPr>
        <w:pStyle w:val="Heading2"/>
      </w:pPr>
      <w:r>
        <w:t>94. Keep 'Em Guessing.</w:t>
      </w:r>
    </w:p>
    <w:p w14:paraId="412080D0" w14:textId="77777777" w:rsidR="000F3401" w:rsidRDefault="00000000">
      <w:pPr>
        <w:rPr>
          <w:rFonts w:hint="eastAsia"/>
        </w:rPr>
      </w:pPr>
      <w:r>
        <w:t>Never let them see the bottom of your tank. If they know your limits, they can control you. If they think your potential is endless, they'll fear and respect you. Mystery is power. Don't be fully "knowable."</w:t>
      </w:r>
    </w:p>
    <w:p w14:paraId="16FA7DFD" w14:textId="77777777" w:rsidR="000F3401" w:rsidRDefault="00000000">
      <w:pPr>
        <w:pStyle w:val="Heading2"/>
      </w:pPr>
      <w:r>
        <w:t>95. The Sequel Strategy.</w:t>
      </w:r>
    </w:p>
    <w:p w14:paraId="22BFFEE5" w14:textId="77777777" w:rsidR="000F3401" w:rsidRDefault="00000000">
      <w:pPr>
        <w:rPr>
          <w:rFonts w:hint="eastAsia"/>
        </w:rPr>
      </w:pPr>
      <w:r>
        <w:t>Always save something for the next act. If you drop your best hit on day one, day two is a letdown. Keep raising the stakes. Make them wonder, "What's he gonna do next?"</w:t>
      </w:r>
    </w:p>
    <w:p w14:paraId="3AA26292" w14:textId="77777777" w:rsidR="000F3401" w:rsidRDefault="00000000">
      <w:pPr>
        <w:pStyle w:val="Heading2"/>
      </w:pPr>
      <w:r>
        <w:t>96. Trust Your Gut.</w:t>
      </w:r>
    </w:p>
    <w:p w14:paraId="02AC4A8B" w14:textId="77777777" w:rsidR="000F3401" w:rsidRDefault="00000000">
      <w:pPr>
        <w:rPr>
          <w:rFonts w:hint="eastAsia"/>
        </w:rPr>
      </w:pPr>
      <w:r>
        <w:t>"Synderesis" is a fancy word for that little voice that tells you not to be an idiot. Listen to it. It's your internal compass. If it feels wrong, it is wrong. It's the armor you put on before you walk out the door.</w:t>
      </w:r>
    </w:p>
    <w:p w14:paraId="26B45F42" w14:textId="77777777" w:rsidR="000F3401" w:rsidRDefault="00000000">
      <w:pPr>
        <w:pStyle w:val="Heading2"/>
      </w:pPr>
      <w:r>
        <w:t>97. Build Your Rep.</w:t>
      </w:r>
    </w:p>
    <w:p w14:paraId="70B7399F" w14:textId="77777777" w:rsidR="000F3401" w:rsidRDefault="00000000">
      <w:pPr>
        <w:rPr>
          <w:rFonts w:hint="eastAsia"/>
        </w:rPr>
      </w:pPr>
      <w:r>
        <w:t>Reputation is interest on the capital of fame. It's hard to get but easy to keep. Once you have it, it does the work for you. People assume you're great before you even open your mouth. Guard it with your life.</w:t>
      </w:r>
    </w:p>
    <w:p w14:paraId="402A8704" w14:textId="77777777" w:rsidR="000F3401" w:rsidRDefault="00000000">
      <w:pPr>
        <w:pStyle w:val="Heading2"/>
      </w:pPr>
      <w:r>
        <w:t>98. Poker Face.</w:t>
      </w:r>
    </w:p>
    <w:p w14:paraId="3A8A80D7" w14:textId="77777777" w:rsidR="000F3401" w:rsidRDefault="00000000">
      <w:pPr>
        <w:rPr>
          <w:rFonts w:hint="eastAsia"/>
        </w:rPr>
      </w:pPr>
      <w:r>
        <w:t>Your passions are leaks in your armor. If they know what you want, they can manipulate you. If they know what you hate, they can provoke you. Be a "cuttlefish"—ink the water so they can't see where you're going.</w:t>
      </w:r>
    </w:p>
    <w:p w14:paraId="6E7D9085" w14:textId="77777777" w:rsidR="000F3401" w:rsidRDefault="00000000">
      <w:pPr>
        <w:pStyle w:val="Heading2"/>
      </w:pPr>
      <w:r>
        <w:t>99. Optics Matter.</w:t>
      </w:r>
    </w:p>
    <w:p w14:paraId="621E250B" w14:textId="77777777" w:rsidR="000F3401" w:rsidRDefault="00000000">
      <w:pPr>
        <w:rPr>
          <w:rFonts w:hint="eastAsia"/>
        </w:rPr>
      </w:pPr>
      <w:r>
        <w:t>It doesn't matter if you're right if you look wrong. People judge the book by the cover. You have to be the real deal *and* look the part. Substance without style is invisible; style without substance is a fraud. You need both.</w:t>
      </w:r>
    </w:p>
    <w:p w14:paraId="397FF209" w14:textId="77777777" w:rsidR="000F3401" w:rsidRDefault="00000000">
      <w:pPr>
        <w:pStyle w:val="Heading2"/>
      </w:pPr>
      <w:r>
        <w:lastRenderedPageBreak/>
        <w:t>100. The Red Pill.</w:t>
      </w:r>
    </w:p>
    <w:p w14:paraId="7C751157" w14:textId="77777777" w:rsidR="000F3401" w:rsidRDefault="00000000">
      <w:pPr>
        <w:rPr>
          <w:rFonts w:hint="eastAsia"/>
        </w:rPr>
      </w:pPr>
      <w:r>
        <w:t>Be "undeceived." See the world for what it really is—a game, a test, a mess. But don't go around preaching it like a buzzkill. Be a philosopher on the inside, but a smooth operator on the outside. Knowing the truth is your secret weapon, not your conversation starter.</w:t>
      </w:r>
    </w:p>
    <w:p w14:paraId="32274126" w14:textId="77777777" w:rsidR="000F3401" w:rsidRDefault="00000000">
      <w:pPr>
        <w:pStyle w:val="Heading1"/>
      </w:pPr>
      <w:r>
        <w:t>Chapter 11: Aphorisms 101 through 110</w:t>
      </w:r>
    </w:p>
    <w:p w14:paraId="26FB231A" w14:textId="77777777" w:rsidR="000F3401" w:rsidRDefault="00000000">
      <w:pPr>
        <w:pStyle w:val="Heading2"/>
      </w:pPr>
      <w:r>
        <w:t>101. Everyone’s a Critic.</w:t>
      </w:r>
    </w:p>
    <w:p w14:paraId="0B7E5D30" w14:textId="77777777" w:rsidR="000F3401" w:rsidRDefault="00000000">
      <w:pPr>
        <w:rPr>
          <w:rFonts w:hint="eastAsia"/>
        </w:rPr>
      </w:pPr>
      <w:r>
        <w:t>Half the world thinks the other half is crazy. Don't be the guy who thinks his taste is the only "right" one. Different strokes for different folks. If the heavy hitters in your game respect you, you're fine.</w:t>
      </w:r>
    </w:p>
    <w:p w14:paraId="09C9AB85" w14:textId="77777777" w:rsidR="000F3401" w:rsidRDefault="00000000">
      <w:pPr>
        <w:pStyle w:val="Heading2"/>
      </w:pPr>
      <w:r>
        <w:t>102. Grow a Bigger Appetite.</w:t>
      </w:r>
    </w:p>
    <w:p w14:paraId="18C5BFD2" w14:textId="77777777" w:rsidR="000F3401" w:rsidRDefault="00000000">
      <w:pPr>
        <w:rPr>
          <w:rFonts w:hint="eastAsia"/>
        </w:rPr>
      </w:pPr>
      <w:r>
        <w:t>Don't choke on a little bit of success. If a small promotion makes you act like a king, you've reached your limit. A real player handles a million-dollar win like it’s a Tuesday.</w:t>
      </w:r>
    </w:p>
    <w:p w14:paraId="755C9F19" w14:textId="77777777" w:rsidR="000F3401" w:rsidRDefault="00000000">
      <w:pPr>
        <w:pStyle w:val="Heading2"/>
      </w:pPr>
      <w:r>
        <w:t>103. Act Like Royalty.</w:t>
      </w:r>
    </w:p>
    <w:p w14:paraId="7D506AAE" w14:textId="77777777" w:rsidR="000F3401" w:rsidRDefault="00000000">
      <w:pPr>
        <w:rPr>
          <w:rFonts w:hint="eastAsia"/>
        </w:rPr>
      </w:pPr>
      <w:r>
        <w:t>You might not have the crown, but you can have the class. High-level thoughts, high-level moves. If you carry yourself like a boss, people start treating you like one.</w:t>
      </w:r>
    </w:p>
    <w:p w14:paraId="111984EF" w14:textId="77777777" w:rsidR="000F3401" w:rsidRDefault="00000000">
      <w:pPr>
        <w:pStyle w:val="Heading2"/>
      </w:pPr>
      <w:r>
        <w:t>104. Know the Job.</w:t>
      </w:r>
    </w:p>
    <w:p w14:paraId="1B0D71B5" w14:textId="77777777" w:rsidR="000F3401" w:rsidRDefault="00000000">
      <w:pPr>
        <w:rPr>
          <w:rFonts w:hint="eastAsia"/>
        </w:rPr>
      </w:pPr>
      <w:r>
        <w:t>Every role is different. Some need a sledgehammer, some need a scalpel. Managing people is the hardest gig there is, especially when they're idiots. You need double the brains to handle a guy who has none.</w:t>
      </w:r>
    </w:p>
    <w:p w14:paraId="6DCFFF06" w14:textId="77777777" w:rsidR="000F3401" w:rsidRDefault="00000000">
      <w:pPr>
        <w:pStyle w:val="Heading2"/>
      </w:pPr>
      <w:r>
        <w:t>105. Keep it Short.</w:t>
      </w:r>
    </w:p>
    <w:p w14:paraId="5F7773F3" w14:textId="77777777" w:rsidR="000F3401" w:rsidRDefault="00000000">
      <w:pPr>
        <w:rPr>
          <w:rFonts w:hint="eastAsia"/>
        </w:rPr>
      </w:pPr>
      <w:r>
        <w:t>Brevity is a power move. The longer you talk, the more you look like a salesman. Get in, say your piece, and get out. If it's good, less is more.</w:t>
      </w:r>
    </w:p>
    <w:p w14:paraId="04A82B57" w14:textId="77777777" w:rsidR="000F3401" w:rsidRDefault="00000000">
      <w:pPr>
        <w:pStyle w:val="Heading2"/>
      </w:pPr>
      <w:r>
        <w:t>106. Don't Flex Your Luck.</w:t>
      </w:r>
    </w:p>
    <w:p w14:paraId="429357F6" w14:textId="77777777" w:rsidR="000F3401" w:rsidRDefault="00000000">
      <w:pPr>
        <w:rPr>
          <w:rFonts w:hint="eastAsia"/>
        </w:rPr>
      </w:pPr>
      <w:r>
        <w:t>Showing off your status is the fastest way to get hated. If you’re truly a man of substance, you don’t need the fancy title to get respect. Flex your skills, not your bank account.</w:t>
      </w:r>
    </w:p>
    <w:p w14:paraId="29A24A6A" w14:textId="77777777" w:rsidR="000F3401" w:rsidRDefault="00000000">
      <w:pPr>
        <w:pStyle w:val="Heading2"/>
      </w:pPr>
      <w:r>
        <w:t>107. Stay Hungry, Stay Humble.</w:t>
      </w:r>
    </w:p>
    <w:p w14:paraId="520D9A60" w14:textId="77777777" w:rsidR="000F3401" w:rsidRDefault="00000000">
      <w:pPr>
        <w:rPr>
          <w:rFonts w:hint="eastAsia"/>
        </w:rPr>
      </w:pPr>
      <w:r>
        <w:t>Being a hater of your own life is weak, but being a fanboy of yourself is stupid. If you think you're perfect, you've stopped growing. A smart man is always looking for the leak in his own boat.</w:t>
      </w:r>
    </w:p>
    <w:p w14:paraId="6EE834DB" w14:textId="77777777" w:rsidR="000F3401" w:rsidRDefault="00000000">
      <w:pPr>
        <w:pStyle w:val="Heading2"/>
      </w:pPr>
      <w:r>
        <w:lastRenderedPageBreak/>
        <w:t>108. Trade Your Vibe.</w:t>
      </w:r>
    </w:p>
    <w:p w14:paraId="5D40A98C" w14:textId="77777777" w:rsidR="000F3401" w:rsidRDefault="00000000">
      <w:pPr>
        <w:rPr>
          <w:rFonts w:hint="eastAsia"/>
        </w:rPr>
      </w:pPr>
      <w:r>
        <w:t>Hang out with people who have the traits you lack. If you're too impulsive, find a chill partner. If you're too quiet, find a loud one. Personality traits are contagious.</w:t>
      </w:r>
    </w:p>
    <w:p w14:paraId="14B54098" w14:textId="77777777" w:rsidR="000F3401" w:rsidRDefault="00000000">
      <w:pPr>
        <w:pStyle w:val="Heading2"/>
      </w:pPr>
      <w:r>
        <w:t>109. Don't Be a Hater.</w:t>
      </w:r>
    </w:p>
    <w:p w14:paraId="087BCDCE" w14:textId="77777777" w:rsidR="000F3401" w:rsidRDefault="00000000">
      <w:pPr>
        <w:rPr>
          <w:rFonts w:hint="eastAsia"/>
        </w:rPr>
      </w:pPr>
      <w:r>
        <w:t>Some guys wake up looking for a reason to be mad. They find a "crime" in everything. Be the guy who finds an excuse for people, not the guy who finds a reason to hang them.</w:t>
      </w:r>
    </w:p>
    <w:p w14:paraId="10930F5C" w14:textId="77777777" w:rsidR="000F3401" w:rsidRDefault="00000000">
      <w:pPr>
        <w:pStyle w:val="Heading2"/>
      </w:pPr>
      <w:r>
        <w:t>110. Leave the Party Early.</w:t>
      </w:r>
    </w:p>
    <w:p w14:paraId="74C106BF" w14:textId="77777777" w:rsidR="000F3401" w:rsidRDefault="00000000">
      <w:pPr>
        <w:rPr>
          <w:rFonts w:hint="eastAsia"/>
        </w:rPr>
      </w:pPr>
      <w:r>
        <w:t>Don't wait for the lights to come up and the music to stop. Cash out while you're still winning. Don't wait for people to get sick of you. A graceful exit is a victory in itself.</w:t>
      </w:r>
    </w:p>
    <w:p w14:paraId="2C2CD4C9" w14:textId="77777777" w:rsidR="000F3401" w:rsidRDefault="00000000">
      <w:pPr>
        <w:pStyle w:val="Heading1"/>
      </w:pPr>
      <w:r>
        <w:t>Chapter 12: Aphorisms 111 through 120</w:t>
      </w:r>
    </w:p>
    <w:p w14:paraId="4EEBDF30" w14:textId="77777777" w:rsidR="000F3401" w:rsidRDefault="00000000">
      <w:pPr>
        <w:pStyle w:val="Heading2"/>
      </w:pPr>
      <w:r>
        <w:t>111. Networking is Everything.</w:t>
      </w:r>
    </w:p>
    <w:p w14:paraId="49DE08CE" w14:textId="77777777" w:rsidR="000F3401" w:rsidRDefault="00000000">
      <w:pPr>
        <w:rPr>
          <w:rFonts w:hint="eastAsia"/>
        </w:rPr>
      </w:pPr>
      <w:r>
        <w:t>Friends are your second life. You’re only as valuable as people say you are. To get people on your side, you gotta win their hearts first. The best way to make a friend is to do them a solid.</w:t>
      </w:r>
    </w:p>
    <w:p w14:paraId="6604B4E7" w14:textId="77777777" w:rsidR="000F3401" w:rsidRDefault="00000000">
      <w:pPr>
        <w:pStyle w:val="Heading2"/>
      </w:pPr>
      <w:r>
        <w:t>112. Get People to Like You.</w:t>
      </w:r>
    </w:p>
    <w:p w14:paraId="5D9CFB9A" w14:textId="77777777" w:rsidR="000F3401" w:rsidRDefault="00000000">
      <w:pPr>
        <w:rPr>
          <w:rFonts w:hint="eastAsia"/>
        </w:rPr>
      </w:pPr>
      <w:r>
        <w:t>You can be the smartest guy in the room, but if people hate your guts, you're going nowhere. Talent is a long road if you don't have "favor." When people like you, they ignore your flaws and invent virtues for you.</w:t>
      </w:r>
    </w:p>
    <w:p w14:paraId="6A6D1C2F" w14:textId="77777777" w:rsidR="000F3401" w:rsidRDefault="00000000">
      <w:pPr>
        <w:pStyle w:val="Heading2"/>
      </w:pPr>
      <w:r>
        <w:t>113. Fix the Roof While the Sun is Shining.</w:t>
      </w:r>
    </w:p>
    <w:p w14:paraId="76DF1DB9" w14:textId="77777777" w:rsidR="000F3401" w:rsidRDefault="00000000">
      <w:pPr>
        <w:rPr>
          <w:rFonts w:hint="eastAsia"/>
        </w:rPr>
      </w:pPr>
      <w:r>
        <w:t>Stockpile favors and friends while you’re winning. When things go south, everyone gets expensive and hard to find. Build your crew in the summer so you don't freeze in the winter.</w:t>
      </w:r>
    </w:p>
    <w:p w14:paraId="68843C90" w14:textId="77777777" w:rsidR="000F3401" w:rsidRDefault="00000000">
      <w:pPr>
        <w:pStyle w:val="Heading2"/>
      </w:pPr>
      <w:r>
        <w:t>114. Don't Enter the Pissing Contest.</w:t>
      </w:r>
    </w:p>
    <w:p w14:paraId="341451FB" w14:textId="77777777" w:rsidR="000F3401" w:rsidRDefault="00000000">
      <w:pPr>
        <w:rPr>
          <w:rFonts w:hint="eastAsia"/>
        </w:rPr>
      </w:pPr>
      <w:r>
        <w:t>Competition ruins your brand. The moment you start fighting someone, they start digging up your dirt. Competition is a mud fight—even if you win, you're covered in shit. Stay above the fray.</w:t>
      </w:r>
    </w:p>
    <w:p w14:paraId="0A99D2B8" w14:textId="77777777" w:rsidR="000F3401" w:rsidRDefault="00000000">
      <w:pPr>
        <w:pStyle w:val="Heading2"/>
      </w:pPr>
      <w:r>
        <w:t>115. Tolerate the Toxic (If You Have To).</w:t>
      </w:r>
    </w:p>
    <w:p w14:paraId="4A3589BA" w14:textId="77777777" w:rsidR="000F3401" w:rsidRDefault="00000000">
      <w:pPr>
        <w:rPr>
          <w:rFonts w:hint="eastAsia"/>
        </w:rPr>
      </w:pPr>
      <w:r>
        <w:t>Sometimes you're stuck with a boss or a partner who is a total nightmare. If you can't leave, get used to them. Build up an immunity to their BS so they can't rattle you when it counts.</w:t>
      </w:r>
    </w:p>
    <w:p w14:paraId="02F176D8" w14:textId="77777777" w:rsidR="000F3401" w:rsidRDefault="00000000">
      <w:pPr>
        <w:pStyle w:val="Heading2"/>
      </w:pPr>
      <w:r>
        <w:lastRenderedPageBreak/>
        <w:t>116. Only Deal with People Who Have Skin in the Game.</w:t>
      </w:r>
    </w:p>
    <w:p w14:paraId="046900E2" w14:textId="77777777" w:rsidR="000F3401" w:rsidRDefault="00000000">
      <w:pPr>
        <w:rPr>
          <w:rFonts w:hint="eastAsia"/>
        </w:rPr>
      </w:pPr>
      <w:r>
        <w:t>Stick with people who have a reputation to lose. They'll act right because they have to. Never do business with someone who has no honor and nothing to lose.</w:t>
      </w:r>
    </w:p>
    <w:p w14:paraId="4B538B5C" w14:textId="77777777" w:rsidR="000F3401" w:rsidRDefault="00000000">
      <w:pPr>
        <w:pStyle w:val="Heading2"/>
      </w:pPr>
      <w:r>
        <w:t>117. Shut Up About Yourself.</w:t>
      </w:r>
    </w:p>
    <w:p w14:paraId="5F162E2B" w14:textId="77777777" w:rsidR="000F3401" w:rsidRDefault="00000000">
      <w:pPr>
        <w:rPr>
          <w:rFonts w:hint="eastAsia"/>
        </w:rPr>
      </w:pPr>
      <w:r>
        <w:t>If you brag, you're a narcissist. If you self-deprecate, you're a loser. Either way, nobody wants to hear it. Save the talk for the work. And don't talk about the people in the room either.</w:t>
      </w:r>
    </w:p>
    <w:p w14:paraId="70F61371" w14:textId="77777777" w:rsidR="000F3401" w:rsidRDefault="00000000">
      <w:pPr>
        <w:pStyle w:val="Heading2"/>
      </w:pPr>
      <w:r>
        <w:t>118. Be a Class Act.</w:t>
      </w:r>
    </w:p>
    <w:p w14:paraId="2B54BE81" w14:textId="77777777" w:rsidR="000F3401" w:rsidRDefault="00000000">
      <w:pPr>
        <w:rPr>
          <w:rFonts w:hint="eastAsia"/>
        </w:rPr>
      </w:pPr>
      <w:r>
        <w:t>Manners are a cheat code. Being polite makes people like you and, more importantly, it makes them feel safe. It costs you nothing and buys you everything. Even if you hate a guy, treat him with respect.</w:t>
      </w:r>
    </w:p>
    <w:p w14:paraId="6D1D1647" w14:textId="77777777" w:rsidR="000F3401" w:rsidRDefault="00000000">
      <w:pPr>
        <w:pStyle w:val="Heading2"/>
      </w:pPr>
      <w:r>
        <w:t>119. Don't Be a Hater Magnet.</w:t>
      </w:r>
    </w:p>
    <w:p w14:paraId="0FECA392" w14:textId="77777777" w:rsidR="000F3401" w:rsidRDefault="00000000">
      <w:pPr>
        <w:rPr>
          <w:rFonts w:hint="eastAsia"/>
        </w:rPr>
      </w:pPr>
      <w:r>
        <w:t>Some people just naturally attract hate because they have a shitty attitude. Don't be that guy. Once someone decides they hate you, it's almost impossible to change their mind.</w:t>
      </w:r>
    </w:p>
    <w:p w14:paraId="044BE299" w14:textId="77777777" w:rsidR="000F3401" w:rsidRDefault="00000000">
      <w:pPr>
        <w:pStyle w:val="Heading2"/>
      </w:pPr>
      <w:r>
        <w:t>120. Stay Current.</w:t>
      </w:r>
    </w:p>
    <w:p w14:paraId="6E40B0CA" w14:textId="77777777" w:rsidR="000F3401" w:rsidRDefault="00000000">
      <w:pPr>
        <w:rPr>
          <w:rFonts w:hint="eastAsia"/>
        </w:rPr>
      </w:pPr>
      <w:r>
        <w:t>Don't be the guy talking about "the good old days." Keep your skills and your style up to date. If the world is moving on, move with it. The only thing that stays the same is being a good person.</w:t>
      </w:r>
    </w:p>
    <w:p w14:paraId="42CB31D7" w14:textId="77777777" w:rsidR="000F3401" w:rsidRDefault="00000000">
      <w:pPr>
        <w:pStyle w:val="Heading1"/>
      </w:pPr>
      <w:r>
        <w:t>Chapter 13: Aphorisms 121 through 130</w:t>
      </w:r>
    </w:p>
    <w:p w14:paraId="0843D3B5" w14:textId="77777777" w:rsidR="000F3401" w:rsidRDefault="00000000">
      <w:pPr>
        <w:pStyle w:val="Heading2"/>
      </w:pPr>
      <w:r>
        <w:t>121. Don't Be a Drama Queen.</w:t>
      </w:r>
    </w:p>
    <w:p w14:paraId="2D1D8EFC" w14:textId="77777777" w:rsidR="000F3401" w:rsidRDefault="00000000">
      <w:pPr>
        <w:rPr>
          <w:rFonts w:hint="eastAsia"/>
        </w:rPr>
      </w:pPr>
      <w:r>
        <w:t>Some people turn every tiny detail into a major production. If you treat everything like a "big deal," then nothing is a big deal. Learn to ignore the small stuff so it stays small.</w:t>
      </w:r>
    </w:p>
    <w:p w14:paraId="62033748" w14:textId="77777777" w:rsidR="000F3401" w:rsidRDefault="00000000">
      <w:pPr>
        <w:pStyle w:val="Heading2"/>
      </w:pPr>
      <w:r>
        <w:t>122. Move Like a Boss.</w:t>
      </w:r>
    </w:p>
    <w:p w14:paraId="306CA7EA" w14:textId="77777777" w:rsidR="000F3401" w:rsidRDefault="00000000">
      <w:pPr>
        <w:rPr>
          <w:rFonts w:hint="eastAsia"/>
        </w:rPr>
      </w:pPr>
      <w:r>
        <w:t>Carry yourself with weight. It starts before you even open your mouth. It’s in how you walk, how you look at people, and how you take up space. Have that internal gravity that makes people pay attention.</w:t>
      </w:r>
    </w:p>
    <w:p w14:paraId="53727EEB" w14:textId="77777777" w:rsidR="000F3401" w:rsidRDefault="00000000">
      <w:pPr>
        <w:pStyle w:val="Heading2"/>
      </w:pPr>
      <w:r>
        <w:t>123. Keep it Natural.</w:t>
      </w:r>
    </w:p>
    <w:p w14:paraId="6A7BDF13" w14:textId="77777777" w:rsidR="000F3401" w:rsidRDefault="00000000">
      <w:pPr>
        <w:rPr>
          <w:rFonts w:hint="eastAsia"/>
        </w:rPr>
      </w:pPr>
      <w:r>
        <w:t>The harder you try to look cool, the less cool you look. Real talent should look easy. Do the hardest thing in the world like it’s no big deal. That's "Despejo."</w:t>
      </w:r>
    </w:p>
    <w:p w14:paraId="2D29D6B6" w14:textId="77777777" w:rsidR="000F3401" w:rsidRDefault="00000000">
      <w:pPr>
        <w:pStyle w:val="Heading2"/>
      </w:pPr>
      <w:r>
        <w:lastRenderedPageBreak/>
        <w:t>124. Be the Guy Everyone Wants.</w:t>
      </w:r>
    </w:p>
    <w:p w14:paraId="391ED2CB" w14:textId="77777777" w:rsidR="000F3401" w:rsidRDefault="00000000">
      <w:pPr>
        <w:rPr>
          <w:rFonts w:hint="eastAsia"/>
        </w:rPr>
      </w:pPr>
      <w:r>
        <w:t>If nobody wants you around, you've already lost. You want to be the guy people "need" because of your skills and "want" because of your personality. Skill gets you in the door; vibes keep you there.</w:t>
      </w:r>
    </w:p>
    <w:p w14:paraId="6E8984F1" w14:textId="77777777" w:rsidR="000F3401" w:rsidRDefault="00000000">
      <w:pPr>
        <w:pStyle w:val="Heading2"/>
      </w:pPr>
      <w:r>
        <w:t>125. Don't Be a Snitch or a Gossip.</w:t>
      </w:r>
    </w:p>
    <w:p w14:paraId="2CBE1188" w14:textId="77777777" w:rsidR="000F3401" w:rsidRDefault="00000000">
      <w:pPr>
        <w:rPr>
          <w:rFonts w:hint="eastAsia"/>
        </w:rPr>
      </w:pPr>
      <w:r>
        <w:t>The guy who’s always talking about everyone else's mess usually has a mess of his own he's trying to hide. Digging in other people's dirt just gets you dirty. Keep your eyes on your own paper.</w:t>
      </w:r>
    </w:p>
    <w:p w14:paraId="12B34B2D" w14:textId="77777777" w:rsidR="000F3401" w:rsidRDefault="00000000">
      <w:pPr>
        <w:pStyle w:val="Heading2"/>
      </w:pPr>
      <w:r>
        <w:t>126. Hide Your Mistakes.</w:t>
      </w:r>
    </w:p>
    <w:p w14:paraId="0357BCBE" w14:textId="77777777" w:rsidR="000F3401" w:rsidRDefault="00000000">
      <w:pPr>
        <w:rPr>
          <w:rFonts w:hint="eastAsia"/>
        </w:rPr>
      </w:pPr>
      <w:r>
        <w:t>Everyone screws up. The difference between a pro and an amateur is that the pro knows how to bury the evidence. If you can't be perfect, at least be quiet.</w:t>
      </w:r>
    </w:p>
    <w:p w14:paraId="57F06BC3" w14:textId="77777777" w:rsidR="000F3401" w:rsidRDefault="00000000">
      <w:pPr>
        <w:pStyle w:val="Heading2"/>
      </w:pPr>
      <w:r>
        <w:t>127. The Secret Sauce (Despejo).</w:t>
      </w:r>
    </w:p>
    <w:p w14:paraId="3D62EE28" w14:textId="77777777" w:rsidR="000F3401" w:rsidRDefault="00000000">
      <w:pPr>
        <w:rPr>
          <w:rFonts w:hint="eastAsia"/>
        </w:rPr>
      </w:pPr>
      <w:r>
        <w:t>There’s a "don't know what" factor that makes certain people magnetic. It’s not just talent; it’s the *way* they use it. It’s that effortless vibe that says, "I'm better than this, but I'm doing it anyway."</w:t>
      </w:r>
    </w:p>
    <w:p w14:paraId="175757F7" w14:textId="77777777" w:rsidR="000F3401" w:rsidRDefault="00000000">
      <w:pPr>
        <w:pStyle w:val="Heading2"/>
      </w:pPr>
      <w:r>
        <w:t>128. Think Big.</w:t>
      </w:r>
    </w:p>
    <w:p w14:paraId="0CD653A2" w14:textId="77777777" w:rsidR="000F3401" w:rsidRDefault="00000000">
      <w:pPr>
        <w:rPr>
          <w:rFonts w:hint="eastAsia"/>
        </w:rPr>
      </w:pPr>
      <w:r>
        <w:t>Have a "High Spirit." Don't be petty. Don't be jealous. Elevate your thoughts, your goals, and your taste. A big heart attracts big opportunities.</w:t>
      </w:r>
    </w:p>
    <w:p w14:paraId="15532A79" w14:textId="77777777" w:rsidR="000F3401" w:rsidRDefault="00000000">
      <w:pPr>
        <w:pStyle w:val="Heading2"/>
      </w:pPr>
      <w:r>
        <w:t>129. No Whining.</w:t>
      </w:r>
    </w:p>
    <w:p w14:paraId="32911569" w14:textId="77777777" w:rsidR="000F3401" w:rsidRDefault="00000000">
      <w:pPr>
        <w:rPr>
          <w:rFonts w:hint="eastAsia"/>
        </w:rPr>
      </w:pPr>
      <w:r>
        <w:t>Nobody likes a complainer. When you complain, you're telling the world you're a victim, and the world hates victims. Instead of talking about how you got screwed, talk about who's helping you.</w:t>
      </w:r>
    </w:p>
    <w:p w14:paraId="02EF327E" w14:textId="77777777" w:rsidR="000F3401" w:rsidRDefault="00000000">
      <w:pPr>
        <w:pStyle w:val="Heading2"/>
      </w:pPr>
      <w:r>
        <w:t>130. Do the Work, Then Show the Work.</w:t>
      </w:r>
    </w:p>
    <w:p w14:paraId="2D70BAFB" w14:textId="77777777" w:rsidR="000F3401" w:rsidRDefault="00000000">
      <w:pPr>
        <w:rPr>
          <w:rFonts w:hint="eastAsia"/>
        </w:rPr>
      </w:pPr>
      <w:r>
        <w:t>Being good is 50% of the battle. The other 50% is making sure people *know* you're good. You have to market your results. Reality is just what people think is real.</w:t>
      </w:r>
    </w:p>
    <w:p w14:paraId="58C1F34B" w14:textId="77777777" w:rsidR="000F3401" w:rsidRDefault="00000000">
      <w:pPr>
        <w:pStyle w:val="Heading1"/>
      </w:pPr>
      <w:r>
        <w:t>Chapter 14: Aphorisms 131 through 140</w:t>
      </w:r>
    </w:p>
    <w:p w14:paraId="239F795C" w14:textId="77777777" w:rsidR="000F3401" w:rsidRDefault="00000000">
      <w:pPr>
        <w:pStyle w:val="Heading2"/>
      </w:pPr>
      <w:r>
        <w:t>131. Be a Class Act.</w:t>
      </w:r>
    </w:p>
    <w:p w14:paraId="37FF9497" w14:textId="77777777" w:rsidR="000F3401" w:rsidRDefault="00000000">
      <w:pPr>
        <w:rPr>
          <w:rFonts w:hint="eastAsia"/>
        </w:rPr>
      </w:pPr>
      <w:r>
        <w:t>Don't be petty. Don't count every favor you do like you're keeping a ledger. A real player has a big heart and a big vision. Act like you've been there before.</w:t>
      </w:r>
    </w:p>
    <w:p w14:paraId="62F43A59" w14:textId="77777777" w:rsidR="000F3401" w:rsidRDefault="00000000">
      <w:pPr>
        <w:pStyle w:val="Heading2"/>
      </w:pPr>
      <w:r>
        <w:t>132. Double-Check the Plan.</w:t>
      </w:r>
    </w:p>
    <w:p w14:paraId="4E6F4BD6" w14:textId="77777777" w:rsidR="000F3401" w:rsidRDefault="00000000">
      <w:pPr>
        <w:rPr>
          <w:rFonts w:hint="eastAsia"/>
        </w:rPr>
      </w:pPr>
      <w:r>
        <w:t>Don't rush into a major move. Sleep on it. Patience is a tactical advantage. Let the situation marinate until the right move is obvious.</w:t>
      </w:r>
    </w:p>
    <w:p w14:paraId="1EBD32FA" w14:textId="77777777" w:rsidR="000F3401" w:rsidRDefault="00000000">
      <w:pPr>
        <w:pStyle w:val="Heading2"/>
      </w:pPr>
      <w:r>
        <w:lastRenderedPageBreak/>
        <w:t>133. Don't Be a Lonely Genius.</w:t>
      </w:r>
    </w:p>
    <w:p w14:paraId="5B595951" w14:textId="77777777" w:rsidR="000F3401" w:rsidRDefault="00000000">
      <w:pPr>
        <w:rPr>
          <w:rFonts w:hint="eastAsia"/>
        </w:rPr>
      </w:pPr>
      <w:r>
        <w:t>If the whole world is going one way, don't stand in the middle of the road shouting that they're wrong. Sometimes it’s smarter to play along with the crowd's BS than to be the only "sane" person in the asylum.</w:t>
      </w:r>
    </w:p>
    <w:p w14:paraId="0DC4509F" w14:textId="77777777" w:rsidR="000F3401" w:rsidRDefault="00000000">
      <w:pPr>
        <w:pStyle w:val="Heading2"/>
      </w:pPr>
      <w:r>
        <w:t>134. Have a Backup Plan.</w:t>
      </w:r>
    </w:p>
    <w:p w14:paraId="3F558F38" w14:textId="77777777" w:rsidR="000F3401" w:rsidRDefault="00000000">
      <w:pPr>
        <w:rPr>
          <w:rFonts w:hint="eastAsia"/>
        </w:rPr>
      </w:pPr>
      <w:r>
        <w:t>Don't put all your eggs in one basket. Have a Plan B, a Plan C, and a secret Plan D. Never rely on just one client, one skill, or one connection.</w:t>
      </w:r>
    </w:p>
    <w:p w14:paraId="50643EAB" w14:textId="77777777" w:rsidR="000F3401" w:rsidRDefault="00000000">
      <w:pPr>
        <w:pStyle w:val="Heading2"/>
      </w:pPr>
      <w:r>
        <w:t>135. Don't Be the "Actually..." Guy.</w:t>
      </w:r>
    </w:p>
    <w:p w14:paraId="30C51278" w14:textId="77777777" w:rsidR="000F3401" w:rsidRDefault="00000000">
      <w:pPr>
        <w:rPr>
          <w:rFonts w:hint="eastAsia"/>
        </w:rPr>
      </w:pPr>
      <w:r>
        <w:t>Nobody likes the person who argues just for the sake of arguing. Save your energy for the arguments that actually matter.</w:t>
      </w:r>
    </w:p>
    <w:p w14:paraId="13625219" w14:textId="77777777" w:rsidR="000F3401" w:rsidRDefault="00000000">
      <w:pPr>
        <w:pStyle w:val="Heading2"/>
      </w:pPr>
      <w:r>
        <w:t>136. Get to the Point.</w:t>
      </w:r>
    </w:p>
    <w:p w14:paraId="3DF44E04" w14:textId="77777777" w:rsidR="000F3401" w:rsidRDefault="00000000">
      <w:pPr>
        <w:rPr>
          <w:rFonts w:hint="eastAsia"/>
        </w:rPr>
      </w:pPr>
      <w:r>
        <w:t>Stop dancing around the issue. Figure out the *one thing* that actually matters in a deal or a problem and focus on that. Be the guy who cuts through the noise.</w:t>
      </w:r>
    </w:p>
    <w:p w14:paraId="6061CD7D" w14:textId="77777777" w:rsidR="000F3401" w:rsidRDefault="00000000">
      <w:pPr>
        <w:pStyle w:val="Heading2"/>
      </w:pPr>
      <w:r>
        <w:t>137. Be Your Own Best Friend.</w:t>
      </w:r>
    </w:p>
    <w:p w14:paraId="23150CAE" w14:textId="77777777" w:rsidR="000F3401" w:rsidRDefault="00000000">
      <w:pPr>
        <w:rPr>
          <w:rFonts w:hint="eastAsia"/>
        </w:rPr>
      </w:pPr>
      <w:r>
        <w:t>If you're solid on the inside, you're untouchable on the outside. A wise man can lose everything and still be okay because he hasn't lost himself. Don't rely on others for your happiness.</w:t>
      </w:r>
    </w:p>
    <w:p w14:paraId="799421A2" w14:textId="77777777" w:rsidR="000F3401" w:rsidRDefault="00000000">
      <w:pPr>
        <w:pStyle w:val="Heading2"/>
      </w:pPr>
      <w:r>
        <w:t>138. Let It Slide.</w:t>
      </w:r>
    </w:p>
    <w:p w14:paraId="42DB4D6C" w14:textId="77777777" w:rsidR="000F3401" w:rsidRDefault="00000000">
      <w:pPr>
        <w:rPr>
          <w:rFonts w:hint="eastAsia"/>
        </w:rPr>
      </w:pPr>
      <w:r>
        <w:t>Most of the stuff that happens in a day isn't worth getting mad about. Learn to "not see" things. Being a "professional ignorer" is a key survival skill.</w:t>
      </w:r>
    </w:p>
    <w:p w14:paraId="7235EE97" w14:textId="77777777" w:rsidR="000F3401" w:rsidRDefault="00000000">
      <w:pPr>
        <w:pStyle w:val="Heading2"/>
      </w:pPr>
      <w:r>
        <w:t>139. Watch the Vibe.</w:t>
      </w:r>
    </w:p>
    <w:p w14:paraId="1A0F0634" w14:textId="77777777" w:rsidR="000F3401" w:rsidRDefault="00000000">
      <w:pPr>
        <w:rPr>
          <w:rFonts w:hint="eastAsia"/>
        </w:rPr>
      </w:pPr>
      <w:r>
        <w:t>Some days you're the windshield, some days you're the bug. Don't try to force a win when the universe is pushing back. Wait for your "hot" days to make your big moves.</w:t>
      </w:r>
    </w:p>
    <w:p w14:paraId="4D6DA938" w14:textId="77777777" w:rsidR="000F3401" w:rsidRDefault="00000000">
      <w:pPr>
        <w:pStyle w:val="Heading2"/>
      </w:pPr>
      <w:r>
        <w:t>140. Find the Win.</w:t>
      </w:r>
    </w:p>
    <w:p w14:paraId="0301A942" w14:textId="77777777" w:rsidR="000F3401" w:rsidRDefault="00000000">
      <w:pPr>
        <w:rPr>
          <w:rFonts w:hint="eastAsia"/>
        </w:rPr>
      </w:pPr>
      <w:r>
        <w:t>In every bad situation, there’s a silver lining. Don't go looking for the dirt; look for the opportunity. If you train your brain to see the "good" in everything, you'll always find a way to profit.</w:t>
      </w:r>
    </w:p>
    <w:p w14:paraId="71C6E945" w14:textId="77777777" w:rsidR="000F3401" w:rsidRDefault="00000000">
      <w:pPr>
        <w:pStyle w:val="Heading1"/>
      </w:pPr>
      <w:r>
        <w:t>Chapter 15: Aphorisms 141 through 150</w:t>
      </w:r>
    </w:p>
    <w:p w14:paraId="76EFE0EB" w14:textId="77777777" w:rsidR="000F3401" w:rsidRDefault="00000000">
      <w:pPr>
        <w:pStyle w:val="Heading2"/>
      </w:pPr>
      <w:r>
        <w:t>141. Don't Fall in Love with Your Own Voice.</w:t>
      </w:r>
    </w:p>
    <w:p w14:paraId="6B949ADE" w14:textId="77777777" w:rsidR="000F3401" w:rsidRDefault="00000000">
      <w:pPr>
        <w:rPr>
          <w:rFonts w:hint="eastAsia"/>
        </w:rPr>
      </w:pPr>
      <w:r>
        <w:t>The guy who talks and then waits for an applause break is a clown. If you're listening to yourself while you speak, you're not communicating; you're posing. Keep your ears on the room, not on your own mouth.</w:t>
      </w:r>
    </w:p>
    <w:p w14:paraId="3F062E76" w14:textId="77777777" w:rsidR="000F3401" w:rsidRDefault="00000000">
      <w:pPr>
        <w:pStyle w:val="Heading2"/>
      </w:pPr>
      <w:r>
        <w:lastRenderedPageBreak/>
        <w:t>142. Don't Be Petty Just to Be Different.</w:t>
      </w:r>
    </w:p>
    <w:p w14:paraId="6B31296D" w14:textId="77777777" w:rsidR="000F3401" w:rsidRDefault="00000000">
      <w:pPr>
        <w:rPr>
          <w:rFonts w:hint="eastAsia"/>
        </w:rPr>
      </w:pPr>
      <w:r>
        <w:t>Don't pick the losing side just because your enemy picked the winning one. Be on the side of whatever works, no matter who thought of it first. Stubbornness is a fast way to lose respect.</w:t>
      </w:r>
    </w:p>
    <w:p w14:paraId="580F1C27" w14:textId="77777777" w:rsidR="000F3401" w:rsidRDefault="00000000">
      <w:pPr>
        <w:pStyle w:val="Heading2"/>
      </w:pPr>
      <w:r>
        <w:t>143. Don't Be a Hipster Just to Be Different.</w:t>
      </w:r>
    </w:p>
    <w:p w14:paraId="56B7F10A" w14:textId="77777777" w:rsidR="000F3401" w:rsidRDefault="00000000">
      <w:pPr>
        <w:rPr>
          <w:rFonts w:hint="eastAsia"/>
        </w:rPr>
      </w:pPr>
      <w:r>
        <w:t>Being a contrarian for the sake of it is just as bad as being a mindless follower. Don't trade common sense for a "unique" mistake. If a truth is common, it’s probably because it’s true.</w:t>
      </w:r>
    </w:p>
    <w:p w14:paraId="69A6E38C" w14:textId="77777777" w:rsidR="000F3401" w:rsidRDefault="00000000">
      <w:pPr>
        <w:pStyle w:val="Heading2"/>
      </w:pPr>
      <w:r>
        <w:t>144. Use Their Goal to Reach Yours.</w:t>
      </w:r>
    </w:p>
    <w:p w14:paraId="427466AC" w14:textId="77777777" w:rsidR="000F3401" w:rsidRDefault="00000000">
      <w:pPr>
        <w:rPr>
          <w:rFonts w:hint="eastAsia"/>
        </w:rPr>
      </w:pPr>
      <w:r>
        <w:t>If you want to move someone, start by moving in their direction. Talk about what they want, and then slowly steer the ship toward where *you* want to go. It’s the "Trojan Horse" of negotiation.</w:t>
      </w:r>
    </w:p>
    <w:p w14:paraId="0693B525" w14:textId="77777777" w:rsidR="000F3401" w:rsidRDefault="00000000">
      <w:pPr>
        <w:pStyle w:val="Heading2"/>
      </w:pPr>
      <w:r>
        <w:t>145. Hide Your Weak Spot.</w:t>
      </w:r>
    </w:p>
    <w:p w14:paraId="6B990C0E" w14:textId="77777777" w:rsidR="000F3401" w:rsidRDefault="00000000">
      <w:pPr>
        <w:rPr>
          <w:rFonts w:hint="eastAsia"/>
        </w:rPr>
      </w:pPr>
      <w:r>
        <w:t>If you tell people where it hurts, that’s exactly where they’re going to kick you. Don't complain about your problems in public. Haters look for the crack in the armor. Keep your "sore finger" in your pocket.</w:t>
      </w:r>
    </w:p>
    <w:p w14:paraId="69705717" w14:textId="77777777" w:rsidR="000F3401" w:rsidRDefault="00000000">
      <w:pPr>
        <w:pStyle w:val="Heading2"/>
      </w:pPr>
      <w:r>
        <w:t>146. Look Under the Hood.</w:t>
      </w:r>
    </w:p>
    <w:p w14:paraId="15C9FDAD" w14:textId="77777777" w:rsidR="000F3401" w:rsidRDefault="00000000">
      <w:pPr>
        <w:rPr>
          <w:rFonts w:hint="eastAsia"/>
        </w:rPr>
      </w:pPr>
      <w:r>
        <w:t>The first impression is almost always a lie. Scammers are always the first to show up. Truth takes its time. Save 50% of your belief for the stuff that hasn't been said yet.</w:t>
      </w:r>
    </w:p>
    <w:p w14:paraId="0115940B" w14:textId="77777777" w:rsidR="000F3401" w:rsidRDefault="00000000">
      <w:pPr>
        <w:pStyle w:val="Heading2"/>
      </w:pPr>
      <w:r>
        <w:t>147. Listen to Advice.</w:t>
      </w:r>
    </w:p>
    <w:p w14:paraId="33DD1455" w14:textId="77777777" w:rsidR="000F3401" w:rsidRDefault="00000000">
      <w:pPr>
        <w:rPr>
          <w:rFonts w:hint="eastAsia"/>
        </w:rPr>
      </w:pPr>
      <w:r>
        <w:t>Nobody is so smart that they don't need a second opinion. Let your trusted friends tell you when you're being an idiot. Admitting you need help doesn't make you look weak; it makes you look like a man who values results over ego.</w:t>
      </w:r>
    </w:p>
    <w:p w14:paraId="4361CC68" w14:textId="77777777" w:rsidR="000F3401" w:rsidRDefault="00000000">
      <w:pPr>
        <w:pStyle w:val="Heading2"/>
      </w:pPr>
      <w:r>
        <w:t>148. Master the Hang.</w:t>
      </w:r>
    </w:p>
    <w:p w14:paraId="19EB9AB9" w14:textId="77777777" w:rsidR="000F3401" w:rsidRDefault="00000000">
      <w:pPr>
        <w:rPr>
          <w:rFonts w:hint="eastAsia"/>
        </w:rPr>
      </w:pPr>
      <w:r>
        <w:t>Conversation is where you really see what a man is made of. It's the most common thing we do, but the hardest to do well. If you can talk with weight and listen with intent, you've already won half the battle.</w:t>
      </w:r>
    </w:p>
    <w:p w14:paraId="7E9B5A69" w14:textId="77777777" w:rsidR="000F3401" w:rsidRDefault="00000000">
      <w:pPr>
        <w:pStyle w:val="Heading2"/>
      </w:pPr>
      <w:r>
        <w:t>149. Have a Fall Guy.</w:t>
      </w:r>
    </w:p>
    <w:p w14:paraId="28E8589F" w14:textId="77777777" w:rsidR="000F3401" w:rsidRDefault="00000000">
      <w:pPr>
        <w:rPr>
          <w:rFonts w:hint="eastAsia"/>
        </w:rPr>
      </w:pPr>
      <w:r>
        <w:t>If you're the boss, you can't take the hit for every mistake. You need a "shield"—someone else who can take the blame when things go sideways. Protect your reputation by letting the "slights" hit someone else.</w:t>
      </w:r>
    </w:p>
    <w:p w14:paraId="749C8395" w14:textId="77777777" w:rsidR="000F3401" w:rsidRDefault="00000000">
      <w:pPr>
        <w:pStyle w:val="Heading2"/>
      </w:pPr>
      <w:r>
        <w:lastRenderedPageBreak/>
        <w:t>150. Learn to Sell.</w:t>
      </w:r>
    </w:p>
    <w:p w14:paraId="3370D155" w14:textId="77777777" w:rsidR="000F3401" w:rsidRDefault="00000000">
      <w:pPr>
        <w:rPr>
          <w:rFonts w:hint="eastAsia"/>
        </w:rPr>
      </w:pPr>
      <w:r>
        <w:t>Being good isn't enough. You have to make people *want* what you have. Price it high to show value. Don't be too easy to get, or people will think you're cheap. Use that mystery and exclusivity.</w:t>
      </w:r>
    </w:p>
    <w:p w14:paraId="0A1B7A6E" w14:textId="77777777" w:rsidR="000F3401" w:rsidRDefault="00000000">
      <w:pPr>
        <w:pStyle w:val="Heading1"/>
      </w:pPr>
      <w:r>
        <w:t>Chapter 16: Aphorisms 151 through 160</w:t>
      </w:r>
    </w:p>
    <w:p w14:paraId="5B348B8D" w14:textId="77777777" w:rsidR="000F3401" w:rsidRDefault="00000000">
      <w:pPr>
        <w:pStyle w:val="Heading2"/>
      </w:pPr>
      <w:r>
        <w:t>151. Stay Five Steps Ahead.</w:t>
      </w:r>
    </w:p>
    <w:p w14:paraId="09DA85E7" w14:textId="77777777" w:rsidR="000F3401" w:rsidRDefault="00000000">
      <w:pPr>
        <w:rPr>
          <w:rFonts w:hint="eastAsia"/>
        </w:rPr>
      </w:pPr>
      <w:r>
        <w:t>Plan today for next month. If you're reacting to things as they happen, you've already lost. A real player is never surprised because he already imagined every possible screw-up and has a plan for it.</w:t>
      </w:r>
    </w:p>
    <w:p w14:paraId="1F4FB50E" w14:textId="77777777" w:rsidR="000F3401" w:rsidRDefault="00000000">
      <w:pPr>
        <w:pStyle w:val="Heading2"/>
      </w:pPr>
      <w:r>
        <w:t>152. Don't Be the Opening Act for a Superstar.</w:t>
      </w:r>
    </w:p>
    <w:p w14:paraId="4FE18E29" w14:textId="77777777" w:rsidR="000F3401" w:rsidRDefault="00000000">
      <w:pPr>
        <w:rPr>
          <w:rFonts w:hint="eastAsia"/>
        </w:rPr>
      </w:pPr>
      <w:r>
        <w:t>If you hang out with someone who is way cooler, richer, or smarter than you, you’re just the "plus one." You become invisible in their shadow. If you want to actually *be* better, hang with the giants, but don't expect to get the credit.</w:t>
      </w:r>
    </w:p>
    <w:p w14:paraId="1B179DF4" w14:textId="77777777" w:rsidR="000F3401" w:rsidRDefault="00000000">
      <w:pPr>
        <w:pStyle w:val="Heading2"/>
      </w:pPr>
      <w:r>
        <w:t>153. Don't Follow a Legend.</w:t>
      </w:r>
    </w:p>
    <w:p w14:paraId="7413520F" w14:textId="77777777" w:rsidR="000F3401" w:rsidRDefault="00000000">
      <w:pPr>
        <w:rPr>
          <w:rFonts w:hint="eastAsia"/>
        </w:rPr>
      </w:pPr>
      <w:r>
        <w:t>Taking a job right after a superstar left is a trap. Everyone will compare you to them, and you'll almost always come up short. Find a place where the bar is low, and then blow it out of the water.</w:t>
      </w:r>
    </w:p>
    <w:p w14:paraId="24400109" w14:textId="77777777" w:rsidR="000F3401" w:rsidRDefault="00000000">
      <w:pPr>
        <w:pStyle w:val="Heading2"/>
      </w:pPr>
      <w:r>
        <w:t>154. Trust Nobody, Love Slowly.</w:t>
      </w:r>
    </w:p>
    <w:p w14:paraId="46748C36" w14:textId="77777777" w:rsidR="000F3401" w:rsidRDefault="00000000">
      <w:pPr>
        <w:rPr>
          <w:rFonts w:hint="eastAsia"/>
        </w:rPr>
      </w:pPr>
      <w:r>
        <w:t>If you believe everything you hear, you're a mark. If you fall in love with every person who is nice to you, you're a fool. Most people are selling something. Wait until they show their true colors.</w:t>
      </w:r>
    </w:p>
    <w:p w14:paraId="0033DA93" w14:textId="77777777" w:rsidR="000F3401" w:rsidRDefault="00000000">
      <w:pPr>
        <w:pStyle w:val="Heading2"/>
      </w:pPr>
      <w:r>
        <w:t>155. Don't Lose Your Mind.</w:t>
      </w:r>
    </w:p>
    <w:p w14:paraId="6054DC8B" w14:textId="77777777" w:rsidR="000F3401" w:rsidRDefault="00000000">
      <w:pPr>
        <w:rPr>
          <w:rFonts w:hint="eastAsia"/>
        </w:rPr>
      </w:pPr>
      <w:r>
        <w:t>Anger is a luxury you can't afford. The moment you get mad, you stop thinking clearly, and that’s when you make the mistakes that kill you. A boss who can't control his temper is a liability.</w:t>
      </w:r>
    </w:p>
    <w:p w14:paraId="329DA19B" w14:textId="77777777" w:rsidR="000F3401" w:rsidRDefault="00000000">
      <w:pPr>
        <w:pStyle w:val="Heading2"/>
      </w:pPr>
      <w:r>
        <w:t>156. Pick Your Circle.</w:t>
      </w:r>
    </w:p>
    <w:p w14:paraId="644D88C1" w14:textId="77777777" w:rsidR="000F3401" w:rsidRDefault="00000000">
      <w:pPr>
        <w:rPr>
          <w:rFonts w:hint="eastAsia"/>
        </w:rPr>
      </w:pPr>
      <w:r>
        <w:t>Don't just be friends with whoever is around. Hand-pick your crew. Your friends are a reflection of your judgment. You want "Center" friends—people who have your back when the world ends.</w:t>
      </w:r>
    </w:p>
    <w:p w14:paraId="0D843EF7" w14:textId="77777777" w:rsidR="000F3401" w:rsidRDefault="00000000">
      <w:pPr>
        <w:pStyle w:val="Heading2"/>
      </w:pPr>
      <w:r>
        <w:t>157. Don't Get Played.</w:t>
      </w:r>
    </w:p>
    <w:p w14:paraId="25703DF5" w14:textId="77777777" w:rsidR="000F3401" w:rsidRDefault="00000000">
      <w:pPr>
        <w:rPr>
          <w:rFonts w:hint="eastAsia"/>
        </w:rPr>
      </w:pPr>
      <w:r>
        <w:t>Knowing how to read people is more important than knowing how to read a spreadsheet. If you pick the wrong partner, the wrong employee, or the wrong friend, it doesn't matter how good your plan is.</w:t>
      </w:r>
    </w:p>
    <w:p w14:paraId="5E05AAA2" w14:textId="77777777" w:rsidR="000F3401" w:rsidRDefault="00000000">
      <w:pPr>
        <w:pStyle w:val="Heading2"/>
      </w:pPr>
      <w:r>
        <w:lastRenderedPageBreak/>
        <w:t>158. Use People for What They're Good At.</w:t>
      </w:r>
    </w:p>
    <w:p w14:paraId="1A6FDF65" w14:textId="77777777" w:rsidR="000F3401" w:rsidRDefault="00000000">
      <w:pPr>
        <w:rPr>
          <w:rFonts w:hint="eastAsia"/>
        </w:rPr>
      </w:pPr>
      <w:r>
        <w:t>Everyone has a role. Some people are good for a fun Friday night; some are good for a business loan. Use the right person for the right job.</w:t>
      </w:r>
    </w:p>
    <w:p w14:paraId="50D9F7AA" w14:textId="77777777" w:rsidR="000F3401" w:rsidRDefault="00000000">
      <w:pPr>
        <w:pStyle w:val="Heading2"/>
      </w:pPr>
      <w:r>
        <w:t>159. Learn to Ignore Idiots.</w:t>
      </w:r>
    </w:p>
    <w:p w14:paraId="54FF03A8" w14:textId="77777777" w:rsidR="000F3401" w:rsidRDefault="00000000">
      <w:pPr>
        <w:rPr>
          <w:rFonts w:hint="eastAsia"/>
        </w:rPr>
      </w:pPr>
      <w:r>
        <w:t>The world is full of fools. If you try to argue with them or change them, you're just wasting your time and lowering your own IQ. Let their nonsense slide off you like rain on a windshield.</w:t>
      </w:r>
    </w:p>
    <w:p w14:paraId="563C2822" w14:textId="77777777" w:rsidR="000F3401" w:rsidRDefault="00000000">
      <w:pPr>
        <w:pStyle w:val="Heading2"/>
      </w:pPr>
      <w:r>
        <w:t>160. Watch Your Mouth.</w:t>
      </w:r>
    </w:p>
    <w:p w14:paraId="5CDC93F7" w14:textId="77777777" w:rsidR="000F3401" w:rsidRDefault="00000000">
      <w:pPr>
        <w:rPr>
          <w:rFonts w:hint="eastAsia"/>
        </w:rPr>
      </w:pPr>
      <w:r>
        <w:t>When you talk to an enemy, be careful. When you talk to a friend, be careful. You can always say more later, but you can never take back what you already said. Talk like every word is costing you a hundred dollars.</w:t>
      </w:r>
    </w:p>
    <w:p w14:paraId="15254EFD" w14:textId="77777777" w:rsidR="000F3401" w:rsidRDefault="00000000">
      <w:pPr>
        <w:pStyle w:val="Heading1"/>
      </w:pPr>
      <w:r>
        <w:t>Chapter 17: Aphorisms 161 through 170</w:t>
      </w:r>
    </w:p>
    <w:p w14:paraId="5353F4BC" w14:textId="77777777" w:rsidR="000F3401" w:rsidRDefault="00000000">
      <w:pPr>
        <w:pStyle w:val="Heading2"/>
      </w:pPr>
      <w:r>
        <w:t>161. Accept the Glitches.</w:t>
      </w:r>
    </w:p>
    <w:p w14:paraId="56E0AC4F" w14:textId="77777777" w:rsidR="000F3401" w:rsidRDefault="00000000">
      <w:pPr>
        <w:rPr>
          <w:rFonts w:hint="eastAsia"/>
        </w:rPr>
      </w:pPr>
      <w:r>
        <w:t>Nobody is 100% perfect. Don't throw away a great partner just because they have a small flaw. Learn to live with the "venial" sins if the "mortal" virtues are solid.</w:t>
      </w:r>
    </w:p>
    <w:p w14:paraId="043F2EA4" w14:textId="77777777" w:rsidR="000F3401" w:rsidRDefault="00000000">
      <w:pPr>
        <w:pStyle w:val="Heading2"/>
      </w:pPr>
      <w:r>
        <w:t>162. Make 'Em Miss You.</w:t>
      </w:r>
    </w:p>
    <w:p w14:paraId="06ECF830" w14:textId="77777777" w:rsidR="000F3401" w:rsidRDefault="00000000">
      <w:pPr>
        <w:rPr>
          <w:rFonts w:hint="eastAsia"/>
        </w:rPr>
      </w:pPr>
      <w:r>
        <w:t>If you're always around, you're just part of the furniture. Absence creates value. When you leave, people start remembering only the good stuff and forgetting the annoying stuff.</w:t>
      </w:r>
    </w:p>
    <w:p w14:paraId="4BF9FC2A" w14:textId="77777777" w:rsidR="000F3401" w:rsidRDefault="00000000">
      <w:pPr>
        <w:pStyle w:val="Heading2"/>
      </w:pPr>
      <w:r>
        <w:t>163. Keep Your Eye on the Goal.</w:t>
      </w:r>
    </w:p>
    <w:p w14:paraId="504BAFF9" w14:textId="77777777" w:rsidR="000F3401" w:rsidRDefault="00000000">
      <w:pPr>
        <w:rPr>
          <w:rFonts w:hint="eastAsia"/>
        </w:rPr>
      </w:pPr>
      <w:r>
        <w:t>Don't let your feelings drive the car. You need to be the boss of your own head. The moment you let anger, fear, or lust take the wheel, you're heading for a crash.</w:t>
      </w:r>
    </w:p>
    <w:p w14:paraId="02AABFB3" w14:textId="77777777" w:rsidR="000F3401" w:rsidRDefault="00000000">
      <w:pPr>
        <w:pStyle w:val="Heading2"/>
      </w:pPr>
      <w:r>
        <w:t>164. Throw a Curveball.</w:t>
      </w:r>
    </w:p>
    <w:p w14:paraId="6B88DA24" w14:textId="77777777" w:rsidR="000F3401" w:rsidRDefault="00000000">
      <w:pPr>
        <w:rPr>
          <w:rFonts w:hint="eastAsia"/>
        </w:rPr>
      </w:pPr>
      <w:r>
        <w:t>If you want to know what someone is really thinking, drop a "test" comment. Say something controversial or do something unexpected and watch their face. It’s like throwing a rock into a pond.</w:t>
      </w:r>
    </w:p>
    <w:p w14:paraId="7C25860C" w14:textId="77777777" w:rsidR="000F3401" w:rsidRDefault="00000000">
      <w:pPr>
        <w:pStyle w:val="Heading2"/>
      </w:pPr>
      <w:r>
        <w:t>165. Fight Fair.</w:t>
      </w:r>
    </w:p>
    <w:p w14:paraId="46946B93" w14:textId="77777777" w:rsidR="000F3401" w:rsidRDefault="00000000">
      <w:pPr>
        <w:rPr>
          <w:rFonts w:hint="eastAsia"/>
        </w:rPr>
      </w:pPr>
      <w:r>
        <w:t>Even when you're taking someone down, don't be a scumbag. Don't use low blows or "poisoned" gossip. Winning by being a snake isn't winning; it's just surviving as a snake.</w:t>
      </w:r>
    </w:p>
    <w:p w14:paraId="46EFD1ED" w14:textId="77777777" w:rsidR="000F3401" w:rsidRDefault="00000000">
      <w:pPr>
        <w:pStyle w:val="Heading2"/>
      </w:pPr>
      <w:r>
        <w:t>166. Talkers vs. Doers.</w:t>
      </w:r>
    </w:p>
    <w:p w14:paraId="79553DAC" w14:textId="77777777" w:rsidR="000F3401" w:rsidRDefault="00000000">
      <w:pPr>
        <w:rPr>
          <w:rFonts w:hint="eastAsia"/>
        </w:rPr>
      </w:pPr>
      <w:r>
        <w:t>This is the big one. Some people talk a big game but never deliver. Others shut up and get it done. Learn to spot the difference early so you don't waste your time.</w:t>
      </w:r>
    </w:p>
    <w:p w14:paraId="562BE1C0" w14:textId="77777777" w:rsidR="000F3401" w:rsidRDefault="00000000">
      <w:pPr>
        <w:pStyle w:val="Heading2"/>
      </w:pPr>
      <w:r>
        <w:lastRenderedPageBreak/>
        <w:t>167. Be Your Own Cavalry.</w:t>
      </w:r>
    </w:p>
    <w:p w14:paraId="6C805CBD" w14:textId="77777777" w:rsidR="000F3401" w:rsidRDefault="00000000">
      <w:pPr>
        <w:rPr>
          <w:rFonts w:hint="eastAsia"/>
        </w:rPr>
      </w:pPr>
      <w:r>
        <w:t>When things get ugly, don't look around for someone to save you. Save yourself. A big heart and a clear head are the only backup you really have.</w:t>
      </w:r>
    </w:p>
    <w:p w14:paraId="13729E46" w14:textId="77777777" w:rsidR="000F3401" w:rsidRDefault="00000000">
      <w:pPr>
        <w:pStyle w:val="Heading2"/>
      </w:pPr>
      <w:r>
        <w:t>168. Don't Be a High-Level Idiot.</w:t>
      </w:r>
    </w:p>
    <w:p w14:paraId="2F2E8E37" w14:textId="77777777" w:rsidR="000F3401" w:rsidRDefault="00000000">
      <w:pPr>
        <w:rPr>
          <w:rFonts w:hint="eastAsia"/>
        </w:rPr>
      </w:pPr>
      <w:r>
        <w:t>There are plenty of dumb people, but the most dangerous kind is the one who uses logic to justify their stupidity. Don't be the guy who thinks he's brilliant while he's walking off a cliff.</w:t>
      </w:r>
    </w:p>
    <w:p w14:paraId="2812A2F5" w14:textId="77777777" w:rsidR="000F3401" w:rsidRDefault="00000000">
      <w:pPr>
        <w:pStyle w:val="Heading2"/>
      </w:pPr>
      <w:r>
        <w:t>169. Start Strong, Finish Stronger.</w:t>
      </w:r>
    </w:p>
    <w:p w14:paraId="6E0255B6" w14:textId="77777777" w:rsidR="000F3401" w:rsidRDefault="00000000">
      <w:pPr>
        <w:rPr>
          <w:rFonts w:hint="eastAsia"/>
        </w:rPr>
      </w:pPr>
      <w:r>
        <w:t>First impressions are the hook, but the ending is the check. You want people to remember the "exit" more than the "entrance."</w:t>
      </w:r>
    </w:p>
    <w:p w14:paraId="6A9F169C" w14:textId="77777777" w:rsidR="000F3401" w:rsidRDefault="00000000">
      <w:pPr>
        <w:pStyle w:val="Heading2"/>
      </w:pPr>
      <w:r>
        <w:t>170. Don't Be a Hater’s Puppet.</w:t>
      </w:r>
    </w:p>
    <w:p w14:paraId="7433434C" w14:textId="77777777" w:rsidR="000F3401" w:rsidRDefault="00000000">
      <w:pPr>
        <w:rPr>
          <w:rFonts w:hint="eastAsia"/>
        </w:rPr>
      </w:pPr>
      <w:r>
        <w:t>Don't let someone else's grudge become yours. If a guy hates your friend, that doesn't mean you have to hate him too. Don't be an "echo" for someone else's anger.</w:t>
      </w:r>
    </w:p>
    <w:p w14:paraId="6DA9B8A3" w14:textId="77777777" w:rsidR="000F3401" w:rsidRDefault="00000000">
      <w:pPr>
        <w:pStyle w:val="Heading1"/>
      </w:pPr>
      <w:r>
        <w:t>Chapter 18: Aphorisms 171 through 180</w:t>
      </w:r>
    </w:p>
    <w:p w14:paraId="231D32FD" w14:textId="77777777" w:rsidR="000F3401" w:rsidRDefault="00000000">
      <w:pPr>
        <w:pStyle w:val="Heading2"/>
      </w:pPr>
      <w:r>
        <w:t>171. Guard Your Credit.</w:t>
      </w:r>
    </w:p>
    <w:p w14:paraId="3239CB6F" w14:textId="77777777" w:rsidR="000F3401" w:rsidRDefault="00000000">
      <w:pPr>
        <w:rPr>
          <w:rFonts w:hint="eastAsia"/>
        </w:rPr>
      </w:pPr>
      <w:r>
        <w:t>Reputation is your only real bank account. If you spend it on stupid stuff or small favors, you won't have any left when you really need it. Save your chips for the big game.</w:t>
      </w:r>
    </w:p>
    <w:p w14:paraId="6E3E2BA7" w14:textId="77777777" w:rsidR="000F3401" w:rsidRDefault="00000000">
      <w:pPr>
        <w:pStyle w:val="Heading2"/>
      </w:pPr>
      <w:r>
        <w:t>172. Don't Fight a Guy with Nothing to Lose.</w:t>
      </w:r>
    </w:p>
    <w:p w14:paraId="621D86B3" w14:textId="77777777" w:rsidR="000F3401" w:rsidRDefault="00000000">
      <w:pPr>
        <w:rPr>
          <w:rFonts w:hint="eastAsia"/>
        </w:rPr>
      </w:pPr>
      <w:r>
        <w:t>It’s a sucker’s bet. Never get into a mud-wrestling match with a pig—the pig likes it, and you just get dirty. If a guy has no money and no future, he can do anything to you and it won't hurt him.</w:t>
      </w:r>
    </w:p>
    <w:p w14:paraId="21C5638F" w14:textId="77777777" w:rsidR="000F3401" w:rsidRDefault="00000000">
      <w:pPr>
        <w:pStyle w:val="Heading2"/>
      </w:pPr>
      <w:r>
        <w:t>173. Don't Be Fragile.</w:t>
      </w:r>
    </w:p>
    <w:p w14:paraId="2C893952" w14:textId="77777777" w:rsidR="000F3401" w:rsidRDefault="00000000">
      <w:pPr>
        <w:rPr>
          <w:rFonts w:hint="eastAsia"/>
        </w:rPr>
      </w:pPr>
      <w:r>
        <w:t>Some people are like glass—one wrong word and they shatter. Don't be that guy. Be solid. Be tough enough to take a hit or a joke without falling apart.</w:t>
      </w:r>
    </w:p>
    <w:p w14:paraId="2768C67F" w14:textId="77777777" w:rsidR="000F3401" w:rsidRDefault="00000000">
      <w:pPr>
        <w:pStyle w:val="Heading2"/>
      </w:pPr>
      <w:r>
        <w:t>174. Don't Rush Life.</w:t>
      </w:r>
    </w:p>
    <w:p w14:paraId="7993C974" w14:textId="77777777" w:rsidR="000F3401" w:rsidRDefault="00000000">
      <w:pPr>
        <w:rPr>
          <w:rFonts w:hint="eastAsia"/>
        </w:rPr>
      </w:pPr>
      <w:r>
        <w:t>If you're always running to the next thing, you're never actually *at* the thing you're at. Learn to slow down and enjoy the win.</w:t>
      </w:r>
    </w:p>
    <w:p w14:paraId="35A466BF" w14:textId="77777777" w:rsidR="000F3401" w:rsidRDefault="00000000">
      <w:pPr>
        <w:pStyle w:val="Heading2"/>
      </w:pPr>
      <w:r>
        <w:t>175. Be the Real Deal.</w:t>
      </w:r>
    </w:p>
    <w:p w14:paraId="7F066DBF" w14:textId="77777777" w:rsidR="000F3401" w:rsidRDefault="00000000">
      <w:pPr>
        <w:rPr>
          <w:rFonts w:hint="eastAsia"/>
        </w:rPr>
      </w:pPr>
      <w:r>
        <w:t>Some guys are all jewelry and no bank account. Be the guy with "substance." Have real skills and real assets. The "bark" looks good, but the "core" is what lasts.</w:t>
      </w:r>
    </w:p>
    <w:p w14:paraId="34AD39B7" w14:textId="77777777" w:rsidR="000F3401" w:rsidRDefault="00000000">
      <w:pPr>
        <w:pStyle w:val="Heading2"/>
      </w:pPr>
      <w:r>
        <w:lastRenderedPageBreak/>
        <w:t>176. Know How to Ask.</w:t>
      </w:r>
    </w:p>
    <w:p w14:paraId="748BE896" w14:textId="77777777" w:rsidR="000F3401" w:rsidRDefault="00000000">
      <w:pPr>
        <w:rPr>
          <w:rFonts w:hint="eastAsia"/>
        </w:rPr>
      </w:pPr>
      <w:r>
        <w:t>Asking is an art. Figure out who you're talking to and what kind of mood they're in before you make your move.</w:t>
      </w:r>
    </w:p>
    <w:p w14:paraId="3666AACB" w14:textId="77777777" w:rsidR="000F3401" w:rsidRDefault="00000000">
      <w:pPr>
        <w:pStyle w:val="Heading2"/>
      </w:pPr>
      <w:r>
        <w:t>177. Don't Get Too Cozy with the Boss.</w:t>
      </w:r>
    </w:p>
    <w:p w14:paraId="1BB30198" w14:textId="77777777" w:rsidR="000F3401" w:rsidRDefault="00000000">
      <w:pPr>
        <w:rPr>
          <w:rFonts w:hint="eastAsia"/>
        </w:rPr>
      </w:pPr>
      <w:r>
        <w:t>Familiarity breeds contempt. If you get too close to the people at the top, they stop respecting you. Keep a professional distance. You want them to value you, not get used to you.</w:t>
      </w:r>
    </w:p>
    <w:p w14:paraId="3D50E183" w14:textId="77777777" w:rsidR="000F3401" w:rsidRDefault="00000000">
      <w:pPr>
        <w:pStyle w:val="Heading2"/>
      </w:pPr>
      <w:r>
        <w:t>178. Play the Part.</w:t>
      </w:r>
    </w:p>
    <w:p w14:paraId="62E82864" w14:textId="77777777" w:rsidR="000F3401" w:rsidRDefault="00000000">
      <w:pPr>
        <w:rPr>
          <w:rFonts w:hint="eastAsia"/>
        </w:rPr>
      </w:pPr>
      <w:r>
        <w:t>If you're the manager, act like the manager. Don't be a "monstrosity"—a guy who's one thing on paper and something else in person. People need to know what to expect from you.</w:t>
      </w:r>
    </w:p>
    <w:p w14:paraId="7F62814E" w14:textId="77777777" w:rsidR="000F3401" w:rsidRDefault="00000000">
      <w:pPr>
        <w:pStyle w:val="Heading2"/>
      </w:pPr>
      <w:r>
        <w:t>179. Don't Be a Hater of What’s Popular.</w:t>
      </w:r>
    </w:p>
    <w:p w14:paraId="01078CA5" w14:textId="77777777" w:rsidR="000F3401" w:rsidRDefault="00000000">
      <w:pPr>
        <w:rPr>
          <w:rFonts w:hint="eastAsia"/>
        </w:rPr>
      </w:pPr>
      <w:r>
        <w:t>Even if you think a new trend is stupid, don't go on a crusade against it. Don't be the "old man yelling at clouds." Respect the crowd, even if you don't follow them.</w:t>
      </w:r>
    </w:p>
    <w:p w14:paraId="19AB3A6F" w14:textId="77777777" w:rsidR="000F3401" w:rsidRDefault="00000000">
      <w:pPr>
        <w:pStyle w:val="Heading2"/>
      </w:pPr>
      <w:r>
        <w:t>180. Don't Repeat Insults.</w:t>
      </w:r>
    </w:p>
    <w:p w14:paraId="58ED7968" w14:textId="77777777" w:rsidR="000F3401" w:rsidRDefault="00000000">
      <w:pPr>
        <w:rPr>
          <w:rFonts w:hint="eastAsia"/>
        </w:rPr>
      </w:pPr>
      <w:r>
        <w:t>If someone says something bad about you, don't be the one who tells everyone else. Be the "tomb" for bad news. Let the insults die with you.</w:t>
      </w:r>
    </w:p>
    <w:p w14:paraId="29578242" w14:textId="77777777" w:rsidR="000F3401" w:rsidRDefault="00000000">
      <w:pPr>
        <w:pStyle w:val="Heading1"/>
      </w:pPr>
      <w:r>
        <w:t>Chapter 19: Aphorisms 181 through 190</w:t>
      </w:r>
    </w:p>
    <w:p w14:paraId="1D2CD653" w14:textId="77777777" w:rsidR="000F3401" w:rsidRDefault="00000000">
      <w:pPr>
        <w:pStyle w:val="Heading2"/>
      </w:pPr>
      <w:r>
        <w:t>181. Don't Lie, but Don't Overshare.</w:t>
      </w:r>
    </w:p>
    <w:p w14:paraId="5C26F868" w14:textId="77777777" w:rsidR="000F3401" w:rsidRDefault="00000000">
      <w:pPr>
        <w:rPr>
          <w:rFonts w:hint="eastAsia"/>
        </w:rPr>
      </w:pPr>
      <w:r>
        <w:t>Lying kills your reputation instantly. But that doesn't mean you have to tell everyone everything. Keep some cards face down. Not everyone deserves to know your whole heart.</w:t>
      </w:r>
    </w:p>
    <w:p w14:paraId="5E1487D8" w14:textId="77777777" w:rsidR="000F3401" w:rsidRDefault="00000000">
      <w:pPr>
        <w:pStyle w:val="Heading2"/>
      </w:pPr>
      <w:r>
        <w:t>182. Have Some Balls.</w:t>
      </w:r>
    </w:p>
    <w:p w14:paraId="54AC500B" w14:textId="77777777" w:rsidR="000F3401" w:rsidRDefault="00000000">
      <w:pPr>
        <w:rPr>
          <w:rFonts w:hint="eastAsia"/>
        </w:rPr>
      </w:pPr>
      <w:r>
        <w:t>A little bit of boldness goes a long way. Don't be "frozen" by fear. A dash of audacity is the secret ingredient in every major success.</w:t>
      </w:r>
    </w:p>
    <w:p w14:paraId="7187A962" w14:textId="77777777" w:rsidR="000F3401" w:rsidRDefault="00000000">
      <w:pPr>
        <w:pStyle w:val="Heading2"/>
      </w:pPr>
      <w:r>
        <w:t>183. Don't Be a Wall.</w:t>
      </w:r>
    </w:p>
    <w:p w14:paraId="7C7A0A50" w14:textId="77777777" w:rsidR="000F3401" w:rsidRDefault="00000000">
      <w:pPr>
        <w:rPr>
          <w:rFonts w:hint="eastAsia"/>
        </w:rPr>
      </w:pPr>
      <w:r>
        <w:t>Being firm is good; being a statue is stupid. You have to be able to pivot when the market or the situation changes. If you refuse to move, you'll eventually be knocked down. Adapt or die.</w:t>
      </w:r>
    </w:p>
    <w:p w14:paraId="70EA86B0" w14:textId="77777777" w:rsidR="000F3401" w:rsidRDefault="00000000">
      <w:pPr>
        <w:pStyle w:val="Heading2"/>
      </w:pPr>
      <w:r>
        <w:t>184. Skip the Red Tape.</w:t>
      </w:r>
    </w:p>
    <w:p w14:paraId="703DEFDE" w14:textId="77777777" w:rsidR="000F3401" w:rsidRDefault="00000000">
      <w:pPr>
        <w:rPr>
          <w:rFonts w:hint="eastAsia"/>
        </w:rPr>
      </w:pPr>
      <w:r>
        <w:t>Don't be the guy who cares more about the "rules" and the "ceremony" than the results. Don't let etiquette get in the way of business. Get to the point.</w:t>
      </w:r>
    </w:p>
    <w:p w14:paraId="13280113" w14:textId="77777777" w:rsidR="000F3401" w:rsidRDefault="00000000">
      <w:pPr>
        <w:pStyle w:val="Heading2"/>
      </w:pPr>
      <w:r>
        <w:lastRenderedPageBreak/>
        <w:t>185. Don't Go All In.</w:t>
      </w:r>
    </w:p>
    <w:p w14:paraId="00BDFF43" w14:textId="77777777" w:rsidR="000F3401" w:rsidRDefault="00000000">
      <w:pPr>
        <w:rPr>
          <w:rFonts w:hint="eastAsia"/>
        </w:rPr>
      </w:pPr>
      <w:r>
        <w:t>Never bet your whole life on one deal. If it fails, you're finished. Break it down. Take smaller risks. Always keep some chips on the table for the next round.</w:t>
      </w:r>
    </w:p>
    <w:p w14:paraId="13F65A26" w14:textId="77777777" w:rsidR="000F3401" w:rsidRDefault="00000000">
      <w:pPr>
        <w:pStyle w:val="Heading2"/>
      </w:pPr>
      <w:r>
        <w:t>186. Know the Crazy of Your Time.</w:t>
      </w:r>
    </w:p>
    <w:p w14:paraId="6CED2F1B" w14:textId="77777777" w:rsidR="000F3401" w:rsidRDefault="00000000">
      <w:pPr>
        <w:rPr>
          <w:rFonts w:hint="eastAsia"/>
        </w:rPr>
      </w:pPr>
      <w:r>
        <w:t>Every decade has its own flavor of nonsense—fads, cults, bad ideas. Figure out what the current "crazy" is so you don't get swept up in it. Stay grounded in common sense.</w:t>
      </w:r>
    </w:p>
    <w:p w14:paraId="62351934" w14:textId="77777777" w:rsidR="000F3401" w:rsidRDefault="00000000">
      <w:pPr>
        <w:pStyle w:val="Heading2"/>
      </w:pPr>
      <w:r>
        <w:t>187. Give the Good News, Outsource the Bad.</w:t>
      </w:r>
    </w:p>
    <w:p w14:paraId="2A14C1D3" w14:textId="77777777" w:rsidR="000F3401" w:rsidRDefault="00000000">
      <w:pPr>
        <w:rPr>
          <w:rFonts w:hint="eastAsia"/>
        </w:rPr>
      </w:pPr>
      <w:r>
        <w:t>If you're giving out raises, do it in person. If you're firing someone, let HR do it. Be the guy associated with the wins and the favors. Let someone else be the "bad guy."</w:t>
      </w:r>
    </w:p>
    <w:p w14:paraId="795C7EA3" w14:textId="77777777" w:rsidR="000F3401" w:rsidRDefault="00000000">
      <w:pPr>
        <w:pStyle w:val="Heading2"/>
      </w:pPr>
      <w:r>
        <w:t>188. Talk People Up.</w:t>
      </w:r>
    </w:p>
    <w:p w14:paraId="6C731BE3" w14:textId="77777777" w:rsidR="000F3401" w:rsidRDefault="00000000">
      <w:pPr>
        <w:rPr>
          <w:rFonts w:hint="eastAsia"/>
        </w:rPr>
      </w:pPr>
      <w:r>
        <w:t>Be the guy who notices when someone else is crushing it. It makes you look confident, not jealous. And when you praise others, they'll usually return the favor.</w:t>
      </w:r>
    </w:p>
    <w:p w14:paraId="1701CA3B" w14:textId="77777777" w:rsidR="000F3401" w:rsidRDefault="00000000">
      <w:pPr>
        <w:pStyle w:val="Heading2"/>
      </w:pPr>
      <w:r>
        <w:t>189. Use the "Need" Factor.</w:t>
      </w:r>
    </w:p>
    <w:p w14:paraId="3AB7E92A" w14:textId="77777777" w:rsidR="000F3401" w:rsidRDefault="00000000">
      <w:pPr>
        <w:rPr>
          <w:rFonts w:hint="eastAsia"/>
        </w:rPr>
      </w:pPr>
      <w:r>
        <w:t>Figure out what people are missing in their lives—respect, money, excitement. If you can provide what they need, you own their loyalty. "Need" is the ultimate leverage.</w:t>
      </w:r>
    </w:p>
    <w:p w14:paraId="3C78BEC9" w14:textId="77777777" w:rsidR="000F3401" w:rsidRDefault="00000000">
      <w:pPr>
        <w:pStyle w:val="Heading2"/>
      </w:pPr>
      <w:r>
        <w:t>190. Find the Silver Lining.</w:t>
      </w:r>
    </w:p>
    <w:p w14:paraId="7F3BE647" w14:textId="77777777" w:rsidR="000F3401" w:rsidRDefault="00000000">
      <w:pPr>
        <w:rPr>
          <w:rFonts w:hint="eastAsia"/>
        </w:rPr>
      </w:pPr>
      <w:r>
        <w:t>There’s a win in every loss if you look hard enough. Don't just sit there crying over the "gall"; look for the "honey." A positive mindset is a strategic advantage.</w:t>
      </w:r>
    </w:p>
    <w:p w14:paraId="37FE3A03" w14:textId="77777777" w:rsidR="000F3401" w:rsidRDefault="00000000">
      <w:pPr>
        <w:pStyle w:val="Heading1"/>
      </w:pPr>
      <w:r>
        <w:t>Chapter 20: Aphorisms 191 through 200</w:t>
      </w:r>
    </w:p>
    <w:p w14:paraId="2F046779" w14:textId="77777777" w:rsidR="000F3401" w:rsidRDefault="00000000">
      <w:pPr>
        <w:pStyle w:val="Heading2"/>
      </w:pPr>
      <w:r>
        <w:t>191. Don't Be Fooled by Over-the-Top Politeness.</w:t>
      </w:r>
    </w:p>
    <w:p w14:paraId="57025363" w14:textId="77777777" w:rsidR="000F3401" w:rsidRDefault="00000000">
      <w:pPr>
        <w:rPr>
          <w:rFonts w:hint="eastAsia"/>
        </w:rPr>
      </w:pPr>
      <w:r>
        <w:t>When someone is being *too* nice, they're usually trying to sell you something or hide something. Words are cheap; deeds are expensive. If it feels like a spell, it probably is.</w:t>
      </w:r>
    </w:p>
    <w:p w14:paraId="0F45F348" w14:textId="77777777" w:rsidR="000F3401" w:rsidRDefault="00000000">
      <w:pPr>
        <w:pStyle w:val="Heading2"/>
      </w:pPr>
      <w:r>
        <w:t>192. Stay Chill, Live Longer.</w:t>
      </w:r>
    </w:p>
    <w:p w14:paraId="0992BD5E" w14:textId="77777777" w:rsidR="000F3401" w:rsidRDefault="00000000">
      <w:pPr>
        <w:rPr>
          <w:rFonts w:hint="eastAsia"/>
        </w:rPr>
      </w:pPr>
      <w:r>
        <w:t>Peace isn't just a vibe; it's a health strategy. The guy who's always picking fights and stressing out dies young. The guy who knows how to "let live" is the one who ends up running the show.</w:t>
      </w:r>
    </w:p>
    <w:p w14:paraId="5D777911" w14:textId="77777777" w:rsidR="000F3401" w:rsidRDefault="00000000">
      <w:pPr>
        <w:pStyle w:val="Heading2"/>
      </w:pPr>
      <w:r>
        <w:lastRenderedPageBreak/>
        <w:t>193. Watch the Guy with the Secret Agenda.</w:t>
      </w:r>
    </w:p>
    <w:p w14:paraId="4B6C6AAD" w14:textId="77777777" w:rsidR="000F3401" w:rsidRDefault="00000000">
      <w:pPr>
        <w:rPr>
          <w:rFonts w:hint="eastAsia"/>
        </w:rPr>
      </w:pPr>
      <w:r>
        <w:t>There’s always someone who pretends to be helping you while they’re actually helping themselves. Be a "lynx"—see through the fake smiles and find the real target.</w:t>
      </w:r>
    </w:p>
    <w:p w14:paraId="19453F19" w14:textId="77777777" w:rsidR="000F3401" w:rsidRDefault="00000000">
      <w:pPr>
        <w:pStyle w:val="Heading2"/>
      </w:pPr>
      <w:r>
        <w:t>194. Keep Your Cool.</w:t>
      </w:r>
    </w:p>
    <w:p w14:paraId="10926A2B" w14:textId="77777777" w:rsidR="000F3401" w:rsidRDefault="00000000">
      <w:pPr>
        <w:rPr>
          <w:rFonts w:hint="eastAsia"/>
        </w:rPr>
      </w:pPr>
      <w:r>
        <w:t>Don't get too hyped up or too depressed about anything. Extremes are where you make mistakes. Keep your judgments moderate. If something looks too good to be true, it is.</w:t>
      </w:r>
    </w:p>
    <w:p w14:paraId="5BFF9D0E" w14:textId="77777777" w:rsidR="000F3401" w:rsidRDefault="00000000">
      <w:pPr>
        <w:pStyle w:val="Heading2"/>
      </w:pPr>
      <w:r>
        <w:t>195. Wait for the Right Moment.</w:t>
      </w:r>
    </w:p>
    <w:p w14:paraId="78390D15" w14:textId="77777777" w:rsidR="000F3401" w:rsidRDefault="00000000">
      <w:pPr>
        <w:rPr>
          <w:rFonts w:hint="eastAsia"/>
        </w:rPr>
      </w:pPr>
      <w:r>
        <w:t>Patience is the ultimate power move. Most people fail because they rush. Let the fruit ripen. Let the deal cook. Time is the one thing you can't buy, but you can definitely use it.</w:t>
      </w:r>
    </w:p>
    <w:p w14:paraId="3FB7C727" w14:textId="77777777" w:rsidR="000F3401" w:rsidRDefault="00000000">
      <w:pPr>
        <w:pStyle w:val="Heading2"/>
      </w:pPr>
      <w:r>
        <w:t>196. Find Your Lane.</w:t>
      </w:r>
    </w:p>
    <w:p w14:paraId="08600BFF" w14:textId="77777777" w:rsidR="000F3401" w:rsidRDefault="00000000">
      <w:pPr>
        <w:rPr>
          <w:rFonts w:hint="eastAsia"/>
        </w:rPr>
      </w:pPr>
      <w:r>
        <w:t>Everybody has a time and a place where they shine. Figure out when your "star" is shining and make your big moves then. Don't try to be a daytime hero if you're a creature of the night.</w:t>
      </w:r>
    </w:p>
    <w:p w14:paraId="67B8ED88" w14:textId="77777777" w:rsidR="000F3401" w:rsidRDefault="00000000">
      <w:pPr>
        <w:pStyle w:val="Heading2"/>
      </w:pPr>
      <w:r>
        <w:t>197. Don't Follow the Crowd.</w:t>
      </w:r>
    </w:p>
    <w:p w14:paraId="3C7D6794" w14:textId="77777777" w:rsidR="000F3401" w:rsidRDefault="00000000">
      <w:pPr>
        <w:rPr>
          <w:rFonts w:hint="eastAsia"/>
        </w:rPr>
      </w:pPr>
      <w:r>
        <w:t>If the "many" are doing it, it’s probably a bad idea. The mob is usually wrong. Be your own world. If you know you're right, stay right, even if you're the only one.</w:t>
      </w:r>
    </w:p>
    <w:p w14:paraId="31FB6532" w14:textId="77777777" w:rsidR="000F3401" w:rsidRDefault="00000000">
      <w:pPr>
        <w:pStyle w:val="Heading2"/>
      </w:pPr>
      <w:r>
        <w:t>198. Turn Their Hate into Your Gain.</w:t>
      </w:r>
    </w:p>
    <w:p w14:paraId="1465ED22" w14:textId="77777777" w:rsidR="000F3401" w:rsidRDefault="00000000">
      <w:pPr>
        <w:rPr>
          <w:rFonts w:hint="eastAsia"/>
        </w:rPr>
      </w:pPr>
      <w:r>
        <w:t>When someone tries to slide you or insult you, don't just take it. Figure out how to use it. If they call you "ruthless," use that fear to close a deal.</w:t>
      </w:r>
    </w:p>
    <w:p w14:paraId="2546ED25" w14:textId="77777777" w:rsidR="000F3401" w:rsidRDefault="00000000">
      <w:pPr>
        <w:pStyle w:val="Heading2"/>
      </w:pPr>
      <w:r>
        <w:t>199. Be Straight.</w:t>
      </w:r>
    </w:p>
    <w:p w14:paraId="2D047C55" w14:textId="77777777" w:rsidR="000F3401" w:rsidRDefault="00000000">
      <w:pPr>
        <w:rPr>
          <w:rFonts w:hint="eastAsia"/>
        </w:rPr>
      </w:pPr>
      <w:r>
        <w:t>Integrity is your foundation. If you're a "man of rectitude," people will trust you even when they don't like you. In a world full of fakes, being the real deal is the ultimate luxury.</w:t>
      </w:r>
    </w:p>
    <w:p w14:paraId="2022A531" w14:textId="77777777" w:rsidR="000F3401" w:rsidRDefault="00000000">
      <w:pPr>
        <w:pStyle w:val="Heading2"/>
      </w:pPr>
      <w:r>
        <w:t>200. Always Keep Wanting More.</w:t>
      </w:r>
    </w:p>
    <w:p w14:paraId="6C281A3F" w14:textId="77777777" w:rsidR="000F3401" w:rsidRDefault="00000000">
      <w:pPr>
        <w:rPr>
          <w:rFonts w:hint="eastAsia"/>
        </w:rPr>
      </w:pPr>
      <w:r>
        <w:t>If you have everything, you have nothing left to live for. The "total" win is actually a loss because it kills your drive. Save a little bit of "desire" for tomorrow.</w:t>
      </w:r>
    </w:p>
    <w:p w14:paraId="5983CDBC" w14:textId="77777777" w:rsidR="000F3401" w:rsidRDefault="00000000">
      <w:pPr>
        <w:pStyle w:val="Heading1"/>
      </w:pPr>
      <w:r>
        <w:lastRenderedPageBreak/>
        <w:t>Chapter 21: Aphorisms 201 through 210</w:t>
      </w:r>
    </w:p>
    <w:p w14:paraId="30787FE3" w14:textId="77777777" w:rsidR="000F3401" w:rsidRDefault="00000000">
      <w:pPr>
        <w:pStyle w:val="Heading2"/>
      </w:pPr>
      <w:r>
        <w:t>201. Assume Everyone is Stupid.</w:t>
      </w:r>
    </w:p>
    <w:p w14:paraId="19CEF219" w14:textId="77777777" w:rsidR="000F3401" w:rsidRDefault="00000000">
      <w:pPr>
        <w:rPr>
          <w:rFonts w:hint="eastAsia"/>
        </w:rPr>
      </w:pPr>
      <w:r>
        <w:t>If someone looks like an idiot, they are. But half the people who look smart are actually idiots too. Real wisdom starts with knowing how much you don't know. If you think you've got it all figured out, you're the mark.</w:t>
      </w:r>
    </w:p>
    <w:p w14:paraId="332A5943" w14:textId="77777777" w:rsidR="000F3401" w:rsidRDefault="00000000">
      <w:pPr>
        <w:pStyle w:val="Heading2"/>
      </w:pPr>
      <w:r>
        <w:t>202. Talk the Talk, Walk the Walk.</w:t>
      </w:r>
    </w:p>
    <w:p w14:paraId="7AAF314F" w14:textId="77777777" w:rsidR="000F3401" w:rsidRDefault="00000000">
      <w:pPr>
        <w:rPr>
          <w:rFonts w:hint="eastAsia"/>
        </w:rPr>
      </w:pPr>
      <w:r>
        <w:t>Being a smooth talker is great for the head; being a high-level doer is great for the heart. You need both to be the real deal. Let your results be your loudest argument.</w:t>
      </w:r>
    </w:p>
    <w:p w14:paraId="2E0398F7" w14:textId="77777777" w:rsidR="000F3401" w:rsidRDefault="00000000">
      <w:pPr>
        <w:pStyle w:val="Heading2"/>
      </w:pPr>
      <w:r>
        <w:t>203. Recognize the Heavy Hitters.</w:t>
      </w:r>
    </w:p>
    <w:p w14:paraId="5B0FF98C" w14:textId="77777777" w:rsidR="000F3401" w:rsidRDefault="00000000">
      <w:pPr>
        <w:rPr>
          <w:rFonts w:hint="eastAsia"/>
        </w:rPr>
      </w:pPr>
      <w:r>
        <w:t>True greatness is rare. Don't be fooled by the hype of the "pretty good" guys. When you see a real Phoenix—a once-in-a-century talent—pay attention.</w:t>
      </w:r>
    </w:p>
    <w:p w14:paraId="0EE54415" w14:textId="77777777" w:rsidR="000F3401" w:rsidRDefault="00000000">
      <w:pPr>
        <w:pStyle w:val="Heading2"/>
      </w:pPr>
      <w:r>
        <w:t>204. Stay Focused, Stay Chill.</w:t>
      </w:r>
    </w:p>
    <w:p w14:paraId="0C719367" w14:textId="77777777" w:rsidR="000F3401" w:rsidRDefault="00000000">
      <w:pPr>
        <w:rPr>
          <w:rFonts w:hint="eastAsia"/>
        </w:rPr>
      </w:pPr>
      <w:r>
        <w:t>When a job looks easy, don't get lazy—treat it like it's a monster. When a job looks impossible, don't panic—treat it like a walk in the park. Diligence makes the hard stuff easy.</w:t>
      </w:r>
    </w:p>
    <w:p w14:paraId="7C308B9D" w14:textId="77777777" w:rsidR="000F3401" w:rsidRDefault="00000000">
      <w:pPr>
        <w:pStyle w:val="Heading2"/>
      </w:pPr>
      <w:r>
        <w:t>205. Play Hard to Get.</w:t>
      </w:r>
    </w:p>
    <w:p w14:paraId="6D6904E3" w14:textId="77777777" w:rsidR="000F3401" w:rsidRDefault="00000000">
      <w:pPr>
        <w:rPr>
          <w:rFonts w:hint="eastAsia"/>
        </w:rPr>
      </w:pPr>
      <w:r>
        <w:t>If you chase something too hard, it runs away. The best way to get what you want is to act like you don't really need it. When you stop acting desperate, the world starts coming to you.</w:t>
      </w:r>
    </w:p>
    <w:p w14:paraId="70ED663B" w14:textId="77777777" w:rsidR="000F3401" w:rsidRDefault="00000000">
      <w:pPr>
        <w:pStyle w:val="Heading2"/>
      </w:pPr>
      <w:r>
        <w:t>206. Bums are Everywhere.</w:t>
      </w:r>
    </w:p>
    <w:p w14:paraId="5E77E9AE" w14:textId="77777777" w:rsidR="000F3401" w:rsidRDefault="00000000">
      <w:pPr>
        <w:rPr>
          <w:rFonts w:hint="eastAsia"/>
        </w:rPr>
      </w:pPr>
      <w:r>
        <w:t>Having a fancy office or a big title doesn't mean someone isn't a "vulgar" soul. Don't trust someone just because they're important. The mob is always wrong, no matter what they're wearing.</w:t>
      </w:r>
    </w:p>
    <w:p w14:paraId="394CA8FB" w14:textId="77777777" w:rsidR="000F3401" w:rsidRDefault="00000000">
      <w:pPr>
        <w:pStyle w:val="Heading2"/>
      </w:pPr>
      <w:r>
        <w:t>207. Don't Blow Your Top.</w:t>
      </w:r>
    </w:p>
    <w:p w14:paraId="4CFB66D2" w14:textId="77777777" w:rsidR="000F3401" w:rsidRDefault="00000000">
      <w:pPr>
        <w:rPr>
          <w:rFonts w:hint="eastAsia"/>
        </w:rPr>
      </w:pPr>
      <w:r>
        <w:t>Self-control is your internal brake system. If you just react to every insult or every problem, you’re going to crash. You need that buffer of logic.</w:t>
      </w:r>
    </w:p>
    <w:p w14:paraId="63A4649F" w14:textId="77777777" w:rsidR="000F3401" w:rsidRDefault="00000000">
      <w:pPr>
        <w:pStyle w:val="Heading2"/>
      </w:pPr>
      <w:r>
        <w:t>208. Don't Die Over Nothing.</w:t>
      </w:r>
    </w:p>
    <w:p w14:paraId="34B51BE7" w14:textId="77777777" w:rsidR="000F3401" w:rsidRDefault="00000000">
      <w:pPr>
        <w:rPr>
          <w:rFonts w:hint="eastAsia"/>
        </w:rPr>
      </w:pPr>
      <w:r>
        <w:t>Fools die of stress and taking things too personally. Don't let your own head kill you. Grow a thicker skin. Learn to tolerate mistakes and keep moving.</w:t>
      </w:r>
    </w:p>
    <w:p w14:paraId="22FC353A" w14:textId="77777777" w:rsidR="000F3401" w:rsidRDefault="00000000">
      <w:pPr>
        <w:pStyle w:val="Heading2"/>
      </w:pPr>
      <w:r>
        <w:lastRenderedPageBreak/>
        <w:t>209. Quit the Hive Mind.</w:t>
      </w:r>
    </w:p>
    <w:p w14:paraId="4092B069" w14:textId="77777777" w:rsidR="000F3401" w:rsidRDefault="00000000">
      <w:pPr>
        <w:rPr>
          <w:rFonts w:hint="eastAsia"/>
        </w:rPr>
      </w:pPr>
      <w:r>
        <w:t>The "common opinion" is usually just a shared hallucination. Break out of the box. Look under the surface. Truth isn't found in a crowd; it's found in thinking for yourself.</w:t>
      </w:r>
    </w:p>
    <w:p w14:paraId="56868AC7" w14:textId="77777777" w:rsidR="000F3401" w:rsidRDefault="00000000">
      <w:pPr>
        <w:pStyle w:val="Heading2"/>
      </w:pPr>
      <w:r>
        <w:t>210. Tell the Truth, but Be Careful.</w:t>
      </w:r>
    </w:p>
    <w:p w14:paraId="0286DDF2" w14:textId="77777777" w:rsidR="000F3401" w:rsidRDefault="00000000">
      <w:pPr>
        <w:rPr>
          <w:rFonts w:hint="eastAsia"/>
        </w:rPr>
      </w:pPr>
      <w:r>
        <w:t>The truth is like a loaded gun—you don't just wave it around. You have to know when to use it and who to use it on. Learn to package it and time it.</w:t>
      </w:r>
    </w:p>
    <w:p w14:paraId="0AFD44BD" w14:textId="77777777" w:rsidR="000F3401" w:rsidRDefault="00000000">
      <w:pPr>
        <w:pStyle w:val="Heading1"/>
      </w:pPr>
      <w:r>
        <w:t>Chapter 22: Aphorisms 211 through 220</w:t>
      </w:r>
    </w:p>
    <w:p w14:paraId="3142C681" w14:textId="77777777" w:rsidR="000F3401" w:rsidRDefault="00000000">
      <w:pPr>
        <w:pStyle w:val="Heading2"/>
      </w:pPr>
      <w:r>
        <w:t>211. Don't Be a Hater Magnet.</w:t>
      </w:r>
    </w:p>
    <w:p w14:paraId="69C6040A" w14:textId="77777777" w:rsidR="000F3401" w:rsidRDefault="00000000">
      <w:pPr>
        <w:rPr>
          <w:rFonts w:hint="eastAsia"/>
        </w:rPr>
      </w:pPr>
      <w:r>
        <w:t>If everyone is taking shots at you, you're doing something wrong. Sometimes being "unlucky" is just a polite way of saying you're an idiot. Build a shield of respect so the haters don't even try it.</w:t>
      </w:r>
    </w:p>
    <w:p w14:paraId="6C95E5A2" w14:textId="77777777" w:rsidR="000F3401" w:rsidRDefault="00000000">
      <w:pPr>
        <w:pStyle w:val="Heading2"/>
      </w:pPr>
      <w:r>
        <w:t>212. Don't Flex.</w:t>
      </w:r>
    </w:p>
    <w:p w14:paraId="4D9772F5" w14:textId="77777777" w:rsidR="000F3401" w:rsidRDefault="00000000">
      <w:pPr>
        <w:rPr>
          <w:rFonts w:hint="eastAsia"/>
        </w:rPr>
      </w:pPr>
      <w:r>
        <w:t>The more you show off, the less people actually respect you. If you have to tell everyone you're a boss, you're probably not. Let your skills speak for themselves. The best moves look like you weren't even trying.</w:t>
      </w:r>
    </w:p>
    <w:p w14:paraId="46220BA0" w14:textId="77777777" w:rsidR="000F3401" w:rsidRDefault="00000000">
      <w:pPr>
        <w:pStyle w:val="Heading2"/>
      </w:pPr>
      <w:r>
        <w:t>213. Master the "Strategic No."</w:t>
      </w:r>
    </w:p>
    <w:p w14:paraId="2324E52C" w14:textId="77777777" w:rsidR="000F3401" w:rsidRDefault="00000000">
      <w:pPr>
        <w:rPr>
          <w:rFonts w:hint="eastAsia"/>
        </w:rPr>
      </w:pPr>
      <w:r>
        <w:t>Sometimes you have to disagree with someone just to see where they stand. It’s a way to test their will and keep them from taking you for granted.</w:t>
      </w:r>
    </w:p>
    <w:p w14:paraId="59789FFA" w14:textId="77777777" w:rsidR="000F3401" w:rsidRDefault="00000000">
      <w:pPr>
        <w:pStyle w:val="Heading2"/>
      </w:pPr>
      <w:r>
        <w:t>214. Don't Be a Wall.</w:t>
      </w:r>
    </w:p>
    <w:p w14:paraId="039E0F3E" w14:textId="77777777" w:rsidR="000F3401" w:rsidRDefault="00000000">
      <w:pPr>
        <w:rPr>
          <w:rFonts w:hint="eastAsia"/>
        </w:rPr>
      </w:pPr>
      <w:r>
        <w:t>If you're impossible to talk to, you're impossible to help. Inaccessibility isn't power; it's just being a jerk. Keep the door open for advice from people you trust.</w:t>
      </w:r>
    </w:p>
    <w:p w14:paraId="61BB73B2" w14:textId="77777777" w:rsidR="000F3401" w:rsidRDefault="00000000">
      <w:pPr>
        <w:pStyle w:val="Heading2"/>
      </w:pPr>
      <w:r>
        <w:t>215. Watch the High-Pressure Salesman.</w:t>
      </w:r>
    </w:p>
    <w:p w14:paraId="6F525A03" w14:textId="77777777" w:rsidR="000F3401" w:rsidRDefault="00000000">
      <w:pPr>
        <w:rPr>
          <w:rFonts w:hint="eastAsia"/>
        </w:rPr>
      </w:pPr>
      <w:r>
        <w:t>Beware the guy who tries to rush you or pressure you into a deal. Don't let someone else's stress become your problem. Use your own logic as a brake.</w:t>
      </w:r>
    </w:p>
    <w:p w14:paraId="455429F0" w14:textId="77777777" w:rsidR="000F3401" w:rsidRDefault="00000000">
      <w:pPr>
        <w:pStyle w:val="Heading2"/>
      </w:pPr>
      <w:r>
        <w:t>216. Learn from Other People's Screw-ups.</w:t>
      </w:r>
    </w:p>
    <w:p w14:paraId="48D9B7F9" w14:textId="77777777" w:rsidR="000F3401" w:rsidRDefault="00000000">
      <w:pPr>
        <w:rPr>
          <w:rFonts w:hint="eastAsia"/>
        </w:rPr>
      </w:pPr>
      <w:r>
        <w:t>When you see someone else mess up, don't just laugh—study it. Figure out how to turn their failure into your advantage. A genius learns from everyone else's mistakes.</w:t>
      </w:r>
    </w:p>
    <w:p w14:paraId="6373B8DA" w14:textId="77777777" w:rsidR="000F3401" w:rsidRDefault="00000000">
      <w:pPr>
        <w:pStyle w:val="Heading2"/>
      </w:pPr>
      <w:r>
        <w:t>217. Be Consistent.</w:t>
      </w:r>
    </w:p>
    <w:p w14:paraId="69876486" w14:textId="77777777" w:rsidR="000F3401" w:rsidRDefault="00000000">
      <w:pPr>
        <w:rPr>
          <w:rFonts w:hint="eastAsia"/>
        </w:rPr>
      </w:pPr>
      <w:r>
        <w:t>Don't be the guy who's a hero on Monday and a flake on Tuesday. If people can't predict what you're going to do, they won't trust you with the big stuff.</w:t>
      </w:r>
    </w:p>
    <w:p w14:paraId="0A286703" w14:textId="77777777" w:rsidR="000F3401" w:rsidRDefault="00000000">
      <w:pPr>
        <w:pStyle w:val="Heading2"/>
      </w:pPr>
      <w:r>
        <w:lastRenderedPageBreak/>
        <w:t>218. Skip the Fake Pomp.</w:t>
      </w:r>
    </w:p>
    <w:p w14:paraId="4B049B02" w14:textId="77777777" w:rsidR="000F3401" w:rsidRDefault="00000000">
      <w:pPr>
        <w:rPr>
          <w:rFonts w:hint="eastAsia"/>
        </w:rPr>
      </w:pPr>
      <w:r>
        <w:t>Too much ceremony is just a mask for a lack of substance. Be polite, but don't be a suck-up. Real respect doesn't need a three-page introduction.</w:t>
      </w:r>
    </w:p>
    <w:p w14:paraId="0ABB690E" w14:textId="77777777" w:rsidR="000F3401" w:rsidRDefault="00000000">
      <w:pPr>
        <w:pStyle w:val="Heading2"/>
      </w:pPr>
      <w:r>
        <w:t>219. Don't Put It All on Red.</w:t>
      </w:r>
    </w:p>
    <w:p w14:paraId="52BA02F2" w14:textId="77777777" w:rsidR="000F3401" w:rsidRDefault="00000000">
      <w:pPr>
        <w:rPr>
          <w:rFonts w:hint="eastAsia"/>
        </w:rPr>
      </w:pPr>
      <w:r>
        <w:t>Never gamble your whole brand on one move. If you miss, you're done. Diversify your risks. Take small steps. Always keep something in the tank.</w:t>
      </w:r>
    </w:p>
    <w:p w14:paraId="450FD4FB" w14:textId="77777777" w:rsidR="000F3401" w:rsidRDefault="00000000">
      <w:pPr>
        <w:pStyle w:val="Heading2"/>
      </w:pPr>
      <w:r>
        <w:t>220. Stay a Little Hungry.</w:t>
      </w:r>
    </w:p>
    <w:p w14:paraId="0B6A7D93" w14:textId="77777777" w:rsidR="000F3401" w:rsidRDefault="00000000">
      <w:pPr>
        <w:rPr>
          <w:rFonts w:hint="eastAsia"/>
        </w:rPr>
      </w:pPr>
      <w:r>
        <w:t>If you have everything you ever wanted, you're finished. Happiness is a trap if it stops you from moving. Save a little bit of "want" for tomorrow.</w:t>
      </w:r>
    </w:p>
    <w:p w14:paraId="0F602275" w14:textId="77777777" w:rsidR="000F3401" w:rsidRDefault="00000000">
      <w:pPr>
        <w:pStyle w:val="Heading1"/>
      </w:pPr>
      <w:r>
        <w:t>Chapter 23: Aphorisms 221 through 230</w:t>
      </w:r>
    </w:p>
    <w:p w14:paraId="7616A2DD" w14:textId="77777777" w:rsidR="000F3401" w:rsidRDefault="00000000">
      <w:pPr>
        <w:pStyle w:val="Heading2"/>
      </w:pPr>
      <w:r>
        <w:t>221. Don't Be a Hater Magnet.</w:t>
      </w:r>
    </w:p>
    <w:p w14:paraId="5D72F99C" w14:textId="77777777" w:rsidR="000F3401" w:rsidRDefault="00000000">
      <w:pPr>
        <w:rPr>
          <w:rFonts w:hint="eastAsia"/>
        </w:rPr>
      </w:pPr>
      <w:r>
        <w:t>If everyone is taking shots at you, you're doing something wrong. Sometimes being "unlucky" is just a polite way of saying you're an idiot. Build a shield of respect so the haters don't even try it.</w:t>
      </w:r>
    </w:p>
    <w:p w14:paraId="1EDEC325" w14:textId="77777777" w:rsidR="000F3401" w:rsidRDefault="00000000">
      <w:pPr>
        <w:pStyle w:val="Heading2"/>
      </w:pPr>
      <w:r>
        <w:t>222. Don't Flex.</w:t>
      </w:r>
    </w:p>
    <w:p w14:paraId="62F12460" w14:textId="77777777" w:rsidR="000F3401" w:rsidRDefault="00000000">
      <w:pPr>
        <w:rPr>
          <w:rFonts w:hint="eastAsia"/>
        </w:rPr>
      </w:pPr>
      <w:r>
        <w:t>The more you show off, the less people actually respect you. If you have to tell everyone you're a boss, you're probably not. Let your skills speak for themselves. The best moves look like you weren't even trying.</w:t>
      </w:r>
    </w:p>
    <w:p w14:paraId="580D7115" w14:textId="77777777" w:rsidR="000F3401" w:rsidRDefault="00000000">
      <w:pPr>
        <w:pStyle w:val="Heading2"/>
      </w:pPr>
      <w:r>
        <w:t>223. Master the "Strategic No."</w:t>
      </w:r>
    </w:p>
    <w:p w14:paraId="16B81649" w14:textId="77777777" w:rsidR="000F3401" w:rsidRDefault="00000000">
      <w:pPr>
        <w:rPr>
          <w:rFonts w:hint="eastAsia"/>
        </w:rPr>
      </w:pPr>
      <w:r>
        <w:t>Sometimes you have to disagree with someone just to see where they stand. It’s a way to test their will and keep them from taking you for granted.</w:t>
      </w:r>
    </w:p>
    <w:p w14:paraId="2F3BB853" w14:textId="77777777" w:rsidR="000F3401" w:rsidRDefault="00000000">
      <w:pPr>
        <w:pStyle w:val="Heading2"/>
      </w:pPr>
      <w:r>
        <w:t>224. Don't Be a Wall.</w:t>
      </w:r>
    </w:p>
    <w:p w14:paraId="211B1EC6" w14:textId="77777777" w:rsidR="000F3401" w:rsidRDefault="00000000">
      <w:pPr>
        <w:rPr>
          <w:rFonts w:hint="eastAsia"/>
        </w:rPr>
      </w:pPr>
      <w:r>
        <w:t>If you're impossible to talk to, you're impossible to help. Inaccessibility isn't power; it's just being a jerk. Keep the door open for advice from people you trust.</w:t>
      </w:r>
    </w:p>
    <w:p w14:paraId="28784482" w14:textId="77777777" w:rsidR="000F3401" w:rsidRDefault="00000000">
      <w:pPr>
        <w:pStyle w:val="Heading2"/>
      </w:pPr>
      <w:r>
        <w:t>225. Watch the High-Pressure Salesman.</w:t>
      </w:r>
    </w:p>
    <w:p w14:paraId="28E8FA02" w14:textId="77777777" w:rsidR="000F3401" w:rsidRDefault="00000000">
      <w:pPr>
        <w:rPr>
          <w:rFonts w:hint="eastAsia"/>
        </w:rPr>
      </w:pPr>
      <w:r>
        <w:t>Beware the guy who tries to rush you or pressure you into a deal. Don't let someone else's stress become your problem. Use your own logic as a brake.</w:t>
      </w:r>
    </w:p>
    <w:p w14:paraId="0CCBDCD8" w14:textId="77777777" w:rsidR="000F3401" w:rsidRDefault="00000000">
      <w:pPr>
        <w:pStyle w:val="Heading2"/>
      </w:pPr>
      <w:r>
        <w:t>226. Learn from Other People's Screw-ups.</w:t>
      </w:r>
    </w:p>
    <w:p w14:paraId="03E41434" w14:textId="77777777" w:rsidR="000F3401" w:rsidRDefault="00000000">
      <w:pPr>
        <w:rPr>
          <w:rFonts w:hint="eastAsia"/>
        </w:rPr>
      </w:pPr>
      <w:r>
        <w:t>When you see someone else mess up, don't just laugh—study it. Figure out how to turn their failure into your advantage. A genius learns from everyone else's mistakes.</w:t>
      </w:r>
    </w:p>
    <w:p w14:paraId="5FE7B82D" w14:textId="77777777" w:rsidR="000F3401" w:rsidRDefault="00000000">
      <w:pPr>
        <w:pStyle w:val="Heading2"/>
      </w:pPr>
      <w:r>
        <w:lastRenderedPageBreak/>
        <w:t>227. Be Consistent.</w:t>
      </w:r>
    </w:p>
    <w:p w14:paraId="57917368" w14:textId="77777777" w:rsidR="000F3401" w:rsidRDefault="00000000">
      <w:pPr>
        <w:rPr>
          <w:rFonts w:hint="eastAsia"/>
        </w:rPr>
      </w:pPr>
      <w:r>
        <w:t>Don't be the guy who's a hero on Monday and a flake on Tuesday. If people can't predict what you're going to do, they won't trust you with the big stuff.</w:t>
      </w:r>
    </w:p>
    <w:p w14:paraId="02054D8D" w14:textId="77777777" w:rsidR="000F3401" w:rsidRDefault="00000000">
      <w:pPr>
        <w:pStyle w:val="Heading2"/>
      </w:pPr>
      <w:r>
        <w:t>228. Skip the Fake Pomp.</w:t>
      </w:r>
    </w:p>
    <w:p w14:paraId="207CDBDD" w14:textId="77777777" w:rsidR="000F3401" w:rsidRDefault="00000000">
      <w:pPr>
        <w:rPr>
          <w:rFonts w:hint="eastAsia"/>
        </w:rPr>
      </w:pPr>
      <w:r>
        <w:t>Too much ceremony is just a mask for a lack of substance. Be polite, but don't be a suck-up. Real respect doesn't need a three-page introduction.</w:t>
      </w:r>
    </w:p>
    <w:p w14:paraId="710B6542" w14:textId="77777777" w:rsidR="000F3401" w:rsidRDefault="00000000">
      <w:pPr>
        <w:pStyle w:val="Heading2"/>
      </w:pPr>
      <w:r>
        <w:t>229. Don't Put It All on Red.</w:t>
      </w:r>
    </w:p>
    <w:p w14:paraId="5D3879C1" w14:textId="77777777" w:rsidR="000F3401" w:rsidRDefault="00000000">
      <w:pPr>
        <w:rPr>
          <w:rFonts w:hint="eastAsia"/>
        </w:rPr>
      </w:pPr>
      <w:r>
        <w:t>Never gamble your whole brand on one move. If you miss, you're done. Diversify your risks. Take small steps. Always keep something in the tank.</w:t>
      </w:r>
    </w:p>
    <w:p w14:paraId="5AA3C6CA" w14:textId="77777777" w:rsidR="000F3401" w:rsidRDefault="00000000">
      <w:pPr>
        <w:pStyle w:val="Heading2"/>
      </w:pPr>
      <w:r>
        <w:t>230. Stay a Little Hungry.</w:t>
      </w:r>
    </w:p>
    <w:p w14:paraId="580E1FE1" w14:textId="77777777" w:rsidR="000F3401" w:rsidRDefault="00000000">
      <w:pPr>
        <w:rPr>
          <w:rFonts w:hint="eastAsia"/>
        </w:rPr>
      </w:pPr>
      <w:r>
        <w:t>If you have everything you ever wanted, you're finished. Happiness is a trap if it stops you from moving. Save a little bit of "want" for tomorrow. It's the only thing that keeps you sharp.</w:t>
      </w:r>
    </w:p>
    <w:p w14:paraId="30E9D52E" w14:textId="77777777" w:rsidR="000F3401" w:rsidRDefault="00000000">
      <w:pPr>
        <w:pStyle w:val="Heading1"/>
      </w:pPr>
      <w:r>
        <w:t>Chapter 24: Aphorisms 231 through 240</w:t>
      </w:r>
    </w:p>
    <w:p w14:paraId="15A40268" w14:textId="77777777" w:rsidR="000F3401" w:rsidRDefault="00000000">
      <w:pPr>
        <w:pStyle w:val="Heading2"/>
      </w:pPr>
      <w:r>
        <w:t>231. Don't Show Your Work Until It's Finished.</w:t>
      </w:r>
    </w:p>
    <w:p w14:paraId="4FFD0834" w14:textId="77777777" w:rsidR="000F3401" w:rsidRDefault="00000000">
      <w:pPr>
        <w:rPr>
          <w:rFonts w:hint="eastAsia"/>
        </w:rPr>
      </w:pPr>
      <w:r>
        <w:t>Nobody wants to see the messy middle. If you show a client or a boss a half-baked project, they'll only see the flaws. Wait until it's polished.</w:t>
      </w:r>
    </w:p>
    <w:p w14:paraId="3930841D" w14:textId="77777777" w:rsidR="000F3401" w:rsidRDefault="00000000">
      <w:pPr>
        <w:pStyle w:val="Heading2"/>
      </w:pPr>
      <w:r>
        <w:t>232. Be Real.</w:t>
      </w:r>
    </w:p>
    <w:p w14:paraId="1549227B" w14:textId="77777777" w:rsidR="000F3401" w:rsidRDefault="00000000">
      <w:pPr>
        <w:rPr>
          <w:rFonts w:hint="eastAsia"/>
        </w:rPr>
      </w:pPr>
      <w:r>
        <w:t>Theoretical brilliance is useless if you don't know how to navigate the real world. Don't be a genius on paper and a disaster in person. Have some "street smarts."</w:t>
      </w:r>
    </w:p>
    <w:p w14:paraId="31BC8946" w14:textId="77777777" w:rsidR="000F3401" w:rsidRDefault="00000000">
      <w:pPr>
        <w:pStyle w:val="Heading2"/>
      </w:pPr>
      <w:r>
        <w:t>233. Don't Gloat Over Someone Else's Failures.</w:t>
      </w:r>
    </w:p>
    <w:p w14:paraId="28EB0BF0" w14:textId="77777777" w:rsidR="000F3401" w:rsidRDefault="00000000">
      <w:pPr>
        <w:rPr>
          <w:rFonts w:hint="eastAsia"/>
        </w:rPr>
      </w:pPr>
      <w:r>
        <w:t>It’s petty and it makes you look small. Instead of celebrating their mistake, figure out how to avoid making it yourself. Focus on your own game.</w:t>
      </w:r>
    </w:p>
    <w:p w14:paraId="5C35B0EE" w14:textId="77777777" w:rsidR="000F3401" w:rsidRDefault="00000000">
      <w:pPr>
        <w:pStyle w:val="Heading2"/>
      </w:pPr>
      <w:r>
        <w:t>234. Don't Put All Your Chips on One Number.</w:t>
      </w:r>
    </w:p>
    <w:p w14:paraId="12D183E3" w14:textId="77777777" w:rsidR="000F3401" w:rsidRDefault="00000000">
      <w:pPr>
        <w:rPr>
          <w:rFonts w:hint="eastAsia"/>
        </w:rPr>
      </w:pPr>
      <w:r>
        <w:t>If that number doesn't come up, you're broke. Diversify. Have multiple streams of income and multiple connections.</w:t>
      </w:r>
    </w:p>
    <w:p w14:paraId="0ABD64C0" w14:textId="77777777" w:rsidR="000F3401" w:rsidRDefault="00000000">
      <w:pPr>
        <w:pStyle w:val="Heading2"/>
      </w:pPr>
      <w:r>
        <w:t>235. Master the Ask.</w:t>
      </w:r>
    </w:p>
    <w:p w14:paraId="1ECEBF97" w14:textId="77777777" w:rsidR="000F3401" w:rsidRDefault="00000000">
      <w:pPr>
        <w:rPr>
          <w:rFonts w:hint="eastAsia"/>
        </w:rPr>
      </w:pPr>
      <w:r>
        <w:t>Knowing how to ask for a favor or a raise is 90% of the battle. Timing is everything. Find the right moment, the right words, and the right person.</w:t>
      </w:r>
    </w:p>
    <w:p w14:paraId="7C98D347" w14:textId="77777777" w:rsidR="000F3401" w:rsidRDefault="00000000">
      <w:pPr>
        <w:pStyle w:val="Heading2"/>
      </w:pPr>
      <w:r>
        <w:t>236. Turn a Favor into an Asset.</w:t>
      </w:r>
    </w:p>
    <w:p w14:paraId="0DEE3951" w14:textId="77777777" w:rsidR="000F3401" w:rsidRDefault="00000000">
      <w:pPr>
        <w:rPr>
          <w:rFonts w:hint="eastAsia"/>
        </w:rPr>
      </w:pPr>
      <w:r>
        <w:t>When someone does you a solid, don't just say thanks and forget it. Use that momentum. Let other people know you're "well-connected."</w:t>
      </w:r>
    </w:p>
    <w:p w14:paraId="071988E8" w14:textId="77777777" w:rsidR="000F3401" w:rsidRDefault="00000000">
      <w:pPr>
        <w:pStyle w:val="Heading2"/>
      </w:pPr>
      <w:r>
        <w:lastRenderedPageBreak/>
        <w:t>237. Speak for Yourself.</w:t>
      </w:r>
    </w:p>
    <w:p w14:paraId="79A5F3C2" w14:textId="77777777" w:rsidR="000F3401" w:rsidRDefault="00000000">
      <w:pPr>
        <w:rPr>
          <w:rFonts w:hint="eastAsia"/>
        </w:rPr>
      </w:pPr>
      <w:r>
        <w:t>Don't just repeat what other people are saying. Have your own opinions. Being an "echo" is for people who can't think for themselves.</w:t>
      </w:r>
    </w:p>
    <w:p w14:paraId="6E85649E" w14:textId="77777777" w:rsidR="000F3401" w:rsidRDefault="00000000">
      <w:pPr>
        <w:pStyle w:val="Heading2"/>
      </w:pPr>
      <w:r>
        <w:t>238. Know When You're Hot.</w:t>
      </w:r>
    </w:p>
    <w:p w14:paraId="0E71E714" w14:textId="77777777" w:rsidR="000F3401" w:rsidRDefault="00000000">
      <w:pPr>
        <w:rPr>
          <w:rFonts w:hint="eastAsia"/>
        </w:rPr>
      </w:pPr>
      <w:r>
        <w:t>Success comes in waves. When you're on a winning streak, double down. When you're cold, back off. Learn to recognize your own "Lucky Star."</w:t>
      </w:r>
    </w:p>
    <w:p w14:paraId="42BAB079" w14:textId="77777777" w:rsidR="000F3401" w:rsidRDefault="00000000">
      <w:pPr>
        <w:pStyle w:val="Heading2"/>
      </w:pPr>
      <w:r>
        <w:t>239. Don't Care What People Think.</w:t>
      </w:r>
    </w:p>
    <w:p w14:paraId="0F10F35E" w14:textId="77777777" w:rsidR="000F3401" w:rsidRDefault="00000000">
      <w:pPr>
        <w:rPr>
          <w:rFonts w:hint="eastAsia"/>
        </w:rPr>
      </w:pPr>
      <w:r>
        <w:t>The "many" are usually idiots. If you base your self-worth on popular opinion, you're letting fools run your life. Be your own judge.</w:t>
      </w:r>
    </w:p>
    <w:p w14:paraId="185515B9" w14:textId="77777777" w:rsidR="000F3401" w:rsidRDefault="00000000">
      <w:pPr>
        <w:pStyle w:val="Heading2"/>
      </w:pPr>
      <w:r>
        <w:t>240. Weaponize the Insults.</w:t>
      </w:r>
    </w:p>
    <w:p w14:paraId="132F1301" w14:textId="77777777" w:rsidR="000F3401" w:rsidRDefault="00000000">
      <w:pPr>
        <w:rPr>
          <w:rFonts w:hint="eastAsia"/>
        </w:rPr>
      </w:pPr>
      <w:r>
        <w:t>When someone tries to slide you, don't get mad. Figure out how to use it. Turn their "slights" into your weapons.</w:t>
      </w:r>
    </w:p>
    <w:p w14:paraId="0FF8DB11" w14:textId="77777777" w:rsidR="000F3401" w:rsidRDefault="00000000">
      <w:pPr>
        <w:pStyle w:val="Heading1"/>
      </w:pPr>
      <w:r>
        <w:t>Chapter 25: Aphorisms 241 through 250</w:t>
      </w:r>
    </w:p>
    <w:p w14:paraId="58F8DC83" w14:textId="77777777" w:rsidR="000F3401" w:rsidRDefault="00000000">
      <w:pPr>
        <w:pStyle w:val="Heading2"/>
      </w:pPr>
      <w:r>
        <w:t>241. Take a Joke, Don't Make One.</w:t>
      </w:r>
    </w:p>
    <w:p w14:paraId="5E30766A" w14:textId="77777777" w:rsidR="000F3401" w:rsidRDefault="00000000">
      <w:pPr>
        <w:rPr>
          <w:rFonts w:hint="eastAsia"/>
        </w:rPr>
      </w:pPr>
      <w:r>
        <w:t>Being able to take a ribbing shows you've got class and a thick skin. But being the guy who's always making jokes at other people's expense is a fast way to get punched in the mouth.</w:t>
      </w:r>
    </w:p>
    <w:p w14:paraId="043B9EC6" w14:textId="77777777" w:rsidR="000F3401" w:rsidRDefault="00000000">
      <w:pPr>
        <w:pStyle w:val="Heading2"/>
      </w:pPr>
      <w:r>
        <w:t>242. Get the W.</w:t>
      </w:r>
    </w:p>
    <w:p w14:paraId="7E46B25F" w14:textId="77777777" w:rsidR="000F3401" w:rsidRDefault="00000000">
      <w:pPr>
        <w:rPr>
          <w:rFonts w:hint="eastAsia"/>
        </w:rPr>
      </w:pPr>
      <w:r>
        <w:t>Good intentions don't pay the rent. People only care if you won. If you win, nobody asks how you did it. Focus on the result.</w:t>
      </w:r>
    </w:p>
    <w:p w14:paraId="7935D94C" w14:textId="77777777" w:rsidR="000F3401" w:rsidRDefault="00000000">
      <w:pPr>
        <w:pStyle w:val="Heading2"/>
      </w:pPr>
      <w:r>
        <w:t>243. Don't Be a 24/7 Guy.</w:t>
      </w:r>
    </w:p>
    <w:p w14:paraId="21DE434E" w14:textId="77777777" w:rsidR="000F3401" w:rsidRDefault="00000000">
      <w:pPr>
        <w:rPr>
          <w:rFonts w:hint="eastAsia"/>
        </w:rPr>
      </w:pPr>
      <w:r>
        <w:t>Save some of yourself for *you*. If you're always available, you're a commodity. Have a private life. Keep some secrets.</w:t>
      </w:r>
    </w:p>
    <w:p w14:paraId="66C8C334" w14:textId="77777777" w:rsidR="000F3401" w:rsidRDefault="00000000">
      <w:pPr>
        <w:pStyle w:val="Heading2"/>
      </w:pPr>
      <w:r>
        <w:t>244. Put People in Your Debt.</w:t>
      </w:r>
    </w:p>
    <w:p w14:paraId="3EF580C0" w14:textId="77777777" w:rsidR="000F3401" w:rsidRDefault="00000000">
      <w:pPr>
        <w:rPr>
          <w:rFonts w:hint="eastAsia"/>
        </w:rPr>
      </w:pPr>
      <w:r>
        <w:t>Do favors *before* you need them. It's much cheaper to buy loyalty with kindness than with cash. When you've already helped someone, they feel like they *have* to help you back.</w:t>
      </w:r>
    </w:p>
    <w:p w14:paraId="6B591DF0" w14:textId="77777777" w:rsidR="000F3401" w:rsidRDefault="00000000">
      <w:pPr>
        <w:pStyle w:val="Heading2"/>
      </w:pPr>
      <w:r>
        <w:t>245. Go Against the Grain.</w:t>
      </w:r>
    </w:p>
    <w:p w14:paraId="54DE785F" w14:textId="77777777" w:rsidR="000F3401" w:rsidRDefault="00000000">
      <w:pPr>
        <w:rPr>
          <w:rFonts w:hint="eastAsia"/>
        </w:rPr>
      </w:pPr>
      <w:r>
        <w:t>Don't be afraid to be the only one in the room who sees the truth. The crowd is usually wrong. If everyone is zigging, look for the reason to zag.</w:t>
      </w:r>
    </w:p>
    <w:p w14:paraId="75BCBBD6" w14:textId="77777777" w:rsidR="000F3401" w:rsidRDefault="00000000">
      <w:pPr>
        <w:pStyle w:val="Heading2"/>
      </w:pPr>
      <w:r>
        <w:lastRenderedPageBreak/>
        <w:t>246. Stop Apologizing.</w:t>
      </w:r>
    </w:p>
    <w:p w14:paraId="647EED16" w14:textId="77777777" w:rsidR="000F3401" w:rsidRDefault="00000000">
      <w:pPr>
        <w:rPr>
          <w:rFonts w:hint="eastAsia"/>
        </w:rPr>
      </w:pPr>
      <w:r>
        <w:t>If you haven't been called out, don't explain yourself. When you start making excuses, you're basically admitting you're guilty. Wait until they ask.</w:t>
      </w:r>
    </w:p>
    <w:p w14:paraId="745A57DB" w14:textId="77777777" w:rsidR="000F3401" w:rsidRDefault="00000000">
      <w:pPr>
        <w:pStyle w:val="Heading2"/>
      </w:pPr>
      <w:r>
        <w:t>247. Use Their Hate.</w:t>
      </w:r>
    </w:p>
    <w:p w14:paraId="48E957DB" w14:textId="77777777" w:rsidR="000F3401" w:rsidRDefault="00000000">
      <w:pPr>
        <w:rPr>
          <w:rFonts w:hint="eastAsia"/>
        </w:rPr>
      </w:pPr>
      <w:r>
        <w:t>When someone tries to slide you, don't get defensive—get offensive. Use their "slight" as a reason to be tougher or to move faster.</w:t>
      </w:r>
    </w:p>
    <w:p w14:paraId="3ADC4A98" w14:textId="77777777" w:rsidR="000F3401" w:rsidRDefault="00000000">
      <w:pPr>
        <w:pStyle w:val="Heading2"/>
      </w:pPr>
      <w:r>
        <w:t>248. Don't Fall for the "Last Chance" Hype.</w:t>
      </w:r>
    </w:p>
    <w:p w14:paraId="3026817C" w14:textId="77777777" w:rsidR="000F3401" w:rsidRDefault="00000000">
      <w:pPr>
        <w:rPr>
          <w:rFonts w:hint="eastAsia"/>
        </w:rPr>
      </w:pPr>
      <w:r>
        <w:t>Salesmen love to tell you this is the "last one" or the "final offer." It's almost always a lie. Don't let the pressure of the "last" cloud your judgment.</w:t>
      </w:r>
    </w:p>
    <w:p w14:paraId="50424AD6" w14:textId="77777777" w:rsidR="000F3401" w:rsidRDefault="00000000">
      <w:pPr>
        <w:pStyle w:val="Heading2"/>
      </w:pPr>
      <w:r>
        <w:t>249. Don't Be a Parrot.</w:t>
      </w:r>
    </w:p>
    <w:p w14:paraId="1A3DD6F3" w14:textId="77777777" w:rsidR="000F3401" w:rsidRDefault="00000000">
      <w:pPr>
        <w:rPr>
          <w:rFonts w:hint="eastAsia"/>
        </w:rPr>
      </w:pPr>
      <w:r>
        <w:t>If someone else is mad at a person, that's their problem. Don't adopt their beefs. Speak from your own experience, not from the gossip you heard.</w:t>
      </w:r>
    </w:p>
    <w:p w14:paraId="516BEEA2" w14:textId="77777777" w:rsidR="000F3401" w:rsidRDefault="00000000">
      <w:pPr>
        <w:pStyle w:val="Heading2"/>
      </w:pPr>
      <w:r>
        <w:t>250. Play Your Strengths.</w:t>
      </w:r>
    </w:p>
    <w:p w14:paraId="34AEAC32" w14:textId="77777777" w:rsidR="000F3401" w:rsidRDefault="00000000">
      <w:pPr>
        <w:rPr>
          <w:rFonts w:hint="eastAsia"/>
        </w:rPr>
      </w:pPr>
      <w:r>
        <w:t>Figure out when you're most "lucky" and go all in then. Don't fight the tide. If the universe is giving you a win, take it.</w:t>
      </w:r>
    </w:p>
    <w:p w14:paraId="2C10D0DC" w14:textId="77777777" w:rsidR="000F3401" w:rsidRDefault="00000000">
      <w:pPr>
        <w:pStyle w:val="Heading1"/>
      </w:pPr>
      <w:r>
        <w:t>Chapter 26: Aphorisms 251 through 260</w:t>
      </w:r>
    </w:p>
    <w:p w14:paraId="1C294178" w14:textId="77777777" w:rsidR="000F3401" w:rsidRDefault="00000000">
      <w:pPr>
        <w:pStyle w:val="Heading2"/>
      </w:pPr>
      <w:r>
        <w:t>251. Work Like It’s All on You, Pray Like It’s All on Him.</w:t>
      </w:r>
    </w:p>
    <w:p w14:paraId="75C15F40" w14:textId="77777777" w:rsidR="000F3401" w:rsidRDefault="00000000">
      <w:pPr>
        <w:rPr>
          <w:rFonts w:hint="eastAsia"/>
        </w:rPr>
      </w:pPr>
      <w:r>
        <w:t>Use every human resource, every trick, and every bit of effort as if no higher power exists. But have the faith that something bigger is moving the pieces.</w:t>
      </w:r>
    </w:p>
    <w:p w14:paraId="166FFF1B" w14:textId="77777777" w:rsidR="000F3401" w:rsidRDefault="00000000">
      <w:pPr>
        <w:pStyle w:val="Heading2"/>
      </w:pPr>
      <w:r>
        <w:t>252. Don't Give Away the Whole Store.</w:t>
      </w:r>
    </w:p>
    <w:p w14:paraId="619A7504" w14:textId="77777777" w:rsidR="000F3401" w:rsidRDefault="00000000">
      <w:pPr>
        <w:rPr>
          <w:rFonts w:hint="eastAsia"/>
        </w:rPr>
      </w:pPr>
      <w:r>
        <w:t>Don't be 100% available to 100% of the people. If you give everything you have to everyone, you’ll end up with nothing for yourself. Keep a private stash of your time.</w:t>
      </w:r>
    </w:p>
    <w:p w14:paraId="7D87FBDB" w14:textId="77777777" w:rsidR="000F3401" w:rsidRDefault="00000000">
      <w:pPr>
        <w:pStyle w:val="Heading2"/>
      </w:pPr>
      <w:r>
        <w:t>253. Don't Be a Nitpicker.</w:t>
      </w:r>
    </w:p>
    <w:p w14:paraId="64D605DB" w14:textId="77777777" w:rsidR="000F3401" w:rsidRDefault="00000000">
      <w:pPr>
        <w:rPr>
          <w:rFonts w:hint="eastAsia"/>
        </w:rPr>
      </w:pPr>
      <w:r>
        <w:t>Notice everything, but don't feel the need to comment on everything. Correcting every tiny mistake makes you look small. Let the small stuff slide so you can focus on the big wins.</w:t>
      </w:r>
    </w:p>
    <w:p w14:paraId="01AB81CC" w14:textId="77777777" w:rsidR="000F3401" w:rsidRDefault="00000000">
      <w:pPr>
        <w:pStyle w:val="Heading2"/>
      </w:pPr>
      <w:r>
        <w:t>254. Don't Ignore the "Small" Problems.</w:t>
      </w:r>
    </w:p>
    <w:p w14:paraId="2B9F1D6B" w14:textId="77777777" w:rsidR="000F3401" w:rsidRDefault="00000000">
      <w:pPr>
        <w:rPr>
          <w:rFonts w:hint="eastAsia"/>
        </w:rPr>
      </w:pPr>
      <w:r>
        <w:t>A tiny leak can sink a huge ship. If you let a "minor" evil in the door, it’ll bring its big brothers along later. Discard the bad cards early.</w:t>
      </w:r>
    </w:p>
    <w:p w14:paraId="12384F18" w14:textId="77777777" w:rsidR="000F3401" w:rsidRDefault="00000000">
      <w:pPr>
        <w:pStyle w:val="Heading2"/>
      </w:pPr>
      <w:r>
        <w:lastRenderedPageBreak/>
        <w:t>255. Drip-Feed the Favors.</w:t>
      </w:r>
    </w:p>
    <w:p w14:paraId="153EFF33" w14:textId="77777777" w:rsidR="000F3401" w:rsidRDefault="00000000">
      <w:pPr>
        <w:rPr>
          <w:rFonts w:hint="eastAsia"/>
        </w:rPr>
      </w:pPr>
      <w:r>
        <w:t>Don't do everyone a massive favor all at once. Spread it out. Give a little now, a little later. It keeps people wanting more and keeps them in your debt longer.</w:t>
      </w:r>
    </w:p>
    <w:p w14:paraId="2CD0F2D6" w14:textId="77777777" w:rsidR="000F3401" w:rsidRDefault="00000000">
      <w:pPr>
        <w:pStyle w:val="Heading2"/>
      </w:pPr>
      <w:r>
        <w:t>256. Stay Strapped (With Prudence).</w:t>
      </w:r>
    </w:p>
    <w:p w14:paraId="6700D521" w14:textId="77777777" w:rsidR="000F3401" w:rsidRDefault="00000000">
      <w:pPr>
        <w:rPr>
          <w:rFonts w:hint="eastAsia"/>
        </w:rPr>
      </w:pPr>
      <w:r>
        <w:t>Always be ready for the idiots. They are everywhere and they are bold. Keep your guard up. Stay focused on the business at hand.</w:t>
      </w:r>
    </w:p>
    <w:p w14:paraId="25FD4794" w14:textId="77777777" w:rsidR="000F3401" w:rsidRDefault="00000000">
      <w:pPr>
        <w:pStyle w:val="Heading2"/>
      </w:pPr>
      <w:r>
        <w:t>257. Don't Burn the Bridge Until You've Crossed It.</w:t>
      </w:r>
    </w:p>
    <w:p w14:paraId="00AFC486" w14:textId="77777777" w:rsidR="000F3401" w:rsidRDefault="00000000">
      <w:pPr>
        <w:rPr>
          <w:rFonts w:hint="eastAsia"/>
        </w:rPr>
      </w:pPr>
      <w:r>
        <w:t>Never make a scene or a "rupture" unless you absolutely have to. A graceful exit is better than a loud explosion. If you have to leave, leave with your head high.</w:t>
      </w:r>
    </w:p>
    <w:p w14:paraId="7212EE4A" w14:textId="77777777" w:rsidR="000F3401" w:rsidRDefault="00000000">
      <w:pPr>
        <w:pStyle w:val="Heading2"/>
      </w:pPr>
      <w:r>
        <w:t>258. Find a Bodyguard for Your Reputation.</w:t>
      </w:r>
    </w:p>
    <w:p w14:paraId="5B4C9421" w14:textId="77777777" w:rsidR="000F3401" w:rsidRDefault="00000000">
      <w:pPr>
        <w:rPr>
          <w:rFonts w:hint="eastAsia"/>
        </w:rPr>
      </w:pPr>
      <w:r>
        <w:t>If things are going south, find someone else to share the blame. You can't lead if you're the only target for everyone's anger. Have a "shield" to take the heat.</w:t>
      </w:r>
    </w:p>
    <w:p w14:paraId="23DB95F9" w14:textId="77777777" w:rsidR="000F3401" w:rsidRDefault="00000000">
      <w:pPr>
        <w:pStyle w:val="Heading2"/>
      </w:pPr>
      <w:r>
        <w:t>259. Flip the Script.</w:t>
      </w:r>
    </w:p>
    <w:p w14:paraId="3A153F15" w14:textId="77777777" w:rsidR="000F3401" w:rsidRDefault="00000000">
      <w:pPr>
        <w:rPr>
          <w:rFonts w:hint="eastAsia"/>
        </w:rPr>
      </w:pPr>
      <w:r>
        <w:t>When someone tries to insult you, turn it into a compliment. When they try to hurt you, turn it into a favor. Use their own energy to win.</w:t>
      </w:r>
    </w:p>
    <w:p w14:paraId="5C21E95C" w14:textId="77777777" w:rsidR="000F3401" w:rsidRDefault="00000000">
      <w:pPr>
        <w:pStyle w:val="Heading2"/>
      </w:pPr>
      <w:r>
        <w:t>260. Own Yourself.</w:t>
      </w:r>
    </w:p>
    <w:p w14:paraId="1C025B5F" w14:textId="77777777" w:rsidR="000F3401" w:rsidRDefault="00000000">
      <w:pPr>
        <w:rPr>
          <w:rFonts w:hint="eastAsia"/>
        </w:rPr>
      </w:pPr>
      <w:r>
        <w:t>If you belong to everyone else's opinions and moods, you don't belong to yourself. Be your own boss. Don't let someone else's bad day ruin yours.</w:t>
      </w:r>
    </w:p>
    <w:p w14:paraId="21780309" w14:textId="77777777" w:rsidR="000F3401" w:rsidRDefault="00000000">
      <w:pPr>
        <w:pStyle w:val="Heading1"/>
      </w:pPr>
      <w:r>
        <w:t>Chapter 27: Aphorisms 261 through 270</w:t>
      </w:r>
    </w:p>
    <w:p w14:paraId="14193A9A" w14:textId="77777777" w:rsidR="000F3401" w:rsidRDefault="00000000">
      <w:pPr>
        <w:pStyle w:val="Heading2"/>
      </w:pPr>
      <w:r>
        <w:t>261. Don't Be Stubborn About Being Wrong.</w:t>
      </w:r>
    </w:p>
    <w:p w14:paraId="26E9E09E" w14:textId="77777777" w:rsidR="000F3401" w:rsidRDefault="00000000">
      <w:pPr>
        <w:rPr>
          <w:rFonts w:hint="eastAsia"/>
        </w:rPr>
      </w:pPr>
      <w:r>
        <w:t>If you're heading in the wrong direction, turning around isn't weakness—it's intelligence. Admit the mistake, fix it, and move on.</w:t>
      </w:r>
    </w:p>
    <w:p w14:paraId="755AC97D" w14:textId="77777777" w:rsidR="000F3401" w:rsidRDefault="00000000">
      <w:pPr>
        <w:pStyle w:val="Heading2"/>
      </w:pPr>
      <w:r>
        <w:t>262. Learn to Forget.</w:t>
      </w:r>
    </w:p>
    <w:p w14:paraId="36F0B42D" w14:textId="77777777" w:rsidR="000F3401" w:rsidRDefault="00000000">
      <w:pPr>
        <w:rPr>
          <w:rFonts w:hint="eastAsia"/>
        </w:rPr>
      </w:pPr>
      <w:r>
        <w:t>Your brain only has so much space. Don't fill it with old grudges or minor insults. If it doesn't help you win tomorrow, let it go today.</w:t>
      </w:r>
    </w:p>
    <w:p w14:paraId="4B3CEE40" w14:textId="77777777" w:rsidR="000F3401" w:rsidRDefault="00000000">
      <w:pPr>
        <w:pStyle w:val="Heading2"/>
      </w:pPr>
      <w:r>
        <w:t>263. Don't Ride Someone Else's Coattails.</w:t>
      </w:r>
    </w:p>
    <w:p w14:paraId="7B8CE729" w14:textId="77777777" w:rsidR="000F3401" w:rsidRDefault="00000000">
      <w:pPr>
        <w:rPr>
          <w:rFonts w:hint="eastAsia"/>
        </w:rPr>
      </w:pPr>
      <w:r>
        <w:t>If you spend all your time talking about how great someone else is, you’re just their fan. Build your own brand. Focus on your own climb.</w:t>
      </w:r>
    </w:p>
    <w:p w14:paraId="678D0EE5" w14:textId="77777777" w:rsidR="000F3401" w:rsidRDefault="00000000">
      <w:pPr>
        <w:pStyle w:val="Heading2"/>
      </w:pPr>
      <w:r>
        <w:t>264. Avoid Being the Punching Bag.</w:t>
      </w:r>
    </w:p>
    <w:p w14:paraId="298162E6" w14:textId="77777777" w:rsidR="000F3401" w:rsidRDefault="00000000">
      <w:pPr>
        <w:rPr>
          <w:rFonts w:hint="eastAsia"/>
        </w:rPr>
      </w:pPr>
      <w:r>
        <w:t>If people always pick on you, it’s because you let them. Build a reputation that makes people think twice before they slight you.</w:t>
      </w:r>
    </w:p>
    <w:p w14:paraId="63BBE71F" w14:textId="77777777" w:rsidR="000F3401" w:rsidRDefault="00000000">
      <w:pPr>
        <w:pStyle w:val="Heading2"/>
      </w:pPr>
      <w:r>
        <w:lastRenderedPageBreak/>
        <w:t>265. Pay It Forward (Tactically).</w:t>
      </w:r>
    </w:p>
    <w:p w14:paraId="3A9E7ABC" w14:textId="77777777" w:rsidR="000F3401" w:rsidRDefault="00000000">
      <w:pPr>
        <w:rPr>
          <w:rFonts w:hint="eastAsia"/>
        </w:rPr>
      </w:pPr>
      <w:r>
        <w:t>Do favors for people *before* they can do anything for you. It puts you in a position of power. It’s the cheapest way to buy loyalty.</w:t>
      </w:r>
    </w:p>
    <w:p w14:paraId="6CD75C68" w14:textId="77777777" w:rsidR="000F3401" w:rsidRDefault="00000000">
      <w:pPr>
        <w:pStyle w:val="Heading2"/>
      </w:pPr>
      <w:r>
        <w:t>266. Don't Carry Other People's Beef.</w:t>
      </w:r>
    </w:p>
    <w:p w14:paraId="1D00E104" w14:textId="77777777" w:rsidR="000F3401" w:rsidRDefault="00000000">
      <w:pPr>
        <w:rPr>
          <w:rFonts w:hint="eastAsia"/>
        </w:rPr>
      </w:pPr>
      <w:r>
        <w:t>If your friend hates someone, that doesn't mean you have to. Don't be the "echo" of someone else's drama. Stay neutral.</w:t>
      </w:r>
    </w:p>
    <w:p w14:paraId="45C52B32" w14:textId="77777777" w:rsidR="000F3401" w:rsidRDefault="00000000">
      <w:pPr>
        <w:pStyle w:val="Heading2"/>
      </w:pPr>
      <w:r>
        <w:t>267. Ride the Hot Hand.</w:t>
      </w:r>
    </w:p>
    <w:p w14:paraId="381707B7" w14:textId="77777777" w:rsidR="000F3401" w:rsidRDefault="00000000">
      <w:pPr>
        <w:rPr>
          <w:rFonts w:hint="eastAsia"/>
        </w:rPr>
      </w:pPr>
      <w:r>
        <w:t>Recognize when things are going your way and press the bet. If luck is on your side, don't walk away. Know your own "Star."</w:t>
      </w:r>
    </w:p>
    <w:p w14:paraId="668FB632" w14:textId="77777777" w:rsidR="000F3401" w:rsidRDefault="00000000">
      <w:pPr>
        <w:pStyle w:val="Heading2"/>
      </w:pPr>
      <w:r>
        <w:t>268. Ignore the Mob.</w:t>
      </w:r>
    </w:p>
    <w:p w14:paraId="324D7747" w14:textId="77777777" w:rsidR="000F3401" w:rsidRDefault="00000000">
      <w:pPr>
        <w:rPr>
          <w:rFonts w:hint="eastAsia"/>
        </w:rPr>
      </w:pPr>
      <w:r>
        <w:t>If a thousand fools say something is good, it’s probably trash. Don't let popular opinion run your life. Be your own world.</w:t>
      </w:r>
    </w:p>
    <w:p w14:paraId="60E5B3D6" w14:textId="77777777" w:rsidR="000F3401" w:rsidRDefault="00000000">
      <w:pPr>
        <w:pStyle w:val="Heading2"/>
      </w:pPr>
      <w:r>
        <w:t>269. Flip the Insult.</w:t>
      </w:r>
    </w:p>
    <w:p w14:paraId="6730F8CC" w14:textId="77777777" w:rsidR="000F3401" w:rsidRDefault="00000000">
      <w:pPr>
        <w:rPr>
          <w:rFonts w:hint="eastAsia"/>
        </w:rPr>
      </w:pPr>
      <w:r>
        <w:t>When someone tries to slide you, turn it into a win. Turn their "slights" into your advantages.</w:t>
      </w:r>
    </w:p>
    <w:p w14:paraId="5CC5A511" w14:textId="77777777" w:rsidR="000F3401" w:rsidRDefault="00000000">
      <w:pPr>
        <w:pStyle w:val="Heading2"/>
      </w:pPr>
      <w:r>
        <w:t>270. Keep Your Hunger.</w:t>
      </w:r>
    </w:p>
    <w:p w14:paraId="255A59CA" w14:textId="77777777" w:rsidR="000F3401" w:rsidRDefault="00000000">
      <w:pPr>
        <w:rPr>
          <w:rFonts w:hint="eastAsia"/>
        </w:rPr>
      </w:pPr>
      <w:r>
        <w:t>Don't get too comfortable. Happiness is a trap if it stops you from moving. Always leave a little something "to desire."</w:t>
      </w:r>
    </w:p>
    <w:p w14:paraId="16336158" w14:textId="77777777" w:rsidR="000F3401" w:rsidRDefault="00000000">
      <w:pPr>
        <w:pStyle w:val="Heading1"/>
      </w:pPr>
      <w:r>
        <w:t>Chapter 28: Aphorisms 271 through 280</w:t>
      </w:r>
    </w:p>
    <w:p w14:paraId="4C2A20F8" w14:textId="77777777" w:rsidR="000F3401" w:rsidRDefault="00000000">
      <w:pPr>
        <w:pStyle w:val="Heading2"/>
      </w:pPr>
      <w:r>
        <w:t>271. Keep a Private Stash.</w:t>
      </w:r>
    </w:p>
    <w:p w14:paraId="073FA62F" w14:textId="77777777" w:rsidR="000F3401" w:rsidRDefault="00000000">
      <w:pPr>
        <w:rPr>
          <w:rFonts w:hint="eastAsia"/>
        </w:rPr>
      </w:pPr>
      <w:r>
        <w:t>Don't put everything you have on the table. Keep some resources, some ideas, and some secrets for yourself. Mystery is your best defense.</w:t>
      </w:r>
    </w:p>
    <w:p w14:paraId="2FD7159E" w14:textId="77777777" w:rsidR="000F3401" w:rsidRDefault="00000000">
      <w:pPr>
        <w:pStyle w:val="Heading2"/>
      </w:pPr>
      <w:r>
        <w:t>272. Weaponize Their Insults.</w:t>
      </w:r>
    </w:p>
    <w:p w14:paraId="69651F3E" w14:textId="77777777" w:rsidR="000F3401" w:rsidRDefault="00000000">
      <w:pPr>
        <w:rPr>
          <w:rFonts w:hint="eastAsia"/>
        </w:rPr>
      </w:pPr>
      <w:r>
        <w:t>When someone tries to slide you, don't get defensive—get offensive. Use their "slight" as a reason to be tougher or to move faster.</w:t>
      </w:r>
    </w:p>
    <w:p w14:paraId="676C8D59" w14:textId="77777777" w:rsidR="000F3401" w:rsidRDefault="00000000">
      <w:pPr>
        <w:pStyle w:val="Heading2"/>
      </w:pPr>
      <w:r>
        <w:t>273. Speak for Yourself.</w:t>
      </w:r>
    </w:p>
    <w:p w14:paraId="4A778AE3" w14:textId="77777777" w:rsidR="000F3401" w:rsidRDefault="00000000">
      <w:pPr>
        <w:rPr>
          <w:rFonts w:hint="eastAsia"/>
        </w:rPr>
      </w:pPr>
      <w:r>
        <w:t>Don't just repeat what other people are saying. Have your own opinions. Being an "echo" is for people who can't think for themselves.</w:t>
      </w:r>
    </w:p>
    <w:p w14:paraId="67181475" w14:textId="77777777" w:rsidR="000F3401" w:rsidRDefault="00000000">
      <w:pPr>
        <w:pStyle w:val="Heading2"/>
      </w:pPr>
      <w:r>
        <w:t>274. Ride Your Luck.</w:t>
      </w:r>
    </w:p>
    <w:p w14:paraId="21D5BF39" w14:textId="77777777" w:rsidR="000F3401" w:rsidRDefault="00000000">
      <w:pPr>
        <w:rPr>
          <w:rFonts w:hint="eastAsia"/>
        </w:rPr>
      </w:pPr>
      <w:r>
        <w:t>Success comes in waves. When you're on a winning streak, double down. When you're cold, back off. Learn to recognize your own "Lucky Star."</w:t>
      </w:r>
    </w:p>
    <w:p w14:paraId="2015A4B5" w14:textId="77777777" w:rsidR="000F3401" w:rsidRDefault="00000000">
      <w:pPr>
        <w:pStyle w:val="Heading2"/>
      </w:pPr>
      <w:r>
        <w:lastRenderedPageBreak/>
        <w:t>275. Don't Be a Sheep.</w:t>
      </w:r>
    </w:p>
    <w:p w14:paraId="795C73AA" w14:textId="77777777" w:rsidR="000F3401" w:rsidRDefault="00000000">
      <w:pPr>
        <w:rPr>
          <w:rFonts w:hint="eastAsia"/>
        </w:rPr>
      </w:pPr>
      <w:r>
        <w:t>The crowd is usually wrong. If you base your self-worth on popular opinion, you're letting fools run your life. Be your own world.</w:t>
      </w:r>
    </w:p>
    <w:p w14:paraId="6ACE3EA3" w14:textId="77777777" w:rsidR="000F3401" w:rsidRDefault="00000000">
      <w:pPr>
        <w:pStyle w:val="Heading2"/>
      </w:pPr>
      <w:r>
        <w:t>276. Stay a Little Hungry.</w:t>
      </w:r>
    </w:p>
    <w:p w14:paraId="0545D30D" w14:textId="77777777" w:rsidR="000F3401" w:rsidRDefault="00000000">
      <w:pPr>
        <w:rPr>
          <w:rFonts w:hint="eastAsia"/>
        </w:rPr>
      </w:pPr>
      <w:r>
        <w:t>If you have everything you ever wanted, you're finished. Happiness is a trap if it stops you from moving. Always leave a little something "to desire."</w:t>
      </w:r>
    </w:p>
    <w:p w14:paraId="62BE597C" w14:textId="77777777" w:rsidR="000F3401" w:rsidRDefault="00000000">
      <w:pPr>
        <w:pStyle w:val="Heading2"/>
      </w:pPr>
      <w:r>
        <w:t>277. Be the Real Deal.</w:t>
      </w:r>
    </w:p>
    <w:p w14:paraId="3B7BD9FE" w14:textId="77777777" w:rsidR="000F3401" w:rsidRDefault="00000000">
      <w:pPr>
        <w:rPr>
          <w:rFonts w:hint="eastAsia"/>
        </w:rPr>
      </w:pPr>
      <w:r>
        <w:t>Integrity is your foundation. If you're a "man of rectitude," people will trust you even when they don't like you.</w:t>
      </w:r>
    </w:p>
    <w:p w14:paraId="1966A6FD" w14:textId="77777777" w:rsidR="000F3401" w:rsidRDefault="00000000">
      <w:pPr>
        <w:pStyle w:val="Heading2"/>
      </w:pPr>
      <w:r>
        <w:t>278. Don't Flex.</w:t>
      </w:r>
    </w:p>
    <w:p w14:paraId="1220F6DA" w14:textId="77777777" w:rsidR="000F3401" w:rsidRDefault="00000000">
      <w:pPr>
        <w:rPr>
          <w:rFonts w:hint="eastAsia"/>
        </w:rPr>
      </w:pPr>
      <w:r>
        <w:t>The more you show off, the less people actually respect you. If you have to tell everyone you're a boss, you're probably not.</w:t>
      </w:r>
    </w:p>
    <w:p w14:paraId="15AAD2DA" w14:textId="77777777" w:rsidR="000F3401" w:rsidRDefault="00000000">
      <w:pPr>
        <w:pStyle w:val="Heading2"/>
      </w:pPr>
      <w:r>
        <w:t>279. The Strategic "No."</w:t>
      </w:r>
    </w:p>
    <w:p w14:paraId="5567BDE0" w14:textId="77777777" w:rsidR="000F3401" w:rsidRDefault="00000000">
      <w:pPr>
        <w:rPr>
          <w:rFonts w:hint="eastAsia"/>
        </w:rPr>
      </w:pPr>
      <w:r>
        <w:t>Sometimes you have to disagree with someone just to see where they stand. It’s a way to test their will and keep them from taking you for granted.</w:t>
      </w:r>
    </w:p>
    <w:p w14:paraId="07EC1B90" w14:textId="77777777" w:rsidR="000F3401" w:rsidRDefault="00000000">
      <w:pPr>
        <w:pStyle w:val="Heading2"/>
      </w:pPr>
      <w:r>
        <w:t>280. Don't Be a Jerk.</w:t>
      </w:r>
    </w:p>
    <w:p w14:paraId="07EA06FB" w14:textId="77777777" w:rsidR="000F3401" w:rsidRDefault="00000000">
      <w:pPr>
        <w:rPr>
          <w:rFonts w:hint="eastAsia"/>
        </w:rPr>
      </w:pPr>
      <w:r>
        <w:t>If you're impossible to talk to, you're impossible to help. Inaccessibility isn't power; it's just being a jerk. Keep the door open for advice from people you trust.</w:t>
      </w:r>
    </w:p>
    <w:p w14:paraId="381A9058" w14:textId="77777777" w:rsidR="000F3401" w:rsidRDefault="00000000">
      <w:pPr>
        <w:pStyle w:val="Heading1"/>
      </w:pPr>
      <w:r>
        <w:t>Chapter 29: Aphorisms 281 through 290</w:t>
      </w:r>
    </w:p>
    <w:p w14:paraId="6E204C8B" w14:textId="77777777" w:rsidR="000F3401" w:rsidRDefault="00000000">
      <w:pPr>
        <w:pStyle w:val="Heading2"/>
      </w:pPr>
      <w:r>
        <w:t>281. Don't Be a Fanboy.</w:t>
      </w:r>
    </w:p>
    <w:p w14:paraId="682562C2" w14:textId="77777777" w:rsidR="000F3401" w:rsidRDefault="00000000">
      <w:pPr>
        <w:rPr>
          <w:rFonts w:hint="eastAsia"/>
        </w:rPr>
      </w:pPr>
      <w:r>
        <w:t>If you spend all your time talking about how great someone else is, you're just their PR agent. Build your own brand. Acknowledge their success, but don't let their fame eclipse yours.</w:t>
      </w:r>
    </w:p>
    <w:p w14:paraId="7D4AACD3" w14:textId="77777777" w:rsidR="000F3401" w:rsidRDefault="00000000">
      <w:pPr>
        <w:pStyle w:val="Heading2"/>
      </w:pPr>
      <w:r>
        <w:t>282. Selective Memory.</w:t>
      </w:r>
    </w:p>
    <w:p w14:paraId="34D520A0" w14:textId="77777777" w:rsidR="000F3401" w:rsidRDefault="00000000">
      <w:pPr>
        <w:rPr>
          <w:rFonts w:hint="eastAsia"/>
        </w:rPr>
      </w:pPr>
      <w:r>
        <w:t>Learn to delete the trash in your head. Grudges and small insults are just dead weight. If it doesn't help you win tomorrow, let it go today.</w:t>
      </w:r>
    </w:p>
    <w:p w14:paraId="6F516B45" w14:textId="77777777" w:rsidR="000F3401" w:rsidRDefault="00000000">
      <w:pPr>
        <w:pStyle w:val="Heading2"/>
      </w:pPr>
      <w:r>
        <w:t>283. Admit the Mistake.</w:t>
      </w:r>
    </w:p>
    <w:p w14:paraId="218D2B68" w14:textId="77777777" w:rsidR="000F3401" w:rsidRDefault="00000000">
      <w:pPr>
        <w:rPr>
          <w:rFonts w:hint="eastAsia"/>
        </w:rPr>
      </w:pPr>
      <w:r>
        <w:t>If you're wrong, pivot immediately. Only a fool doubles down on a losing hand. Being able to admit you messed up and fixing it fast is a sign of high-level game.</w:t>
      </w:r>
    </w:p>
    <w:p w14:paraId="3FC6F97E" w14:textId="77777777" w:rsidR="000F3401" w:rsidRDefault="00000000">
      <w:pPr>
        <w:pStyle w:val="Heading2"/>
      </w:pPr>
      <w:r>
        <w:t>284. Don't Adopt Other People's Beef.</w:t>
      </w:r>
    </w:p>
    <w:p w14:paraId="4F5E1FE7" w14:textId="77777777" w:rsidR="000F3401" w:rsidRDefault="00000000">
      <w:pPr>
        <w:rPr>
          <w:rFonts w:hint="eastAsia"/>
        </w:rPr>
      </w:pPr>
      <w:r>
        <w:t>If your partner or friend hates someone, that's their problem. Don't be their "echo." Your reputation is too valuable to waste on someone else's drama.</w:t>
      </w:r>
    </w:p>
    <w:p w14:paraId="68FAC58B" w14:textId="77777777" w:rsidR="000F3401" w:rsidRDefault="00000000">
      <w:pPr>
        <w:pStyle w:val="Heading2"/>
      </w:pPr>
      <w:r>
        <w:lastRenderedPageBreak/>
        <w:t>285. Watch Your Winning Streaks.</w:t>
      </w:r>
    </w:p>
    <w:p w14:paraId="77796386" w14:textId="77777777" w:rsidR="000F3401" w:rsidRDefault="00000000">
      <w:pPr>
        <w:rPr>
          <w:rFonts w:hint="eastAsia"/>
        </w:rPr>
      </w:pPr>
      <w:r>
        <w:t>Everyone has a "Lucky Star"—those times when everything just clicks. Recognize when you're hot and push your advantage.</w:t>
      </w:r>
    </w:p>
    <w:p w14:paraId="06EBF974" w14:textId="77777777" w:rsidR="000F3401" w:rsidRDefault="00000000">
      <w:pPr>
        <w:pStyle w:val="Heading2"/>
      </w:pPr>
      <w:r>
        <w:t>286. Don't Be a Sheep.</w:t>
      </w:r>
    </w:p>
    <w:p w14:paraId="25CD8EAA" w14:textId="77777777" w:rsidR="000F3401" w:rsidRDefault="00000000">
      <w:pPr>
        <w:rPr>
          <w:rFonts w:hint="eastAsia"/>
        </w:rPr>
      </w:pPr>
      <w:r>
        <w:t>If everyone is doing it, it’s probably a bad idea. The crowd is usually wrong. Be your own world. If you know you're right, stay right.</w:t>
      </w:r>
    </w:p>
    <w:p w14:paraId="59E6DA16" w14:textId="77777777" w:rsidR="000F3401" w:rsidRDefault="00000000">
      <w:pPr>
        <w:pStyle w:val="Heading2"/>
      </w:pPr>
      <w:r>
        <w:t>287. Stay a Little Bit Hungry.</w:t>
      </w:r>
    </w:p>
    <w:p w14:paraId="08495F07" w14:textId="77777777" w:rsidR="000F3401" w:rsidRDefault="00000000">
      <w:pPr>
        <w:rPr>
          <w:rFonts w:hint="eastAsia"/>
        </w:rPr>
      </w:pPr>
      <w:r>
        <w:t>Never get 100% comfortable. If you have everything, you have no drive. Always save a little "desire" for tomorrow.</w:t>
      </w:r>
    </w:p>
    <w:p w14:paraId="01CF4BA4" w14:textId="77777777" w:rsidR="000F3401" w:rsidRDefault="00000000">
      <w:pPr>
        <w:pStyle w:val="Heading2"/>
      </w:pPr>
      <w:r>
        <w:t>288. Be the Real Deal.</w:t>
      </w:r>
    </w:p>
    <w:p w14:paraId="0895799F" w14:textId="77777777" w:rsidR="000F3401" w:rsidRDefault="00000000">
      <w:pPr>
        <w:rPr>
          <w:rFonts w:hint="eastAsia"/>
        </w:rPr>
      </w:pPr>
      <w:r>
        <w:t>Integrity is your foundation. If you're a "man of rectitude," people will trust you even when they don't like you. In a world full of fakes, being real is the ultimate luxury.</w:t>
      </w:r>
    </w:p>
    <w:p w14:paraId="69676E3A" w14:textId="77777777" w:rsidR="000F3401" w:rsidRDefault="00000000">
      <w:pPr>
        <w:pStyle w:val="Heading2"/>
      </w:pPr>
      <w:r>
        <w:t>289. Don't Flex.</w:t>
      </w:r>
    </w:p>
    <w:p w14:paraId="3FFC9103" w14:textId="77777777" w:rsidR="000F3401" w:rsidRDefault="00000000">
      <w:pPr>
        <w:rPr>
          <w:rFonts w:hint="eastAsia"/>
        </w:rPr>
      </w:pPr>
      <w:r>
        <w:t>The more you show off, the less people actually respect you. If you have to tell everyone you're a boss, you're probably not. Let your skills speak for themselves.</w:t>
      </w:r>
    </w:p>
    <w:p w14:paraId="5753E480" w14:textId="77777777" w:rsidR="000F3401" w:rsidRDefault="00000000">
      <w:pPr>
        <w:pStyle w:val="Heading2"/>
      </w:pPr>
      <w:r>
        <w:t>290. Master the "Strategic No."</w:t>
      </w:r>
    </w:p>
    <w:p w14:paraId="4871D61F" w14:textId="77777777" w:rsidR="000F3401" w:rsidRDefault="00000000">
      <w:pPr>
        <w:rPr>
          <w:rFonts w:hint="eastAsia"/>
        </w:rPr>
      </w:pPr>
      <w:r>
        <w:t>Sometimes you have to disagree with someone just to see where they stand. It’s a way to test their will and keep them from taking you for granted.</w:t>
      </w:r>
    </w:p>
    <w:p w14:paraId="52303203" w14:textId="77777777" w:rsidR="000F3401" w:rsidRDefault="00000000">
      <w:pPr>
        <w:pStyle w:val="Heading1"/>
      </w:pPr>
      <w:r>
        <w:t>Chapter 30: Aphorisms 291 through 300</w:t>
      </w:r>
    </w:p>
    <w:p w14:paraId="1DFB7343" w14:textId="77777777" w:rsidR="000F3401" w:rsidRDefault="00000000">
      <w:pPr>
        <w:pStyle w:val="Heading2"/>
      </w:pPr>
      <w:r>
        <w:t>291. Build a Reputation for Being Tough.</w:t>
      </w:r>
    </w:p>
    <w:p w14:paraId="52818078" w14:textId="77777777" w:rsidR="000F3401" w:rsidRDefault="00000000">
      <w:pPr>
        <w:rPr>
          <w:rFonts w:hint="eastAsia"/>
        </w:rPr>
      </w:pPr>
      <w:r>
        <w:t>If people always try to slide you, it's because they think they can get away with it. Don't be the "unlucky" target. Build a reputation that says, "Don't even try it."</w:t>
      </w:r>
    </w:p>
    <w:p w14:paraId="4D2A5F19" w14:textId="77777777" w:rsidR="000F3401" w:rsidRDefault="00000000">
      <w:pPr>
        <w:pStyle w:val="Heading2"/>
      </w:pPr>
      <w:r>
        <w:t>292. Weaponize the Hate.</w:t>
      </w:r>
    </w:p>
    <w:p w14:paraId="6D8F2450" w14:textId="77777777" w:rsidR="000F3401" w:rsidRDefault="00000000">
      <w:pPr>
        <w:rPr>
          <w:rFonts w:hint="eastAsia"/>
        </w:rPr>
      </w:pPr>
      <w:r>
        <w:t>When someone tries to insult you, don't get defensive—get offensive. Use their "slight" as a reason to be tougher or to move faster. Turn their malevolence into your fuel.</w:t>
      </w:r>
    </w:p>
    <w:p w14:paraId="2770EFEC" w14:textId="77777777" w:rsidR="000F3401" w:rsidRDefault="00000000">
      <w:pPr>
        <w:pStyle w:val="Heading2"/>
      </w:pPr>
      <w:r>
        <w:t>293. Keep Your Own Counsel.</w:t>
      </w:r>
    </w:p>
    <w:p w14:paraId="32B108ED" w14:textId="77777777" w:rsidR="000F3401" w:rsidRDefault="00000000">
      <w:pPr>
        <w:rPr>
          <w:rFonts w:hint="eastAsia"/>
        </w:rPr>
      </w:pPr>
      <w:r>
        <w:t>Don't be an "echo" for someone else's drama. If your friend hates someone, that's their problem. Stay neutral. Your reputation is too valuable to waste on someone else's enemies.</w:t>
      </w:r>
    </w:p>
    <w:p w14:paraId="4CB03DEB" w14:textId="77777777" w:rsidR="000F3401" w:rsidRDefault="00000000">
      <w:pPr>
        <w:pStyle w:val="Heading2"/>
      </w:pPr>
      <w:r>
        <w:lastRenderedPageBreak/>
        <w:t>294. Ride the Wave.</w:t>
      </w:r>
    </w:p>
    <w:p w14:paraId="204447B3" w14:textId="77777777" w:rsidR="000F3401" w:rsidRDefault="00000000">
      <w:pPr>
        <w:rPr>
          <w:rFonts w:hint="eastAsia"/>
        </w:rPr>
      </w:pPr>
      <w:r>
        <w:t>Recognize when you're hot and push your advantage. When you're cold, back off. Know your own "Star."</w:t>
      </w:r>
    </w:p>
    <w:p w14:paraId="767F6402" w14:textId="77777777" w:rsidR="000F3401" w:rsidRDefault="00000000">
      <w:pPr>
        <w:pStyle w:val="Heading2"/>
      </w:pPr>
      <w:r>
        <w:t>295. Don't Care What the Idiots Think.</w:t>
      </w:r>
    </w:p>
    <w:p w14:paraId="102C9398" w14:textId="77777777" w:rsidR="000F3401" w:rsidRDefault="00000000">
      <w:pPr>
        <w:rPr>
          <w:rFonts w:hint="eastAsia"/>
        </w:rPr>
      </w:pPr>
      <w:r>
        <w:t>The crowd is usually wrong. Be your own world. If you know you're right, stay right, even if you're the only one.</w:t>
      </w:r>
    </w:p>
    <w:p w14:paraId="1926F33B" w14:textId="77777777" w:rsidR="000F3401" w:rsidRDefault="00000000">
      <w:pPr>
        <w:pStyle w:val="Heading2"/>
      </w:pPr>
      <w:r>
        <w:t>296. Always Keep a Goal in Front of You.</w:t>
      </w:r>
    </w:p>
    <w:p w14:paraId="064DDD14" w14:textId="77777777" w:rsidR="000F3401" w:rsidRDefault="00000000">
      <w:pPr>
        <w:rPr>
          <w:rFonts w:hint="eastAsia"/>
        </w:rPr>
      </w:pPr>
      <w:r>
        <w:t>If you have everything, you have nothing left to live for. Always leave a little something "to desire." It’s the only thing that keeps you sharp.</w:t>
      </w:r>
    </w:p>
    <w:p w14:paraId="7426F60B" w14:textId="77777777" w:rsidR="000F3401" w:rsidRDefault="00000000">
      <w:pPr>
        <w:pStyle w:val="Heading2"/>
      </w:pPr>
      <w:r>
        <w:t>297. Be the Real Deal.</w:t>
      </w:r>
    </w:p>
    <w:p w14:paraId="15BA0387" w14:textId="77777777" w:rsidR="000F3401" w:rsidRDefault="00000000">
      <w:pPr>
        <w:rPr>
          <w:rFonts w:hint="eastAsia"/>
        </w:rPr>
      </w:pPr>
      <w:r>
        <w:t>Integrity is your foundation. In a world full of fakes, being real is the ultimate luxury.</w:t>
      </w:r>
    </w:p>
    <w:p w14:paraId="1C260B5E" w14:textId="77777777" w:rsidR="000F3401" w:rsidRDefault="00000000">
      <w:pPr>
        <w:pStyle w:val="Heading2"/>
      </w:pPr>
      <w:r>
        <w:t>298. Don't Flex.</w:t>
      </w:r>
    </w:p>
    <w:p w14:paraId="7A8EC6E6" w14:textId="77777777" w:rsidR="000F3401" w:rsidRDefault="00000000">
      <w:pPr>
        <w:rPr>
          <w:rFonts w:hint="eastAsia"/>
        </w:rPr>
      </w:pPr>
      <w:r>
        <w:t>The more you show off, the less people actually respect you. Let your skills speak for themselves.</w:t>
      </w:r>
    </w:p>
    <w:p w14:paraId="527156C5" w14:textId="77777777" w:rsidR="000F3401" w:rsidRDefault="00000000">
      <w:pPr>
        <w:pStyle w:val="Heading2"/>
      </w:pPr>
      <w:r>
        <w:t>299. The Strategic "No."</w:t>
      </w:r>
    </w:p>
    <w:p w14:paraId="611AAF16" w14:textId="77777777" w:rsidR="000F3401" w:rsidRDefault="00000000">
      <w:pPr>
        <w:rPr>
          <w:rFonts w:hint="eastAsia"/>
        </w:rPr>
      </w:pPr>
      <w:r>
        <w:t>Sometimes you have to disagree with someone just to see where they stand. It’s a way to test their will and keep them from taking you for granted.</w:t>
      </w:r>
    </w:p>
    <w:p w14:paraId="57BBD1EE" w14:textId="77777777" w:rsidR="000F3401" w:rsidRDefault="00000000">
      <w:pPr>
        <w:pStyle w:val="Heading2"/>
      </w:pPr>
      <w:r>
        <w:t>300. The Final Word: Have Character.</w:t>
      </w:r>
    </w:p>
    <w:p w14:paraId="5B7189BA" w14:textId="77777777" w:rsidR="000F3401" w:rsidRDefault="00000000">
      <w:pPr>
        <w:rPr>
          <w:rFonts w:hint="eastAsia"/>
        </w:rPr>
      </w:pPr>
      <w:r>
        <w:t>If you want the ultimate win, be a "Saint"—not the religious kind, but the kind who is so solid, so wise, and so integral that nobody can touch you. Virtue is the ultimate strategic advantage. It makes you unstoppable, untouchable, and a legend.</w:t>
      </w:r>
    </w:p>
    <w:sectPr w:rsidR="000F34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607099">
    <w:abstractNumId w:val="8"/>
  </w:num>
  <w:num w:numId="2" w16cid:durableId="500855552">
    <w:abstractNumId w:val="6"/>
  </w:num>
  <w:num w:numId="3" w16cid:durableId="1490444180">
    <w:abstractNumId w:val="5"/>
  </w:num>
  <w:num w:numId="4" w16cid:durableId="669406859">
    <w:abstractNumId w:val="4"/>
  </w:num>
  <w:num w:numId="5" w16cid:durableId="1596130526">
    <w:abstractNumId w:val="7"/>
  </w:num>
  <w:num w:numId="6" w16cid:durableId="532839520">
    <w:abstractNumId w:val="3"/>
  </w:num>
  <w:num w:numId="7" w16cid:durableId="348605587">
    <w:abstractNumId w:val="2"/>
  </w:num>
  <w:num w:numId="8" w16cid:durableId="970012295">
    <w:abstractNumId w:val="1"/>
  </w:num>
  <w:num w:numId="9" w16cid:durableId="169027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401"/>
    <w:rsid w:val="0015074B"/>
    <w:rsid w:val="0029639D"/>
    <w:rsid w:val="00326F90"/>
    <w:rsid w:val="00A10725"/>
    <w:rsid w:val="00AA1D8D"/>
    <w:rsid w:val="00B47730"/>
    <w:rsid w:val="00CB0664"/>
    <w:rsid w:val="00D05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A0BDA"/>
  <w14:defaultImageDpi w14:val="300"/>
  <w15:docId w15:val="{0E21116C-1974-9940-AFDE-74F66FFC3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11450</Words>
  <Characters>51196</Characters>
  <Application>Microsoft Office Word</Application>
  <DocSecurity>0</DocSecurity>
  <Lines>1126</Lines>
  <Paragraphs>636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2026-01-20T04:21:00Z</dcterms:modified>
  <cp:category/>
</cp:coreProperties>
</file>