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3A2C" w14:textId="17663520" w:rsidR="00F75E69" w:rsidRDefault="00000000">
      <w:pPr>
        <w:pStyle w:val="Title"/>
        <w:jc w:val="center"/>
      </w:pPr>
      <w:proofErr w:type="spellStart"/>
      <w:r>
        <w:t>開目抄</w:t>
      </w:r>
      <w:proofErr w:type="spellEnd"/>
      <w:r>
        <w:t xml:space="preserve"> — </w:t>
      </w:r>
      <w:proofErr w:type="spellStart"/>
      <w:r>
        <w:t>Kaimoku</w:t>
      </w:r>
      <w:proofErr w:type="spellEnd"/>
      <w:r>
        <w:t xml:space="preserve"> Shō </w:t>
      </w:r>
      <w:r w:rsidR="00B06474">
        <w:br/>
      </w:r>
      <w:r>
        <w:t>(</w:t>
      </w:r>
      <w:proofErr w:type="spellStart"/>
      <w:r>
        <w:t>Aprire</w:t>
      </w:r>
      <w:proofErr w:type="spellEnd"/>
      <w:r>
        <w:t xml:space="preserve"> </w:t>
      </w:r>
      <w:proofErr w:type="spellStart"/>
      <w:r>
        <w:t>gli</w:t>
      </w:r>
      <w:proofErr w:type="spellEnd"/>
      <w:r>
        <w:t xml:space="preserve"> Occhi)</w:t>
      </w:r>
    </w:p>
    <w:p w14:paraId="6BF052E5" w14:textId="77777777" w:rsidR="00F75E69" w:rsidRDefault="00F75E69"/>
    <w:p w14:paraId="7DA8FBC5" w14:textId="77777777" w:rsidR="00F75E69" w:rsidRDefault="00000000">
      <w:pPr>
        <w:pStyle w:val="Heading1"/>
      </w:pPr>
      <w:r>
        <w:t>Un'Interpretazione Blues</w:t>
      </w:r>
    </w:p>
    <w:p w14:paraId="56CFBA03" w14:textId="77777777" w:rsidR="00F75E69" w:rsidRDefault="00F75E69"/>
    <w:p w14:paraId="7A1FF242" w14:textId="77777777" w:rsidR="00F75E69" w:rsidRDefault="00000000">
      <w:r>
        <w:rPr>
          <w:b/>
        </w:rPr>
        <w:t>Autore:</w:t>
      </w:r>
      <w:r>
        <w:t xml:space="preserve"> Nichiren (</w:t>
      </w:r>
      <w:r>
        <w:t>日蓮</w:t>
      </w:r>
      <w:r>
        <w:t>) — L'uomo che non si piegò mai</w:t>
      </w:r>
    </w:p>
    <w:p w14:paraId="369DC0C5" w14:textId="77777777" w:rsidR="00F75E69" w:rsidRDefault="00000000">
      <w:r>
        <w:rPr>
          <w:b/>
        </w:rPr>
        <w:t>Data:</w:t>
      </w:r>
      <w:r>
        <w:t xml:space="preserve"> Febbraio 1272, all'età di 51 anni</w:t>
      </w:r>
    </w:p>
    <w:p w14:paraId="5CF90388" w14:textId="77777777" w:rsidR="00F75E69" w:rsidRDefault="00000000">
      <w:r>
        <w:rPr>
          <w:b/>
        </w:rPr>
        <w:t>Scritto da:</w:t>
      </w:r>
      <w:r>
        <w:t xml:space="preserve"> Isola di Sado (</w:t>
      </w:r>
      <w:r>
        <w:t>佐渡</w:t>
      </w:r>
      <w:r>
        <w:t>) — in esilio tra i ghiacci, nel cuore dell'inverno</w:t>
      </w:r>
    </w:p>
    <w:p w14:paraId="58095A90" w14:textId="77777777" w:rsidR="00F75E69" w:rsidRDefault="00000000">
      <w:r>
        <w:rPr>
          <w:b/>
        </w:rPr>
        <w:t>A:</w:t>
      </w:r>
      <w:r>
        <w:t xml:space="preserve"> Il suo gruppo, tutti i discepoli</w:t>
      </w:r>
    </w:p>
    <w:p w14:paraId="79E41E33" w14:textId="77777777" w:rsidR="00F75E69" w:rsidRDefault="00F75E69"/>
    <w:p w14:paraId="3F678D34" w14:textId="77777777" w:rsidR="00F75E69" w:rsidRDefault="00000000">
      <w:r>
        <w:rPr>
          <w:b/>
        </w:rPr>
        <w:t>Interprete:</w:t>
      </w:r>
      <w:r>
        <w:t xml:space="preserve"> William Altig</w:t>
      </w:r>
    </w:p>
    <w:p w14:paraId="02A0D557" w14:textId="77777777" w:rsidR="00F75E69" w:rsidRDefault="00000000">
      <w:r>
        <w:rPr>
          <w:b/>
        </w:rPr>
        <w:t>Fonte:</w:t>
      </w:r>
      <w:r>
        <w:t xml:space="preserve"> Traduzione accademica del Professor Patel (lavoro indipendente basato sul testo standard del Gosho)</w:t>
      </w:r>
    </w:p>
    <w:p w14:paraId="6F252F16" w14:textId="77777777" w:rsidR="00F75E69" w:rsidRDefault="00000000">
      <w:r>
        <w:rPr>
          <w:b/>
        </w:rPr>
        <w:t>Traduzione Italiana:</w:t>
      </w:r>
      <w:r>
        <w:t xml:space="preserve"> Gemini 2.0 (Stile Moderno/Blues)</w:t>
      </w:r>
    </w:p>
    <w:p w14:paraId="008C5FF3" w14:textId="77777777" w:rsidR="00F75E69" w:rsidRDefault="00F75E69"/>
    <w:p w14:paraId="2449A88C" w14:textId="77777777" w:rsidR="00F75E69" w:rsidRDefault="00000000">
      <w:r>
        <w:t>________________________________________________</w:t>
      </w:r>
    </w:p>
    <w:p w14:paraId="38D3D056" w14:textId="77777777" w:rsidR="00F75E69" w:rsidRDefault="00F75E69"/>
    <w:p w14:paraId="30EC518A" w14:textId="77777777" w:rsidR="00F75E69" w:rsidRDefault="00000000">
      <w:pPr>
        <w:pStyle w:val="Title"/>
        <w:jc w:val="center"/>
      </w:pPr>
      <w:r>
        <w:t>Prima Parte: Il Primo Volume</w:t>
      </w:r>
    </w:p>
    <w:p w14:paraId="7500F8A4" w14:textId="77777777" w:rsidR="00F75E69" w:rsidRDefault="00F75E69"/>
    <w:p w14:paraId="414F9FCB" w14:textId="77777777" w:rsidR="00F75E69" w:rsidRDefault="00000000">
      <w:pPr>
        <w:pStyle w:val="Heading1"/>
      </w:pPr>
      <w:r>
        <w:t>Sezione 1: Chi merita il tuo rispetto? (Pagine 50-53)</w:t>
      </w:r>
    </w:p>
    <w:p w14:paraId="26B1FE19" w14:textId="77777777" w:rsidR="00F75E69" w:rsidRDefault="00F75E69"/>
    <w:p w14:paraId="156DC646" w14:textId="77777777" w:rsidR="00F75E69" w:rsidRDefault="00000000">
      <w:pPr>
        <w:pStyle w:val="Heading2"/>
      </w:pPr>
      <w:r>
        <w:t>Le tre cose per cui vale la pena inchinarsi</w:t>
      </w:r>
    </w:p>
    <w:p w14:paraId="2F5C1FF5" w14:textId="77777777" w:rsidR="00F75E69" w:rsidRDefault="00F75E69"/>
    <w:p w14:paraId="7C42BA24" w14:textId="77777777" w:rsidR="00F75E69" w:rsidRDefault="00000000">
      <w:r>
        <w:lastRenderedPageBreak/>
        <w:t xml:space="preserve">Ascoltate bene. Ci sono solo tre cose in questo mondo che meritano il vostro rispetto: </w:t>
      </w:r>
      <w:r>
        <w:rPr>
          <w:b/>
        </w:rPr>
        <w:t>il vostro leader, il vostro maestro e i vostri genitori.</w:t>
      </w:r>
    </w:p>
    <w:p w14:paraId="26EBE380" w14:textId="77777777" w:rsidR="00F75E69" w:rsidRDefault="00F75E69"/>
    <w:p w14:paraId="4283790C" w14:textId="77777777" w:rsidR="00F75E69" w:rsidRDefault="00000000">
      <w:r>
        <w:t xml:space="preserve">E ci sono solo tre insegnamenti che vale la pena studiare: </w:t>
      </w:r>
      <w:r>
        <w:rPr>
          <w:b/>
        </w:rPr>
        <w:t>il Confucianesimo, le vie non-buddiste e la Legge del Buddha.</w:t>
      </w:r>
    </w:p>
    <w:p w14:paraId="48C78924" w14:textId="77777777" w:rsidR="00F75E69" w:rsidRDefault="00F75E69"/>
    <w:p w14:paraId="29E5045E" w14:textId="77777777" w:rsidR="00F75E69" w:rsidRDefault="00000000">
      <w:r>
        <w:t>Lasciate che ve li spieghi tutti e tre. Perché la maggior parte della gente è confusa su dove dovrebbe riporre la propria lealtà.</w:t>
      </w:r>
    </w:p>
    <w:p w14:paraId="51E55F44" w14:textId="77777777" w:rsidR="00F75E69" w:rsidRDefault="00F75E69"/>
    <w:p w14:paraId="67849ABA" w14:textId="77777777" w:rsidR="00F75E69" w:rsidRDefault="00000000">
      <w:r>
        <w:t>________________________________________________</w:t>
      </w:r>
    </w:p>
    <w:p w14:paraId="6530C868" w14:textId="77777777" w:rsidR="00F75E69" w:rsidRDefault="00F75E69"/>
    <w:p w14:paraId="1B851AC5" w14:textId="77777777" w:rsidR="00F75E69" w:rsidRDefault="00000000">
      <w:pPr>
        <w:pStyle w:val="Heading2"/>
      </w:pPr>
      <w:r>
        <w:t>I. I limiti dell'antica saggezza cinese</w:t>
      </w:r>
    </w:p>
    <w:p w14:paraId="5C60BB00" w14:textId="77777777" w:rsidR="00F75E69" w:rsidRDefault="00F75E69"/>
    <w:p w14:paraId="05F2DB20" w14:textId="77777777" w:rsidR="00F75E69" w:rsidRDefault="00000000">
      <w:r>
        <w:rPr>
          <w:b/>
        </w:rPr>
        <w:t>Gli Antichi Re</w:t>
      </w:r>
    </w:p>
    <w:p w14:paraId="50CD1239" w14:textId="77777777" w:rsidR="00F75E69" w:rsidRDefault="00F75E69"/>
    <w:p w14:paraId="6640E601" w14:textId="77777777" w:rsidR="00F75E69" w:rsidRDefault="00000000">
      <w:r>
        <w:t>Nella tradizione confuciana, si parla dei Tre Sovrani, dei Cinque Imperatori, dei Tre Re: gli antichi governanti che chiamano "Onorati dal Cielo". Erano i capi di stato, i ponti tra il cielo e la gente comune.</w:t>
      </w:r>
    </w:p>
    <w:p w14:paraId="62C49146" w14:textId="77777777" w:rsidR="00F75E69" w:rsidRDefault="00F75E69"/>
    <w:p w14:paraId="2A060D43" w14:textId="77777777" w:rsidR="00F75E69" w:rsidRDefault="00000000">
      <w:r>
        <w:t>Prima dei Tre Sovrani? La gente non sapeva nemmeno chi fosse il proprio padre. Eravamo solo animali che correvano in giro.</w:t>
      </w:r>
    </w:p>
    <w:p w14:paraId="45378D38" w14:textId="77777777" w:rsidR="00F75E69" w:rsidRDefault="00F75E69"/>
    <w:p w14:paraId="7F317AED" w14:textId="77777777" w:rsidR="00F75E69" w:rsidRDefault="00000000">
      <w:r>
        <w:t xml:space="preserve">Dopo i Cinque Imperatori, la gente capì chi erano i propri genitori e iniziò a praticare quella che chiamano </w:t>
      </w:r>
      <w:r>
        <w:rPr>
          <w:i/>
        </w:rPr>
        <w:t>pietà filiale</w:t>
      </w:r>
      <w:r>
        <w:t>: il rispetto per gli anziani.</w:t>
      </w:r>
    </w:p>
    <w:p w14:paraId="2845D148" w14:textId="77777777" w:rsidR="00F75E69" w:rsidRDefault="00F75E69"/>
    <w:p w14:paraId="197A8250" w14:textId="77777777" w:rsidR="00F75E69" w:rsidRDefault="00000000">
      <w:r>
        <w:rPr>
          <w:b/>
        </w:rPr>
        <w:t>Esempi di Pietà Filiale</w:t>
      </w:r>
    </w:p>
    <w:p w14:paraId="0BE5F1A9" w14:textId="77777777" w:rsidR="00F75E69" w:rsidRDefault="00F75E69"/>
    <w:p w14:paraId="0F749586" w14:textId="77777777" w:rsidR="00F75E69" w:rsidRDefault="00000000">
      <w:r>
        <w:lastRenderedPageBreak/>
        <w:t>Chong Hua: suo padre era un uomo crudele e testardo, ma Chong Hua lo onorò comunque. Questo è amore duro.</w:t>
      </w:r>
    </w:p>
    <w:p w14:paraId="0698E0D8" w14:textId="77777777" w:rsidR="00F75E69" w:rsidRDefault="00F75E69"/>
    <w:p w14:paraId="31F6638F" w14:textId="77777777" w:rsidR="00F75E69" w:rsidRDefault="00000000">
      <w:r>
        <w:t>Pei Gong divenne l'imperatore di Han, e anche allora continuava a inchinarsi davanti al suo vecchio.</w:t>
      </w:r>
    </w:p>
    <w:p w14:paraId="54563B6A" w14:textId="77777777" w:rsidR="00F75E69" w:rsidRDefault="00F75E69"/>
    <w:p w14:paraId="0B3242E1" w14:textId="77777777" w:rsidR="00F75E69" w:rsidRDefault="00000000">
      <w:r>
        <w:t>Il re Wu scolpì una statua di legno del padre defunto solo per continuare a onorarlo.</w:t>
      </w:r>
    </w:p>
    <w:p w14:paraId="223C5E66" w14:textId="77777777" w:rsidR="00F75E69" w:rsidRDefault="00F75E69"/>
    <w:p w14:paraId="00FE2C6D" w14:textId="77777777" w:rsidR="00F75E69" w:rsidRDefault="00000000">
      <w:r>
        <w:t>Ding Lan scolpì un'immagine di sua madre per potersi inchinare a lei anche dopo che se n'era andata.</w:t>
      </w:r>
    </w:p>
    <w:p w14:paraId="31FAFC02" w14:textId="77777777" w:rsidR="00F75E69" w:rsidRDefault="00F75E69"/>
    <w:p w14:paraId="04A2AB3A" w14:textId="77777777" w:rsidR="00F75E69" w:rsidRDefault="00000000">
      <w:r>
        <w:t>Questi sono i modelli di pietà filiale. Ricordateli.</w:t>
      </w:r>
    </w:p>
    <w:p w14:paraId="6F8F8E85" w14:textId="77777777" w:rsidR="00F75E69" w:rsidRDefault="00F75E69"/>
    <w:p w14:paraId="715B8095" w14:textId="77777777" w:rsidR="00F75E69" w:rsidRDefault="00000000">
      <w:r>
        <w:rPr>
          <w:b/>
        </w:rPr>
        <w:t>Esempi di Lealtà</w:t>
      </w:r>
    </w:p>
    <w:p w14:paraId="5E60CABD" w14:textId="77777777" w:rsidR="00F75E69" w:rsidRDefault="00F75E69"/>
    <w:p w14:paraId="424EA32E" w14:textId="77777777" w:rsidR="00F75E69" w:rsidRDefault="00000000">
      <w:r>
        <w:t>Bi Gan vide che la dinastia Yin stava per crollare. Rischiò tutto per dire la verità all'imperatore. Gli tagliarono la testa per questo.</w:t>
      </w:r>
    </w:p>
    <w:p w14:paraId="5DD6F27A" w14:textId="77777777" w:rsidR="00F75E69" w:rsidRDefault="00F75E69"/>
    <w:p w14:paraId="1A211933" w14:textId="77777777" w:rsidR="00F75E69" w:rsidRDefault="00000000">
      <w:r>
        <w:t>Hong Yan: quando il suo signore, il duca Yi, fu ucciso e il suo corpo mutilato, Hong Yan si squarciò il ventre, vi mise dentro il fegato del suo signore e morì proteggendolo.</w:t>
      </w:r>
    </w:p>
    <w:p w14:paraId="02D07C11" w14:textId="77777777" w:rsidR="00F75E69" w:rsidRDefault="00F75E69"/>
    <w:p w14:paraId="1334570B" w14:textId="77777777" w:rsidR="00F75E69" w:rsidRDefault="00000000">
      <w:r>
        <w:t>Questi sono i modelli di lealtà. La vera lealtà ti costa qualcosa.</w:t>
      </w:r>
    </w:p>
    <w:p w14:paraId="59FC03AF" w14:textId="77777777" w:rsidR="00F75E69" w:rsidRDefault="00F75E69"/>
    <w:p w14:paraId="34263461" w14:textId="77777777" w:rsidR="00F75E69" w:rsidRDefault="00000000">
      <w:r>
        <w:rPr>
          <w:b/>
        </w:rPr>
        <w:t>I Quattro Saggi</w:t>
      </w:r>
    </w:p>
    <w:p w14:paraId="38B444FB" w14:textId="77777777" w:rsidR="00F75E69" w:rsidRDefault="00F75E69"/>
    <w:p w14:paraId="76C71F8E" w14:textId="77777777" w:rsidR="00F75E69" w:rsidRDefault="00000000">
      <w:r>
        <w:t>C'erano quattro grandi maestri nell'antica Cina:</w:t>
      </w:r>
    </w:p>
    <w:p w14:paraId="50128AA3" w14:textId="77777777" w:rsidR="00F75E69" w:rsidRDefault="00000000">
      <w:r>
        <w:t>- Yin Shou istruì il re Yao</w:t>
      </w:r>
    </w:p>
    <w:p w14:paraId="725D7963" w14:textId="77777777" w:rsidR="00F75E69" w:rsidRDefault="00000000">
      <w:r>
        <w:lastRenderedPageBreak/>
        <w:t>- Wu Cheng istruì il re Shun</w:t>
      </w:r>
    </w:p>
    <w:p w14:paraId="0706B392" w14:textId="77777777" w:rsidR="00F75E69" w:rsidRDefault="00000000">
      <w:r>
        <w:t>- Tai Gong Wang istruì il re Wen</w:t>
      </w:r>
    </w:p>
    <w:p w14:paraId="27238B08" w14:textId="77777777" w:rsidR="00F75E69" w:rsidRDefault="00000000">
      <w:r>
        <w:t>- E Laozi? Istruì Confucio in persona.</w:t>
      </w:r>
    </w:p>
    <w:p w14:paraId="19998514" w14:textId="77777777" w:rsidR="00F75E69" w:rsidRDefault="00F75E69"/>
    <w:p w14:paraId="31931B92" w14:textId="77777777" w:rsidR="00F75E69" w:rsidRDefault="00000000">
      <w:r>
        <w:t>Chiamavano questi uomini i Quattro Saggi. Persino gli imperatori chinavano il capo davanti a loro. Tutto il popolo univa le mani in preghiera.</w:t>
      </w:r>
    </w:p>
    <w:p w14:paraId="73957891" w14:textId="77777777" w:rsidR="00F75E69" w:rsidRDefault="00F75E69"/>
    <w:p w14:paraId="483F4C49" w14:textId="77777777" w:rsidR="00F75E69" w:rsidRDefault="00000000">
      <w:r>
        <w:rPr>
          <w:b/>
        </w:rPr>
        <w:t>I Tre Misteri</w:t>
      </w:r>
    </w:p>
    <w:p w14:paraId="3F5E5EDE" w14:textId="77777777" w:rsidR="00F75E69" w:rsidRDefault="00F75E69"/>
    <w:p w14:paraId="226A3607" w14:textId="77777777" w:rsidR="00F75E69" w:rsidRDefault="00000000">
      <w:r>
        <w:t>Questi saggi scrissero più di tremila volumi. Ma sapete una cosa? Tutto si riduce a tre idee, i "Tre Misteri":</w:t>
      </w:r>
    </w:p>
    <w:p w14:paraId="5FA77A0A" w14:textId="77777777" w:rsidR="00F75E69" w:rsidRDefault="00F75E69"/>
    <w:p w14:paraId="3701C71F" w14:textId="77777777" w:rsidR="00F75E69" w:rsidRDefault="00000000">
      <w:r>
        <w:t xml:space="preserve">1. </w:t>
      </w:r>
      <w:r>
        <w:rPr>
          <w:b/>
        </w:rPr>
        <w:t>Essere</w:t>
      </w:r>
      <w:r>
        <w:t xml:space="preserve"> — Le cose esistono. Il duca di Zhou e la sua gente dicevano così.</w:t>
      </w:r>
    </w:p>
    <w:p w14:paraId="5A40C2E8" w14:textId="77777777" w:rsidR="00F75E69" w:rsidRDefault="00000000">
      <w:r>
        <w:t xml:space="preserve">2. </w:t>
      </w:r>
      <w:r>
        <w:rPr>
          <w:b/>
        </w:rPr>
        <w:t>Non-Essere</w:t>
      </w:r>
      <w:r>
        <w:t xml:space="preserve"> — Niente esiste davvero. Laozi e il suo gruppo.</w:t>
      </w:r>
    </w:p>
    <w:p w14:paraId="01822589" w14:textId="77777777" w:rsidR="00F75E69" w:rsidRDefault="00000000">
      <w:r>
        <w:t xml:space="preserve">3. </w:t>
      </w:r>
      <w:r>
        <w:rPr>
          <w:b/>
        </w:rPr>
        <w:t>Sia Essere che Non-Essere</w:t>
      </w:r>
      <w:r>
        <w:t xml:space="preserve"> — È complicato. La visione di Zhuangzi.</w:t>
      </w:r>
    </w:p>
    <w:p w14:paraId="78E6B7C8" w14:textId="77777777" w:rsidR="00F75E69" w:rsidRDefault="00F75E69"/>
    <w:p w14:paraId="46256AA5" w14:textId="77777777" w:rsidR="00F75E69" w:rsidRDefault="00000000">
      <w:r>
        <w:rPr>
          <w:i/>
        </w:rPr>
        <w:t>Xuan</w:t>
      </w:r>
      <w:r>
        <w:t xml:space="preserve"> significa "oscuro". Stanno cercando di capire cosa succedeva prima ancora che i vostri genitori nascessero. Alcuni dicono che veniamo dall'energia primordiale. Alcuni dicono che tutto — alto e basso, dolore e piacere, giusto e sbagliato — è solo naturale, spontaneo, senza alcuna ragione.</w:t>
      </w:r>
    </w:p>
    <w:p w14:paraId="24790C0B" w14:textId="77777777" w:rsidR="00F75E69" w:rsidRDefault="00F75E69"/>
    <w:p w14:paraId="52CFBC24" w14:textId="77777777" w:rsidR="00F75E69" w:rsidRDefault="00000000">
      <w:r>
        <w:t>________________________________________________</w:t>
      </w:r>
    </w:p>
    <w:p w14:paraId="0671891F" w14:textId="77777777" w:rsidR="00F75E69" w:rsidRDefault="00F75E69"/>
    <w:p w14:paraId="4CA62E25" w14:textId="77777777" w:rsidR="00F75E69" w:rsidRDefault="00000000">
      <w:pPr>
        <w:pStyle w:val="Heading2"/>
      </w:pPr>
      <w:r>
        <w:t>Il Problema</w:t>
      </w:r>
    </w:p>
    <w:p w14:paraId="1E453103" w14:textId="77777777" w:rsidR="00F75E69" w:rsidRDefault="00F75E69"/>
    <w:p w14:paraId="5F760552" w14:textId="77777777" w:rsidR="00F75E69" w:rsidRDefault="00000000">
      <w:r>
        <w:t xml:space="preserve">Il punto è questo: </w:t>
      </w:r>
      <w:r>
        <w:rPr>
          <w:b/>
        </w:rPr>
        <w:t>Non conoscono il passato. Non conoscono il futuro.</w:t>
      </w:r>
    </w:p>
    <w:p w14:paraId="4DB714B2" w14:textId="77777777" w:rsidR="00F75E69" w:rsidRDefault="00F75E69"/>
    <w:p w14:paraId="03A1DED0" w14:textId="77777777" w:rsidR="00F75E69" w:rsidRDefault="00000000">
      <w:r>
        <w:rPr>
          <w:i/>
        </w:rPr>
        <w:lastRenderedPageBreak/>
        <w:t>Xuan</w:t>
      </w:r>
      <w:r>
        <w:t xml:space="preserve"> significa oscuro. Nascosto. Misterioso. Ed è esattamente quello che è: un mistero che non sanno risolvere.</w:t>
      </w:r>
    </w:p>
    <w:p w14:paraId="73ED857C" w14:textId="77777777" w:rsidR="00F75E69" w:rsidRDefault="00F75E69"/>
    <w:p w14:paraId="7A26E187" w14:textId="77777777" w:rsidR="00F75E69" w:rsidRDefault="00000000">
      <w:r>
        <w:t>Possono vedere solo il presente. Adesso. Oggi.</w:t>
      </w:r>
    </w:p>
    <w:p w14:paraId="40A6DF12" w14:textId="77777777" w:rsidR="00F75E69" w:rsidRDefault="00F75E69"/>
    <w:p w14:paraId="5CC88616" w14:textId="77777777" w:rsidR="00F75E69" w:rsidRDefault="00000000">
      <w:r>
        <w:t>Nel presente, ti insegnano la benevolenza e la rettitudine. Segui le regole, proteggi te stesso, mantieni la pace. Infrangi le regole? La tua famiglia va a fondo, la tua casa crolla.</w:t>
      </w:r>
    </w:p>
    <w:p w14:paraId="13CCDDF3" w14:textId="77777777" w:rsidR="00F75E69" w:rsidRDefault="00F75E69"/>
    <w:p w14:paraId="356B7298" w14:textId="77777777" w:rsidR="00F75E69" w:rsidRDefault="00000000">
      <w:r>
        <w:t>Questi saggi — si fanno chiamare saggi — ma non possono vedere il passato più di quanto voi possiate vedere la vostra schiena. Non possono vedere il futuro più di quanto un cieco possa vedere cosa ha davanti.</w:t>
      </w:r>
    </w:p>
    <w:p w14:paraId="7617F759" w14:textId="77777777" w:rsidR="00F75E69" w:rsidRDefault="00F75E69"/>
    <w:p w14:paraId="10791223" w14:textId="77777777" w:rsidR="00F75E69" w:rsidRDefault="00000000">
      <w:r>
        <w:t>Certo, se governi bene la tua casa, pratichi la pietà filiale e ti stringi alle Cinque Costanti — benevolenza, rettitudine, decoro, saggezza, buona fede — i tuoi pari ti rispetteranno. Il tuo nome risuonerà. I re saggi ti chiameranno. Ti faranno ministro, o maestro, o ti consegneranno persino il trono. Il cielo stesso scenderà a proteggerti.</w:t>
      </w:r>
    </w:p>
    <w:p w14:paraId="0FB9857C" w14:textId="77777777" w:rsidR="00F75E69" w:rsidRDefault="00F75E69"/>
    <w:p w14:paraId="5B42A56F" w14:textId="77777777" w:rsidR="00F75E69" w:rsidRDefault="00000000">
      <w:r>
        <w:t>Quando il re Wu di Zhou prese il potere, i Cinque Anziani scesero dal cielo per servirlo. Quando l'imperatore Guangwu ascese, i Ventotto Spiriti Stellari scesero e divennero i suoi ventotto generali.</w:t>
      </w:r>
    </w:p>
    <w:p w14:paraId="26D186CA" w14:textId="77777777" w:rsidR="00F75E69" w:rsidRDefault="00F75E69"/>
    <w:p w14:paraId="4F2CC9B3" w14:textId="77777777" w:rsidR="00F75E69" w:rsidRDefault="00000000">
      <w:r>
        <w:rPr>
          <w:b/>
        </w:rPr>
        <w:t>Ma ecco il difetto fatale:</w:t>
      </w:r>
    </w:p>
    <w:p w14:paraId="0442BB76" w14:textId="77777777" w:rsidR="00F75E69" w:rsidRDefault="00F75E69"/>
    <w:p w14:paraId="0F1E52C5" w14:textId="77777777" w:rsidR="00F75E69" w:rsidRDefault="00000000">
      <w:r>
        <w:t>Poiché non conoscono il passato né il futuro, non possono salvare i propri genitori dopo la morte. Non possono salvare i loro sovrani o i loro maestri nella prossima vita. Non sanno cosa sta per arrivare.</w:t>
      </w:r>
    </w:p>
    <w:p w14:paraId="195A0C30" w14:textId="77777777" w:rsidR="00F75E69" w:rsidRDefault="00F75E69"/>
    <w:p w14:paraId="2E923EE4" w14:textId="77777777" w:rsidR="00F75E69" w:rsidRDefault="00000000">
      <w:r>
        <w:rPr>
          <w:b/>
        </w:rPr>
        <w:t>Non conoscono la gratitudine che attraversa le vite.</w:t>
      </w:r>
    </w:p>
    <w:p w14:paraId="3B83862C" w14:textId="77777777" w:rsidR="00F75E69" w:rsidRDefault="00F75E69"/>
    <w:p w14:paraId="3FBF1B8E" w14:textId="77777777" w:rsidR="00F75E69" w:rsidRDefault="00000000">
      <w:r>
        <w:lastRenderedPageBreak/>
        <w:t>Questo significa che non sono veri saggi. Non proprio.</w:t>
      </w:r>
    </w:p>
    <w:p w14:paraId="2190DAB3" w14:textId="77777777" w:rsidR="00F75E69" w:rsidRDefault="00F75E69"/>
    <w:p w14:paraId="4D22BCC6" w14:textId="77777777" w:rsidR="00F75E69" w:rsidRDefault="00000000">
      <w:r>
        <w:t>________________________________________________</w:t>
      </w:r>
    </w:p>
    <w:p w14:paraId="48B0D72A" w14:textId="77777777" w:rsidR="00F75E69" w:rsidRDefault="00F75E69"/>
    <w:p w14:paraId="433B3AED" w14:textId="77777777" w:rsidR="00F75E69" w:rsidRDefault="00000000">
      <w:pPr>
        <w:pStyle w:val="Heading2"/>
      </w:pPr>
      <w:r>
        <w:t>Confucio conosceva i suoi limiti</w:t>
      </w:r>
    </w:p>
    <w:p w14:paraId="525079AD" w14:textId="77777777" w:rsidR="00F75E69" w:rsidRDefault="00F75E69"/>
    <w:p w14:paraId="7458CB0B" w14:textId="77777777" w:rsidR="00F75E69" w:rsidRDefault="00000000">
      <w:r>
        <w:t xml:space="preserve">Persino Confucio lo ammise. Disse: "In questa terra non ci sono veri saggi. Ma a Occidente c'è qualcuno chiamato Buddha. </w:t>
      </w:r>
      <w:r>
        <w:rPr>
          <w:i/>
        </w:rPr>
        <w:t>Lui</w:t>
      </w:r>
      <w:r>
        <w:t xml:space="preserve"> è il vero saggio."</w:t>
      </w:r>
    </w:p>
    <w:p w14:paraId="0D72661A" w14:textId="77777777" w:rsidR="00F75E69" w:rsidRDefault="00F75E69"/>
    <w:p w14:paraId="78C3A5B8" w14:textId="77777777" w:rsidR="00F75E69" w:rsidRDefault="00000000">
      <w:r>
        <w:t>Ecco perché il Confucianesimo è solo l'</w:t>
      </w:r>
      <w:r>
        <w:rPr>
          <w:i/>
        </w:rPr>
        <w:t>ingresso</w:t>
      </w:r>
      <w:r>
        <w:t xml:space="preserve"> — la porta d'accesso a qualcosa di più grande.</w:t>
      </w:r>
    </w:p>
    <w:p w14:paraId="04B97F7B" w14:textId="77777777" w:rsidR="00F75E69" w:rsidRDefault="00F75E69"/>
    <w:p w14:paraId="5B5C39EB" w14:textId="77777777" w:rsidR="00F75E69" w:rsidRDefault="00000000">
      <w:r>
        <w:t>Confucio insegnò i riti e la musica affinché, quando fosse arrivata la Legge del Buddha, la gente capisse la disciplina, la concentrazione e la saggezza. Insegnò ai re e ai ministri a conoscere il loro rango. Insegnò il rispetto per i genitori affinché la gente conoscesse l'altezza della pietà filiale. Insegnò il rispetto per i maestri affinché la gente conoscesse la devozione.</w:t>
      </w:r>
    </w:p>
    <w:p w14:paraId="7C26DAF6" w14:textId="77777777" w:rsidR="00F75E69" w:rsidRDefault="00F75E69"/>
    <w:p w14:paraId="79AB1376" w14:textId="77777777" w:rsidR="00F75E69" w:rsidRDefault="00000000">
      <w:r>
        <w:t>Il Grande Maestro Miaole lo disse chiaramente: "La diffusione del Buddismo dipende da questo. I riti e la musica vengono prima; la vera Via si apre dopo."</w:t>
      </w:r>
    </w:p>
    <w:p w14:paraId="33169F10" w14:textId="77777777" w:rsidR="00F75E69" w:rsidRDefault="00F75E69"/>
    <w:p w14:paraId="05E0F2C5" w14:textId="77777777" w:rsidR="00F75E69" w:rsidRDefault="00000000">
      <w:r>
        <w:t xml:space="preserve">Tiantai citò il </w:t>
      </w:r>
      <w:r>
        <w:rPr>
          <w:i/>
        </w:rPr>
        <w:t>Sutra della Luce Dorata</w:t>
      </w:r>
      <w:r>
        <w:t>: "Tutti i buoni insegnamenti del mondo derivano da questo sutra. Se comprendi veramente la legge mondana, essa stessa è la Legge del Buddha."</w:t>
      </w:r>
    </w:p>
    <w:p w14:paraId="21CE2DC2" w14:textId="77777777" w:rsidR="00F75E69" w:rsidRDefault="00F75E69"/>
    <w:p w14:paraId="7DBE3C2C" w14:textId="77777777" w:rsidR="00F75E69" w:rsidRDefault="00000000">
      <w:r>
        <w:t xml:space="preserve">E nel suo </w:t>
      </w:r>
      <w:r>
        <w:rPr>
          <w:i/>
        </w:rPr>
        <w:t>Grande Concentrazione e Visione Profonda</w:t>
      </w:r>
      <w:r>
        <w:t>, Tiantai disse: "Ho mandato tre saggi a trasformare la Cina." Proprio così: Confucio, Laozi e Yan Hui erano bodhisattva travestiti, mandati a preparare la Cina.</w:t>
      </w:r>
    </w:p>
    <w:p w14:paraId="061755E1" w14:textId="77777777" w:rsidR="00F75E69" w:rsidRDefault="00F75E69"/>
    <w:p w14:paraId="48464FCF" w14:textId="77777777" w:rsidR="00F75E69" w:rsidRDefault="00000000">
      <w:r>
        <w:t>________________________________________________</w:t>
      </w:r>
    </w:p>
    <w:p w14:paraId="4C70A572" w14:textId="77777777" w:rsidR="00F75E69" w:rsidRDefault="00F75E69"/>
    <w:p w14:paraId="1887D9D0" w14:textId="77777777" w:rsidR="00F75E69" w:rsidRDefault="00000000">
      <w:pPr>
        <w:pStyle w:val="Heading2"/>
      </w:pPr>
      <w:r>
        <w:t>II. I non-buddisti indiani: andare più in alto ma cadere comunque</w:t>
      </w:r>
    </w:p>
    <w:p w14:paraId="2EBBBA69" w14:textId="77777777" w:rsidR="00F75E69" w:rsidRDefault="00F75E69"/>
    <w:p w14:paraId="72EB0A4F" w14:textId="77777777" w:rsidR="00F75E69" w:rsidRDefault="00000000">
      <w:r>
        <w:rPr>
          <w:b/>
        </w:rPr>
        <w:t>Gli Dei indù e i Tre Veggenti</w:t>
      </w:r>
    </w:p>
    <w:p w14:paraId="3DF7736F" w14:textId="77777777" w:rsidR="00F75E69" w:rsidRDefault="00F75E69"/>
    <w:p w14:paraId="59143108" w14:textId="77777777" w:rsidR="00F75E69" w:rsidRDefault="00000000">
      <w:r>
        <w:t>Secondo, parliamo delle vie non-buddiste dell'India.</w:t>
      </w:r>
    </w:p>
    <w:p w14:paraId="76A9D339" w14:textId="77777777" w:rsidR="00F75E69" w:rsidRDefault="00F75E69"/>
    <w:p w14:paraId="6C19314F" w14:textId="77777777" w:rsidR="00F75E69" w:rsidRDefault="00000000">
      <w:r>
        <w:t>Adorano Maheshvara — il dio con tre occhi e otto braccia — e Vishnu. Chiamano questi dei il padre compassionevole e la madre misericordiosa di tutti gli esseri. Sono gli Onorati dal Cielo, i sovrani.</w:t>
      </w:r>
    </w:p>
    <w:p w14:paraId="1D858A6E" w14:textId="77777777" w:rsidR="00F75E69" w:rsidRDefault="00F75E69"/>
    <w:p w14:paraId="271C52A3" w14:textId="77777777" w:rsidR="00F75E69" w:rsidRDefault="00000000">
      <w:r>
        <w:t>Poi ci sono i Tre Veggenti: Kapila, Ulūka, Ṛṣabha. Questi furono i maestri fondatori delle grandi filosofie indiane: Sāṃkhya, Vaiśeṣika e Giainismo. Vissero ottocento anni prima e dopo il Buddha.</w:t>
      </w:r>
    </w:p>
    <w:p w14:paraId="049B054B" w14:textId="77777777" w:rsidR="00F75E69" w:rsidRDefault="00F75E69"/>
    <w:p w14:paraId="4A26CC10" w14:textId="77777777" w:rsidR="00F75E69" w:rsidRDefault="00000000">
      <w:r>
        <w:rPr>
          <w:b/>
        </w:rPr>
        <w:t>I Quattro Veda e le Novantacinque Scuole</w:t>
      </w:r>
    </w:p>
    <w:p w14:paraId="4D6F5608" w14:textId="77777777" w:rsidR="00F75E69" w:rsidRDefault="00F75E69"/>
    <w:p w14:paraId="4344510A" w14:textId="77777777" w:rsidR="00F75E69" w:rsidRDefault="00000000">
      <w:r>
        <w:t>Gli insegnamenti dei Tre Veggenti sono chiamati i Quattro Veda — sessantamila volumi di scritture. Quando apparve il Buddha, i Sei Maestri non-buddisti avevano studiato tutto questo ed erano diventati i maestri reali dell'India. Le loro scuole si moltiplicarono in novantacinque o novantasei sette.</w:t>
      </w:r>
    </w:p>
    <w:p w14:paraId="2EE5C832" w14:textId="77777777" w:rsidR="00F75E69" w:rsidRDefault="00F75E69"/>
    <w:p w14:paraId="403DFEA8" w14:textId="77777777" w:rsidR="00F75E69" w:rsidRDefault="00000000">
      <w:r>
        <w:t>La loro arroganza era più alta del cielo più alto. La loro testardaggine era più dura della pietra. La loro filosofia era profonda e astuta — ben oltre qualsiasi cosa avessero i cinesi.</w:t>
      </w:r>
    </w:p>
    <w:p w14:paraId="255F3A5D" w14:textId="77777777" w:rsidR="00F75E69" w:rsidRDefault="00F75E69"/>
    <w:p w14:paraId="514ED8A0" w14:textId="77777777" w:rsidR="00F75E69" w:rsidRDefault="00000000">
      <w:r>
        <w:t>Alcuni di loro potevano vedere due o tre vite passate, o persino sette. Alcuni potevano illuminare ottantamila kalpa del passato. Alcuni sostenevano di conoscere ottantamila kalpa del futuro.</w:t>
      </w:r>
    </w:p>
    <w:p w14:paraId="58D95FF8" w14:textId="77777777" w:rsidR="00F75E69" w:rsidRDefault="00F75E69"/>
    <w:p w14:paraId="264391E0" w14:textId="77777777" w:rsidR="00F75E69" w:rsidRDefault="00000000">
      <w:r>
        <w:lastRenderedPageBreak/>
        <w:t>I loro insegnamenti ultimi?</w:t>
      </w:r>
    </w:p>
    <w:p w14:paraId="093FFD9E" w14:textId="77777777" w:rsidR="00F75E69" w:rsidRDefault="00000000">
      <w:r>
        <w:t>- "L'effetto esiste nella causa."</w:t>
      </w:r>
    </w:p>
    <w:p w14:paraId="76F1558F" w14:textId="77777777" w:rsidR="00F75E69" w:rsidRDefault="00000000">
      <w:r>
        <w:t>- "L'effetto non esiste nella causa."</w:t>
      </w:r>
    </w:p>
    <w:p w14:paraId="236C53E0" w14:textId="77777777" w:rsidR="00F75E69" w:rsidRDefault="00000000">
      <w:r>
        <w:t>- "L'effetto sia esiste che non esiste nella causa."</w:t>
      </w:r>
    </w:p>
    <w:p w14:paraId="0DDA74B2" w14:textId="77777777" w:rsidR="00F75E69" w:rsidRDefault="00F75E69"/>
    <w:p w14:paraId="10BB8C9C" w14:textId="77777777" w:rsidR="00F75E69" w:rsidRDefault="00000000">
      <w:r>
        <w:t>Fin qui poteva arrivare la loro filosofia.</w:t>
      </w:r>
    </w:p>
    <w:p w14:paraId="060DFC24" w14:textId="77777777" w:rsidR="00F75E69" w:rsidRDefault="00F75E69"/>
    <w:p w14:paraId="618E9EC8" w14:textId="77777777" w:rsidR="00F75E69" w:rsidRDefault="00000000">
      <w:r>
        <w:rPr>
          <w:b/>
        </w:rPr>
        <w:t>Le loro pratiche</w:t>
      </w:r>
    </w:p>
    <w:p w14:paraId="376E5737" w14:textId="77777777" w:rsidR="00F75E69" w:rsidRDefault="00F75E69"/>
    <w:p w14:paraId="1F14BCCA" w14:textId="77777777" w:rsidR="00F75E69" w:rsidRDefault="00000000">
      <w:r>
        <w:t>I migliori tra loro osservavano i cinque precetti e i dieci precetti buoni. Praticavano la meditazione. Scalavano i regni della forma e della non-forma, centimetro dopo centimetro come bruchi, pensando di raggiungere il nirvana.</w:t>
      </w:r>
    </w:p>
    <w:p w14:paraId="799B42C2" w14:textId="77777777" w:rsidR="00F75E69" w:rsidRDefault="00F75E69"/>
    <w:p w14:paraId="545D0137" w14:textId="77777777" w:rsidR="00F75E69" w:rsidRDefault="00000000">
      <w:r>
        <w:rPr>
          <w:b/>
        </w:rPr>
        <w:t>Ma dal cielo più alto, ricaddero nell'inferno.</w:t>
      </w:r>
      <w:r>
        <w:t xml:space="preserve"> Nemmeno uno di loro rimase lassù. Pensavano che non sarebbero mai più tornati giù, ma crollarono tutti.</w:t>
      </w:r>
    </w:p>
    <w:p w14:paraId="0F0474AC" w14:textId="77777777" w:rsidR="00F75E69" w:rsidRDefault="00F75E69"/>
    <w:p w14:paraId="38FCAE38" w14:textId="77777777" w:rsidR="00F75E69" w:rsidRDefault="00000000">
      <w:r>
        <w:t>Poiché erano attaccati alle dottrine dei loro maestri, facevano cose assurde:</w:t>
      </w:r>
    </w:p>
    <w:p w14:paraId="50B47BFA" w14:textId="77777777" w:rsidR="00F75E69" w:rsidRDefault="00000000">
      <w:r>
        <w:t>- Lavarsi tre volte al giorno nel Gange gelido durante l'inverno</w:t>
      </w:r>
    </w:p>
    <w:p w14:paraId="3704F34C" w14:textId="77777777" w:rsidR="00F75E69" w:rsidRDefault="00000000">
      <w:r>
        <w:t>- Strapparsi i capelli</w:t>
      </w:r>
    </w:p>
    <w:p w14:paraId="53F67D67" w14:textId="77777777" w:rsidR="00F75E69" w:rsidRDefault="00000000">
      <w:r>
        <w:t>- Buttarsi dai precipizi</w:t>
      </w:r>
    </w:p>
    <w:p w14:paraId="3235CD9B" w14:textId="77777777" w:rsidR="00F75E69" w:rsidRDefault="00000000">
      <w:r>
        <w:t>- Bruciarsi il corpo</w:t>
      </w:r>
    </w:p>
    <w:p w14:paraId="551D9072" w14:textId="77777777" w:rsidR="00F75E69" w:rsidRDefault="00000000">
      <w:r>
        <w:t>- Marchiarsi a fuoco i cinque punti del corpo</w:t>
      </w:r>
    </w:p>
    <w:p w14:paraId="6A3B36C9" w14:textId="77777777" w:rsidR="00F75E69" w:rsidRDefault="00000000">
      <w:r>
        <w:t>- Andare completamente nudi</w:t>
      </w:r>
    </w:p>
    <w:p w14:paraId="7CB1A0E5" w14:textId="77777777" w:rsidR="00F75E69" w:rsidRDefault="00000000">
      <w:r>
        <w:t>- Uccidere cavalli, pensando che portasse benedizioni</w:t>
      </w:r>
    </w:p>
    <w:p w14:paraId="45767644" w14:textId="77777777" w:rsidR="00F75E69" w:rsidRDefault="00000000">
      <w:r>
        <w:t>- Bruciare piante e alberi</w:t>
      </w:r>
    </w:p>
    <w:p w14:paraId="6CA3D8F4" w14:textId="77777777" w:rsidR="00F75E69" w:rsidRDefault="00000000">
      <w:r>
        <w:t>- Adorare ogni albero che vedevano</w:t>
      </w:r>
    </w:p>
    <w:p w14:paraId="64C70911" w14:textId="77777777" w:rsidR="00F75E69" w:rsidRDefault="00F75E69"/>
    <w:p w14:paraId="42B3B7C1" w14:textId="77777777" w:rsidR="00F75E69" w:rsidRDefault="00000000">
      <w:r>
        <w:t>Il numero di questi insegnamenti errati? Impossibile da contare.</w:t>
      </w:r>
    </w:p>
    <w:p w14:paraId="039D3425" w14:textId="77777777" w:rsidR="00F75E69" w:rsidRDefault="00F75E69"/>
    <w:p w14:paraId="40E6186D" w14:textId="77777777" w:rsidR="00F75E69" w:rsidRDefault="00000000">
      <w:r>
        <w:t>________________________________________________</w:t>
      </w:r>
    </w:p>
    <w:p w14:paraId="5643F526" w14:textId="77777777" w:rsidR="00F75E69" w:rsidRDefault="00F75E69"/>
    <w:p w14:paraId="08208DB2" w14:textId="77777777" w:rsidR="00F75E69" w:rsidRDefault="00000000">
      <w:pPr>
        <w:pStyle w:val="Heading2"/>
      </w:pPr>
      <w:r>
        <w:t>Riverivano i loro maestri, ma non potevano sfuggire alla morte</w:t>
      </w:r>
    </w:p>
    <w:p w14:paraId="63E8A5CD" w14:textId="77777777" w:rsidR="00F75E69" w:rsidRDefault="00F75E69"/>
    <w:p w14:paraId="6F2D95E4" w14:textId="77777777" w:rsidR="00F75E69" w:rsidRDefault="00000000">
      <w:r>
        <w:t>Rispettavano i loro maestri come gli dei rispettano Indra, come i ministri si inchinano davanti all'imperatore.</w:t>
      </w:r>
    </w:p>
    <w:p w14:paraId="42DC45A9" w14:textId="77777777" w:rsidR="00F75E69" w:rsidRDefault="00F75E69"/>
    <w:p w14:paraId="17694B93" w14:textId="77777777" w:rsidR="00F75E69" w:rsidRDefault="00000000">
      <w:r>
        <w:t xml:space="preserve">Ma su tutti i novantacinque tipi di insegnamenti non-buddisti — che praticassero il bene o il male — </w:t>
      </w:r>
      <w:r>
        <w:rPr>
          <w:b/>
        </w:rPr>
        <w:t>nessuno sfuggì al ciclo di nascita e morte.</w:t>
      </w:r>
    </w:p>
    <w:p w14:paraId="3D84FE73" w14:textId="77777777" w:rsidR="00F75E69" w:rsidRDefault="00F75E69"/>
    <w:p w14:paraId="32225686" w14:textId="77777777" w:rsidR="00F75E69" w:rsidRDefault="00000000">
      <w:r>
        <w:t xml:space="preserve">Coloro che servirono maestri </w:t>
      </w:r>
      <w:r>
        <w:rPr>
          <w:i/>
        </w:rPr>
        <w:t>buoni</w:t>
      </w:r>
      <w:r>
        <w:t xml:space="preserve"> caddero nelle vie malvagie dopo due o tre vite.</w:t>
      </w:r>
    </w:p>
    <w:p w14:paraId="6A5E16DD" w14:textId="77777777" w:rsidR="00F75E69" w:rsidRDefault="00000000">
      <w:r>
        <w:t xml:space="preserve">Coloro che servirono maestri </w:t>
      </w:r>
      <w:r>
        <w:rPr>
          <w:i/>
        </w:rPr>
        <w:t>malvagi</w:t>
      </w:r>
      <w:r>
        <w:t xml:space="preserve"> caddero nelle vie malvagie proprio nella vita successiva.</w:t>
      </w:r>
    </w:p>
    <w:p w14:paraId="36A0015D" w14:textId="77777777" w:rsidR="00F75E69" w:rsidRDefault="00F75E69"/>
    <w:p w14:paraId="336127E6" w14:textId="77777777" w:rsidR="00F75E69" w:rsidRDefault="00000000">
      <w:r>
        <w:rPr>
          <w:b/>
        </w:rPr>
        <w:t>Il punto essenziale:</w:t>
      </w:r>
      <w:r>
        <w:t xml:space="preserve"> Gli insegnamenti non-buddisti alla fine ti portano al Buddismo. È quello il loro scopo.</w:t>
      </w:r>
    </w:p>
    <w:p w14:paraId="31447799" w14:textId="77777777" w:rsidR="00F75E69" w:rsidRDefault="00F75E69"/>
    <w:p w14:paraId="2AAD08A4" w14:textId="77777777" w:rsidR="00F75E69" w:rsidRDefault="00000000">
      <w:r>
        <w:t>Alcuni non-buddisti predissero persino: "Tra mille anni, apparirà il Buddha." Altri dissero: "Tra cento anni."</w:t>
      </w:r>
    </w:p>
    <w:p w14:paraId="4B31502C" w14:textId="77777777" w:rsidR="00F75E69" w:rsidRDefault="00F75E69"/>
    <w:p w14:paraId="3DDD8499" w14:textId="77777777" w:rsidR="00F75E69" w:rsidRDefault="00000000">
      <w:r>
        <w:t xml:space="preserve">Il </w:t>
      </w:r>
      <w:r>
        <w:rPr>
          <w:i/>
        </w:rPr>
        <w:t>Sutra del Nirvana</w:t>
      </w:r>
      <w:r>
        <w:t xml:space="preserve"> dice: "Tutte le scritture dei non-buddisti nel mondo sono in realtà insegnamenti del Buddha, non dei non-buddisti."</w:t>
      </w:r>
    </w:p>
    <w:p w14:paraId="7634A889" w14:textId="77777777" w:rsidR="00F75E69" w:rsidRDefault="00F75E69"/>
    <w:p w14:paraId="5D32907F" w14:textId="77777777" w:rsidR="00F75E69" w:rsidRDefault="00000000">
      <w:r>
        <w:t xml:space="preserve">Il </w:t>
      </w:r>
      <w:r>
        <w:rPr>
          <w:i/>
        </w:rPr>
        <w:t>Sutra del Loto</w:t>
      </w:r>
      <w:r>
        <w:t xml:space="preserve"> dice: "Sembrano avere i tre veleni; sembrano sostenere visioni errate. Ma in questo modo, i miei discepoli usano mezzi abili per salvare gli esseri viventi."</w:t>
      </w:r>
    </w:p>
    <w:p w14:paraId="77DE3438" w14:textId="77777777" w:rsidR="00F75E69" w:rsidRDefault="00F75E69"/>
    <w:p w14:paraId="2286519D" w14:textId="77777777" w:rsidR="00F75E69" w:rsidRDefault="00000000">
      <w:r>
        <w:t>________________________________________________</w:t>
      </w:r>
    </w:p>
    <w:p w14:paraId="15F5C4E3" w14:textId="77777777" w:rsidR="00F75E69" w:rsidRDefault="00F75E69"/>
    <w:p w14:paraId="108EEB92" w14:textId="77777777" w:rsidR="00F75E69" w:rsidRDefault="00000000">
      <w:pPr>
        <w:pStyle w:val="Heading2"/>
      </w:pPr>
      <w:r>
        <w:t>III. Il Buddha: l'unico maestro che può salvarti</w:t>
      </w:r>
    </w:p>
    <w:p w14:paraId="55EFEEDE" w14:textId="77777777" w:rsidR="00F75E69" w:rsidRDefault="00F75E69"/>
    <w:p w14:paraId="70ABA8A4" w14:textId="77777777" w:rsidR="00F75E69" w:rsidRDefault="00000000">
      <w:r>
        <w:t xml:space="preserve">Terzo è </w:t>
      </w:r>
      <w:r>
        <w:rPr>
          <w:b/>
        </w:rPr>
        <w:t>il Grande Risvegliato, l'Onorato dal Mondo.</w:t>
      </w:r>
    </w:p>
    <w:p w14:paraId="04718E4C" w14:textId="77777777" w:rsidR="00F75E69" w:rsidRDefault="00F75E69"/>
    <w:p w14:paraId="136CB0AF" w14:textId="77777777" w:rsidR="00F75E69" w:rsidRDefault="00000000">
      <w:r>
        <w:t>Egli è:</w:t>
      </w:r>
    </w:p>
    <w:p w14:paraId="4BC2F075" w14:textId="77777777" w:rsidR="00F75E69" w:rsidRDefault="00000000">
      <w:r>
        <w:t>- La Grande Guida</w:t>
      </w:r>
    </w:p>
    <w:p w14:paraId="108F8BE7" w14:textId="77777777" w:rsidR="00F75E69" w:rsidRDefault="00000000">
      <w:r>
        <w:t>- Il Grande Occhio</w:t>
      </w:r>
    </w:p>
    <w:p w14:paraId="6DF6D6C3" w14:textId="77777777" w:rsidR="00F75E69" w:rsidRDefault="00000000">
      <w:r>
        <w:t>- Il Grande Ponte</w:t>
      </w:r>
    </w:p>
    <w:p w14:paraId="3199D95F" w14:textId="77777777" w:rsidR="00F75E69" w:rsidRDefault="00000000">
      <w:r>
        <w:t>- Il Grande Capitano della Nave</w:t>
      </w:r>
    </w:p>
    <w:p w14:paraId="7634E5F4" w14:textId="77777777" w:rsidR="00F75E69" w:rsidRDefault="00000000">
      <w:r>
        <w:t>- Il Grande Campo del Merito</w:t>
      </w:r>
    </w:p>
    <w:p w14:paraId="6666B6AD" w14:textId="77777777" w:rsidR="00F75E69" w:rsidRDefault="00F75E69"/>
    <w:p w14:paraId="0D7B006A" w14:textId="77777777" w:rsidR="00F75E69" w:rsidRDefault="00000000">
      <w:r>
        <w:t>...per tutti gli esseri viventi.</w:t>
      </w:r>
    </w:p>
    <w:p w14:paraId="42CB95C2" w14:textId="77777777" w:rsidR="00F75E69" w:rsidRDefault="00F75E69"/>
    <w:p w14:paraId="173D169C" w14:textId="77777777" w:rsidR="00F75E69" w:rsidRDefault="00000000">
      <w:r>
        <w:t>I Quattro Saggi e i Tre Veggenti? Si fanno chiamare saggi, ma sono solo persone comuni che non hanno superato le loro illusioni. Si definiscono saggi, ma non capiscono causa ed effetto. Sono come neonati.</w:t>
      </w:r>
    </w:p>
    <w:p w14:paraId="1D991E10" w14:textId="77777777" w:rsidR="00F75E69" w:rsidRDefault="00F75E69"/>
    <w:p w14:paraId="162318EB" w14:textId="77777777" w:rsidR="00F75E69" w:rsidRDefault="00000000">
      <w:r>
        <w:t>Potete attraversare il mare di nascita e morte sulla loro nave? Potete camminare sul crocevia dei sei sentieri sul loro ponte?</w:t>
      </w:r>
    </w:p>
    <w:p w14:paraId="5B7F9F53" w14:textId="77777777" w:rsidR="00F75E69" w:rsidRDefault="00F75E69"/>
    <w:p w14:paraId="4A101695" w14:textId="77777777" w:rsidR="00F75E69" w:rsidRDefault="00000000">
      <w:r>
        <w:rPr>
          <w:b/>
        </w:rPr>
        <w:t>Assolutamente no.</w:t>
      </w:r>
    </w:p>
    <w:p w14:paraId="663F2D64" w14:textId="77777777" w:rsidR="00F75E69" w:rsidRDefault="00F75E69"/>
    <w:p w14:paraId="20BD3850" w14:textId="77777777" w:rsidR="00F75E69" w:rsidRDefault="00000000">
      <w:r>
        <w:lastRenderedPageBreak/>
        <w:t>Ma il nostro Grande Maestro? Lui ha già attraversato persino la sottile nascita e morte del corpo di trasformazione. Ha già ribaltato la radice dell'ignoranza fondamentale. Le piccole illusioni di visioni e pensieri? Giochi da ragazzi.</w:t>
      </w:r>
    </w:p>
    <w:p w14:paraId="16260685" w14:textId="77777777" w:rsidR="00F75E69" w:rsidRDefault="00F75E69"/>
    <w:p w14:paraId="4BD4CB4C" w14:textId="77777777" w:rsidR="00F75E69" w:rsidRDefault="00000000">
      <w:r>
        <w:rPr>
          <w:b/>
        </w:rPr>
        <w:t>Cinquant'anni di Verità</w:t>
      </w:r>
    </w:p>
    <w:p w14:paraId="3D87F82E" w14:textId="77777777" w:rsidR="00F75E69" w:rsidRDefault="00F75E69"/>
    <w:p w14:paraId="2448C0D3" w14:textId="77777777" w:rsidR="00F75E69" w:rsidRDefault="00000000">
      <w:r>
        <w:t>Questo Buddha — dalla sua illuminazione a trent'anni fino alla sua scomparsa a ottanta — insegnò per cinquant'anni. Ogni parola, ogni frase: vera. Ogni frase, ogni verso: nessuna bugia.</w:t>
      </w:r>
    </w:p>
    <w:p w14:paraId="161A1667" w14:textId="77777777" w:rsidR="00F75E69" w:rsidRDefault="00F75E69"/>
    <w:p w14:paraId="01DA264B" w14:textId="77777777" w:rsidR="00F75E69" w:rsidRDefault="00000000">
      <w:r>
        <w:t>Persino le parole dei saggi confuciani e dei veggenti indiani non erano totalmente sbagliate: le loro azioni corrispondevano alle loro intenzioni. Ma il Buddha? È una persona che non mente da innumerevoli kalpa.</w:t>
      </w:r>
    </w:p>
    <w:p w14:paraId="28FBB98E" w14:textId="77777777" w:rsidR="00F75E69" w:rsidRDefault="00F75E69"/>
    <w:p w14:paraId="5C0A39CE" w14:textId="77777777" w:rsidR="00F75E69" w:rsidRDefault="00000000">
      <w:r>
        <w:t xml:space="preserve">Quindi i suoi cinquant'anni e più di insegnamenti, paragonati a tutti gli insegnamenti esterni e alle vie non-buddiste? </w:t>
      </w:r>
      <w:r>
        <w:rPr>
          <w:b/>
        </w:rPr>
        <w:t>Questo è il Grande Veicolo. Questa è la parola autentica di uno che è autentico.</w:t>
      </w:r>
    </w:p>
    <w:p w14:paraId="0F586DAE" w14:textId="77777777" w:rsidR="00F75E69" w:rsidRDefault="00F75E69"/>
    <w:p w14:paraId="4E745785" w14:textId="77777777" w:rsidR="00F75E69" w:rsidRDefault="00000000">
      <w:r>
        <w:t>Dal momento in cui sedette sotto l'albero della Bodhi fino alla sera in cui spirò: tutto ciò che disse era vero.</w:t>
      </w:r>
    </w:p>
    <w:p w14:paraId="604E62B4" w14:textId="77777777" w:rsidR="00F75E69" w:rsidRDefault="00F75E69"/>
    <w:p w14:paraId="3A2D87FB" w14:textId="77777777" w:rsidR="00F75E69" w:rsidRDefault="00000000">
      <w:r>
        <w:t>________________________________________________</w:t>
      </w:r>
    </w:p>
    <w:p w14:paraId="7FC673EF" w14:textId="77777777" w:rsidR="00F75E69" w:rsidRDefault="00F75E69"/>
    <w:p w14:paraId="7B5A8A29" w14:textId="77777777" w:rsidR="00F75E69" w:rsidRDefault="00000000">
      <w:pPr>
        <w:pStyle w:val="Heading1"/>
      </w:pPr>
      <w:r>
        <w:t>Sezione 2: L'unica cosa reale (Pagine 54-58)</w:t>
      </w:r>
    </w:p>
    <w:p w14:paraId="5B734E24" w14:textId="77777777" w:rsidR="00F75E69" w:rsidRDefault="00F75E69"/>
    <w:p w14:paraId="71898FAB" w14:textId="77777777" w:rsidR="00F75E69" w:rsidRDefault="00000000">
      <w:pPr>
        <w:pStyle w:val="Heading2"/>
      </w:pPr>
      <w:r>
        <w:t>Non tutte le parole del Buddha sono uguali</w:t>
      </w:r>
    </w:p>
    <w:p w14:paraId="45599619" w14:textId="77777777" w:rsidR="00F75E69" w:rsidRDefault="00F75E69"/>
    <w:p w14:paraId="18E0040B" w14:textId="77777777" w:rsidR="00F75E69" w:rsidRDefault="00000000">
      <w:r>
        <w:t>Bene, ora vi dico una cosa importante: solo perché l'ha detto il Buddha non significa che sia l'ultima parola.</w:t>
      </w:r>
    </w:p>
    <w:p w14:paraId="6507CDFF" w14:textId="77777777" w:rsidR="00F75E69" w:rsidRDefault="00F75E69"/>
    <w:p w14:paraId="77768BB8" w14:textId="77777777" w:rsidR="00F75E69" w:rsidRDefault="00000000">
      <w:r>
        <w:t>Quando guardate ai cinquant'anni e passa di insegnamenti del Buddha — gli ottantamila tesori della Legge — ci trovate dentro di tutto. Hinayana. Mahayana. Insegnamenti provvisori. Veri insegnamenti. Essoterici. Esoterici. Parole gentili. Parole dure. Parole vere. Parole false. Visioni corrette. Visioni errate.</w:t>
      </w:r>
    </w:p>
    <w:p w14:paraId="19DB1B1D" w14:textId="77777777" w:rsidR="00F75E69" w:rsidRDefault="00F75E69"/>
    <w:p w14:paraId="05ABF863" w14:textId="77777777" w:rsidR="00F75E69" w:rsidRDefault="00000000">
      <w:r>
        <w:rPr>
          <w:b/>
        </w:rPr>
        <w:t>Solo UNA cosa è il discorso schietto del Buddha: il Sutra del Loto.</w:t>
      </w:r>
    </w:p>
    <w:p w14:paraId="3164A111" w14:textId="77777777" w:rsidR="00F75E69" w:rsidRDefault="00F75E69"/>
    <w:p w14:paraId="7C83DE5E" w14:textId="77777777" w:rsidR="00F75E69" w:rsidRDefault="00000000">
      <w:r>
        <w:t>Quella è l'unica cosa che è la vera parola di tutti i Buddha — passato, presente e futuro, in tutte le dieci direzioni.</w:t>
      </w:r>
    </w:p>
    <w:p w14:paraId="69F6AA24" w14:textId="77777777" w:rsidR="00F75E69" w:rsidRDefault="00F75E69"/>
    <w:p w14:paraId="36EA19CB" w14:textId="77777777" w:rsidR="00F75E69" w:rsidRDefault="00000000">
      <w:r>
        <w:t>L'Onorato dal Mondo stesso indicò i suoi primi quarant'anni e più di insegnamenti e disse: "Non vi ho ancora detto la verità". Poi indicò gli otto anni del Sutra del Loto e disse: "Ora vi sto dicendo la verità".</w:t>
      </w:r>
    </w:p>
    <w:p w14:paraId="4DEC5E1B" w14:textId="77777777" w:rsidR="00F75E69" w:rsidRDefault="00F75E69"/>
    <w:p w14:paraId="7FE31815" w14:textId="77777777" w:rsidR="00F75E69" w:rsidRDefault="00000000">
      <w:r>
        <w:t>E cosa accadde? Il Buddha Molti Tesori sorse da sottoterra in una gigantesca torre preziosa e testimoniò: "Tutto ciò che sta dicendo è vero".</w:t>
      </w:r>
    </w:p>
    <w:p w14:paraId="461FDB82" w14:textId="77777777" w:rsidR="00F75E69" w:rsidRDefault="00F75E69"/>
    <w:p w14:paraId="4F34EA0F" w14:textId="77777777" w:rsidR="00F75E69" w:rsidRDefault="00000000">
      <w:r>
        <w:t>Poi tutti i Buddha da ogni angolo dell'esistenza si radunarono insieme e tirarono fuori le loro lunghe lingue fino al cielo di Brahma.</w:t>
      </w:r>
    </w:p>
    <w:p w14:paraId="3C042781" w14:textId="77777777" w:rsidR="00F75E69" w:rsidRDefault="00F75E69"/>
    <w:p w14:paraId="066C427A" w14:textId="77777777" w:rsidR="00F75E69" w:rsidRDefault="00000000">
      <w:r>
        <w:t>Queste parole sono LUMINOSE. Più chiare del sole in un giorno senza nuvole. Più luminose della luna piena a mezzanotte.</w:t>
      </w:r>
    </w:p>
    <w:p w14:paraId="023F0828" w14:textId="77777777" w:rsidR="00F75E69" w:rsidRDefault="00F75E69"/>
    <w:p w14:paraId="4728A519" w14:textId="77777777" w:rsidR="00F75E69" w:rsidRDefault="00000000">
      <w:r>
        <w:rPr>
          <w:b/>
        </w:rPr>
        <w:t>Alzate lo sguardo e credete. Chinate il capo e riflettete.</w:t>
      </w:r>
    </w:p>
    <w:p w14:paraId="7D527D42" w14:textId="77777777" w:rsidR="00F75E69" w:rsidRDefault="00F75E69"/>
    <w:p w14:paraId="609C4143" w14:textId="77777777" w:rsidR="00F75E69" w:rsidRDefault="00000000">
      <w:r>
        <w:t>________________________________________________</w:t>
      </w:r>
    </w:p>
    <w:p w14:paraId="6580A3F2" w14:textId="77777777" w:rsidR="00F75E69" w:rsidRDefault="00F75E69"/>
    <w:p w14:paraId="131E5761" w14:textId="77777777" w:rsidR="00F75E69" w:rsidRDefault="00000000">
      <w:pPr>
        <w:pStyle w:val="Heading2"/>
      </w:pPr>
      <w:r>
        <w:lastRenderedPageBreak/>
        <w:t>I due grandi segreti nel Sutra del Loto</w:t>
      </w:r>
    </w:p>
    <w:p w14:paraId="0E0ADD43" w14:textId="77777777" w:rsidR="00F75E69" w:rsidRDefault="00F75E69"/>
    <w:p w14:paraId="51D70F95" w14:textId="77777777" w:rsidR="00F75E69" w:rsidRDefault="00000000">
      <w:r>
        <w:t>Questo sutra contiene due grandi segreti che la maggior parte delle scuole non sa nemmeno che esistano.</w:t>
      </w:r>
    </w:p>
    <w:p w14:paraId="427DA277" w14:textId="77777777" w:rsidR="00F75E69" w:rsidRDefault="00F75E69"/>
    <w:p w14:paraId="68CE992D" w14:textId="77777777" w:rsidR="00F75E69" w:rsidRDefault="00000000">
      <w:r>
        <w:t>Le scuole Kusha, Jōjitsu, Ritsu, Hossō e Sanron? Non conoscono nemmeno i nomi di questi segreti.</w:t>
      </w:r>
    </w:p>
    <w:p w14:paraId="58D74D68" w14:textId="77777777" w:rsidR="00F75E69" w:rsidRDefault="00F75E69"/>
    <w:p w14:paraId="56C16480" w14:textId="77777777" w:rsidR="00F75E69" w:rsidRDefault="00000000">
      <w:r>
        <w:t xml:space="preserve">Le scuole Kegon e Shingon? Li hanno </w:t>
      </w:r>
      <w:r>
        <w:rPr>
          <w:i/>
        </w:rPr>
        <w:t>rubati</w:t>
      </w:r>
      <w:r>
        <w:t xml:space="preserve"> e hanno fatto finta che fossero loro.</w:t>
      </w:r>
    </w:p>
    <w:p w14:paraId="5439548C" w14:textId="77777777" w:rsidR="00F75E69" w:rsidRDefault="00F75E69"/>
    <w:p w14:paraId="366D54BA" w14:textId="77777777" w:rsidR="00F75E69" w:rsidRDefault="00000000">
      <w:r>
        <w:rPr>
          <w:b/>
        </w:rPr>
        <w:t>La dottrina dei Tremila Regni in un Singolo Istante di Vita</w:t>
      </w:r>
      <w:r>
        <w:t xml:space="preserve"> — questa è nascosta nelle profondità del capitolo "Durata della Vita" dell'insegnamento essenziale del Sutra del Loto.</w:t>
      </w:r>
    </w:p>
    <w:p w14:paraId="1B58438E" w14:textId="77777777" w:rsidR="00F75E69" w:rsidRDefault="00F75E69"/>
    <w:p w14:paraId="24246C37" w14:textId="77777777" w:rsidR="00F75E69" w:rsidRDefault="00000000">
      <w:r>
        <w:t>Nāgārjuna l'ha vista. Vasubandhu l'ha vista. Ma non l'hanno tirata fuori.</w:t>
      </w:r>
    </w:p>
    <w:p w14:paraId="2458345A" w14:textId="77777777" w:rsidR="00F75E69" w:rsidRDefault="00F75E69"/>
    <w:p w14:paraId="66DD2747" w14:textId="77777777" w:rsidR="00F75E69" w:rsidRDefault="00000000">
      <w:r>
        <w:t>Solo Tiantai — il Grande Maestro in persona — l'ha abbracciata e rivelata al mondo.</w:t>
      </w:r>
    </w:p>
    <w:p w14:paraId="4D38ACAD" w14:textId="77777777" w:rsidR="00F75E69" w:rsidRDefault="00F75E69"/>
    <w:p w14:paraId="1245598B" w14:textId="77777777" w:rsidR="00F75E69" w:rsidRDefault="00000000">
      <w:r>
        <w:t>________________________________________________</w:t>
      </w:r>
    </w:p>
    <w:p w14:paraId="0988E42B" w14:textId="77777777" w:rsidR="00F75E69" w:rsidRDefault="00F75E69"/>
    <w:p w14:paraId="63A601B6" w14:textId="77777777" w:rsidR="00F75E69" w:rsidRDefault="00000000">
      <w:pPr>
        <w:pStyle w:val="Heading2"/>
      </w:pPr>
      <w:r>
        <w:t>Da dove vengono i Tremila Regni</w:t>
      </w:r>
    </w:p>
    <w:p w14:paraId="729C96E1" w14:textId="77777777" w:rsidR="00F75E69" w:rsidRDefault="00F75E69"/>
    <w:p w14:paraId="7C5527ED" w14:textId="77777777" w:rsidR="00F75E69" w:rsidRDefault="00000000">
      <w:r>
        <w:t>I Tremila Regni in un Singolo Istante di Vita (</w:t>
      </w:r>
      <w:r>
        <w:rPr>
          <w:i/>
        </w:rPr>
        <w:t>ichinen sanzen</w:t>
      </w:r>
      <w:r>
        <w:t>) iniziano con il mutuo possesso dei Dieci Mondi.</w:t>
      </w:r>
    </w:p>
    <w:p w14:paraId="69E9A868" w14:textId="77777777" w:rsidR="00F75E69" w:rsidRDefault="00F75E69"/>
    <w:p w14:paraId="43EE7A9E" w14:textId="77777777" w:rsidR="00F75E69" w:rsidRDefault="00000000">
      <w:r>
        <w:t>Le scuole Hossō e Sanron dicono che ci sono otto mondi. Non ne conoscono nemmeno dieci. Come potrebbero conoscere il mutuo possesso?</w:t>
      </w:r>
    </w:p>
    <w:p w14:paraId="2EE2DB43" w14:textId="77777777" w:rsidR="00F75E69" w:rsidRDefault="00F75E69"/>
    <w:p w14:paraId="50026757" w14:textId="77777777" w:rsidR="00F75E69" w:rsidRDefault="00000000">
      <w:r>
        <w:lastRenderedPageBreak/>
        <w:t>Le scuole Kusha, Jōjitsu e Ritsu si basano sui sutra Āgama. Conoscono solo sei mondi. Non conoscono i quattro superiori.</w:t>
      </w:r>
    </w:p>
    <w:p w14:paraId="074351D2" w14:textId="77777777" w:rsidR="00F75E69" w:rsidRDefault="00F75E69"/>
    <w:p w14:paraId="3CA69744" w14:textId="77777777" w:rsidR="00F75E69" w:rsidRDefault="00000000">
      <w:r>
        <w:t>Dicono: "C'è solo un Buddha nelle dieci direzioni", ma non ammettono nemmeno che ci sia un Buddha in ogni direzione. Di sicuro non dicono: "Tutti gli esseri viventi hanno la natura di Buddha". Non lasciano che nemmeno UNA persona abbia la natura di Buddha.</w:t>
      </w:r>
    </w:p>
    <w:p w14:paraId="5E05EB76" w14:textId="77777777" w:rsidR="00F75E69" w:rsidRDefault="00F75E69"/>
    <w:p w14:paraId="2426ECF4" w14:textId="77777777" w:rsidR="00F75E69" w:rsidRDefault="00000000">
      <w:r>
        <w:t>Quindi, quando queste scuole parlano di "Buddha nelle dieci direzioni" o "natura di Buddha", hanno rubato quel linguaggio dai maestri Mahayana successivi. Non l'hanno preso dalle loro scritture.</w:t>
      </w:r>
    </w:p>
    <w:p w14:paraId="045D1360" w14:textId="77777777" w:rsidR="00F75E69" w:rsidRDefault="00F75E69"/>
    <w:p w14:paraId="01BD0F56" w14:textId="77777777" w:rsidR="00F75E69" w:rsidRDefault="00000000">
      <w:r>
        <w:t>________________________________________________</w:t>
      </w:r>
    </w:p>
    <w:p w14:paraId="4D021854" w14:textId="77777777" w:rsidR="00F75E69" w:rsidRDefault="00F75E69"/>
    <w:p w14:paraId="646C304C" w14:textId="77777777" w:rsidR="00F75E69" w:rsidRDefault="00000000">
      <w:pPr>
        <w:pStyle w:val="Heading2"/>
      </w:pPr>
      <w:r>
        <w:t>Lo schema della corruzione: rubare ciò che funziona</w:t>
      </w:r>
    </w:p>
    <w:p w14:paraId="2585C607" w14:textId="77777777" w:rsidR="00F75E69" w:rsidRDefault="00F75E69"/>
    <w:p w14:paraId="180ABC08" w14:textId="77777777" w:rsidR="00F75E69" w:rsidRDefault="00000000">
      <w:r>
        <w:t>Ecco lo schema, e continua a ripetersi:</w:t>
      </w:r>
    </w:p>
    <w:p w14:paraId="6EDC4F4D" w14:textId="77777777" w:rsidR="00F75E69" w:rsidRDefault="00F75E69"/>
    <w:p w14:paraId="14DB395B" w14:textId="77777777" w:rsidR="00F75E69" w:rsidRDefault="00000000">
      <w:r>
        <w:rPr>
          <w:b/>
        </w:rPr>
        <w:t>Prima del Buddha</w:t>
      </w:r>
      <w:r>
        <w:t>, i maestri non-buddisti avevano visioni superficiali.</w:t>
      </w:r>
    </w:p>
    <w:p w14:paraId="39341F9E" w14:textId="77777777" w:rsidR="00F75E69" w:rsidRDefault="00F75E69"/>
    <w:p w14:paraId="1FADB5C9" w14:textId="77777777" w:rsidR="00F75E69" w:rsidRDefault="00000000">
      <w:r>
        <w:rPr>
          <w:b/>
        </w:rPr>
        <w:t>Dopo il Buddha</w:t>
      </w:r>
      <w:r>
        <w:t xml:space="preserve">, ascoltarono il Dharma, capirono che i loro insegnamenti erano deboli, diventarono furbi e iniziarono a </w:t>
      </w:r>
      <w:r>
        <w:rPr>
          <w:i/>
        </w:rPr>
        <w:t>rubare</w:t>
      </w:r>
      <w:r>
        <w:t xml:space="preserve"> le idee buddiste. Le introdussero di contrabbando nei loro sistemi e resero le loro visioni errate ancora più profonde.</w:t>
      </w:r>
    </w:p>
    <w:p w14:paraId="66239B23" w14:textId="77777777" w:rsidR="00F75E69" w:rsidRDefault="00F75E69"/>
    <w:p w14:paraId="7F03739D" w14:textId="77777777" w:rsidR="00F75E69" w:rsidRDefault="00000000">
      <w:r>
        <w:t>La stessa cosa accadde in Cina. Prima dell'arrivo del Buddismo, i confuciani e i taoisti erano gentili e ingenui — come bambini. Ma dopo che il Buddismo arrivò nel periodo dei Tardo Han e iniziò a vincere i dibattiti, alcuni monaci buddisti ruppero i loro precetti. Alcuni tornarono alla vita laica. Alcuni iniziarono a ruffianarsi il potere secolare. E introdussero di contrabbando insegnamenti buddisti nel Confucianesimo e nel Taoismo.</w:t>
      </w:r>
    </w:p>
    <w:p w14:paraId="42774F70" w14:textId="77777777" w:rsidR="00F75E69" w:rsidRDefault="00F75E69"/>
    <w:p w14:paraId="762F49D6" w14:textId="77777777" w:rsidR="00F75E69" w:rsidRDefault="00000000">
      <w:r>
        <w:lastRenderedPageBreak/>
        <w:t>Tiantai li smascherò: "In quest'epoca ci sono molti monaci-demoni che abbandonano i precetti e tornano alla vita laica. Diventano taoisti. Inseguono fama e profitto. Si vantano di Zhuangzi e Laozi. Rubano i significati buddisti e li mettono in testi eretici. Schiacciano ciò che è alto per renderlo basso. Distruggono ciò che è onorevole per renderlo vile. Fingono che tutto sia uguale."</w:t>
      </w:r>
    </w:p>
    <w:p w14:paraId="0F3081E5" w14:textId="77777777" w:rsidR="00F75E69" w:rsidRDefault="00F75E69"/>
    <w:p w14:paraId="52F3D7ED" w14:textId="77777777" w:rsidR="00F75E69" w:rsidRDefault="00000000">
      <w:r>
        <w:rPr>
          <w:b/>
        </w:rPr>
        <w:t>Ecco a cosa assomiglia la corruzione. Furto travestito da saggezza.</w:t>
      </w:r>
    </w:p>
    <w:p w14:paraId="6FAF7F9A" w14:textId="77777777" w:rsidR="00F75E69" w:rsidRDefault="00F75E69"/>
    <w:p w14:paraId="3ABF355A" w14:textId="77777777" w:rsidR="00F75E69" w:rsidRDefault="00000000">
      <w:r>
        <w:t>________________________________________________</w:t>
      </w:r>
    </w:p>
    <w:p w14:paraId="546E81A8" w14:textId="77777777" w:rsidR="00F75E69" w:rsidRDefault="00F75E69"/>
    <w:p w14:paraId="2E70DA35" w14:textId="77777777" w:rsidR="00F75E69" w:rsidRDefault="00000000">
      <w:pPr>
        <w:pStyle w:val="Heading2"/>
      </w:pPr>
      <w:r>
        <w:t>Ascesa e caduta delle scuole buddiste in Cina</w:t>
      </w:r>
    </w:p>
    <w:p w14:paraId="3A6FE45E" w14:textId="77777777" w:rsidR="00F75E69" w:rsidRDefault="00F75E69"/>
    <w:p w14:paraId="7198BE11" w14:textId="77777777" w:rsidR="00F75E69" w:rsidRDefault="00000000">
      <w:r>
        <w:t>Il Buddismo seguì lo stesso schema.</w:t>
      </w:r>
    </w:p>
    <w:p w14:paraId="0BC07CCD" w14:textId="77777777" w:rsidR="00F75E69" w:rsidRDefault="00F75E69"/>
    <w:p w14:paraId="72808A3A" w14:textId="77777777" w:rsidR="00F75E69" w:rsidRDefault="00000000">
      <w:r>
        <w:t>Dopo che il Buddismo raggiunse la Cina, i testi eretici furono confutati. Ma poi sorsero diverse scuole buddiste — le "tre del Sud e sette del Nord" — e si saltarono alla gola come orchidee e crisantemi che competono per l'attenzione.</w:t>
      </w:r>
    </w:p>
    <w:p w14:paraId="4843D765" w14:textId="77777777" w:rsidR="00F75E69" w:rsidRDefault="00F75E69"/>
    <w:p w14:paraId="6DAB0EFC" w14:textId="77777777" w:rsidR="00F75E69" w:rsidRDefault="00000000">
      <w:r>
        <w:t>Poi arrivò Tiantai — il Grande Maestro Zhiyi delle dinastie Chen e Sui — e le sconfisse tutte. Il Buddismo salvò di nuovo il popolo.</w:t>
      </w:r>
    </w:p>
    <w:p w14:paraId="566ADCD2" w14:textId="77777777" w:rsidR="00F75E69" w:rsidRDefault="00F75E69"/>
    <w:p w14:paraId="5CA6471E" w14:textId="77777777" w:rsidR="00F75E69" w:rsidRDefault="00000000">
      <w:r>
        <w:t>Più tardi, la scuola Hossō arrivò dall'India. Arrivò la scuola Shingon. Sorse la scuola Kegon. La scuola Hossō era un nemico costante di Tendai — fuoco e acqua. Ma quando Xuanzang e il suo discepolo Cien lessero effettivamente i commentari di Tiantai, successe qualcosa. Si sottomisero mentalmente. Non abbandonarono pubblicamente la loro scuola, ma nei loro cuori sapevano che Tiantai aveva ragione.</w:t>
      </w:r>
    </w:p>
    <w:p w14:paraId="72033A23" w14:textId="77777777" w:rsidR="00F75E69" w:rsidRDefault="00F75E69"/>
    <w:p w14:paraId="00DA54AB" w14:textId="77777777" w:rsidR="00F75E69" w:rsidRDefault="00000000">
      <w:r>
        <w:t>________________________________________________</w:t>
      </w:r>
    </w:p>
    <w:p w14:paraId="52EED2A7" w14:textId="77777777" w:rsidR="00F75E69" w:rsidRDefault="00F75E69"/>
    <w:p w14:paraId="2F1422CB" w14:textId="77777777" w:rsidR="00F75E69" w:rsidRDefault="00000000">
      <w:pPr>
        <w:pStyle w:val="Heading2"/>
      </w:pPr>
      <w:r>
        <w:lastRenderedPageBreak/>
        <w:t>Il Grande Furto</w:t>
      </w:r>
    </w:p>
    <w:p w14:paraId="328787AF" w14:textId="77777777" w:rsidR="00F75E69" w:rsidRDefault="00F75E69"/>
    <w:p w14:paraId="146D186C" w14:textId="77777777" w:rsidR="00F75E69" w:rsidRDefault="00000000">
      <w:r>
        <w:t xml:space="preserve">Le scuole Kegon e Shingon erano originariamente basate su sutra </w:t>
      </w:r>
      <w:r>
        <w:rPr>
          <w:i/>
        </w:rPr>
        <w:t>provvisori</w:t>
      </w:r>
      <w:r>
        <w:t xml:space="preserve">. Erano scuole </w:t>
      </w:r>
      <w:r>
        <w:rPr>
          <w:i/>
        </w:rPr>
        <w:t>provvisorie</w:t>
      </w:r>
      <w:r>
        <w:t>.</w:t>
      </w:r>
    </w:p>
    <w:p w14:paraId="384EA487" w14:textId="77777777" w:rsidR="00F75E69" w:rsidRDefault="00F75E69"/>
    <w:p w14:paraId="3C0A98D9" w14:textId="77777777" w:rsidR="00F75E69" w:rsidRDefault="00000000">
      <w:r>
        <w:t>Ma poi i maestri Shingon — Shubhakarasiṃha e Vajrabodhi — rubarono la dottrina dei Tremila Regni di Tiantai, ne fecero il nucleo della loro scuola e vi aggiunsero sopra mudra e mantra.</w:t>
      </w:r>
    </w:p>
    <w:p w14:paraId="7D969372" w14:textId="77777777" w:rsidR="00F75E69" w:rsidRDefault="00F75E69"/>
    <w:p w14:paraId="14A37BB8" w14:textId="77777777" w:rsidR="00F75E69" w:rsidRDefault="00000000">
      <w:r>
        <w:t xml:space="preserve">Poi affermarono di aver </w:t>
      </w:r>
      <w:r>
        <w:rPr>
          <w:i/>
        </w:rPr>
        <w:t>superato</w:t>
      </w:r>
      <w:r>
        <w:t xml:space="preserve"> Tiantai.</w:t>
      </w:r>
    </w:p>
    <w:p w14:paraId="5ECE0CB2" w14:textId="77777777" w:rsidR="00F75E69" w:rsidRDefault="00F75E69"/>
    <w:p w14:paraId="21C9F41D" w14:textId="77777777" w:rsidR="00F75E69" w:rsidRDefault="00000000">
      <w:r>
        <w:t>Gli studiosi che non conoscono la storia pensano: "Oh, la dottrina dei Tremila Regni è venuta dall'India nel Sutra Mahāvairocana".</w:t>
      </w:r>
    </w:p>
    <w:p w14:paraId="5BA6C224" w14:textId="77777777" w:rsidR="00F75E69" w:rsidRDefault="00F75E69"/>
    <w:p w14:paraId="2772D577" w14:textId="77777777" w:rsidR="00F75E69" w:rsidRDefault="00000000">
      <w:r>
        <w:rPr>
          <w:b/>
        </w:rPr>
        <w:t>No. Non è vero. L'hanno rubata a Tiantai.</w:t>
      </w:r>
    </w:p>
    <w:p w14:paraId="7B740FC4" w14:textId="77777777" w:rsidR="00F75E69" w:rsidRDefault="00F75E69"/>
    <w:p w14:paraId="2E8DD4BB" w14:textId="77777777" w:rsidR="00F75E69" w:rsidRDefault="00000000">
      <w:r>
        <w:t>La scuola Kegon fece la stessa cosa. Chengguan rubò la dottrina di Tiantai e la inserì nel passaggio del Kegon: "La mente è come un abile pittore".</w:t>
      </w:r>
    </w:p>
    <w:p w14:paraId="1226CD72" w14:textId="77777777" w:rsidR="00F75E69" w:rsidRDefault="00F75E69"/>
    <w:p w14:paraId="75A45B23" w14:textId="77777777" w:rsidR="00F75E69" w:rsidRDefault="00000000">
      <w:r>
        <w:t>La gente non lo sa. Ma io ve lo sto dicendo.</w:t>
      </w:r>
    </w:p>
    <w:p w14:paraId="3D494DEB" w14:textId="77777777" w:rsidR="00F75E69" w:rsidRDefault="00F75E69"/>
    <w:p w14:paraId="403F021E" w14:textId="77777777" w:rsidR="00F75E69" w:rsidRDefault="00000000">
      <w:r>
        <w:t>________________________________________________</w:t>
      </w:r>
    </w:p>
    <w:p w14:paraId="4C411941" w14:textId="77777777" w:rsidR="00F75E69" w:rsidRDefault="00F75E69"/>
    <w:p w14:paraId="7872C314" w14:textId="77777777" w:rsidR="00F75E69" w:rsidRDefault="00000000">
      <w:pPr>
        <w:pStyle w:val="Heading2"/>
      </w:pPr>
      <w:r>
        <w:t>Dengyō mette le cose in chiaro</w:t>
      </w:r>
    </w:p>
    <w:p w14:paraId="65B2C8C1" w14:textId="77777777" w:rsidR="00F75E69" w:rsidRDefault="00F75E69"/>
    <w:p w14:paraId="16CC82EF" w14:textId="77777777" w:rsidR="00F75E69" w:rsidRDefault="00000000">
      <w:r>
        <w:t>In Giappone, le sei scuole più antiche — Kegon, Sanron, Hossō e le altre — arrivarono prima di Tendai.</w:t>
      </w:r>
    </w:p>
    <w:p w14:paraId="3EC7D71A" w14:textId="77777777" w:rsidR="00F75E69" w:rsidRDefault="00F75E69"/>
    <w:p w14:paraId="1393D6D7" w14:textId="77777777" w:rsidR="00F75E69" w:rsidRDefault="00000000">
      <w:r>
        <w:lastRenderedPageBreak/>
        <w:t>Poi apparve il Grande Maestro Dengyō.</w:t>
      </w:r>
    </w:p>
    <w:p w14:paraId="29A5BA24" w14:textId="77777777" w:rsidR="00F75E69" w:rsidRDefault="00F75E69"/>
    <w:p w14:paraId="55E2CE38" w14:textId="77777777" w:rsidR="00F75E69" w:rsidRDefault="00000000">
      <w:r>
        <w:t xml:space="preserve">Non si limitò a confutare le visioni errate delle sei scuole. </w:t>
      </w:r>
      <w:r>
        <w:rPr>
          <w:i/>
        </w:rPr>
        <w:t>Smascherò</w:t>
      </w:r>
      <w:r>
        <w:t xml:space="preserve"> come la scuola Shingon avesse rubato il principio del Sutra del Loto fingendo che fosse il proprio.</w:t>
      </w:r>
    </w:p>
    <w:p w14:paraId="790E1DB2" w14:textId="77777777" w:rsidR="00F75E69" w:rsidRDefault="00F75E69"/>
    <w:p w14:paraId="2D963053" w14:textId="77777777" w:rsidR="00F75E69" w:rsidRDefault="00000000">
      <w:r>
        <w:t>Dengyō abbandonò i diversi attaccamenti dei vari maestri di scuola. Argomentò esclusivamente sulla base dei sutra stessi.</w:t>
      </w:r>
    </w:p>
    <w:p w14:paraId="75C8A0F6" w14:textId="77777777" w:rsidR="00F75E69" w:rsidRDefault="00F75E69"/>
    <w:p w14:paraId="2CD40224" w14:textId="77777777" w:rsidR="00F75E69" w:rsidRDefault="00000000">
      <w:r>
        <w:t>E vinse.</w:t>
      </w:r>
    </w:p>
    <w:p w14:paraId="5C62F3D2" w14:textId="77777777" w:rsidR="00F75E69" w:rsidRDefault="00F75E69"/>
    <w:p w14:paraId="5B30A9D6" w14:textId="77777777" w:rsidR="00F75E69" w:rsidRDefault="00000000">
      <w:r>
        <w:t>Otto alti preti. Dodici. Quattordici. Più di trecento. Persino Kōbō Daishi — il fondatore dello Shingon in Giappone.</w:t>
      </w:r>
    </w:p>
    <w:p w14:paraId="74F05BD1" w14:textId="77777777" w:rsidR="00F75E69" w:rsidRDefault="00F75E69"/>
    <w:p w14:paraId="43FF6267" w14:textId="77777777" w:rsidR="00F75E69" w:rsidRDefault="00000000">
      <w:r>
        <w:rPr>
          <w:b/>
        </w:rPr>
        <w:t>Tutti sconfitti.</w:t>
      </w:r>
    </w:p>
    <w:p w14:paraId="376EDE76" w14:textId="77777777" w:rsidR="00F75E69" w:rsidRDefault="00F75E69"/>
    <w:p w14:paraId="335934ED" w14:textId="77777777" w:rsidR="00F75E69" w:rsidRDefault="00000000">
      <w:r>
        <w:t>Tutti in Giappone si sottomisero a Tendai. I templi di Nara, Tō-ji, tutti i templi di montagna — divennero tutti templi filiali del Monte Hiei.</w:t>
      </w:r>
    </w:p>
    <w:p w14:paraId="00503CB2" w14:textId="77777777" w:rsidR="00F75E69" w:rsidRDefault="00F75E69"/>
    <w:p w14:paraId="21352EEA" w14:textId="77777777" w:rsidR="00F75E69" w:rsidRDefault="00000000">
      <w:r>
        <w:t>Fu anche rivelato che i fondatori delle scuole cinesi erano sfuggiti all'errore di calunniare la Legge solo sottomettendosi a Tiantai.</w:t>
      </w:r>
    </w:p>
    <w:p w14:paraId="10558DF8" w14:textId="77777777" w:rsidR="00F75E69" w:rsidRDefault="00F75E69"/>
    <w:p w14:paraId="3D34257B" w14:textId="77777777" w:rsidR="00F75E69" w:rsidRDefault="00000000">
      <w:r>
        <w:t>________________________________________________</w:t>
      </w:r>
    </w:p>
    <w:p w14:paraId="148EB6FA" w14:textId="77777777" w:rsidR="00F75E69" w:rsidRDefault="00F75E69"/>
    <w:p w14:paraId="420E5FC0" w14:textId="77777777" w:rsidR="00F75E69" w:rsidRDefault="00000000">
      <w:pPr>
        <w:pStyle w:val="Heading2"/>
      </w:pPr>
      <w:r>
        <w:t>Il Declino</w:t>
      </w:r>
    </w:p>
    <w:p w14:paraId="3C7C14CE" w14:textId="77777777" w:rsidR="00F75E69" w:rsidRDefault="00F75E69"/>
    <w:p w14:paraId="7F36E452" w14:textId="77777777" w:rsidR="00F75E69" w:rsidRDefault="00000000">
      <w:r>
        <w:t>Ma poi — mentre il mondo declinava e la saggezza della gente diventava superficiale — il profondo insegnamento di Tendai andò perduto.</w:t>
      </w:r>
    </w:p>
    <w:p w14:paraId="77E2148C" w14:textId="77777777" w:rsidR="00F75E69" w:rsidRDefault="00F75E69"/>
    <w:p w14:paraId="373B3B51" w14:textId="77777777" w:rsidR="00F75E69" w:rsidRDefault="00000000">
      <w:r>
        <w:lastRenderedPageBreak/>
        <w:t>La gente smise di studiare. Le altre scuole divennero più forti. Tendai si indebolì.</w:t>
      </w:r>
    </w:p>
    <w:p w14:paraId="765F6106" w14:textId="77777777" w:rsidR="00F75E69" w:rsidRDefault="00F75E69"/>
    <w:p w14:paraId="441A11C6" w14:textId="77777777" w:rsidR="00F75E69" w:rsidRDefault="00000000">
      <w:r>
        <w:t xml:space="preserve">Alla fine, Tendai fu schiacciato non solo dalle sei e sette scuole più antiche, ma da scuole che erano ancora più inutili: </w:t>
      </w:r>
      <w:r>
        <w:rPr>
          <w:b/>
        </w:rPr>
        <w:t>Zen</w:t>
      </w:r>
      <w:r>
        <w:t xml:space="preserve"> e </w:t>
      </w:r>
      <w:r>
        <w:rPr>
          <w:b/>
        </w:rPr>
        <w:t>Terra Pura</w:t>
      </w:r>
      <w:r>
        <w:t>.</w:t>
      </w:r>
    </w:p>
    <w:p w14:paraId="3728B6AA" w14:textId="77777777" w:rsidR="00F75E69" w:rsidRDefault="00F75E69"/>
    <w:p w14:paraId="2FF47A84" w14:textId="77777777" w:rsidR="00F75E69" w:rsidRDefault="00000000">
      <w:r>
        <w:t xml:space="preserve">Prima, i patroni laici scivolarono verso le scuole sbagliate. Poi — e questa è la tragedia — persino gli eminenti preti di Tendai, quelli che la gente venerava come grandi maestri, caddero e iniziarono ad </w:t>
      </w:r>
      <w:r>
        <w:rPr>
          <w:i/>
        </w:rPr>
        <w:t>aiutare</w:t>
      </w:r>
      <w:r>
        <w:t xml:space="preserve"> le scuole sbagliate.</w:t>
      </w:r>
    </w:p>
    <w:p w14:paraId="510CDCDD" w14:textId="77777777" w:rsidR="00F75E69" w:rsidRDefault="00F75E69"/>
    <w:p w14:paraId="7581EBFD" w14:textId="77777777" w:rsidR="00F75E69" w:rsidRDefault="00000000">
      <w:r>
        <w:t>Le risaie e le tenute furono prese. La Legge corretta andò perduta.</w:t>
      </w:r>
    </w:p>
    <w:p w14:paraId="144743B8" w14:textId="77777777" w:rsidR="00F75E69" w:rsidRDefault="00F75E69"/>
    <w:p w14:paraId="0CFDB899" w14:textId="77777777" w:rsidR="00F75E69" w:rsidRDefault="00000000">
      <w:r>
        <w:t>E le divinità protettrici — Tenshō Daijin, Shōhachiman, Sannō — o non potevano più gustare il sapore della Legge, o lasciarono il paese.</w:t>
      </w:r>
    </w:p>
    <w:p w14:paraId="7C9F7562" w14:textId="77777777" w:rsidR="00F75E69" w:rsidRDefault="00F75E69"/>
    <w:p w14:paraId="0C672C76" w14:textId="77777777" w:rsidR="00F75E69" w:rsidRDefault="00000000">
      <w:r>
        <w:rPr>
          <w:b/>
        </w:rPr>
        <w:t>Ecco perché sono entrati i demoni. Ecco perché questo paese è sull'orlo della rovina.</w:t>
      </w:r>
    </w:p>
    <w:p w14:paraId="6D216815" w14:textId="77777777" w:rsidR="00F75E69" w:rsidRDefault="00F75E69"/>
    <w:p w14:paraId="35A2D6D4" w14:textId="77777777" w:rsidR="00F75E69" w:rsidRDefault="00000000">
      <w:r>
        <w:t>________________________________________________</w:t>
      </w:r>
    </w:p>
    <w:p w14:paraId="43185DC1" w14:textId="77777777" w:rsidR="00F75E69" w:rsidRDefault="00F75E69"/>
    <w:p w14:paraId="18D18DAE" w14:textId="77777777" w:rsidR="00F75E69" w:rsidRDefault="00000000">
      <w:pPr>
        <w:pStyle w:val="Heading2"/>
      </w:pPr>
      <w:r>
        <w:t>Le due grandi cose che il Loto rivela</w:t>
      </w:r>
    </w:p>
    <w:p w14:paraId="3A351A83" w14:textId="77777777" w:rsidR="00F75E69" w:rsidRDefault="00F75E69"/>
    <w:p w14:paraId="2246E650" w14:textId="77777777" w:rsidR="00F75E69" w:rsidRDefault="00000000">
      <w:r>
        <w:t>Ora, con le mie visioni stolte, ho esaminato la differenza tra i primi quarant'anni e più e gli ultimi otto anni. Le differenze sono molte, ma le due che tutti — studiosi e io stesso — concordano essere le più importanti sono:</w:t>
      </w:r>
    </w:p>
    <w:p w14:paraId="14FE52EC" w14:textId="77777777" w:rsidR="00F75E69" w:rsidRDefault="00F75E69"/>
    <w:p w14:paraId="7BBFE2A0" w14:textId="77777777" w:rsidR="00F75E69" w:rsidRDefault="00000000">
      <w:r>
        <w:t xml:space="preserve">1. </w:t>
      </w:r>
      <w:r>
        <w:rPr>
          <w:b/>
        </w:rPr>
        <w:t>I Due Veicoli possono ottenere la Buddità.</w:t>
      </w:r>
    </w:p>
    <w:p w14:paraId="0B660B7D" w14:textId="77777777" w:rsidR="00F75E69" w:rsidRDefault="00000000">
      <w:r>
        <w:t xml:space="preserve">2. </w:t>
      </w:r>
      <w:r>
        <w:rPr>
          <w:b/>
        </w:rPr>
        <w:t>La vita del Buddha è eterna — ha ottenuto l'illuminazione nel remoto passato, non solo sotto l'albero della Bodhi.</w:t>
      </w:r>
    </w:p>
    <w:p w14:paraId="64D37B85" w14:textId="77777777" w:rsidR="00F75E69" w:rsidRDefault="00F75E69"/>
    <w:p w14:paraId="2036979A" w14:textId="77777777" w:rsidR="00F75E69" w:rsidRDefault="00000000">
      <w:r>
        <w:lastRenderedPageBreak/>
        <w:t>Questi sono i punti di svolta.</w:t>
      </w:r>
    </w:p>
    <w:p w14:paraId="6962B334" w14:textId="77777777" w:rsidR="00F75E69" w:rsidRDefault="00F75E69"/>
    <w:p w14:paraId="0A81BDF1" w14:textId="77777777" w:rsidR="00F75E69" w:rsidRDefault="00000000">
      <w:r>
        <w:t>________________________________________________</w:t>
      </w:r>
    </w:p>
    <w:p w14:paraId="2E60772E" w14:textId="77777777" w:rsidR="00F75E69" w:rsidRDefault="00F75E69"/>
    <w:p w14:paraId="45C8F521" w14:textId="77777777" w:rsidR="00F75E69" w:rsidRDefault="00000000">
      <w:pPr>
        <w:pStyle w:val="Heading2"/>
      </w:pPr>
      <w:r>
        <w:t>Le predizioni nel Loto</w:t>
      </w:r>
    </w:p>
    <w:p w14:paraId="4970CF86" w14:textId="77777777" w:rsidR="00F75E69" w:rsidRDefault="00F75E69"/>
    <w:p w14:paraId="07D62E09" w14:textId="77777777" w:rsidR="00F75E69" w:rsidRDefault="00000000">
      <w:r>
        <w:t>Quando leggi il Sutra del Loto, trovi:</w:t>
      </w:r>
    </w:p>
    <w:p w14:paraId="3EB0C764" w14:textId="77777777" w:rsidR="00F75E69" w:rsidRDefault="00000000">
      <w:r>
        <w:t>- Shariputra diventa il Buddha Luce del Fiore</w:t>
      </w:r>
    </w:p>
    <w:p w14:paraId="1EDE230B" w14:textId="77777777" w:rsidR="00F75E69" w:rsidRDefault="00000000">
      <w:r>
        <w:t>- Kashyapa diventa il Buddha Luce Splendente</w:t>
      </w:r>
    </w:p>
    <w:p w14:paraId="4AF31D0F" w14:textId="77777777" w:rsidR="00F75E69" w:rsidRDefault="00000000">
      <w:r>
        <w:t>- Subhuti diventa il Buddha Forma Rara</w:t>
      </w:r>
    </w:p>
    <w:p w14:paraId="6BAEADE6" w14:textId="77777777" w:rsidR="00F75E69" w:rsidRDefault="00000000">
      <w:r>
        <w:t>- Katyayana diventa il Buddha Luce d'Oro Jāmbūnada</w:t>
      </w:r>
    </w:p>
    <w:p w14:paraId="27524E83" w14:textId="77777777" w:rsidR="00F75E69" w:rsidRDefault="00000000">
      <w:r>
        <w:t>- Maudgalyayana diventa il Buddha Fragranza di Sandalo</w:t>
      </w:r>
    </w:p>
    <w:p w14:paraId="1B9AB81B" w14:textId="77777777" w:rsidR="00F75E69" w:rsidRDefault="00000000">
      <w:r>
        <w:t>- Purna diventa il Buddha Luce della Legge</w:t>
      </w:r>
    </w:p>
    <w:p w14:paraId="1995A659" w14:textId="77777777" w:rsidR="00F75E69" w:rsidRDefault="00000000">
      <w:r>
        <w:t>- Ananda diventa il Buddha Re della Saggezza del Mare e della Montagna</w:t>
      </w:r>
    </w:p>
    <w:p w14:paraId="1D1B6333" w14:textId="77777777" w:rsidR="00F75E69" w:rsidRDefault="00000000">
      <w:r>
        <w:t>- Rāhula diventa il Buddha che Calpesta i Sette Fiori Preziosi</w:t>
      </w:r>
    </w:p>
    <w:p w14:paraId="3EB95E37" w14:textId="77777777" w:rsidR="00F75E69" w:rsidRDefault="00000000">
      <w:r>
        <w:t>- I cinquecento e settecento discepoli diventano Buddha chiamati Luminosità Universale</w:t>
      </w:r>
    </w:p>
    <w:p w14:paraId="686030C8" w14:textId="77777777" w:rsidR="00F75E69" w:rsidRDefault="00000000">
      <w:r>
        <w:t>- I duemila ascoltatori della voce diventano il Buddha Forma Preziosa</w:t>
      </w:r>
    </w:p>
    <w:p w14:paraId="4D3C4977" w14:textId="77777777" w:rsidR="00F75E69" w:rsidRDefault="00000000">
      <w:r>
        <w:t>- Persino Mahāprajāpatī e Yashodharā — le donne — diventano Buddha Viste con Gioia e Dotate di Segni Luminosi</w:t>
      </w:r>
    </w:p>
    <w:p w14:paraId="1CDB27C9" w14:textId="77777777" w:rsidR="00F75E69" w:rsidRDefault="00F75E69"/>
    <w:p w14:paraId="1E91FD6C" w14:textId="77777777" w:rsidR="00F75E69" w:rsidRDefault="00000000">
      <w:r>
        <w:t>Quando leggi il Loto, queste persone sembrano onorate e nobili.</w:t>
      </w:r>
    </w:p>
    <w:p w14:paraId="61B3E2F0" w14:textId="77777777" w:rsidR="00F75E69" w:rsidRDefault="00F75E69"/>
    <w:p w14:paraId="4D15EEB3" w14:textId="77777777" w:rsidR="00F75E69" w:rsidRDefault="00000000">
      <w:r>
        <w:t xml:space="preserve">Ma quando apri i sutra </w:t>
      </w:r>
      <w:r>
        <w:rPr>
          <w:i/>
        </w:rPr>
        <w:t>precedenti</w:t>
      </w:r>
      <w:r>
        <w:t xml:space="preserve">? </w:t>
      </w:r>
      <w:r>
        <w:rPr>
          <w:b/>
        </w:rPr>
        <w:t>Rimanni scioccato.</w:t>
      </w:r>
    </w:p>
    <w:p w14:paraId="5D7316E0" w14:textId="77777777" w:rsidR="00F75E69" w:rsidRDefault="00F75E69"/>
    <w:p w14:paraId="23418504" w14:textId="77777777" w:rsidR="00F75E69" w:rsidRDefault="00000000">
      <w:r>
        <w:t>________________________________________________</w:t>
      </w:r>
    </w:p>
    <w:p w14:paraId="2398A4AD" w14:textId="77777777" w:rsidR="00F75E69" w:rsidRDefault="00F75E69"/>
    <w:p w14:paraId="31F2397F" w14:textId="77777777" w:rsidR="00F75E69" w:rsidRDefault="00000000">
      <w:pPr>
        <w:pStyle w:val="Heading2"/>
      </w:pPr>
      <w:r>
        <w:lastRenderedPageBreak/>
        <w:t>La Contraddizione</w:t>
      </w:r>
    </w:p>
    <w:p w14:paraId="34947CE7" w14:textId="77777777" w:rsidR="00F75E69" w:rsidRDefault="00F75E69"/>
    <w:p w14:paraId="3F88737F" w14:textId="77777777" w:rsidR="00F75E69" w:rsidRDefault="00000000">
      <w:r>
        <w:t>Ecco il problema: Il Buddha è una persona che dice la verità. Ecco perché è chiamato un saggio, una grande persona.</w:t>
      </w:r>
    </w:p>
    <w:p w14:paraId="70C3B736" w14:textId="77777777" w:rsidR="00F75E69" w:rsidRDefault="00F75E69"/>
    <w:p w14:paraId="1F5877EC" w14:textId="77777777" w:rsidR="00F75E69" w:rsidRDefault="00000000">
      <w:r>
        <w:t xml:space="preserve">Anche i saggi degli insegnamenti esterni sono chiamati saggi perché parlano con verità. Ma il Buddha li supera tutti — ecco perché è chiamato una </w:t>
      </w:r>
      <w:r>
        <w:rPr>
          <w:i/>
        </w:rPr>
        <w:t>grande</w:t>
      </w:r>
      <w:r>
        <w:t xml:space="preserve"> persona.</w:t>
      </w:r>
    </w:p>
    <w:p w14:paraId="1FFD6264" w14:textId="77777777" w:rsidR="00F75E69" w:rsidRDefault="00F75E69"/>
    <w:p w14:paraId="56B45F02" w14:textId="77777777" w:rsidR="00F75E69" w:rsidRDefault="00000000">
      <w:r>
        <w:t>Questa grande persona disse: "Il Così Come Viene è apparso nel mondo per un solo grande scopo". Disse: "Non ho ancora rivelato la verità". Disse: "Ora devo proclamare la verità". Disse: "Scartando onestamente i mezzi abili".</w:t>
      </w:r>
    </w:p>
    <w:p w14:paraId="60ADB0E8" w14:textId="77777777" w:rsidR="00F75E69" w:rsidRDefault="00F75E69"/>
    <w:p w14:paraId="0268A4AE" w14:textId="77777777" w:rsidR="00F75E69" w:rsidRDefault="00000000">
      <w:r>
        <w:t>Il Buddha Molti Tesori testimoniò. I Buddha emanazione tirarono fuori la lingua.</w:t>
      </w:r>
    </w:p>
    <w:p w14:paraId="03824603" w14:textId="77777777" w:rsidR="00F75E69" w:rsidRDefault="00F75E69"/>
    <w:p w14:paraId="37C4874E" w14:textId="77777777" w:rsidR="00F75E69" w:rsidRDefault="00000000">
      <w:r>
        <w:t>Quindi chi potrebbe dubitare che Shariputra diventerà Luce del Fiore? Che Kashyapa diventerà Luce Splendente?</w:t>
      </w:r>
    </w:p>
    <w:p w14:paraId="09879E3E" w14:textId="77777777" w:rsidR="00F75E69" w:rsidRDefault="00F75E69"/>
    <w:p w14:paraId="32CE535E" w14:textId="77777777" w:rsidR="00F75E69" w:rsidRDefault="00000000">
      <w:r>
        <w:t>________________________________________________</w:t>
      </w:r>
    </w:p>
    <w:p w14:paraId="30610262" w14:textId="77777777" w:rsidR="00F75E69" w:rsidRDefault="00F75E69"/>
    <w:p w14:paraId="14A53D26" w14:textId="77777777" w:rsidR="00F75E69" w:rsidRDefault="00000000">
      <w:pPr>
        <w:pStyle w:val="Heading2"/>
      </w:pPr>
      <w:r>
        <w:t>Ma aspetta — I sutra precedenti dicono qualcosa di diverso</w:t>
      </w:r>
    </w:p>
    <w:p w14:paraId="2227A297" w14:textId="77777777" w:rsidR="00F75E69" w:rsidRDefault="00F75E69"/>
    <w:p w14:paraId="65952EC7" w14:textId="77777777" w:rsidR="00F75E69" w:rsidRDefault="00000000">
      <w:r>
        <w:rPr>
          <w:b/>
        </w:rPr>
        <w:t>Ecco il punto:</w:t>
      </w:r>
      <w:r>
        <w:t xml:space="preserve"> Anche i sutra precedenti sono parole del Buddha.</w:t>
      </w:r>
    </w:p>
    <w:p w14:paraId="273083C7" w14:textId="77777777" w:rsidR="00F75E69" w:rsidRDefault="00F75E69"/>
    <w:p w14:paraId="0B3C29F6" w14:textId="77777777" w:rsidR="00F75E69" w:rsidRDefault="00000000">
      <w:r>
        <w:t xml:space="preserve">Il </w:t>
      </w:r>
      <w:r>
        <w:rPr>
          <w:i/>
        </w:rPr>
        <w:t>Sutra della Ghirlanda di Fiori</w:t>
      </w:r>
      <w:r>
        <w:t xml:space="preserve"> dice: "La saggezza del Buddha, il grande albero re della medicina, può portare beneficio ovunque </w:t>
      </w:r>
      <w:r>
        <w:rPr>
          <w:i/>
        </w:rPr>
        <w:t>tranne</w:t>
      </w:r>
      <w:r>
        <w:t xml:space="preserve"> in due luoghi: la grande fossa dei due veicoli, e l'acqua delle visioni errate dove gli esseri hanno distrutto le loro buone radici".</w:t>
      </w:r>
    </w:p>
    <w:p w14:paraId="1E226C7B" w14:textId="77777777" w:rsidR="00F75E69" w:rsidRDefault="00F75E69"/>
    <w:p w14:paraId="29A8614F" w14:textId="77777777" w:rsidR="00F75E69" w:rsidRDefault="00000000">
      <w:r>
        <w:lastRenderedPageBreak/>
        <w:t xml:space="preserve">Cosa significa? Nelle Montagne Nevose c'è un albero chiamato Grande Albero Re della Medicina. È il re di tutti gli alberi — alto 168.000 </w:t>
      </w:r>
      <w:r>
        <w:rPr>
          <w:i/>
        </w:rPr>
        <w:t>yojana</w:t>
      </w:r>
      <w:r>
        <w:t>. Tutte le piante seguono il suo ciclo di radici, rami, fiori e frutti.</w:t>
      </w:r>
    </w:p>
    <w:p w14:paraId="3BA9D723" w14:textId="77777777" w:rsidR="00F75E69" w:rsidRDefault="00F75E69"/>
    <w:p w14:paraId="7DAF1F78" w14:textId="77777777" w:rsidR="00F75E69" w:rsidRDefault="00000000">
      <w:r>
        <w:t>Questo albero è paragonato alla natura di Buddha. Tutti gli esseri sono paragonati alle piante.</w:t>
      </w:r>
    </w:p>
    <w:p w14:paraId="425742EB" w14:textId="77777777" w:rsidR="00F75E69" w:rsidRDefault="00F75E69"/>
    <w:p w14:paraId="28AF02AC" w14:textId="77777777" w:rsidR="00F75E69" w:rsidRDefault="00000000">
      <w:r>
        <w:t xml:space="preserve">Ma l'albero non cresce nel fuoco o nell'acqua. Le menti dei due veicoli sono come fuoco. Le menti degli </w:t>
      </w:r>
      <w:r>
        <w:rPr>
          <w:i/>
        </w:rPr>
        <w:t>icchantika</w:t>
      </w:r>
      <w:r>
        <w:t xml:space="preserve"> — persone senza fede — sono come acqua.</w:t>
      </w:r>
    </w:p>
    <w:p w14:paraId="5D063708" w14:textId="77777777" w:rsidR="00F75E69" w:rsidRDefault="00F75E69"/>
    <w:p w14:paraId="527A10BC" w14:textId="77777777" w:rsidR="00F75E69" w:rsidRDefault="00000000">
      <w:r>
        <w:t xml:space="preserve">Il sutra sta dicendo: </w:t>
      </w:r>
      <w:r>
        <w:rPr>
          <w:b/>
        </w:rPr>
        <w:t>Questi due tipi non possono MAI diventare Buddha.</w:t>
      </w:r>
    </w:p>
    <w:p w14:paraId="2FE0EC8A" w14:textId="77777777" w:rsidR="00F75E69" w:rsidRDefault="00F75E69"/>
    <w:p w14:paraId="62DF47B7" w14:textId="77777777" w:rsidR="00F75E69" w:rsidRDefault="00000000">
      <w:r>
        <w:t>________________________________________________</w:t>
      </w:r>
    </w:p>
    <w:p w14:paraId="2ACF32AA" w14:textId="77777777" w:rsidR="00F75E69" w:rsidRDefault="00F75E69"/>
    <w:p w14:paraId="69D76EE9" w14:textId="77777777" w:rsidR="00F75E69" w:rsidRDefault="00000000">
      <w:pPr>
        <w:pStyle w:val="Heading2"/>
      </w:pPr>
      <w:r>
        <w:t>La Condanna</w:t>
      </w:r>
    </w:p>
    <w:p w14:paraId="08C6C19B" w14:textId="77777777" w:rsidR="00F75E69" w:rsidRDefault="00F75E69"/>
    <w:p w14:paraId="4BFE0C6F" w14:textId="77777777" w:rsidR="00F75E69" w:rsidRDefault="00000000">
      <w:r>
        <w:t xml:space="preserve">Il </w:t>
      </w:r>
      <w:r>
        <w:rPr>
          <w:i/>
        </w:rPr>
        <w:t>Grande Sutra della Collezione</w:t>
      </w:r>
      <w:r>
        <w:t xml:space="preserve"> lo dice ancora più duramente:</w:t>
      </w:r>
    </w:p>
    <w:p w14:paraId="6C2FCFD8" w14:textId="77777777" w:rsidR="00F75E69" w:rsidRDefault="00F75E69"/>
    <w:p w14:paraId="0145834A" w14:textId="77777777" w:rsidR="00F75E69" w:rsidRDefault="00000000">
      <w:r>
        <w:t>"Ci sono due tipi di persone che sicuramente moriranno e non vivranno mai, che non conosceranno né ripagheranno mai i loro debiti di gratitudine. Sono gli ascoltatori della voce e quelli risvegliati alla causa. È come qualcuno che cade in una fossa profonda e non può aiutare se stesso né nessun altro. Gli ascoltatori della voce e quelli risvegliati alla causa sono uguali: sono caduti nella fossa della liberazione e non possono aiutare nessuno".</w:t>
      </w:r>
    </w:p>
    <w:p w14:paraId="62CA5E0F" w14:textId="77777777" w:rsidR="00F75E69" w:rsidRDefault="00F75E69"/>
    <w:p w14:paraId="08875DCA" w14:textId="77777777" w:rsidR="00F75E69" w:rsidRDefault="00000000">
      <w:r>
        <w:t>Questa è la condanna dei due veicoli nei sutra precedenti.</w:t>
      </w:r>
    </w:p>
    <w:p w14:paraId="4C25C262" w14:textId="77777777" w:rsidR="00F75E69" w:rsidRDefault="00F75E69"/>
    <w:p w14:paraId="5F9F05B0" w14:textId="77777777" w:rsidR="00F75E69" w:rsidRDefault="00000000">
      <w:r>
        <w:t>________________________________________________</w:t>
      </w:r>
    </w:p>
    <w:p w14:paraId="72AA13D7" w14:textId="77777777" w:rsidR="00F75E69" w:rsidRDefault="00F75E69"/>
    <w:p w14:paraId="01C81652" w14:textId="77777777" w:rsidR="00F75E69" w:rsidRDefault="00000000">
      <w:pPr>
        <w:pStyle w:val="Heading2"/>
      </w:pPr>
      <w:r>
        <w:lastRenderedPageBreak/>
        <w:t>La gratitudine è tutto</w:t>
      </w:r>
    </w:p>
    <w:p w14:paraId="740CFAF6" w14:textId="77777777" w:rsidR="00F75E69" w:rsidRDefault="00F75E69"/>
    <w:p w14:paraId="3104B1E5" w14:textId="77777777" w:rsidR="00F75E69" w:rsidRDefault="00000000">
      <w:r>
        <w:t>Lasciate che vi ricordi qualcosa di fondamentale.</w:t>
      </w:r>
    </w:p>
    <w:p w14:paraId="1C2978A2" w14:textId="77777777" w:rsidR="00F75E69" w:rsidRDefault="00F75E69"/>
    <w:p w14:paraId="7E059B8A" w14:textId="77777777" w:rsidR="00F75E69" w:rsidRDefault="00000000">
      <w:r>
        <w:t xml:space="preserve">I tremila volumi dei testi esterni — Confucianesimo e il resto — si riducono a due cose: </w:t>
      </w:r>
      <w:r>
        <w:rPr>
          <w:b/>
        </w:rPr>
        <w:t>pietà filiale</w:t>
      </w:r>
      <w:r>
        <w:t xml:space="preserve"> e </w:t>
      </w:r>
      <w:r>
        <w:rPr>
          <w:b/>
        </w:rPr>
        <w:t>lealtà</w:t>
      </w:r>
      <w:r>
        <w:t>. E la lealtà deriva dalla pietà filiale.</w:t>
      </w:r>
    </w:p>
    <w:p w14:paraId="382D0248" w14:textId="77777777" w:rsidR="00F75E69" w:rsidRDefault="00F75E69"/>
    <w:p w14:paraId="31BD5574" w14:textId="77777777" w:rsidR="00F75E69" w:rsidRDefault="00000000">
      <w:r>
        <w:rPr>
          <w:i/>
        </w:rPr>
        <w:t>Filiale</w:t>
      </w:r>
      <w:r>
        <w:t xml:space="preserve"> (</w:t>
      </w:r>
      <w:r>
        <w:t>孝</w:t>
      </w:r>
      <w:r>
        <w:t xml:space="preserve">) suona come </w:t>
      </w:r>
      <w:r>
        <w:rPr>
          <w:i/>
        </w:rPr>
        <w:t>alto</w:t>
      </w:r>
      <w:r>
        <w:t xml:space="preserve"> (</w:t>
      </w:r>
      <w:r>
        <w:t>高</w:t>
      </w:r>
      <w:r>
        <w:t>). I cieli sono alti, ma non più alti della pietà filiale.</w:t>
      </w:r>
    </w:p>
    <w:p w14:paraId="4784200D" w14:textId="77777777" w:rsidR="00F75E69" w:rsidRDefault="00000000">
      <w:r>
        <w:rPr>
          <w:i/>
        </w:rPr>
        <w:t>Filiale</w:t>
      </w:r>
      <w:r>
        <w:t xml:space="preserve"> suona anche come </w:t>
      </w:r>
      <w:r>
        <w:rPr>
          <w:i/>
        </w:rPr>
        <w:t>profondo</w:t>
      </w:r>
      <w:r>
        <w:t xml:space="preserve"> (</w:t>
      </w:r>
      <w:r>
        <w:t>厚</w:t>
      </w:r>
      <w:r>
        <w:t>). La terra è profonda, ma non più profonda della pietà filiale.</w:t>
      </w:r>
    </w:p>
    <w:p w14:paraId="32CE758E" w14:textId="77777777" w:rsidR="00F75E69" w:rsidRDefault="00F75E69"/>
    <w:p w14:paraId="35809277" w14:textId="77777777" w:rsidR="00F75E69" w:rsidRDefault="00000000">
      <w:r>
        <w:t>Saggi e uomini degni provengono dalla casa della pietà filiale.</w:t>
      </w:r>
    </w:p>
    <w:p w14:paraId="207FBCD1" w14:textId="77777777" w:rsidR="00F75E69" w:rsidRDefault="00F75E69"/>
    <w:p w14:paraId="5F7B72BE" w14:textId="77777777" w:rsidR="00F75E69" w:rsidRDefault="00000000">
      <w:r>
        <w:rPr>
          <w:b/>
        </w:rPr>
        <w:t>Quanto più dovrebbero coloro che studiano la Legge del Buddha conoscere la gratitudine e ripagarla!</w:t>
      </w:r>
    </w:p>
    <w:p w14:paraId="1DEDD48B" w14:textId="77777777" w:rsidR="00F75E69" w:rsidRDefault="00F75E69"/>
    <w:p w14:paraId="47FF9317" w14:textId="77777777" w:rsidR="00F75E69" w:rsidRDefault="00000000">
      <w:r>
        <w:t>I discepoli del Buddha devono conoscere i quattro debiti di gratitudine — verso i genitori, verso il sovrano, verso tutti gli esseri viventi e verso i Tre Tesori — e praticare il conoscere e il ripagare la gratitudine.</w:t>
      </w:r>
    </w:p>
    <w:p w14:paraId="32BAB4D8" w14:textId="77777777" w:rsidR="00F75E69" w:rsidRDefault="00F75E69"/>
    <w:p w14:paraId="3FB893FE" w14:textId="77777777" w:rsidR="00F75E69" w:rsidRDefault="00000000">
      <w:r>
        <w:t>________________________________________________</w:t>
      </w:r>
    </w:p>
    <w:p w14:paraId="271242BA" w14:textId="77777777" w:rsidR="00F75E69" w:rsidRDefault="00F75E69"/>
    <w:p w14:paraId="0296B00B" w14:textId="77777777" w:rsidR="00F75E69" w:rsidRDefault="00000000">
      <w:pPr>
        <w:pStyle w:val="Heading1"/>
      </w:pPr>
      <w:r>
        <w:t>Sezione 3: Il Grande Ribaltamento (Pagine 59-65)</w:t>
      </w:r>
    </w:p>
    <w:p w14:paraId="69EC3AA2" w14:textId="77777777" w:rsidR="00F75E69" w:rsidRDefault="00F75E69"/>
    <w:p w14:paraId="2692523D" w14:textId="77777777" w:rsidR="00F75E69" w:rsidRDefault="00000000">
      <w:pPr>
        <w:pStyle w:val="Heading2"/>
      </w:pPr>
      <w:r>
        <w:t>Gli ascoltatori della voce hanno dimenticato la gratitudine</w:t>
      </w:r>
    </w:p>
    <w:p w14:paraId="5669C287" w14:textId="77777777" w:rsidR="00F75E69" w:rsidRDefault="00F75E69"/>
    <w:p w14:paraId="3258A31D" w14:textId="77777777" w:rsidR="00F75E69" w:rsidRDefault="00000000">
      <w:r>
        <w:lastRenderedPageBreak/>
        <w:t>Ora, ecco il punto su Shariputra, Kashyapa e il resto dei migliori discepoli del Buddha — gli "ascoltatori della voce".</w:t>
      </w:r>
    </w:p>
    <w:p w14:paraId="0D7662DC" w14:textId="77777777" w:rsidR="00F75E69" w:rsidRDefault="00F75E69"/>
    <w:p w14:paraId="11BB44CD" w14:textId="77777777" w:rsidR="00F75E69" w:rsidRDefault="00000000">
      <w:r>
        <w:t>Osservavano tutti i duecentocinquanta precetti. Seguivano tutte le tremila regole di condotta. Facevano tutto bene.</w:t>
      </w:r>
    </w:p>
    <w:p w14:paraId="584B2CC3" w14:textId="77777777" w:rsidR="00F75E69" w:rsidRDefault="00F75E69"/>
    <w:p w14:paraId="570108D5" w14:textId="77777777" w:rsidR="00F75E69" w:rsidRDefault="00000000">
      <w:r>
        <w:t xml:space="preserve">Ma entrando nel sentiero dove non avrebbero mai potuto diventare Buddha, </w:t>
      </w:r>
      <w:r>
        <w:rPr>
          <w:b/>
        </w:rPr>
        <w:t>diventarono persone che dimenticarono la gratitudine.</w:t>
      </w:r>
    </w:p>
    <w:p w14:paraId="5DBCC4F8" w14:textId="77777777" w:rsidR="00F75E69" w:rsidRDefault="00F75E69"/>
    <w:p w14:paraId="2DDD4605" w14:textId="77777777" w:rsidR="00F75E69" w:rsidRDefault="00000000">
      <w:r>
        <w:t>Questa è la tragica ironia. Erano così bravi a seguire le regole che si sono intrappolati da soli.</w:t>
      </w:r>
    </w:p>
    <w:p w14:paraId="1CD4052F" w14:textId="77777777" w:rsidR="00F75E69" w:rsidRDefault="00F75E69"/>
    <w:p w14:paraId="0CD7ADF9" w14:textId="77777777" w:rsidR="00F75E69" w:rsidRDefault="00000000">
      <w:r>
        <w:t>________________________________________________</w:t>
      </w:r>
    </w:p>
    <w:p w14:paraId="4939F163" w14:textId="77777777" w:rsidR="00F75E69" w:rsidRDefault="00F75E69"/>
    <w:p w14:paraId="4EEE4B31" w14:textId="77777777" w:rsidR="00F75E69" w:rsidRDefault="00000000">
      <w:pPr>
        <w:pStyle w:val="Heading2"/>
      </w:pPr>
      <w:r>
        <w:t>Cosa dice il Sutra Vimalakirti</w:t>
      </w:r>
    </w:p>
    <w:p w14:paraId="26C763AE" w14:textId="77777777" w:rsidR="00F75E69" w:rsidRDefault="00F75E69"/>
    <w:p w14:paraId="4A47CB9F" w14:textId="77777777" w:rsidR="00F75E69" w:rsidRDefault="00000000">
      <w:r>
        <w:t>Ora lasciate che vi citi qualcosa che vi farà esplodere la testa.</w:t>
      </w:r>
    </w:p>
    <w:p w14:paraId="3F5B828E" w14:textId="77777777" w:rsidR="00F75E69" w:rsidRDefault="00F75E69"/>
    <w:p w14:paraId="34AC5BBA" w14:textId="77777777" w:rsidR="00F75E69" w:rsidRDefault="00000000">
      <w:r>
        <w:t xml:space="preserve">Il </w:t>
      </w:r>
      <w:r>
        <w:rPr>
          <w:i/>
        </w:rPr>
        <w:t>Sutra Vimalakirti</w:t>
      </w:r>
      <w:r>
        <w:t xml:space="preserve"> registra questa conversazione:</w:t>
      </w:r>
    </w:p>
    <w:p w14:paraId="5347B5C0" w14:textId="77777777" w:rsidR="00F75E69" w:rsidRDefault="00F75E69"/>
    <w:p w14:paraId="01147606" w14:textId="77777777" w:rsidR="00F75E69" w:rsidRDefault="00000000">
      <w:r>
        <w:t>Vimalakirti chiese a Manjushri: "Qual è il seme della Buddità?"</w:t>
      </w:r>
    </w:p>
    <w:p w14:paraId="09006D8B" w14:textId="77777777" w:rsidR="00F75E69" w:rsidRDefault="00F75E69"/>
    <w:p w14:paraId="70772B29" w14:textId="77777777" w:rsidR="00F75E69" w:rsidRDefault="00000000">
      <w:r>
        <w:t>Manjushri rispose: "Tutte le afflizioni e le contaminazioni sono il seme del Buddha. Anche qualcuno che ha commesso i cinque peccati peggiori può ancora svegliarsi e percorrere il sentiero".</w:t>
      </w:r>
    </w:p>
    <w:p w14:paraId="26BFBC0B" w14:textId="77777777" w:rsidR="00F75E69" w:rsidRDefault="00F75E69"/>
    <w:p w14:paraId="249DC2B2" w14:textId="77777777" w:rsidR="00F75E69" w:rsidRDefault="00000000">
      <w:r>
        <w:t>Il sutra dice anche: "Sai dove cresce il fiore di loto? Non sull'altopiano. Non sulla terra asciutta. Cresce nei campi bassi, fangosi e puzzolenti".</w:t>
      </w:r>
    </w:p>
    <w:p w14:paraId="5342F231" w14:textId="77777777" w:rsidR="00F75E69" w:rsidRDefault="00F75E69"/>
    <w:p w14:paraId="4A521F3C" w14:textId="77777777" w:rsidR="00F75E69" w:rsidRDefault="00000000">
      <w:r>
        <w:t>E poi questo: "Qualcuno che è già diventato un arhat — un 'vero santo' — non può MAI più suscitare l'aspirazione per la Via. Le sue facoltà sono distrutte. È come un eunuco che non può più godere dei cinque piaceri".</w:t>
      </w:r>
    </w:p>
    <w:p w14:paraId="4B852E0B" w14:textId="77777777" w:rsidR="00F75E69" w:rsidRDefault="00F75E69"/>
    <w:p w14:paraId="4F442F64" w14:textId="77777777" w:rsidR="00F75E69" w:rsidRDefault="00000000">
      <w:r>
        <w:t>Cosa significa tutto questo?</w:t>
      </w:r>
    </w:p>
    <w:p w14:paraId="05DAEF8A" w14:textId="77777777" w:rsidR="00F75E69" w:rsidRDefault="00F75E69"/>
    <w:p w14:paraId="3B243D4D" w14:textId="77777777" w:rsidR="00F75E69" w:rsidRDefault="00000000">
      <w:r>
        <w:t xml:space="preserve">- </w:t>
      </w:r>
      <w:r>
        <w:rPr>
          <w:b/>
        </w:rPr>
        <w:t>Avidità, rabbia e ignoranza</w:t>
      </w:r>
      <w:r>
        <w:t xml:space="preserve"> possono diventare il seme della Buddità.</w:t>
      </w:r>
    </w:p>
    <w:p w14:paraId="78508757" w14:textId="77777777" w:rsidR="00F75E69" w:rsidRDefault="00000000">
      <w:r>
        <w:t xml:space="preserve">- </w:t>
      </w:r>
      <w:r>
        <w:rPr>
          <w:b/>
        </w:rPr>
        <w:t>Uccidere il proprio padre</w:t>
      </w:r>
      <w:r>
        <w:t xml:space="preserve"> può diventare il seme della Buddità.</w:t>
      </w:r>
    </w:p>
    <w:p w14:paraId="446502AD" w14:textId="77777777" w:rsidR="00F75E69" w:rsidRDefault="00000000">
      <w:r>
        <w:t xml:space="preserve">- </w:t>
      </w:r>
      <w:r>
        <w:rPr>
          <w:b/>
        </w:rPr>
        <w:t>Il terreno alto e asciutto</w:t>
      </w:r>
      <w:r>
        <w:t xml:space="preserve"> non produce fiori di loto.</w:t>
      </w:r>
    </w:p>
    <w:p w14:paraId="72247A3D" w14:textId="77777777" w:rsidR="00F75E69" w:rsidRDefault="00000000">
      <w:r>
        <w:t xml:space="preserve">- </w:t>
      </w:r>
      <w:r>
        <w:rPr>
          <w:b/>
        </w:rPr>
        <w:t>Ma i due veicoli?</w:t>
      </w:r>
      <w:r>
        <w:t xml:space="preserve"> Non possono MAI diventare Buddha.</w:t>
      </w:r>
    </w:p>
    <w:p w14:paraId="7C727CBA" w14:textId="77777777" w:rsidR="00F75E69" w:rsidRDefault="00F75E69"/>
    <w:p w14:paraId="4F27F477" w14:textId="77777777" w:rsidR="00F75E69" w:rsidRDefault="00000000">
      <w:r>
        <w:t>________________________________________________</w:t>
      </w:r>
    </w:p>
    <w:p w14:paraId="4ADA4DAD" w14:textId="77777777" w:rsidR="00F75E69" w:rsidRDefault="00F75E69"/>
    <w:p w14:paraId="33E2B486" w14:textId="77777777" w:rsidR="00F75E69" w:rsidRDefault="00000000">
      <w:pPr>
        <w:pStyle w:val="Heading2"/>
      </w:pPr>
      <w:r>
        <w:t>Il paradosso che suona come eresia</w:t>
      </w:r>
    </w:p>
    <w:p w14:paraId="1B3447E2" w14:textId="77777777" w:rsidR="00F75E69" w:rsidRDefault="00F75E69"/>
    <w:p w14:paraId="3FB65C5A" w14:textId="77777777" w:rsidR="00F75E69" w:rsidRDefault="00000000">
      <w:r>
        <w:t>Lasciate che vi spieghi questo punto, perché sembra folle:</w:t>
      </w:r>
    </w:p>
    <w:p w14:paraId="5201CBD3" w14:textId="77777777" w:rsidR="00F75E69" w:rsidRDefault="00F75E69"/>
    <w:p w14:paraId="29F54368" w14:textId="77777777" w:rsidR="00F75E69" w:rsidRDefault="00000000">
      <w:r>
        <w:t xml:space="preserve">Quando paragoni le </w:t>
      </w:r>
      <w:r>
        <w:rPr>
          <w:b/>
        </w:rPr>
        <w:t>buone azioni</w:t>
      </w:r>
      <w:r>
        <w:t xml:space="preserve"> dei due veicoli con le </w:t>
      </w:r>
      <w:r>
        <w:rPr>
          <w:b/>
        </w:rPr>
        <w:t>cattive azioni</w:t>
      </w:r>
      <w:r>
        <w:t xml:space="preserve"> delle persone comuni, </w:t>
      </w:r>
      <w:r>
        <w:rPr>
          <w:b/>
        </w:rPr>
        <w:t>il male delle persone comuni può portare alla Buddità</w:t>
      </w:r>
      <w:r>
        <w:t xml:space="preserve"> — ma il bene dei due veicoli non può.</w:t>
      </w:r>
    </w:p>
    <w:p w14:paraId="4127B9E2" w14:textId="77777777" w:rsidR="00F75E69" w:rsidRDefault="00F75E69"/>
    <w:p w14:paraId="2C12E96C" w14:textId="77777777" w:rsidR="00F75E69" w:rsidRDefault="00000000">
      <w:r>
        <w:t>I sutra Hinayana dicono: "Non fare il male. Fai il bene".</w:t>
      </w:r>
    </w:p>
    <w:p w14:paraId="6C91914C" w14:textId="77777777" w:rsidR="00F75E69" w:rsidRDefault="00F75E69"/>
    <w:p w14:paraId="2780123D" w14:textId="77777777" w:rsidR="00F75E69" w:rsidRDefault="00000000">
      <w:r>
        <w:t>Ma questo sutra dice: "Il bene dei due veicoli è peggiore del male delle persone comuni".</w:t>
      </w:r>
    </w:p>
    <w:p w14:paraId="77486AC6" w14:textId="77777777" w:rsidR="00F75E69" w:rsidRDefault="00F75E69"/>
    <w:p w14:paraId="30352C1C" w14:textId="77777777" w:rsidR="00F75E69" w:rsidRDefault="00000000">
      <w:r>
        <w:t>Sembra un insegnamento non-buddista! Sembra tutto alla rovescia!</w:t>
      </w:r>
    </w:p>
    <w:p w14:paraId="02EA0385" w14:textId="77777777" w:rsidR="00F75E69" w:rsidRDefault="00F75E69"/>
    <w:p w14:paraId="6695B485" w14:textId="77777777" w:rsidR="00F75E69" w:rsidRDefault="00000000">
      <w:r>
        <w:t xml:space="preserve">Ma il punto essenziale è questo: </w:t>
      </w:r>
      <w:r>
        <w:rPr>
          <w:b/>
        </w:rPr>
        <w:t>Il Buddha sta stabilendo, con tutta la sua forza, che i due veicoli non possono MAI ottenere la Buddità.</w:t>
      </w:r>
    </w:p>
    <w:p w14:paraId="183B3CCB" w14:textId="77777777" w:rsidR="00F75E69" w:rsidRDefault="00F75E69"/>
    <w:p w14:paraId="3398067F" w14:textId="77777777" w:rsidR="00F75E69" w:rsidRDefault="00000000">
      <w:r>
        <w:t>________________________________________________</w:t>
      </w:r>
    </w:p>
    <w:p w14:paraId="6A3E0C4D" w14:textId="77777777" w:rsidR="00F75E69" w:rsidRDefault="00F75E69"/>
    <w:p w14:paraId="696AE1D4" w14:textId="77777777" w:rsidR="00F75E69" w:rsidRDefault="00000000">
      <w:pPr>
        <w:pStyle w:val="Heading2"/>
      </w:pPr>
      <w:r>
        <w:t>Altre Condanne</w:t>
      </w:r>
    </w:p>
    <w:p w14:paraId="44666585" w14:textId="77777777" w:rsidR="00F75E69" w:rsidRDefault="00F75E69"/>
    <w:p w14:paraId="2751818D" w14:textId="77777777" w:rsidR="00F75E69" w:rsidRDefault="00000000">
      <w:r>
        <w:t xml:space="preserve">Il </w:t>
      </w:r>
      <w:r>
        <w:rPr>
          <w:i/>
        </w:rPr>
        <w:t>Sutra Vaipulya Dhāraṇī</w:t>
      </w:r>
      <w:r>
        <w:t xml:space="preserve"> registra questo:</w:t>
      </w:r>
    </w:p>
    <w:p w14:paraId="7CE3B6B7" w14:textId="77777777" w:rsidR="00F75E69" w:rsidRDefault="00F75E69"/>
    <w:p w14:paraId="46E58909" w14:textId="77777777" w:rsidR="00F75E69" w:rsidRDefault="00000000">
      <w:r>
        <w:t>Manjushri chiese a Shariputra: "Può un albero secco fiorire di nuovo?"</w:t>
      </w:r>
    </w:p>
    <w:p w14:paraId="6EC6F02A" w14:textId="77777777" w:rsidR="00F75E69" w:rsidRDefault="00000000">
      <w:r>
        <w:t>"No."</w:t>
      </w:r>
    </w:p>
    <w:p w14:paraId="60F8698D" w14:textId="77777777" w:rsidR="00F75E69" w:rsidRDefault="00000000">
      <w:r>
        <w:t>"Può l'acqua scorrere all'indietro su per una montagna?"</w:t>
      </w:r>
    </w:p>
    <w:p w14:paraId="34F62E73" w14:textId="77777777" w:rsidR="00F75E69" w:rsidRDefault="00000000">
      <w:r>
        <w:t>"No."</w:t>
      </w:r>
    </w:p>
    <w:p w14:paraId="6360BEA7" w14:textId="77777777" w:rsidR="00F75E69" w:rsidRDefault="00000000">
      <w:r>
        <w:t>"Può una pietra rotta tornare intera?"</w:t>
      </w:r>
    </w:p>
    <w:p w14:paraId="117EF472" w14:textId="77777777" w:rsidR="00F75E69" w:rsidRDefault="00000000">
      <w:r>
        <w:t>"No."</w:t>
      </w:r>
    </w:p>
    <w:p w14:paraId="4E7482D8" w14:textId="77777777" w:rsidR="00F75E69" w:rsidRDefault="00000000">
      <w:r>
        <w:t>"Può un seme bruciato germogliare?"</w:t>
      </w:r>
    </w:p>
    <w:p w14:paraId="66CC729B" w14:textId="77777777" w:rsidR="00F75E69" w:rsidRDefault="00000000">
      <w:r>
        <w:t>"No."</w:t>
      </w:r>
    </w:p>
    <w:p w14:paraId="4C5591DA" w14:textId="77777777" w:rsidR="00F75E69" w:rsidRDefault="00F75E69"/>
    <w:p w14:paraId="09C94778" w14:textId="77777777" w:rsidR="00F75E69" w:rsidRDefault="00000000">
      <w:r>
        <w:t xml:space="preserve">Manjushri disse: "Allora perché mi chiedi di ricevere con gioia la predizione della Buddità? </w:t>
      </w:r>
      <w:r>
        <w:rPr>
          <w:b/>
        </w:rPr>
        <w:t>Il tuo seme è bruciato.</w:t>
      </w:r>
      <w:r>
        <w:t>"</w:t>
      </w:r>
    </w:p>
    <w:p w14:paraId="09C76FF5" w14:textId="77777777" w:rsidR="00F75E69" w:rsidRDefault="00F75E69"/>
    <w:p w14:paraId="431EC7AC" w14:textId="77777777" w:rsidR="00F75E69" w:rsidRDefault="00000000">
      <w:r>
        <w:t>________________________________________________</w:t>
      </w:r>
    </w:p>
    <w:p w14:paraId="0EDED7C5" w14:textId="77777777" w:rsidR="00F75E69" w:rsidRDefault="00F75E69"/>
    <w:p w14:paraId="16086295" w14:textId="77777777" w:rsidR="00F75E69" w:rsidRDefault="00000000">
      <w:pPr>
        <w:pStyle w:val="Heading2"/>
      </w:pPr>
      <w:r>
        <w:t>Altri Sutra rincarano la dose</w:t>
      </w:r>
    </w:p>
    <w:p w14:paraId="5ABAA294" w14:textId="77777777" w:rsidR="00F75E69" w:rsidRDefault="00F75E69"/>
    <w:p w14:paraId="44FBE74D" w14:textId="77777777" w:rsidR="00F75E69" w:rsidRDefault="00000000">
      <w:r>
        <w:lastRenderedPageBreak/>
        <w:t xml:space="preserve">Il </w:t>
      </w:r>
      <w:r>
        <w:rPr>
          <w:i/>
        </w:rPr>
        <w:t>Sutra della Grande Perfezione della Saggezza</w:t>
      </w:r>
      <w:r>
        <w:t xml:space="preserve"> dice: "O esseri celesti, se non avete suscitato l'aspirazione per la completa illuminazione, suscitatela ora! Ma se qualcuno entra nello stadio stabilito degli ascoltatori della voce, quella persona non potrà MAI suscitare l'aspirazione per l'illuminazione. Perché? Perché ha creato un'ostruzione alla nascita e alla morte".</w:t>
      </w:r>
    </w:p>
    <w:p w14:paraId="0EE53F28" w14:textId="77777777" w:rsidR="00F75E69" w:rsidRDefault="00F75E69"/>
    <w:p w14:paraId="0BB48E44" w14:textId="77777777" w:rsidR="00F75E69" w:rsidRDefault="00000000">
      <w:r>
        <w:t xml:space="preserve">Il </w:t>
      </w:r>
      <w:r>
        <w:rPr>
          <w:i/>
        </w:rPr>
        <w:t>Sutra Shūraṅgama</w:t>
      </w:r>
      <w:r>
        <w:t xml:space="preserve"> dice: "Una persona che ha commesso i cinque peccati capitali — se ascolta questo samādhi e suscita l'aspirazione — può ancora diventare un Buddha. Ma un arhat che ha esaurito tutte le fuoriuscite è come un vaso rotto. Non potrà mai ricevere questo samādhi".</w:t>
      </w:r>
    </w:p>
    <w:p w14:paraId="28C28B0A" w14:textId="77777777" w:rsidR="00F75E69" w:rsidRDefault="00F75E69"/>
    <w:p w14:paraId="4A5CCB49" w14:textId="77777777" w:rsidR="00F75E69" w:rsidRDefault="00000000">
      <w:r>
        <w:t>________________________________________________</w:t>
      </w:r>
    </w:p>
    <w:p w14:paraId="64EF8263" w14:textId="77777777" w:rsidR="00F75E69" w:rsidRDefault="00F75E69"/>
    <w:p w14:paraId="536A0C1F" w14:textId="77777777" w:rsidR="00F75E69" w:rsidRDefault="00000000">
      <w:pPr>
        <w:pStyle w:val="Heading2"/>
      </w:pPr>
      <w:r>
        <w:t>La frase più crudele di tutte</w:t>
      </w:r>
    </w:p>
    <w:p w14:paraId="265FDA47" w14:textId="77777777" w:rsidR="00F75E69" w:rsidRDefault="00F75E69"/>
    <w:p w14:paraId="4645A78A" w14:textId="77777777" w:rsidR="00F75E69" w:rsidRDefault="00000000">
      <w:r>
        <w:t xml:space="preserve">E poi il </w:t>
      </w:r>
      <w:r>
        <w:rPr>
          <w:i/>
        </w:rPr>
        <w:t>Sutra Vimalakirti</w:t>
      </w:r>
      <w:r>
        <w:t xml:space="preserve"> sferra il colpo più crudele:</w:t>
      </w:r>
    </w:p>
    <w:p w14:paraId="7939397D" w14:textId="77777777" w:rsidR="00F75E69" w:rsidRDefault="00F75E69"/>
    <w:p w14:paraId="235F60E1" w14:textId="77777777" w:rsidR="00F75E69" w:rsidRDefault="00000000">
      <w:r>
        <w:t>"Chi vi fa offerte non pianta un campo di merito. Chi vi fa offerte cadrà nelle tre vie malvagie".</w:t>
      </w:r>
    </w:p>
    <w:p w14:paraId="1D1463F1" w14:textId="77777777" w:rsidR="00F75E69" w:rsidRDefault="00F75E69"/>
    <w:p w14:paraId="324AE3FA" w14:textId="77777777" w:rsidR="00F75E69" w:rsidRDefault="00000000">
      <w:r>
        <w:t>Lasciate che vi entri in testa.</w:t>
      </w:r>
    </w:p>
    <w:p w14:paraId="7E18B5F9" w14:textId="77777777" w:rsidR="00F75E69" w:rsidRDefault="00F75E69"/>
    <w:p w14:paraId="150A0E97" w14:textId="77777777" w:rsidR="00F75E69" w:rsidRDefault="00000000">
      <w:r>
        <w:t xml:space="preserve">Il Buddha sta dicendo: </w:t>
      </w:r>
      <w:r>
        <w:rPr>
          <w:b/>
        </w:rPr>
        <w:t>Se fate offerte a Kashyapa e Shariputra — i monaci più santi — cadrete nell'inferno, nel regno degli spiriti affamati o nel regno animale.</w:t>
      </w:r>
    </w:p>
    <w:p w14:paraId="3DDE775F" w14:textId="77777777" w:rsidR="00F75E69" w:rsidRDefault="00F75E69"/>
    <w:p w14:paraId="1A963A0D" w14:textId="77777777" w:rsidR="00F75E69" w:rsidRDefault="00000000">
      <w:r>
        <w:t>________________________________________________</w:t>
      </w:r>
    </w:p>
    <w:p w14:paraId="103DC397" w14:textId="77777777" w:rsidR="00F75E69" w:rsidRDefault="00F75E69"/>
    <w:p w14:paraId="2C853A8B" w14:textId="77777777" w:rsidR="00F75E69" w:rsidRDefault="00000000">
      <w:pPr>
        <w:pStyle w:val="Heading2"/>
      </w:pPr>
      <w:r>
        <w:t>Vergogna oltre ogni misura</w:t>
      </w:r>
    </w:p>
    <w:p w14:paraId="0E23B34D" w14:textId="77777777" w:rsidR="00F75E69" w:rsidRDefault="00F75E69"/>
    <w:p w14:paraId="0AA24B6C" w14:textId="77777777" w:rsidR="00F75E69" w:rsidRDefault="00000000">
      <w:r>
        <w:lastRenderedPageBreak/>
        <w:t>Questi santi monaci! A parte il Buddha stesso, tutti pensavano che fossero gli occhi dell'umanità, le guide di tutti gli esseri.</w:t>
      </w:r>
    </w:p>
    <w:p w14:paraId="0F34156D" w14:textId="77777777" w:rsidR="00F75E69" w:rsidRDefault="00F75E69"/>
    <w:p w14:paraId="5C26A9FF" w14:textId="77777777" w:rsidR="00F75E69" w:rsidRDefault="00000000">
      <w:r>
        <w:t xml:space="preserve">Eppure, di fronte a innumerevoli grandi assemblee — umani, esseri celesti, draghi, asura — il Buddha ha detto queste cose </w:t>
      </w:r>
      <w:r>
        <w:rPr>
          <w:b/>
        </w:rPr>
        <w:t>ancora e ancora e ancora</w:t>
      </w:r>
      <w:r>
        <w:t>.</w:t>
      </w:r>
    </w:p>
    <w:p w14:paraId="52548CB4" w14:textId="77777777" w:rsidR="00F75E69" w:rsidRDefault="00F75E69"/>
    <w:p w14:paraId="10A6B2E8" w14:textId="77777777" w:rsidR="00F75E69" w:rsidRDefault="00000000">
      <w:r>
        <w:t>Qual era la sua intenzione? Stava cercando di far morire di vergogna i suoi stessi discepoli?</w:t>
      </w:r>
    </w:p>
    <w:p w14:paraId="662A15C4" w14:textId="77777777" w:rsidR="00F75E69" w:rsidRDefault="00F75E69"/>
    <w:p w14:paraId="7791F5D6" w14:textId="77777777" w:rsidR="00F75E69" w:rsidRDefault="00000000">
      <w:r>
        <w:t>Ha usato innumerevoli paragoni per rimproverarli:</w:t>
      </w:r>
    </w:p>
    <w:p w14:paraId="359119B0" w14:textId="77777777" w:rsidR="00F75E69" w:rsidRDefault="00000000">
      <w:r>
        <w:t>- Latte di mucca contro latte d'asina</w:t>
      </w:r>
    </w:p>
    <w:p w14:paraId="1A935406" w14:textId="77777777" w:rsidR="00F75E69" w:rsidRDefault="00000000">
      <w:r>
        <w:t>- Vasi di terra contro vasi d'oro</w:t>
      </w:r>
    </w:p>
    <w:p w14:paraId="210B30EA" w14:textId="77777777" w:rsidR="00F75E69" w:rsidRDefault="00000000">
      <w:r>
        <w:t>- Lucciole contro luce del sole</w:t>
      </w:r>
    </w:p>
    <w:p w14:paraId="45604677" w14:textId="77777777" w:rsidR="00F75E69" w:rsidRDefault="00F75E69"/>
    <w:p w14:paraId="197C2BAF" w14:textId="77777777" w:rsidR="00F75E69" w:rsidRDefault="00000000">
      <w:r>
        <w:t xml:space="preserve">Non solo una o due parole. Non uno o due giorni. Non uno o due mesi o anni. </w:t>
      </w:r>
      <w:r>
        <w:rPr>
          <w:b/>
        </w:rPr>
        <w:t>Per più di QUARANT'ANNI</w:t>
      </w:r>
      <w:r>
        <w:t>, in innumerevoli sutra, davanti a innumerevoli assemblee, non ha mai detto una sola parola di approvazione.</w:t>
      </w:r>
    </w:p>
    <w:p w14:paraId="4BA493FE" w14:textId="77777777" w:rsidR="00F75E69" w:rsidRDefault="00F75E69"/>
    <w:p w14:paraId="03CE52B1" w14:textId="77777777" w:rsidR="00F75E69" w:rsidRDefault="00000000">
      <w:r>
        <w:t>Solo critiche. Solo rimproveri.</w:t>
      </w:r>
    </w:p>
    <w:p w14:paraId="1D46F47E" w14:textId="77777777" w:rsidR="00F75E69" w:rsidRDefault="00F75E69"/>
    <w:p w14:paraId="461E5559" w14:textId="77777777" w:rsidR="00F75E69" w:rsidRDefault="00000000">
      <w:r>
        <w:t>E poiché l'Onorato dal Mondo non mente, tutti lo sapevano. Io lo so. Voi lo sapete. Il cielo lo sa. La terra lo sa. Centinaia, migliaia, milioni di esseri dai tre regni, dalle dieci direzioni — tornarono tutti nelle loro terre e dissero a tutti:</w:t>
      </w:r>
    </w:p>
    <w:p w14:paraId="14BD0D6D" w14:textId="77777777" w:rsidR="00F75E69" w:rsidRDefault="00F75E69"/>
    <w:p w14:paraId="33B8DD20" w14:textId="77777777" w:rsidR="00F75E69" w:rsidRDefault="00000000">
      <w:r>
        <w:t>"Kashyapa e Shariputra non otterranno MAI la Buddità. Fare offerte a loro è un errore".</w:t>
      </w:r>
    </w:p>
    <w:p w14:paraId="5607D5E3" w14:textId="77777777" w:rsidR="00F75E69" w:rsidRDefault="00F75E69"/>
    <w:p w14:paraId="05A54753" w14:textId="77777777" w:rsidR="00F75E69" w:rsidRDefault="00000000">
      <w:r>
        <w:t>________________________________________________</w:t>
      </w:r>
    </w:p>
    <w:p w14:paraId="30ADF72C" w14:textId="77777777" w:rsidR="00F75E69" w:rsidRDefault="00F75E69"/>
    <w:p w14:paraId="1CF0196B" w14:textId="77777777" w:rsidR="00F75E69" w:rsidRDefault="00000000">
      <w:pPr>
        <w:pStyle w:val="Heading2"/>
      </w:pPr>
      <w:r>
        <w:lastRenderedPageBreak/>
        <w:t>La Grande Contraddizione</w:t>
      </w:r>
    </w:p>
    <w:p w14:paraId="420BEDD2" w14:textId="77777777" w:rsidR="00F75E69" w:rsidRDefault="00F75E69"/>
    <w:p w14:paraId="5EAF63DC" w14:textId="77777777" w:rsidR="00F75E69" w:rsidRDefault="00000000">
      <w:r>
        <w:rPr>
          <w:b/>
        </w:rPr>
        <w:t>Ora ecco il problema.</w:t>
      </w:r>
    </w:p>
    <w:p w14:paraId="0996CF35" w14:textId="77777777" w:rsidR="00F75E69" w:rsidRDefault="00F75E69"/>
    <w:p w14:paraId="7997E763" w14:textId="77777777" w:rsidR="00F75E69" w:rsidRDefault="00000000">
      <w:r>
        <w:t>Dopo quarant'anni e più a dire questo, negli ultimi otto anni, il Buddha improvvisamente si rimangia tutto.</w:t>
      </w:r>
    </w:p>
    <w:p w14:paraId="5394B793" w14:textId="77777777" w:rsidR="00F75E69" w:rsidRDefault="00F75E69"/>
    <w:p w14:paraId="0B5370ED" w14:textId="77777777" w:rsidR="00F75E69" w:rsidRDefault="00000000">
      <w:r>
        <w:t>Il Sutra del Loto dice: "I due veicoli OTTERRANNO la Buddità".</w:t>
      </w:r>
    </w:p>
    <w:p w14:paraId="1B1FE481" w14:textId="77777777" w:rsidR="00F75E69" w:rsidRDefault="00F75E69"/>
    <w:p w14:paraId="318DE961" w14:textId="77777777" w:rsidR="00F75E69" w:rsidRDefault="00000000">
      <w:r>
        <w:t>Riuscite a immaginare come si sentì l'assemblea?</w:t>
      </w:r>
    </w:p>
    <w:p w14:paraId="2C3EF0C7" w14:textId="77777777" w:rsidR="00F75E69" w:rsidRDefault="00F75E69"/>
    <w:p w14:paraId="05A7C129" w14:textId="77777777" w:rsidR="00F75E69" w:rsidRDefault="00000000">
      <w:r>
        <w:t>Dovrebbero credere a questo? Dopo tutto quello che hanno sentito per quarant'anni? Non possono semplicemente girare un interruttore nella loro testa!</w:t>
      </w:r>
    </w:p>
    <w:p w14:paraId="0FAA0496" w14:textId="77777777" w:rsidR="00F75E69" w:rsidRDefault="00F75E69"/>
    <w:p w14:paraId="087E94EF" w14:textId="77777777" w:rsidR="00F75E69" w:rsidRDefault="00000000">
      <w:r>
        <w:t>Se credono al Loto, allora i sutra precedenti diventano bugie.</w:t>
      </w:r>
    </w:p>
    <w:p w14:paraId="7B244F44" w14:textId="77777777" w:rsidR="00F75E69" w:rsidRDefault="00000000">
      <w:r>
        <w:t>Se non credono al Loto, allora... qual è stato il punto?</w:t>
      </w:r>
    </w:p>
    <w:p w14:paraId="3B01D79E" w14:textId="77777777" w:rsidR="00F75E69" w:rsidRDefault="00F75E69"/>
    <w:p w14:paraId="50B9A23D" w14:textId="77777777" w:rsidR="00F75E69" w:rsidRDefault="00000000">
      <w:r>
        <w:t>La gente deve aver pensato: "Forse un demone ha posseduto il Buddha. Forse non è davvero lui che parla".</w:t>
      </w:r>
    </w:p>
    <w:p w14:paraId="7C91CFD4" w14:textId="77777777" w:rsidR="00F75E69" w:rsidRDefault="00F75E69"/>
    <w:p w14:paraId="00DEF7C6" w14:textId="77777777" w:rsidR="00F75E69" w:rsidRDefault="00000000">
      <w:r>
        <w:t xml:space="preserve">E poi il Buddha peggiorò le cose — o le migliorò, a seconda di come la si guarda. Diede </w:t>
      </w:r>
      <w:r>
        <w:rPr>
          <w:b/>
        </w:rPr>
        <w:t>predizioni specifiche</w:t>
      </w:r>
      <w:r>
        <w:t>. Nominò i kalpa, le terre, i nomi dei Buddha che ogni ascoltatore della voce sarebbe diventato. Disse loro chi sarebbero stati i loro discepoli.</w:t>
      </w:r>
    </w:p>
    <w:p w14:paraId="04D40EDF" w14:textId="77777777" w:rsidR="00F75E69" w:rsidRDefault="00F75E69"/>
    <w:p w14:paraId="564B2D5F" w14:textId="77777777" w:rsidR="00F75E69" w:rsidRDefault="00000000">
      <w:r>
        <w:t xml:space="preserve">Quindi ora le stesse parole del Buddha si contraddicono a vicenda. Questa si chiama </w:t>
      </w:r>
      <w:r>
        <w:rPr>
          <w:b/>
        </w:rPr>
        <w:t>auto-contraddizione</w:t>
      </w:r>
      <w:r>
        <w:t>.</w:t>
      </w:r>
    </w:p>
    <w:p w14:paraId="1D1868DF" w14:textId="77777777" w:rsidR="00F75E69" w:rsidRDefault="00F75E69"/>
    <w:p w14:paraId="4C7BFC97" w14:textId="77777777" w:rsidR="00F75E69" w:rsidRDefault="00000000">
      <w:r>
        <w:t>Ecco perché i non-buddisti ridevano del Buddha e lo chiamavano un grande bugiardo.</w:t>
      </w:r>
    </w:p>
    <w:p w14:paraId="4B9614EE" w14:textId="77777777" w:rsidR="00F75E69" w:rsidRDefault="00F75E69"/>
    <w:p w14:paraId="57ADD3C3" w14:textId="77777777" w:rsidR="00F75E69" w:rsidRDefault="00000000">
      <w:r>
        <w:t>________________________________________________</w:t>
      </w:r>
    </w:p>
    <w:p w14:paraId="42A1CFDC" w14:textId="77777777" w:rsidR="00F75E69" w:rsidRDefault="00F75E69"/>
    <w:p w14:paraId="54AFF39A" w14:textId="77777777" w:rsidR="00F75E69" w:rsidRDefault="00000000">
      <w:pPr>
        <w:pStyle w:val="Heading2"/>
      </w:pPr>
      <w:r>
        <w:t>Appare la Torre Preziosa</w:t>
      </w:r>
    </w:p>
    <w:p w14:paraId="7D213C20" w14:textId="77777777" w:rsidR="00F75E69" w:rsidRDefault="00F75E69"/>
    <w:p w14:paraId="7F0C8804" w14:textId="77777777" w:rsidR="00F75E69" w:rsidRDefault="00000000">
      <w:r>
        <w:t>L'assemblea era sbalordita. Il Buddha cercava di spiegare, ma i dubbi continuavano ad arrivare. Sembrava non sapere che pesci pigliare.</w:t>
      </w:r>
    </w:p>
    <w:p w14:paraId="1ECAECFA" w14:textId="77777777" w:rsidR="00F75E69" w:rsidRDefault="00F75E69"/>
    <w:p w14:paraId="69F1FF78" w14:textId="77777777" w:rsidR="00F75E69" w:rsidRDefault="00000000">
      <w:r>
        <w:t>E poi accadde.</w:t>
      </w:r>
    </w:p>
    <w:p w14:paraId="03E297D5" w14:textId="77777777" w:rsidR="00F75E69" w:rsidRDefault="00F75E69"/>
    <w:p w14:paraId="26E775CF" w14:textId="77777777" w:rsidR="00F75E69" w:rsidRDefault="00000000">
      <w:r>
        <w:t xml:space="preserve">Dalla direzione orientale, dal Mondo della Purezza Preziosa, arrivò il </w:t>
      </w:r>
      <w:r>
        <w:rPr>
          <w:b/>
        </w:rPr>
        <w:t>Buddha Molti Tesori</w:t>
      </w:r>
      <w:r>
        <w:t>.</w:t>
      </w:r>
    </w:p>
    <w:p w14:paraId="189F5F37" w14:textId="77777777" w:rsidR="00F75E69" w:rsidRDefault="00F75E69"/>
    <w:p w14:paraId="351492BA" w14:textId="77777777" w:rsidR="00F75E69" w:rsidRDefault="00000000">
      <w:r>
        <w:t>Arrivò in uno stupa di sette gioielli — alto cinquecento yojana, largo duecentocinquanta yojana. Lo stupa sorse dalla terra, fluttuò nel cielo e rimase lì sospeso — senza toccare né terra né cielo. Sospeso a mezz'aria.</w:t>
      </w:r>
    </w:p>
    <w:p w14:paraId="714DC9ED" w14:textId="77777777" w:rsidR="00F75E69" w:rsidRDefault="00F75E69"/>
    <w:p w14:paraId="50487990" w14:textId="77777777" w:rsidR="00F75E69" w:rsidRDefault="00000000">
      <w:r>
        <w:t>Come la luna piena che sorge dalle montagne orientali in una notte nera come la pece.</w:t>
      </w:r>
    </w:p>
    <w:p w14:paraId="076C7BE2" w14:textId="77777777" w:rsidR="00F75E69" w:rsidRDefault="00F75E69"/>
    <w:p w14:paraId="67D93629" w14:textId="77777777" w:rsidR="00F75E69" w:rsidRDefault="00000000">
      <w:r>
        <w:t>E dall'interno dello stupa, una voce come un tuono:</w:t>
      </w:r>
    </w:p>
    <w:p w14:paraId="12FFB16B" w14:textId="77777777" w:rsidR="00F75E69" w:rsidRDefault="00F75E69"/>
    <w:p w14:paraId="76460646" w14:textId="77777777" w:rsidR="00F75E69" w:rsidRDefault="00000000">
      <w:r>
        <w:rPr>
          <w:b/>
        </w:rPr>
        <w:t>"Eccellente, eccellente! Shakyamuni, Onorato dal Mondo! Stai insegnando il Sutra del Loto della Legge Meravigliosa — la grande saggezza imparziale, la Legge dei bodhisattva, protetta da tutti i Buddha — a questa grande assemblea. COSÌ È, COSÌ È! Ciò che hai insegnato è TUTTO VERO!"</w:t>
      </w:r>
    </w:p>
    <w:p w14:paraId="776B924E" w14:textId="77777777" w:rsidR="00F75E69" w:rsidRDefault="00F75E69"/>
    <w:p w14:paraId="74D8A34F" w14:textId="77777777" w:rsidR="00F75E69" w:rsidRDefault="00000000">
      <w:r>
        <w:t xml:space="preserve">Poi il Buddha mostrò i suoi grandi poteri sovrannaturali. Tirò fuori la sua lunga e larga lingua fino al cielo di Brahma. La luce si riversava da ogni poro. E i Buddha delle dieci </w:t>
      </w:r>
      <w:r>
        <w:lastRenderedPageBreak/>
        <w:t>direzioni, seduti sui loro troni di leone sotto alberi ingioiellati, fecero lo stesso — tirarono fuori le lingue, emisero luce incommensurabile.</w:t>
      </w:r>
    </w:p>
    <w:p w14:paraId="35FDF9F9" w14:textId="77777777" w:rsidR="00F75E69" w:rsidRDefault="00F75E69"/>
    <w:p w14:paraId="6B6B8B10" w14:textId="77777777" w:rsidR="00F75E69" w:rsidRDefault="00000000">
      <w:r>
        <w:t>________________________________________________</w:t>
      </w:r>
    </w:p>
    <w:p w14:paraId="17C2DB34" w14:textId="77777777" w:rsidR="00F75E69" w:rsidRDefault="00F75E69"/>
    <w:p w14:paraId="29600D11" w14:textId="77777777" w:rsidR="00F75E69" w:rsidRDefault="00000000">
      <w:pPr>
        <w:pStyle w:val="Heading2"/>
      </w:pPr>
      <w:r>
        <w:t>Perché il Loto è diverso da ogni altro Sutra</w:t>
      </w:r>
    </w:p>
    <w:p w14:paraId="64E22156" w14:textId="77777777" w:rsidR="00F75E69" w:rsidRDefault="00F75E69"/>
    <w:p w14:paraId="5225CA1D" w14:textId="77777777" w:rsidR="00F75E69" w:rsidRDefault="00000000">
      <w:r>
        <w:t>Ora, in altri sutra, i Buddha sono apparsi e le lingue si sono estese. Ma lasciate che vi dica perché il Loto è diverso.</w:t>
      </w:r>
    </w:p>
    <w:p w14:paraId="0EC7ADA1" w14:textId="77777777" w:rsidR="00F75E69" w:rsidRDefault="00F75E69"/>
    <w:p w14:paraId="1D5CACF7" w14:textId="77777777" w:rsidR="00F75E69" w:rsidRDefault="00000000">
      <w:r>
        <w:t xml:space="preserve">Nel </w:t>
      </w:r>
      <w:r>
        <w:rPr>
          <w:i/>
        </w:rPr>
        <w:t>Sutra della Ghirlanda di Fiori</w:t>
      </w:r>
      <w:r>
        <w:t>, non c'era nessun sutra precedente da contraddire — quindi non sorse nessun grande dubbio.</w:t>
      </w:r>
    </w:p>
    <w:p w14:paraId="07645168" w14:textId="77777777" w:rsidR="00F75E69" w:rsidRDefault="00F75E69"/>
    <w:p w14:paraId="2E93B5CF" w14:textId="77777777" w:rsidR="00F75E69" w:rsidRDefault="00000000">
      <w:r>
        <w:t xml:space="preserve">Il </w:t>
      </w:r>
      <w:r>
        <w:rPr>
          <w:i/>
        </w:rPr>
        <w:t>Sutra della Grande Collezione</w:t>
      </w:r>
      <w:r>
        <w:t xml:space="preserve">, della </w:t>
      </w:r>
      <w:r>
        <w:rPr>
          <w:i/>
        </w:rPr>
        <w:t>Perfezione della Saggezza</w:t>
      </w:r>
      <w:r>
        <w:t xml:space="preserve">, della </w:t>
      </w:r>
      <w:r>
        <w:rPr>
          <w:i/>
        </w:rPr>
        <w:t>Luce Dorata</w:t>
      </w:r>
      <w:r>
        <w:t xml:space="preserve"> e di </w:t>
      </w:r>
      <w:r>
        <w:rPr>
          <w:i/>
        </w:rPr>
        <w:t>Amida</w:t>
      </w:r>
      <w:r>
        <w:t xml:space="preserve"> furono esposti per rimproverare i due veicoli — ma solo per rompere l'idea Hinayana che "c'è solo un Buddha nelle dieci direzioni".</w:t>
      </w:r>
    </w:p>
    <w:p w14:paraId="73B2946C" w14:textId="77777777" w:rsidR="00F75E69" w:rsidRDefault="00F75E69"/>
    <w:p w14:paraId="24F4E55A" w14:textId="77777777" w:rsidR="00F75E69" w:rsidRDefault="00000000">
      <w:r>
        <w:t xml:space="preserve">Quei sutra avevano contraddizioni parziali. Il Loto ha una </w:t>
      </w:r>
      <w:r>
        <w:rPr>
          <w:b/>
        </w:rPr>
        <w:t>contraddizione totale</w:t>
      </w:r>
      <w:r>
        <w:t xml:space="preserve"> — i sutra Mahayana precedenti contro il Loto. Gli ascoltatori della voce, i bodhisattva e gli esseri celesti si chiedevano: </w:t>
      </w:r>
      <w:r>
        <w:rPr>
          <w:b/>
        </w:rPr>
        <w:t>"Un demone ha posseduto il Buddha?"</w:t>
      </w:r>
    </w:p>
    <w:p w14:paraId="620F79BF" w14:textId="77777777" w:rsidR="00F75E69" w:rsidRDefault="00F75E69"/>
    <w:p w14:paraId="06BE7C3E" w14:textId="77777777" w:rsidR="00F75E69" w:rsidRDefault="00000000">
      <w:r>
        <w:t>Questo è il dramma. Ecco perché era necessaria la testimonianza cosmica.</w:t>
      </w:r>
    </w:p>
    <w:p w14:paraId="54B1008F" w14:textId="77777777" w:rsidR="00F75E69" w:rsidRDefault="00F75E69"/>
    <w:p w14:paraId="256F43F8" w14:textId="77777777" w:rsidR="00F75E69" w:rsidRDefault="00000000">
      <w:r>
        <w:t>________________________________________________</w:t>
      </w:r>
    </w:p>
    <w:p w14:paraId="388F48A7" w14:textId="77777777" w:rsidR="00F75E69" w:rsidRDefault="00F75E69"/>
    <w:p w14:paraId="6BE2F40D" w14:textId="77777777" w:rsidR="00F75E69" w:rsidRDefault="00000000">
      <w:pPr>
        <w:pStyle w:val="Heading2"/>
      </w:pPr>
      <w:r>
        <w:t>La cecità delle altre scuole</w:t>
      </w:r>
    </w:p>
    <w:p w14:paraId="7CB97833" w14:textId="77777777" w:rsidR="00F75E69" w:rsidRDefault="00F75E69"/>
    <w:p w14:paraId="724548DE" w14:textId="77777777" w:rsidR="00F75E69" w:rsidRDefault="00000000">
      <w:r>
        <w:t>Eppure i seguaci delle scuole Kegon, Hossō, Sanron, Shingon e Nembutsu — con i loro occhi annebbiati — pensano che i loro sutra siano uguali al Loto.</w:t>
      </w:r>
    </w:p>
    <w:p w14:paraId="67094EBA" w14:textId="77777777" w:rsidR="00F75E69" w:rsidRDefault="00F75E69"/>
    <w:p w14:paraId="6B1E2CEE" w14:textId="77777777" w:rsidR="00F75E69" w:rsidRDefault="00000000">
      <w:r>
        <w:t>I loro occhi sono patetici.</w:t>
      </w:r>
    </w:p>
    <w:p w14:paraId="7FAE8DDC" w14:textId="77777777" w:rsidR="00F75E69" w:rsidRDefault="00F75E69"/>
    <w:p w14:paraId="6685243C" w14:textId="77777777" w:rsidR="00F75E69" w:rsidRDefault="00000000">
      <w:r>
        <w:t>________________________________________________</w:t>
      </w:r>
    </w:p>
    <w:p w14:paraId="1CCC009E" w14:textId="77777777" w:rsidR="00F75E69" w:rsidRDefault="00F75E69"/>
    <w:p w14:paraId="594079AD" w14:textId="77777777" w:rsidR="00F75E69" w:rsidRDefault="00000000">
      <w:pPr>
        <w:pStyle w:val="Heading2"/>
      </w:pPr>
      <w:r>
        <w:t>I Sutra precedenti sembrano più forti</w:t>
      </w:r>
    </w:p>
    <w:p w14:paraId="1988B83E" w14:textId="77777777" w:rsidR="00F75E69" w:rsidRDefault="00F75E69"/>
    <w:p w14:paraId="2D10E68F" w14:textId="77777777" w:rsidR="00F75E69" w:rsidRDefault="00000000">
      <w:r>
        <w:t>Ecco la dura verità:</w:t>
      </w:r>
    </w:p>
    <w:p w14:paraId="7C69D316" w14:textId="77777777" w:rsidR="00F75E69" w:rsidRDefault="00F75E69"/>
    <w:p w14:paraId="02D3FCB7" w14:textId="77777777" w:rsidR="00F75E69" w:rsidRDefault="00000000">
      <w:r>
        <w:t>I sutra precedenti hanno molte parole; il Loto è breve.</w:t>
      </w:r>
    </w:p>
    <w:p w14:paraId="1992A66A" w14:textId="77777777" w:rsidR="00F75E69" w:rsidRDefault="00000000">
      <w:r>
        <w:t>I sutra precedenti coprono molti anni; il Loto solo otto.</w:t>
      </w:r>
    </w:p>
    <w:p w14:paraId="2A06F140" w14:textId="77777777" w:rsidR="00F75E69" w:rsidRDefault="00000000">
      <w:r>
        <w:t>I sutra precedenti sono molti; il Loto è uno.</w:t>
      </w:r>
    </w:p>
    <w:p w14:paraId="6761EC54" w14:textId="77777777" w:rsidR="00F75E69" w:rsidRDefault="00F75E69"/>
    <w:p w14:paraId="32B448AE" w14:textId="77777777" w:rsidR="00F75E69" w:rsidRDefault="00000000">
      <w:r>
        <w:t>Se il Buddha è un bugiardo, non dovrebbe mai essere creduto. Se stabilisci la credenza sopra l'incredulità, potresti credere ai sutra precedenti — ma non dovresti mai credere al Loto.</w:t>
      </w:r>
    </w:p>
    <w:p w14:paraId="4954FFD8" w14:textId="77777777" w:rsidR="00F75E69" w:rsidRDefault="00F75E69"/>
    <w:p w14:paraId="5CE7E9FE" w14:textId="77777777" w:rsidR="00F75E69" w:rsidRDefault="00000000">
      <w:r>
        <w:t>Ancora oggi, tutti SEMBRANO credere al Loto. Ma non ci credono davvero.</w:t>
      </w:r>
    </w:p>
    <w:p w14:paraId="48089E06" w14:textId="77777777" w:rsidR="00F75E69" w:rsidRDefault="00F75E69"/>
    <w:p w14:paraId="0DA32379" w14:textId="77777777" w:rsidR="00F75E69" w:rsidRDefault="00000000">
      <w:r>
        <w:t xml:space="preserve">Perché? Perché seguono felicemente maestri che dicono: "Il Loto e il </w:t>
      </w:r>
      <w:r>
        <w:rPr>
          <w:i/>
        </w:rPr>
        <w:t>Mahāvairocana</w:t>
      </w:r>
      <w:r>
        <w:t xml:space="preserve"> sono uguali. Il Loto e la </w:t>
      </w:r>
      <w:r>
        <w:rPr>
          <w:i/>
        </w:rPr>
        <w:t>Ghirlanda di Fiori</w:t>
      </w:r>
      <w:r>
        <w:t xml:space="preserve"> sono uguali. Il Loto e l'</w:t>
      </w:r>
      <w:r>
        <w:rPr>
          <w:i/>
        </w:rPr>
        <w:t>Amida</w:t>
      </w:r>
      <w:r>
        <w:t xml:space="preserve"> sono uguali".</w:t>
      </w:r>
    </w:p>
    <w:p w14:paraId="4694A3E3" w14:textId="77777777" w:rsidR="00F75E69" w:rsidRDefault="00F75E69"/>
    <w:p w14:paraId="4F600784" w14:textId="77777777" w:rsidR="00F75E69" w:rsidRDefault="00000000">
      <w:r>
        <w:t>E rifiutano coloro che dicono: "Questi sutra sono DIVERSI".</w:t>
      </w:r>
    </w:p>
    <w:p w14:paraId="320D3ACE" w14:textId="77777777" w:rsidR="00F75E69" w:rsidRDefault="00F75E69"/>
    <w:p w14:paraId="4095C13C" w14:textId="77777777" w:rsidR="00F75E69" w:rsidRDefault="00000000">
      <w:r>
        <w:t>________________________________________________</w:t>
      </w:r>
    </w:p>
    <w:p w14:paraId="4C22F0D0" w14:textId="77777777" w:rsidR="00F75E69" w:rsidRDefault="00F75E69"/>
    <w:p w14:paraId="737D497B" w14:textId="77777777" w:rsidR="00F75E69" w:rsidRDefault="00000000">
      <w:pPr>
        <w:pStyle w:val="Heading2"/>
      </w:pPr>
      <w:r>
        <w:lastRenderedPageBreak/>
        <w:t>Io, Nichiren, Dico Questo</w:t>
      </w:r>
    </w:p>
    <w:p w14:paraId="2878DF6F" w14:textId="77777777" w:rsidR="00F75E69" w:rsidRDefault="00F75E69"/>
    <w:p w14:paraId="40206071" w14:textId="77777777" w:rsidR="00F75E69" w:rsidRDefault="00000000">
      <w:r>
        <w:t xml:space="preserve">Negli oltre settecento anni da quando il Buddismo è arrivato in Giappone, </w:t>
      </w:r>
      <w:r>
        <w:rPr>
          <w:b/>
        </w:rPr>
        <w:t>solo Dengyō ha letto veramente il Sutra del Loto.</w:t>
      </w:r>
    </w:p>
    <w:p w14:paraId="3520B4F4" w14:textId="77777777" w:rsidR="00F75E69" w:rsidRDefault="00F75E69"/>
    <w:p w14:paraId="42CACFAE" w14:textId="77777777" w:rsidR="00F75E69" w:rsidRDefault="00000000">
      <w:r>
        <w:t>La gente non lo accetta. Ma il Loto stesso dice:</w:t>
      </w:r>
    </w:p>
    <w:p w14:paraId="798E1448" w14:textId="77777777" w:rsidR="00F75E69" w:rsidRDefault="00F75E69"/>
    <w:p w14:paraId="5AAD18B3" w14:textId="77777777" w:rsidR="00F75E69" w:rsidRDefault="00000000">
      <w:r>
        <w:t>"Anche se prendessi il Monte Sumeru e lo scagliassi attraverso l'universo — non è difficile. Ma se, dopo la scomparsa del Buddha, in un'epoca malvagia, riesci a predicare questo sutra — QUESTO è veramente difficile".</w:t>
      </w:r>
    </w:p>
    <w:p w14:paraId="3D995F52" w14:textId="77777777" w:rsidR="00F75E69" w:rsidRDefault="00F75E69"/>
    <w:p w14:paraId="3FEAB3E4" w14:textId="77777777" w:rsidR="00F75E69" w:rsidRDefault="00000000">
      <w:r>
        <w:t>La mia forte affermazione corrisponde al sutra.</w:t>
      </w:r>
    </w:p>
    <w:p w14:paraId="2A040945" w14:textId="77777777" w:rsidR="00F75E69" w:rsidRDefault="00F75E69"/>
    <w:p w14:paraId="77E474EE" w14:textId="77777777" w:rsidR="00F75E69" w:rsidRDefault="00000000">
      <w:r>
        <w:t xml:space="preserve">Il </w:t>
      </w:r>
      <w:r>
        <w:rPr>
          <w:i/>
        </w:rPr>
        <w:t>Sutra del Nirvana</w:t>
      </w:r>
      <w:r>
        <w:t xml:space="preserve"> dice: "Nell'Ultimo Giorno, coloro che calunniano la Legge saranno come il suolo delle dieci direzioni. Coloro che sostengono la Legge corretta saranno come il suolo su un'unghia".</w:t>
      </w:r>
    </w:p>
    <w:p w14:paraId="1266B8A3" w14:textId="77777777" w:rsidR="00F75E69" w:rsidRDefault="00F75E69"/>
    <w:p w14:paraId="09C60788" w14:textId="77777777" w:rsidR="00F75E69" w:rsidRDefault="00000000">
      <w:r>
        <w:t>Il popolo del Giappone è il suolo sull'unghia?</w:t>
      </w:r>
    </w:p>
    <w:p w14:paraId="0D1B965F" w14:textId="77777777" w:rsidR="00F75E69" w:rsidRDefault="00000000">
      <w:r>
        <w:t>Io, Nichiren, sono il suolo delle dieci direzioni?</w:t>
      </w:r>
    </w:p>
    <w:p w14:paraId="76646332" w14:textId="77777777" w:rsidR="00F75E69" w:rsidRDefault="00F75E69"/>
    <w:p w14:paraId="043E6735" w14:textId="77777777" w:rsidR="00F75E69" w:rsidRDefault="00000000">
      <w:r>
        <w:t>Pensateci.</w:t>
      </w:r>
    </w:p>
    <w:p w14:paraId="690A2143" w14:textId="77777777" w:rsidR="00F75E69" w:rsidRDefault="00F75E69"/>
    <w:p w14:paraId="44AAEC58" w14:textId="77777777" w:rsidR="00F75E69" w:rsidRDefault="00000000">
      <w:r>
        <w:t>Nell'epoca di un re saggio, prevale la ragione.</w:t>
      </w:r>
    </w:p>
    <w:p w14:paraId="6C39C01C" w14:textId="77777777" w:rsidR="00F75E69" w:rsidRDefault="00000000">
      <w:r>
        <w:t>Nell'epoca di un sovrano stolto, prevale l'irragionevolezza.</w:t>
      </w:r>
    </w:p>
    <w:p w14:paraId="7E8BF1B2" w14:textId="77777777" w:rsidR="00F75E69" w:rsidRDefault="00000000">
      <w:r>
        <w:t>Nell'epoca di un saggio, il vero significato del Loto viene rivelato.</w:t>
      </w:r>
    </w:p>
    <w:p w14:paraId="59C43FB6" w14:textId="77777777" w:rsidR="00F75E69" w:rsidRDefault="00F75E69"/>
    <w:p w14:paraId="58CD014E" w14:textId="77777777" w:rsidR="00F75E69" w:rsidRDefault="00000000">
      <w:r>
        <w:t>________________________________________________</w:t>
      </w:r>
    </w:p>
    <w:p w14:paraId="4BB80585" w14:textId="77777777" w:rsidR="00F75E69" w:rsidRDefault="00F75E69"/>
    <w:p w14:paraId="6DB8A6A4" w14:textId="77777777" w:rsidR="00F75E69" w:rsidRDefault="00000000">
      <w:pPr>
        <w:pStyle w:val="Heading2"/>
      </w:pPr>
      <w:r>
        <w:t>Le Due Grandi Rivelazioni</w:t>
      </w:r>
    </w:p>
    <w:p w14:paraId="5FDDCDEC" w14:textId="77777777" w:rsidR="00F75E69" w:rsidRDefault="00F75E69"/>
    <w:p w14:paraId="5B31C999" w14:textId="77777777" w:rsidR="00F75E69" w:rsidRDefault="00000000">
      <w:r>
        <w:t>Ora lasciate che riassuma le due grandi differenze tra i sutra precedenti e il Loto:</w:t>
      </w:r>
    </w:p>
    <w:p w14:paraId="200FDDE2" w14:textId="77777777" w:rsidR="00F75E69" w:rsidRDefault="00F75E69"/>
    <w:p w14:paraId="1BBFDEC7" w14:textId="77777777" w:rsidR="00F75E69" w:rsidRDefault="00000000">
      <w:r>
        <w:rPr>
          <w:b/>
        </w:rPr>
        <w:t>Primo: I Due Veicoli ottengono la Buddità</w:t>
      </w:r>
    </w:p>
    <w:p w14:paraId="2AD22A32" w14:textId="77777777" w:rsidR="00F75E69" w:rsidRDefault="00F75E69"/>
    <w:p w14:paraId="5BA998F4" w14:textId="77777777" w:rsidR="00F75E69" w:rsidRDefault="00000000">
      <w:r>
        <w:t>Se i sutra precedenti hanno ragione, Shariputra e il resto non diventeranno MAI Buddha. Quanto devono essere addolorati!</w:t>
      </w:r>
    </w:p>
    <w:p w14:paraId="145DABD9" w14:textId="77777777" w:rsidR="00F75E69" w:rsidRDefault="00F75E69"/>
    <w:p w14:paraId="68966A30" w14:textId="77777777" w:rsidR="00F75E69" w:rsidRDefault="00000000">
      <w:r>
        <w:rPr>
          <w:b/>
        </w:rPr>
        <w:t>Secondo: La Vita Eterna del Buddha</w:t>
      </w:r>
    </w:p>
    <w:p w14:paraId="6D74A2C7" w14:textId="77777777" w:rsidR="00F75E69" w:rsidRDefault="00F75E69"/>
    <w:p w14:paraId="2E95A95A" w14:textId="77777777" w:rsidR="00F75E69" w:rsidRDefault="00000000">
      <w:r>
        <w:t>Il Buddha storico — nato come Principe Siddhārtha, illuminato a trent'anni, scomparso a ottanta — questo è quello che pensavano tutti.</w:t>
      </w:r>
    </w:p>
    <w:p w14:paraId="3E8E9B51" w14:textId="77777777" w:rsidR="00F75E69" w:rsidRDefault="00F75E69"/>
    <w:p w14:paraId="7FE9400C" w14:textId="77777777" w:rsidR="00F75E69" w:rsidRDefault="00000000">
      <w:r>
        <w:t xml:space="preserve">Ma aspettate. Proprio all'inizio, nel </w:t>
      </w:r>
      <w:r>
        <w:rPr>
          <w:i/>
        </w:rPr>
        <w:t>Sutra della Ghirlanda di Fiori</w:t>
      </w:r>
      <w:r>
        <w:t>, il Buddha manifestò il Mondo del Tesoro del Loto, espose i dieci principi profondi, radunò i Buddha e i bodhisattva. Se tutto era stato rivelato lì, perché nascondere qualcosa?</w:t>
      </w:r>
    </w:p>
    <w:p w14:paraId="324B1375" w14:textId="77777777" w:rsidR="00F75E69" w:rsidRDefault="00F75E69"/>
    <w:p w14:paraId="0536362A" w14:textId="77777777" w:rsidR="00F75E69" w:rsidRDefault="00000000">
      <w:r>
        <w:t xml:space="preserve">Eppure la </w:t>
      </w:r>
      <w:r>
        <w:rPr>
          <w:i/>
        </w:rPr>
        <w:t>Ghirlanda di Fiori</w:t>
      </w:r>
      <w:r>
        <w:t xml:space="preserve"> ha un difetto: dice che i due veicoli e gli icchantika non possono MAI diventare Buddha. E dice "ORA per la PRIMA VOLTA ho ottenuto l'illuminazione" in tre punti.</w:t>
      </w:r>
    </w:p>
    <w:p w14:paraId="0BC8A7C0" w14:textId="77777777" w:rsidR="00F75E69" w:rsidRDefault="00F75E69"/>
    <w:p w14:paraId="2BD836F6" w14:textId="77777777" w:rsidR="00F75E69" w:rsidRDefault="00000000">
      <w:r>
        <w:t>Quello è un gioiello incrinato. Luna dietro le nuvole. Sole in eclissi.</w:t>
      </w:r>
    </w:p>
    <w:p w14:paraId="20C1366A" w14:textId="77777777" w:rsidR="00F75E69" w:rsidRDefault="00F75E69"/>
    <w:p w14:paraId="2F513914" w14:textId="77777777" w:rsidR="00F75E69" w:rsidRDefault="00000000">
      <w:r>
        <w:t>Tutti i sutra minori — Āgama, Vaipulya, Perfezione della Saggezza, Mahāvairocana — dicono tutti "Ora per la prima volta ho ottenuto l'illuminazione".</w:t>
      </w:r>
    </w:p>
    <w:p w14:paraId="5A07936C" w14:textId="77777777" w:rsidR="00F75E69" w:rsidRDefault="00F75E69"/>
    <w:p w14:paraId="6FAF8A4C" w14:textId="77777777" w:rsidR="00F75E69" w:rsidRDefault="00000000">
      <w:r>
        <w:lastRenderedPageBreak/>
        <w:t xml:space="preserve">Persino il </w:t>
      </w:r>
      <w:r>
        <w:rPr>
          <w:i/>
        </w:rPr>
        <w:t>Sutra degli Innumerevoli Significati</w:t>
      </w:r>
      <w:r>
        <w:t xml:space="preserve"> — il prologo al Loto — dice: "Mi sono seduto sotto l'albero della bodhi per sei anni e ho ottenuto l'illuminazione".</w:t>
      </w:r>
    </w:p>
    <w:p w14:paraId="3C596D50" w14:textId="77777777" w:rsidR="00F75E69" w:rsidRDefault="00F75E69"/>
    <w:p w14:paraId="4DC35886" w14:textId="77777777" w:rsidR="00F75E69" w:rsidRDefault="00000000">
      <w:r>
        <w:t>Persino nell'insegnamento teorico del Loto stesso — "Solo un Buddha insieme a un Buddha", "Scartando onestamente i mezzi abili" — anche LÌ, il Buddha dice: "All'inizio mi sono seduto nel luogo dell'illuminazione, contemplando l'albero, camminando avanti e indietro".</w:t>
      </w:r>
    </w:p>
    <w:p w14:paraId="5A27EAF0" w14:textId="77777777" w:rsidR="00F75E69" w:rsidRDefault="00F75E69"/>
    <w:p w14:paraId="486CE65C" w14:textId="77777777" w:rsidR="00F75E69" w:rsidRDefault="00000000">
      <w:r>
        <w:t>Il capitolo Durata della Vita e l'illuminazione del remoto passato erano ANCORA nascosti!</w:t>
      </w:r>
    </w:p>
    <w:p w14:paraId="14CE23DA" w14:textId="77777777" w:rsidR="00F75E69" w:rsidRDefault="00F75E69"/>
    <w:p w14:paraId="43422029" w14:textId="77777777" w:rsidR="00F75E69" w:rsidRDefault="00000000">
      <w:r>
        <w:t>Questo è il mistero più grande di tutti.</w:t>
      </w:r>
    </w:p>
    <w:p w14:paraId="5AD8A70D" w14:textId="77777777" w:rsidR="00F75E69" w:rsidRDefault="00F75E69"/>
    <w:p w14:paraId="448D759D" w14:textId="77777777" w:rsidR="00F75E69" w:rsidRDefault="00000000">
      <w:r>
        <w:t>________________________________________________</w:t>
      </w:r>
    </w:p>
    <w:p w14:paraId="01E5E45A" w14:textId="77777777" w:rsidR="00F75E69" w:rsidRDefault="00F75E69"/>
    <w:p w14:paraId="6B75FBC7" w14:textId="77777777" w:rsidR="00F75E69" w:rsidRDefault="00000000">
      <w:pPr>
        <w:pStyle w:val="Heading2"/>
      </w:pPr>
      <w:r>
        <w:t>La domanda di Maitreya prepara la Rivelazione</w:t>
      </w:r>
    </w:p>
    <w:p w14:paraId="2848EC25" w14:textId="77777777" w:rsidR="00F75E69" w:rsidRDefault="00F75E69"/>
    <w:p w14:paraId="10981299" w14:textId="77777777" w:rsidR="00F75E69" w:rsidRDefault="00000000">
      <w:r>
        <w:t>Quindi nel capitolo "Emergere dalla Terra", quando apparvero innumerevoli bodhisattva — bodhisattva che nessuno aveva mai visto in più di quarant'anni — e il Buddha disse "Ho istruito questi bodhisattva e li ho portati per primi a suscitare l'aspirazione per la Via", Maitreya dovette chiedere:</w:t>
      </w:r>
    </w:p>
    <w:p w14:paraId="350E322D" w14:textId="77777777" w:rsidR="00F75E69" w:rsidRDefault="00F75E69"/>
    <w:p w14:paraId="7CA7C3D5" w14:textId="77777777" w:rsidR="00F75E69" w:rsidRDefault="00000000">
      <w:r>
        <w:t>"Onorato dal Mondo, quando eri un principe, hai lasciato il palazzo degli Shākya, sei andato vicino a Gayā, ti sei seduto nel luogo dell'illuminazione e hai ottenuto la perfetta illuminazione. È stato appena quarant'anni fa e rotti. Come è possibile che in così POCO TEMPO tu abbia compiuto un così GRANDE lavoro di Buddha?"</w:t>
      </w:r>
    </w:p>
    <w:p w14:paraId="4B10BA44" w14:textId="77777777" w:rsidR="00F75E69" w:rsidRDefault="00F75E69"/>
    <w:p w14:paraId="5BC68E28" w14:textId="77777777" w:rsidR="00F75E69" w:rsidRDefault="00000000">
      <w:r>
        <w:t>Ed è lì che inizia il capitolo Durata della Vita...</w:t>
      </w:r>
    </w:p>
    <w:p w14:paraId="6B486AFF" w14:textId="77777777" w:rsidR="00F75E69" w:rsidRDefault="00F75E69"/>
    <w:p w14:paraId="543DAA01" w14:textId="77777777" w:rsidR="00F75E69" w:rsidRDefault="00000000">
      <w:r>
        <w:t>________________________________________________</w:t>
      </w:r>
    </w:p>
    <w:p w14:paraId="5CAFBB75" w14:textId="77777777" w:rsidR="00F75E69" w:rsidRDefault="00F75E69"/>
    <w:p w14:paraId="5CB76233" w14:textId="77777777" w:rsidR="00F75E69" w:rsidRDefault="00000000">
      <w:pPr>
        <w:pStyle w:val="Heading1"/>
      </w:pPr>
      <w:r>
        <w:t>Sezione 4: Il Vero Buddha si fa avanti (Pagine 66-70)</w:t>
      </w:r>
    </w:p>
    <w:p w14:paraId="023F318C" w14:textId="77777777" w:rsidR="00F75E69" w:rsidRDefault="00F75E69"/>
    <w:p w14:paraId="4D5C745E" w14:textId="77777777" w:rsidR="00F75E69" w:rsidRDefault="00000000">
      <w:pPr>
        <w:pStyle w:val="Heading2"/>
      </w:pPr>
      <w:r>
        <w:t>La risposta bomba del Buddha</w:t>
      </w:r>
    </w:p>
    <w:p w14:paraId="6EE90FF1" w14:textId="77777777" w:rsidR="00F75E69" w:rsidRDefault="00F75E69"/>
    <w:p w14:paraId="7E158091" w14:textId="77777777" w:rsidR="00F75E69" w:rsidRDefault="00000000">
      <w:r>
        <w:t>Quindi Maitreya fa la sua domanda: "Come hai potuto fare tutto questo lavoro di Buddha in soli quarant'anni?"</w:t>
      </w:r>
    </w:p>
    <w:p w14:paraId="19F229CC" w14:textId="77777777" w:rsidR="00F75E69" w:rsidRDefault="00F75E69"/>
    <w:p w14:paraId="7A3A38F8" w14:textId="77777777" w:rsidR="00F75E69" w:rsidRDefault="00000000">
      <w:r>
        <w:t>Ed ecco come risponde il Buddha.</w:t>
      </w:r>
    </w:p>
    <w:p w14:paraId="26A87556" w14:textId="77777777" w:rsidR="00F75E69" w:rsidRDefault="00F75E69"/>
    <w:p w14:paraId="27AA25A8" w14:textId="77777777" w:rsidR="00F75E69" w:rsidRDefault="00000000">
      <w:r>
        <w:t>Prima, afferma ciò che credono tutti:</w:t>
      </w:r>
    </w:p>
    <w:p w14:paraId="45736776" w14:textId="77777777" w:rsidR="00F75E69" w:rsidRDefault="00F75E69"/>
    <w:p w14:paraId="7754F401" w14:textId="77777777" w:rsidR="00F75E69" w:rsidRDefault="00000000">
      <w:r>
        <w:t>"Tutti gli esseri celesti e gli umani, tutti gli asura — tutti pensano che io, Shakyamuni Buddha, abbia lasciato il palazzo degli Shākya, mi sia seduto vicino a Gayā e abbia ottenuto l'illuminazione per la prima volta".</w:t>
      </w:r>
    </w:p>
    <w:p w14:paraId="1121B7E9" w14:textId="77777777" w:rsidR="00F75E69" w:rsidRDefault="00F75E69"/>
    <w:p w14:paraId="55992E8C" w14:textId="77777777" w:rsidR="00F75E69" w:rsidRDefault="00000000">
      <w:r>
        <w:t>Poi sgancia la bomba:</w:t>
      </w:r>
    </w:p>
    <w:p w14:paraId="709BA6F2" w14:textId="77777777" w:rsidR="00F75E69" w:rsidRDefault="00F75E69"/>
    <w:p w14:paraId="1E6075F2" w14:textId="77777777" w:rsidR="00F75E69" w:rsidRDefault="00000000">
      <w:r>
        <w:rPr>
          <w:b/>
        </w:rPr>
        <w:t>"Tuttavia, buoni figli, la verità è che ho ottenuto la Buddità incommensurabili, illimitati centinaia di migliaia di milioni di miliardi di kalpa fa".</w:t>
      </w:r>
    </w:p>
    <w:p w14:paraId="75998B45" w14:textId="77777777" w:rsidR="00F75E69" w:rsidRDefault="00F75E69"/>
    <w:p w14:paraId="1E80C56A" w14:textId="77777777" w:rsidR="00F75E69" w:rsidRDefault="00000000">
      <w:r>
        <w:t>Rileggetelo.</w:t>
      </w:r>
    </w:p>
    <w:p w14:paraId="4D2223D6" w14:textId="77777777" w:rsidR="00F75E69" w:rsidRDefault="00F75E69"/>
    <w:p w14:paraId="31C5A8A7" w14:textId="77777777" w:rsidR="00F75E69" w:rsidRDefault="00000000">
      <w:r>
        <w:t>Non sta dicendo di essere un Buddha da molto tempo. Sta dicendo di essere un Buddha da un tempo oltre il tempo. Prima di ogni inizio.</w:t>
      </w:r>
    </w:p>
    <w:p w14:paraId="06E3D554" w14:textId="77777777" w:rsidR="00F75E69" w:rsidRDefault="00F75E69"/>
    <w:p w14:paraId="6D7BB601" w14:textId="77777777" w:rsidR="00F75E69" w:rsidRDefault="00000000">
      <w:r>
        <w:t>________________________________________________</w:t>
      </w:r>
    </w:p>
    <w:p w14:paraId="3E0230EF" w14:textId="77777777" w:rsidR="00F75E69" w:rsidRDefault="00F75E69"/>
    <w:p w14:paraId="751C224E" w14:textId="77777777" w:rsidR="00F75E69" w:rsidRDefault="00000000">
      <w:pPr>
        <w:pStyle w:val="Heading2"/>
      </w:pPr>
      <w:r>
        <w:t>I due difetti di ogni altro Sutra</w:t>
      </w:r>
    </w:p>
    <w:p w14:paraId="535CF03D" w14:textId="77777777" w:rsidR="00F75E69" w:rsidRDefault="00F75E69"/>
    <w:p w14:paraId="2F792F33" w14:textId="77777777" w:rsidR="00F75E69" w:rsidRDefault="00000000">
      <w:r>
        <w:t xml:space="preserve">La </w:t>
      </w:r>
      <w:r>
        <w:rPr>
          <w:i/>
        </w:rPr>
        <w:t>Ghirlanda di Fiori</w:t>
      </w:r>
      <w:r>
        <w:t xml:space="preserve">, la </w:t>
      </w:r>
      <w:r>
        <w:rPr>
          <w:i/>
        </w:rPr>
        <w:t>Perfezione della Saggezza</w:t>
      </w:r>
      <w:r>
        <w:t xml:space="preserve">, il </w:t>
      </w:r>
      <w:r>
        <w:rPr>
          <w:i/>
        </w:rPr>
        <w:t>Mahāvairocana</w:t>
      </w:r>
      <w:r>
        <w:t xml:space="preserve"> — hanno tutti due difetti:</w:t>
      </w:r>
    </w:p>
    <w:p w14:paraId="5714859A" w14:textId="77777777" w:rsidR="00F75E69" w:rsidRDefault="00F75E69"/>
    <w:p w14:paraId="49564920" w14:textId="77777777" w:rsidR="00F75E69" w:rsidRDefault="00000000">
      <w:r>
        <w:rPr>
          <w:b/>
        </w:rPr>
        <w:t>Difetto Uno:</w:t>
      </w:r>
      <w:r>
        <w:t xml:space="preserve"> Mantengono l'insegnamento progressivo. Non "aprono" mai gli insegnamenti provvisori per mostrare che erano solo espedienti. Ciò significa che nascondono i tremila regni in un singolo istante di vita.</w:t>
      </w:r>
    </w:p>
    <w:p w14:paraId="0E4024D9" w14:textId="77777777" w:rsidR="00F75E69" w:rsidRDefault="00F75E69"/>
    <w:p w14:paraId="4DD2529A" w14:textId="77777777" w:rsidR="00F75E69" w:rsidRDefault="00000000">
      <w:r>
        <w:rPr>
          <w:b/>
        </w:rPr>
        <w:t>Difetto Due:</w:t>
      </w:r>
      <w:r>
        <w:t xml:space="preserve"> Dicono "il Buddha ha ottenuto l'illuminazione per la prima volta". Ciò significa che nascondono la vita eterna del Buddha.</w:t>
      </w:r>
    </w:p>
    <w:p w14:paraId="18B7B983" w14:textId="77777777" w:rsidR="00F75E69" w:rsidRDefault="00F75E69"/>
    <w:p w14:paraId="5B5488B7" w14:textId="77777777" w:rsidR="00F75E69" w:rsidRDefault="00000000">
      <w:r>
        <w:t xml:space="preserve">Queste due dottrine — </w:t>
      </w:r>
      <w:r>
        <w:rPr>
          <w:b/>
        </w:rPr>
        <w:t>Ichinen Sanzen</w:t>
      </w:r>
      <w:r>
        <w:t xml:space="preserve"> e </w:t>
      </w:r>
      <w:r>
        <w:rPr>
          <w:b/>
        </w:rPr>
        <w:t>Kuon Jitsujō</w:t>
      </w:r>
      <w:r>
        <w:t xml:space="preserve"> (Illuminazione nel Remoto Passato) — sono la spina dorsale di tutti gli insegnamenti del Buddha. Sono il cuore e il midollo di tutto.</w:t>
      </w:r>
    </w:p>
    <w:p w14:paraId="550DC22D" w14:textId="77777777" w:rsidR="00F75E69" w:rsidRDefault="00F75E69"/>
    <w:p w14:paraId="0BDF0F31" w14:textId="77777777" w:rsidR="00F75E69" w:rsidRDefault="00000000">
      <w:r>
        <w:t>________________________________________________</w:t>
      </w:r>
    </w:p>
    <w:p w14:paraId="07569249" w14:textId="77777777" w:rsidR="00F75E69" w:rsidRDefault="00F75E69"/>
    <w:p w14:paraId="1F36B8F0" w14:textId="77777777" w:rsidR="00F75E69" w:rsidRDefault="00000000">
      <w:pPr>
        <w:pStyle w:val="Heading2"/>
      </w:pPr>
      <w:r>
        <w:t>Anche l'Insegnamento Teorico ha dei limiti</w:t>
      </w:r>
    </w:p>
    <w:p w14:paraId="11618E6E" w14:textId="77777777" w:rsidR="00F75E69" w:rsidRDefault="00F75E69"/>
    <w:p w14:paraId="66A1D120" w14:textId="77777777" w:rsidR="00F75E69" w:rsidRDefault="00000000">
      <w:r>
        <w:t>Ora, il capitolo "Mezzi Abili" del Loto — l'insegnamento teorico — rivela i tremila regni e la Buddità dei due veicoli. Quindi sfugge a uno di quei due difetti.</w:t>
      </w:r>
    </w:p>
    <w:p w14:paraId="68E0972F" w14:textId="77777777" w:rsidR="00F75E69" w:rsidRDefault="00F75E69"/>
    <w:p w14:paraId="0B14C8C2" w14:textId="77777777" w:rsidR="00F75E69" w:rsidRDefault="00000000">
      <w:r>
        <w:t>Ma non ha ancora rivelato la vita eterna del Buddha. Quindi i tremila regni non sono pienamente manifesti. La Buddità dei due veicoli non è pienamente stabilita.</w:t>
      </w:r>
    </w:p>
    <w:p w14:paraId="3766766C" w14:textId="77777777" w:rsidR="00F75E69" w:rsidRDefault="00F75E69"/>
    <w:p w14:paraId="70D9CCB2" w14:textId="77777777" w:rsidR="00F75E69" w:rsidRDefault="00000000">
      <w:r>
        <w:t>È come vedere la luna riflessa nell'acqua.</w:t>
      </w:r>
    </w:p>
    <w:p w14:paraId="6E8EC318" w14:textId="77777777" w:rsidR="00F75E69" w:rsidRDefault="00000000">
      <w:r>
        <w:t>È come una pianta senza radici che galleggia sulle onde.</w:t>
      </w:r>
    </w:p>
    <w:p w14:paraId="75DF6847" w14:textId="77777777" w:rsidR="00F75E69" w:rsidRDefault="00F75E69"/>
    <w:p w14:paraId="16B04FAD" w14:textId="77777777" w:rsidR="00F75E69" w:rsidRDefault="00000000">
      <w:r>
        <w:t>Bella — ma non è la cosa reale.</w:t>
      </w:r>
    </w:p>
    <w:p w14:paraId="04ED5846" w14:textId="77777777" w:rsidR="00F75E69" w:rsidRDefault="00F75E69"/>
    <w:p w14:paraId="2060204A" w14:textId="77777777" w:rsidR="00F75E69" w:rsidRDefault="00000000">
      <w:r>
        <w:t>________________________________________________</w:t>
      </w:r>
    </w:p>
    <w:p w14:paraId="22C38CD4" w14:textId="77777777" w:rsidR="00F75E69" w:rsidRDefault="00F75E69"/>
    <w:p w14:paraId="42FE619B" w14:textId="77777777" w:rsidR="00F75E69" w:rsidRDefault="00000000">
      <w:pPr>
        <w:pStyle w:val="Heading2"/>
      </w:pPr>
      <w:r>
        <w:t>L'Insegnamento Essenziale frantuma tutto</w:t>
      </w:r>
    </w:p>
    <w:p w14:paraId="33F340D0" w14:textId="77777777" w:rsidR="00F75E69" w:rsidRDefault="00F75E69"/>
    <w:p w14:paraId="160A4CAC" w14:textId="77777777" w:rsidR="00F75E69" w:rsidRDefault="00000000">
      <w:r>
        <w:t>Quando arriviamo all'insegnamento essenziale — il capitolo "Durata della Vita" — e frantumiamo la "prima illuminazione", frantumiamo l'intera struttura.</w:t>
      </w:r>
    </w:p>
    <w:p w14:paraId="242C258C" w14:textId="77777777" w:rsidR="00F75E69" w:rsidRDefault="00F75E69"/>
    <w:p w14:paraId="4CA93524" w14:textId="77777777" w:rsidR="00F75E69" w:rsidRDefault="00000000">
      <w:r>
        <w:t xml:space="preserve">Il frutto di tutti e quattro gli insegnamenti: </w:t>
      </w:r>
      <w:r>
        <w:rPr>
          <w:b/>
        </w:rPr>
        <w:t>frantumato.</w:t>
      </w:r>
    </w:p>
    <w:p w14:paraId="12687249" w14:textId="77777777" w:rsidR="00F75E69" w:rsidRDefault="00000000">
      <w:r>
        <w:t xml:space="preserve">La causa di tutti e quattro gli insegnamenti: </w:t>
      </w:r>
      <w:r>
        <w:rPr>
          <w:b/>
        </w:rPr>
        <w:t>frantumata.</w:t>
      </w:r>
    </w:p>
    <w:p w14:paraId="4BF50394" w14:textId="77777777" w:rsidR="00F75E69" w:rsidRDefault="00000000">
      <w:r>
        <w:t xml:space="preserve">Causa ed effetto del pre-Loto e dell'insegnamento teorico: </w:t>
      </w:r>
      <w:r>
        <w:rPr>
          <w:b/>
        </w:rPr>
        <w:t>demoliti.</w:t>
      </w:r>
    </w:p>
    <w:p w14:paraId="1197334A" w14:textId="77777777" w:rsidR="00F75E69" w:rsidRDefault="00F75E69"/>
    <w:p w14:paraId="70974E49" w14:textId="77777777" w:rsidR="00F75E69" w:rsidRDefault="00000000">
      <w:r>
        <w:t>Ciò che sorge invece è la causa e l'effetto dell'insegnamento essenziale.</w:t>
      </w:r>
    </w:p>
    <w:p w14:paraId="77A32D65" w14:textId="77777777" w:rsidR="00F75E69" w:rsidRDefault="00F75E69"/>
    <w:p w14:paraId="4A1164AA" w14:textId="77777777" w:rsidR="00F75E69" w:rsidRDefault="00000000">
      <w:r>
        <w:rPr>
          <w:b/>
        </w:rPr>
        <w:t>Questa è la Causa Originale e l'Effetto Originale.</w:t>
      </w:r>
    </w:p>
    <w:p w14:paraId="184FBA08" w14:textId="77777777" w:rsidR="00F75E69" w:rsidRDefault="00F75E69"/>
    <w:p w14:paraId="45A08A71" w14:textId="77777777" w:rsidR="00F75E69" w:rsidRDefault="00000000">
      <w:r>
        <w:t>I nove mondi sono dotati del mondo di Buddha senza inizio.</w:t>
      </w:r>
    </w:p>
    <w:p w14:paraId="3AEBDA1B" w14:textId="77777777" w:rsidR="00F75E69" w:rsidRDefault="00000000">
      <w:r>
        <w:t>Il mondo di Buddha è dotato dei nove mondi senza inizio.</w:t>
      </w:r>
    </w:p>
    <w:p w14:paraId="051B1B79" w14:textId="77777777" w:rsidR="00F75E69" w:rsidRDefault="00F75E69"/>
    <w:p w14:paraId="7BF9A661" w14:textId="77777777" w:rsidR="00F75E69" w:rsidRDefault="00000000">
      <w:r>
        <w:t>QUESTO è il vero mutuo possesso dei Dieci Mondi.</w:t>
      </w:r>
    </w:p>
    <w:p w14:paraId="3370C4A2" w14:textId="77777777" w:rsidR="00F75E69" w:rsidRDefault="00000000">
      <w:r>
        <w:t>QUESTI sono i veri tremila regni in un singolo istante di vita.</w:t>
      </w:r>
    </w:p>
    <w:p w14:paraId="08345C30" w14:textId="77777777" w:rsidR="00F75E69" w:rsidRDefault="00F75E69"/>
    <w:p w14:paraId="5BC14F0A" w14:textId="77777777" w:rsidR="00F75E69" w:rsidRDefault="00000000">
      <w:r>
        <w:t>________________________________________________</w:t>
      </w:r>
    </w:p>
    <w:p w14:paraId="220215EA" w14:textId="77777777" w:rsidR="00F75E69" w:rsidRDefault="00F75E69"/>
    <w:p w14:paraId="450F7F55" w14:textId="77777777" w:rsidR="00F75E69" w:rsidRDefault="00000000">
      <w:pPr>
        <w:pStyle w:val="Heading2"/>
      </w:pPr>
      <w:r>
        <w:lastRenderedPageBreak/>
        <w:t>Tutti quegli altri Buddha? Solo riflessi</w:t>
      </w:r>
    </w:p>
    <w:p w14:paraId="7E94CB19" w14:textId="77777777" w:rsidR="00F75E69" w:rsidRDefault="00F75E69"/>
    <w:p w14:paraId="2D407B83" w14:textId="77777777" w:rsidR="00F75E69" w:rsidRDefault="00000000">
      <w:r>
        <w:t>Ora guardate indietro a tutti i Buddha degli altri sutra:</w:t>
      </w:r>
    </w:p>
    <w:p w14:paraId="1DCF2CFB" w14:textId="77777777" w:rsidR="00F75E69" w:rsidRDefault="00F75E69"/>
    <w:p w14:paraId="2FFD4B3D" w14:textId="77777777" w:rsidR="00F75E69" w:rsidRDefault="00000000">
      <w:r>
        <w:t xml:space="preserve">- Il Buddha sul piedistallo di loto nella </w:t>
      </w:r>
      <w:r>
        <w:rPr>
          <w:i/>
        </w:rPr>
        <w:t>Ghirlanda di Fiori</w:t>
      </w:r>
    </w:p>
    <w:p w14:paraId="233C2387" w14:textId="77777777" w:rsidR="00F75E69" w:rsidRDefault="00000000">
      <w:r>
        <w:t xml:space="preserve">- Il piccolo Shakyamuni nei sutra </w:t>
      </w:r>
      <w:r>
        <w:rPr>
          <w:i/>
        </w:rPr>
        <w:t>Āgama</w:t>
      </w:r>
    </w:p>
    <w:p w14:paraId="552BA6A4" w14:textId="77777777" w:rsidR="00F75E69" w:rsidRDefault="00000000">
      <w:r>
        <w:t xml:space="preserve">- Lo Shakyamuni misto nel </w:t>
      </w:r>
      <w:r>
        <w:rPr>
          <w:i/>
        </w:rPr>
        <w:t>Vaipulya</w:t>
      </w:r>
      <w:r>
        <w:t xml:space="preserve"> e nella </w:t>
      </w:r>
      <w:r>
        <w:rPr>
          <w:i/>
        </w:rPr>
        <w:t>Perfezione della Saggezza</w:t>
      </w:r>
    </w:p>
    <w:p w14:paraId="06A4CF0D" w14:textId="77777777" w:rsidR="00F75E69" w:rsidRDefault="00000000">
      <w:r>
        <w:t xml:space="preserve">- Lo Shakyamuni della </w:t>
      </w:r>
      <w:r>
        <w:rPr>
          <w:i/>
        </w:rPr>
        <w:t>Luce Dorata</w:t>
      </w:r>
    </w:p>
    <w:p w14:paraId="7BA7E7A8" w14:textId="77777777" w:rsidR="00F75E69" w:rsidRDefault="00000000">
      <w:r>
        <w:t xml:space="preserve">- I Buddha del </w:t>
      </w:r>
      <w:r>
        <w:rPr>
          <w:i/>
        </w:rPr>
        <w:t>Sutra di Amida</w:t>
      </w:r>
    </w:p>
    <w:p w14:paraId="736F123D" w14:textId="77777777" w:rsidR="00F75E69" w:rsidRDefault="00000000">
      <w:r>
        <w:t xml:space="preserve">- I Buddha del </w:t>
      </w:r>
      <w:r>
        <w:rPr>
          <w:i/>
        </w:rPr>
        <w:t>Mahāvairocana</w:t>
      </w:r>
      <w:r>
        <w:t xml:space="preserve"> e altri sutra</w:t>
      </w:r>
    </w:p>
    <w:p w14:paraId="071B91E5" w14:textId="77777777" w:rsidR="00F75E69" w:rsidRDefault="00F75E69"/>
    <w:p w14:paraId="47B8A8AD" w14:textId="77777777" w:rsidR="00F75E69" w:rsidRDefault="00000000">
      <w:r>
        <w:rPr>
          <w:b/>
        </w:rPr>
        <w:t>Sono tutti solo la luna del capitolo Durata della Vita che galleggia il suo riflesso in diverse ciotole d'acqua.</w:t>
      </w:r>
    </w:p>
    <w:p w14:paraId="122BCE51" w14:textId="77777777" w:rsidR="00F75E69" w:rsidRDefault="00F75E69"/>
    <w:p w14:paraId="3596A842" w14:textId="77777777" w:rsidR="00F75E69" w:rsidRDefault="00000000">
      <w:r>
        <w:t>Gli studiosi delle varie scuole non capiscono le loro scuole vicine, e di sicuro non capiscono il capitolo Durata della Vita lontano.</w:t>
      </w:r>
    </w:p>
    <w:p w14:paraId="6FC1B39B" w14:textId="77777777" w:rsidR="00F75E69" w:rsidRDefault="00F75E69"/>
    <w:p w14:paraId="75143405" w14:textId="77777777" w:rsidR="00F75E69" w:rsidRDefault="00000000">
      <w:r>
        <w:t>Scambiano la luna nell'acqua per la vera luna. Alcuni vogliono saltare nello stagno e afferrarla. Alcuni vogliono legarci una corda intorno e tenerla ferma.</w:t>
      </w:r>
    </w:p>
    <w:p w14:paraId="231CA79E" w14:textId="77777777" w:rsidR="00F75E69" w:rsidRDefault="00F75E69"/>
    <w:p w14:paraId="1D571F5C" w14:textId="77777777" w:rsidR="00F75E69" w:rsidRDefault="00000000">
      <w:r>
        <w:t xml:space="preserve">Tiantai lo disse perfettamente: </w:t>
      </w:r>
      <w:r>
        <w:rPr>
          <w:b/>
        </w:rPr>
        <w:t>"Non riconoscono la luna nel cielo; guardano solo la luna nello stagno".</w:t>
      </w:r>
    </w:p>
    <w:p w14:paraId="325AC06C" w14:textId="77777777" w:rsidR="00F75E69" w:rsidRDefault="00F75E69"/>
    <w:p w14:paraId="5E94CB52" w14:textId="77777777" w:rsidR="00F75E69" w:rsidRDefault="00000000">
      <w:r>
        <w:t>________________________________________________</w:t>
      </w:r>
    </w:p>
    <w:p w14:paraId="0D48EBB3" w14:textId="77777777" w:rsidR="00F75E69" w:rsidRDefault="00F75E69"/>
    <w:p w14:paraId="4186DC83" w14:textId="77777777" w:rsidR="00F75E69" w:rsidRDefault="00000000">
      <w:pPr>
        <w:pStyle w:val="Heading2"/>
      </w:pPr>
      <w:r>
        <w:t>La valutazione onesta di Nichiren</w:t>
      </w:r>
    </w:p>
    <w:p w14:paraId="6DC6670D" w14:textId="77777777" w:rsidR="00F75E69" w:rsidRDefault="00F75E69"/>
    <w:p w14:paraId="6F6C5947" w14:textId="77777777" w:rsidR="00F75E69" w:rsidRDefault="00000000">
      <w:r>
        <w:lastRenderedPageBreak/>
        <w:t>Lasciate che sia onesto con voi.</w:t>
      </w:r>
    </w:p>
    <w:p w14:paraId="2AA9E6DD" w14:textId="77777777" w:rsidR="00F75E69" w:rsidRDefault="00F75E69"/>
    <w:p w14:paraId="530A7FAE" w14:textId="77777777" w:rsidR="00F75E69" w:rsidRDefault="00000000">
      <w:r>
        <w:t>Anche il fatto che i due veicoli ottengano la Buddità sembra favorire la posizione dei sutra precedenti. Ma la rivelazione della vita eterna del Buddha? Quella è incomparabilmente più favorevole alla visione pre-Loto!</w:t>
      </w:r>
    </w:p>
    <w:p w14:paraId="54D1166B" w14:textId="77777777" w:rsidR="00F75E69" w:rsidRDefault="00F75E69"/>
    <w:p w14:paraId="7455E966" w14:textId="77777777" w:rsidR="00F75E69" w:rsidRDefault="00000000">
      <w:r>
        <w:t>Perché? Perché quando paragoni il pre-Loto al Loto, il pre-Loto sembra già più forte — ha più parole, più sutra, più anni di insegnamento.</w:t>
      </w:r>
    </w:p>
    <w:p w14:paraId="1EE7E8CA" w14:textId="77777777" w:rsidR="00F75E69" w:rsidRDefault="00F75E69"/>
    <w:p w14:paraId="41DA5517" w14:textId="77777777" w:rsidR="00F75E69" w:rsidRDefault="00000000">
      <w:r>
        <w:t>E non sono solo i sutra pre-Loto. I quattordici capitoli dell'insegnamento teorico sono completamente d'accordo con loro. Anche tra i quattordici capitoli dell'insegnamento essenziale, TUTTI eccetto "Emergere dalla Terra" e "Durata della Vita" mantengono la posizione della "prima illuminazione"!</w:t>
      </w:r>
    </w:p>
    <w:p w14:paraId="6FFF26AC" w14:textId="77777777" w:rsidR="00F75E69" w:rsidRDefault="00F75E69"/>
    <w:p w14:paraId="2A7B9417" w14:textId="77777777" w:rsidR="00F75E69" w:rsidRDefault="00000000">
      <w:r>
        <w:t xml:space="preserve">Il </w:t>
      </w:r>
      <w:r>
        <w:rPr>
          <w:i/>
        </w:rPr>
        <w:t>Grande Sutra del Parinirvana</w:t>
      </w:r>
      <w:r>
        <w:t xml:space="preserve"> — tutti i quaranta volumi, l'insegnamento finale del Buddha ai due alberi di sala — non una sola parola insegna la rivelazione del Buddha eterno. Insegnano che il </w:t>
      </w:r>
      <w:r>
        <w:rPr>
          <w:i/>
        </w:rPr>
        <w:t>corpo del dharma</w:t>
      </w:r>
      <w:r>
        <w:t xml:space="preserve"> è eterno, ma non il Buddha come lo conosciamo noi.</w:t>
      </w:r>
    </w:p>
    <w:p w14:paraId="61ECF6B8" w14:textId="77777777" w:rsidR="00F75E69" w:rsidRDefault="00F75E69"/>
    <w:p w14:paraId="5AC1CBCE" w14:textId="77777777" w:rsidR="00F75E69" w:rsidRDefault="00000000">
      <w:r>
        <w:t>Quindi come possiamo abbandonare tutti quei vasti insegnamenti e seguire SOLO due capitoli?</w:t>
      </w:r>
    </w:p>
    <w:p w14:paraId="57B48B4E" w14:textId="77777777" w:rsidR="00F75E69" w:rsidRDefault="00F75E69"/>
    <w:p w14:paraId="445117A3" w14:textId="77777777" w:rsidR="00F75E69" w:rsidRDefault="00000000">
      <w:r>
        <w:t>________________________________________________</w:t>
      </w:r>
    </w:p>
    <w:p w14:paraId="76049C0E" w14:textId="77777777" w:rsidR="00F75E69" w:rsidRDefault="00F75E69"/>
    <w:p w14:paraId="29E3CF1B" w14:textId="77777777" w:rsidR="00F75E69" w:rsidRDefault="00000000">
      <w:pPr>
        <w:pStyle w:val="Heading2"/>
      </w:pPr>
      <w:r>
        <w:t>La Scuola Hossō Parla</w:t>
      </w:r>
    </w:p>
    <w:p w14:paraId="238D089D" w14:textId="77777777" w:rsidR="00F75E69" w:rsidRDefault="00F75E69"/>
    <w:p w14:paraId="749045A6" w14:textId="77777777" w:rsidR="00F75E69" w:rsidRDefault="00000000">
      <w:r>
        <w:t>Lasciate che vi parli della scuola Hossō.</w:t>
      </w:r>
    </w:p>
    <w:p w14:paraId="5DCCF09B" w14:textId="77777777" w:rsidR="00F75E69" w:rsidRDefault="00F75E69"/>
    <w:p w14:paraId="1A375B87" w14:textId="77777777" w:rsidR="00F75E69" w:rsidRDefault="00000000">
      <w:r>
        <w:t xml:space="preserve">Novecento anni dopo la morte del Buddha, in India, c'era un grande maestro chiamato Asaṅga. Di notte, ascendeva al cielo Tuṣita e incontrava faccia a faccia il Bodhisattva </w:t>
      </w:r>
      <w:r>
        <w:lastRenderedPageBreak/>
        <w:t>Maitreya per risolvere i suoi dubbi. Di giorno, diffondeva l'insegnamento Hossō ad Ayodhyā.</w:t>
      </w:r>
    </w:p>
    <w:p w14:paraId="58BF0F20" w14:textId="77777777" w:rsidR="00F75E69" w:rsidRDefault="00F75E69"/>
    <w:p w14:paraId="34B42A99" w14:textId="77777777" w:rsidR="00F75E69" w:rsidRDefault="00000000">
      <w:r>
        <w:t>I suoi discepoli erano giganti: Vasubandhu, Dharmapāla, Nanda, Śīlabhadra. Il re Harsha stesso si inchinava a loro. Tutta l'India si sottomise.</w:t>
      </w:r>
    </w:p>
    <w:p w14:paraId="7ED2FF9A" w14:textId="77777777" w:rsidR="00F75E69" w:rsidRDefault="00F75E69"/>
    <w:p w14:paraId="7FA4B6D8" w14:textId="77777777" w:rsidR="00F75E69" w:rsidRDefault="00000000">
      <w:r>
        <w:t>Poi Xuanzang — il famoso pellegrino cinese — trascorse diciassette anni in India, viaggiò attraverso 130 paesi e riportò questo insegnamento in Cina. Lo diede all'imperatore Taizong, il più saggio degli imperatori. I suoi discepoli lo diffusero in 360 paesi.</w:t>
      </w:r>
    </w:p>
    <w:p w14:paraId="6D077F11" w14:textId="77777777" w:rsidR="00F75E69" w:rsidRDefault="00F75E69"/>
    <w:p w14:paraId="53A2A018" w14:textId="77777777" w:rsidR="00F75E69" w:rsidRDefault="00000000">
      <w:r>
        <w:t>In Giappone, durante il regno dell'imperatore Kōtoku, i monaci giapponesi lo riportarono e lo custodirono nel tempio di Yamashina.</w:t>
      </w:r>
    </w:p>
    <w:p w14:paraId="20E4885F" w14:textId="77777777" w:rsidR="00F75E69" w:rsidRDefault="00F75E69"/>
    <w:p w14:paraId="7A505B35" w14:textId="77777777" w:rsidR="00F75E69" w:rsidRDefault="00000000">
      <w:r>
        <w:t>Questa dovrebbe essere la scuola più importante di India, Cina e Giappone messe insieme!</w:t>
      </w:r>
    </w:p>
    <w:p w14:paraId="77C7F105" w14:textId="77777777" w:rsidR="00F75E69" w:rsidRDefault="00F75E69"/>
    <w:p w14:paraId="4C7634E4" w14:textId="77777777" w:rsidR="00F75E69" w:rsidRDefault="00000000">
      <w:r>
        <w:t>________________________________________________</w:t>
      </w:r>
    </w:p>
    <w:p w14:paraId="6DD7F434" w14:textId="77777777" w:rsidR="00F75E69" w:rsidRDefault="00F75E69"/>
    <w:p w14:paraId="10C065E1" w14:textId="77777777" w:rsidR="00F75E69" w:rsidRDefault="00000000">
      <w:pPr>
        <w:pStyle w:val="Heading2"/>
      </w:pPr>
      <w:r>
        <w:t>Cosa dice la Hossō</w:t>
      </w:r>
    </w:p>
    <w:p w14:paraId="40112D4C" w14:textId="77777777" w:rsidR="00F75E69" w:rsidRDefault="00F75E69"/>
    <w:p w14:paraId="6E039E2A" w14:textId="77777777" w:rsidR="00F75E69" w:rsidRDefault="00000000">
      <w:r>
        <w:t>Ed ecco cosa dice la Hossō:</w:t>
      </w:r>
    </w:p>
    <w:p w14:paraId="1BD79E22" w14:textId="77777777" w:rsidR="00F75E69" w:rsidRDefault="00F75E69"/>
    <w:p w14:paraId="39DA2EFB" w14:textId="77777777" w:rsidR="00F75E69" w:rsidRDefault="00000000">
      <w:r>
        <w:t xml:space="preserve">"Dall'inizio della </w:t>
      </w:r>
      <w:r>
        <w:rPr>
          <w:i/>
        </w:rPr>
        <w:t>Ghirlanda di Fiori</w:t>
      </w:r>
      <w:r>
        <w:t xml:space="preserve"> alla fine del </w:t>
      </w:r>
      <w:r>
        <w:rPr>
          <w:i/>
        </w:rPr>
        <w:t>Loto</w:t>
      </w:r>
      <w:r>
        <w:t xml:space="preserve"> e del </w:t>
      </w:r>
      <w:r>
        <w:rPr>
          <w:i/>
        </w:rPr>
        <w:t>Nirvana</w:t>
      </w:r>
      <w:r>
        <w:t>, coloro che hanno una natura indeterminata e coloro che sono fissati nel sentiero dei due veicoli non possono MAI diventare Buddha.</w:t>
      </w:r>
    </w:p>
    <w:p w14:paraId="0249289B" w14:textId="77777777" w:rsidR="00F75E69" w:rsidRDefault="00F75E69"/>
    <w:p w14:paraId="4BA7787B" w14:textId="77777777" w:rsidR="00F75E69" w:rsidRDefault="00000000">
      <w:r>
        <w:t>La parola del Buddha è definitiva. Una volta che ha detto 'mai', significa MAI. Anche se il sole e la luna cadessero sulla terra, anche se la grande terra si capovolgesse — la parola del Buddha non cambia.</w:t>
      </w:r>
    </w:p>
    <w:p w14:paraId="72C5ED09" w14:textId="77777777" w:rsidR="00F75E69" w:rsidRDefault="00F75E69"/>
    <w:p w14:paraId="2E2367C2" w14:textId="77777777" w:rsidR="00F75E69" w:rsidRDefault="00000000">
      <w:r>
        <w:t xml:space="preserve">Quindi anche nel </w:t>
      </w:r>
      <w:r>
        <w:rPr>
          <w:i/>
        </w:rPr>
        <w:t>Loto</w:t>
      </w:r>
      <w:r>
        <w:t xml:space="preserve"> e nel </w:t>
      </w:r>
      <w:r>
        <w:rPr>
          <w:i/>
        </w:rPr>
        <w:t>Nirvana</w:t>
      </w:r>
      <w:r>
        <w:t>, quelle persone non sono mai ESPLICITAMENTE nominate e non viene detto loro che diventeranno Buddha.</w:t>
      </w:r>
    </w:p>
    <w:p w14:paraId="1F505020" w14:textId="77777777" w:rsidR="00F75E69" w:rsidRDefault="00F75E69"/>
    <w:p w14:paraId="671E9C83" w14:textId="77777777" w:rsidR="00F75E69" w:rsidRDefault="00000000">
      <w:r>
        <w:t>Pensateci: se il Loto dicesse davvero che quelle persone diventerebbero Buddha, Asaṅga non l'avrebbe visto? Vasubandhu non l'avrebbe registrato? Xuanzang non l'avrebbe trasmesso? Non l'avrebbero chiesto direttamente a Maitreya?</w:t>
      </w:r>
    </w:p>
    <w:p w14:paraId="1C6732F8" w14:textId="77777777" w:rsidR="00F75E69" w:rsidRDefault="00F75E69"/>
    <w:p w14:paraId="3E1B24B8" w14:textId="77777777" w:rsidR="00F75E69" w:rsidRDefault="00000000">
      <w:r>
        <w:t xml:space="preserve">Pensate di seguire il </w:t>
      </w:r>
      <w:r>
        <w:rPr>
          <w:i/>
        </w:rPr>
        <w:t>Sutra del Loto</w:t>
      </w:r>
      <w:r>
        <w:t>, ma in realtà state solo accettando le visioni parziali di Tiantai, Miaole e Dengyō. State leggendo il sutra attraverso la LORO lente. Ecco perché pensate che il pre-Loto e il Loto siano come fuoco e acqua".</w:t>
      </w:r>
    </w:p>
    <w:p w14:paraId="325C6B68" w14:textId="77777777" w:rsidR="00F75E69" w:rsidRDefault="00F75E69"/>
    <w:p w14:paraId="1E912FFA" w14:textId="77777777" w:rsidR="00F75E69" w:rsidRDefault="00000000">
      <w:r>
        <w:t>________________________________________________</w:t>
      </w:r>
    </w:p>
    <w:p w14:paraId="42EA5054" w14:textId="77777777" w:rsidR="00F75E69" w:rsidRDefault="00F75E69"/>
    <w:p w14:paraId="32187D6F" w14:textId="77777777" w:rsidR="00F75E69" w:rsidRDefault="00000000">
      <w:pPr>
        <w:pStyle w:val="Heading2"/>
      </w:pPr>
      <w:r>
        <w:t>Le Scuole Kegon e Shingon Parlano</w:t>
      </w:r>
    </w:p>
    <w:p w14:paraId="7090D9C6" w14:textId="77777777" w:rsidR="00F75E69" w:rsidRDefault="00F75E69"/>
    <w:p w14:paraId="7FFF6195" w14:textId="77777777" w:rsidR="00F75E69" w:rsidRDefault="00000000">
      <w:r>
        <w:t>Ora tocca alle scuole Kegon e Shingon — affermano di essere molto al di sopra di Hossō e Sanron.</w:t>
      </w:r>
    </w:p>
    <w:p w14:paraId="034F9D79" w14:textId="77777777" w:rsidR="00F75E69" w:rsidRDefault="00F75E69"/>
    <w:p w14:paraId="2058E6AD" w14:textId="77777777" w:rsidR="00F75E69" w:rsidRDefault="00000000">
      <w:r>
        <w:t>Dicono:</w:t>
      </w:r>
    </w:p>
    <w:p w14:paraId="0D964BC7" w14:textId="77777777" w:rsidR="00F75E69" w:rsidRDefault="00F75E69"/>
    <w:p w14:paraId="59E5BC00" w14:textId="77777777" w:rsidR="00F75E69" w:rsidRDefault="00000000">
      <w:r>
        <w:t xml:space="preserve">"I due veicoli che ottengono la Buddità? La vita eterna del Buddha? Quelle non sono LIMITATE al </w:t>
      </w:r>
      <w:r>
        <w:rPr>
          <w:i/>
        </w:rPr>
        <w:t>Sutra del Loto</w:t>
      </w:r>
      <w:r>
        <w:t xml:space="preserve">! Sono chiaramente affermate anche nella </w:t>
      </w:r>
      <w:r>
        <w:rPr>
          <w:i/>
        </w:rPr>
        <w:t>Ghirlanda di Fiori</w:t>
      </w:r>
      <w:r>
        <w:t xml:space="preserve"> e nel </w:t>
      </w:r>
      <w:r>
        <w:rPr>
          <w:i/>
        </w:rPr>
        <w:t>Mahāvairocana</w:t>
      </w:r>
      <w:r>
        <w:t>!</w:t>
      </w:r>
    </w:p>
    <w:p w14:paraId="5D6A3A5E" w14:textId="77777777" w:rsidR="00F75E69" w:rsidRDefault="00F75E69"/>
    <w:p w14:paraId="4F4E1757" w14:textId="77777777" w:rsidR="00F75E69" w:rsidRDefault="00000000">
      <w:r>
        <w:t>Guardate il NOSTRO lignaggio: Dushun, Zhiyan, Fazang, Chengguan per il Kegon. Shubhakarasiṃha, Vajrabodhi, Amoghavajra per lo Shingon. Questi maestri sono molto più in alto di Tiantai o Dengyō!</w:t>
      </w:r>
    </w:p>
    <w:p w14:paraId="01E253BA" w14:textId="77777777" w:rsidR="00F75E69" w:rsidRDefault="00F75E69"/>
    <w:p w14:paraId="62B2C85B" w14:textId="77777777" w:rsidR="00F75E69" w:rsidRDefault="00000000">
      <w:r>
        <w:lastRenderedPageBreak/>
        <w:t>E Shubhakarasiṃha ha un lignaggio ININTERROTTO dal Buddha Mahāvairocana stesso. Come potrebbero saggi del corpo di manifestazione come questi sbagliarsi?</w:t>
      </w:r>
    </w:p>
    <w:p w14:paraId="7FBD3754" w14:textId="77777777" w:rsidR="00F75E69" w:rsidRDefault="00F75E69"/>
    <w:p w14:paraId="1900946B" w14:textId="77777777" w:rsidR="00F75E69" w:rsidRDefault="00000000">
      <w:r>
        <w:t xml:space="preserve">La </w:t>
      </w:r>
      <w:r>
        <w:rPr>
          <w:i/>
        </w:rPr>
        <w:t>Ghirlanda di Fiori</w:t>
      </w:r>
      <w:r>
        <w:t xml:space="preserve"> dice: 'Alcuni vedono che Shakyamuni ha ottenuto la Buddità inconcepibili kalpa fa'.</w:t>
      </w:r>
    </w:p>
    <w:p w14:paraId="464A8CEF" w14:textId="77777777" w:rsidR="00F75E69" w:rsidRDefault="00F75E69"/>
    <w:p w14:paraId="350D9247" w14:textId="77777777" w:rsidR="00F75E69" w:rsidRDefault="00000000">
      <w:r>
        <w:t xml:space="preserve">Il </w:t>
      </w:r>
      <w:r>
        <w:rPr>
          <w:i/>
        </w:rPr>
        <w:t>Mahāvairocana</w:t>
      </w:r>
      <w:r>
        <w:t xml:space="preserve"> dice: 'Io sono l'origine di tutto'.</w:t>
      </w:r>
    </w:p>
    <w:p w14:paraId="64B18562" w14:textId="77777777" w:rsidR="00F75E69" w:rsidRDefault="00F75E69"/>
    <w:p w14:paraId="0956E768" w14:textId="77777777" w:rsidR="00F75E69" w:rsidRDefault="00000000">
      <w:r>
        <w:t>Quindi perché il Buddha eterno dovrebbe essere limitato al capitolo Durata della Vita?</w:t>
      </w:r>
    </w:p>
    <w:p w14:paraId="65F83C59" w14:textId="77777777" w:rsidR="00F75E69" w:rsidRDefault="00F75E69"/>
    <w:p w14:paraId="7F300BAD" w14:textId="77777777" w:rsidR="00F75E69" w:rsidRDefault="00000000">
      <w:r>
        <w:t>Siete come una rana in un pozzo che non ha mai visto l'oceano. Siete come un contadinotto che non è mai stato nella capitale".</w:t>
      </w:r>
    </w:p>
    <w:p w14:paraId="713CFAE2" w14:textId="77777777" w:rsidR="00F75E69" w:rsidRDefault="00F75E69"/>
    <w:p w14:paraId="4B71A6DD" w14:textId="77777777" w:rsidR="00F75E69" w:rsidRDefault="00000000">
      <w:r>
        <w:t>________________________________________________</w:t>
      </w:r>
    </w:p>
    <w:p w14:paraId="621B4260" w14:textId="77777777" w:rsidR="00F75E69" w:rsidRDefault="00F75E69"/>
    <w:p w14:paraId="4ACE51C3" w14:textId="77777777" w:rsidR="00F75E69" w:rsidRDefault="00000000">
      <w:pPr>
        <w:pStyle w:val="Heading2"/>
      </w:pPr>
      <w:r>
        <w:t>E Nāgārjuna e Vasubandhu?</w:t>
      </w:r>
    </w:p>
    <w:p w14:paraId="68238D77" w14:textId="77777777" w:rsidR="00F75E69" w:rsidRDefault="00F75E69"/>
    <w:p w14:paraId="36F6F016" w14:textId="77777777" w:rsidR="00F75E69" w:rsidRDefault="00000000">
      <w:r>
        <w:t>Qualcuno chiede: "Cosa dicono Nāgārjuna e Vasubandhu di tutto questo?"</w:t>
      </w:r>
    </w:p>
    <w:p w14:paraId="3A655E60" w14:textId="77777777" w:rsidR="00F75E69" w:rsidRDefault="00F75E69"/>
    <w:p w14:paraId="5DE24F4E" w14:textId="77777777" w:rsidR="00F75E69" w:rsidRDefault="00000000">
      <w:r>
        <w:t>Risposta: Questi due scrissero trattati sia sul Mahayana che sull'Hinayana. Sono la fonte di TUTTE le scuole.</w:t>
      </w:r>
    </w:p>
    <w:p w14:paraId="4E0959A6" w14:textId="77777777" w:rsidR="00F75E69" w:rsidRDefault="00F75E69"/>
    <w:p w14:paraId="57C107E0" w14:textId="77777777" w:rsidR="00F75E69" w:rsidRDefault="00000000">
      <w:r>
        <w:t xml:space="preserve">Ma nei loro trattati, non dicono che lo Shingon o il Kegon siano superiori. Non dicono che il </w:t>
      </w:r>
      <w:r>
        <w:rPr>
          <w:i/>
        </w:rPr>
        <w:t>Sutra del Loto</w:t>
      </w:r>
      <w:r>
        <w:t xml:space="preserve"> sia il primo. Non lo chiamano il re dei sutra. Non dicono che "rivela la verità".</w:t>
      </w:r>
    </w:p>
    <w:p w14:paraId="2357FCA9" w14:textId="77777777" w:rsidR="00F75E69" w:rsidRDefault="00F75E69"/>
    <w:p w14:paraId="0184A289" w14:textId="77777777" w:rsidR="00F75E69" w:rsidRDefault="00000000">
      <w:r>
        <w:t>________________________________________________</w:t>
      </w:r>
    </w:p>
    <w:p w14:paraId="585C0BA7" w14:textId="77777777" w:rsidR="00F75E69" w:rsidRDefault="00F75E69"/>
    <w:p w14:paraId="5E37F41D" w14:textId="77777777" w:rsidR="00F75E69" w:rsidRDefault="00000000">
      <w:pPr>
        <w:pStyle w:val="Heading2"/>
      </w:pPr>
      <w:r>
        <w:lastRenderedPageBreak/>
        <w:t>La sfida di Nichiren</w:t>
      </w:r>
    </w:p>
    <w:p w14:paraId="239CD7CD" w14:textId="77777777" w:rsidR="00F75E69" w:rsidRDefault="00F75E69"/>
    <w:p w14:paraId="530F9017" w14:textId="77777777" w:rsidR="00F75E69" w:rsidRDefault="00000000">
      <w:r>
        <w:t>Ecco cosa dico io, Nichiren:</w:t>
      </w:r>
    </w:p>
    <w:p w14:paraId="17179A2D" w14:textId="77777777" w:rsidR="00F75E69" w:rsidRDefault="00F75E69"/>
    <w:p w14:paraId="7F825F53" w14:textId="77777777" w:rsidR="00F75E69" w:rsidRDefault="00000000">
      <w:r>
        <w:rPr>
          <w:b/>
        </w:rPr>
        <w:t>State cercando di confutare l'insegnamento essenziale usando gli insegnamenti pre-Loto e teorici.</w:t>
      </w:r>
    </w:p>
    <w:p w14:paraId="478FEF15" w14:textId="77777777" w:rsidR="00F75E69" w:rsidRDefault="00F75E69"/>
    <w:p w14:paraId="77D3E319" w14:textId="77777777" w:rsidR="00F75E69" w:rsidRDefault="00000000">
      <w:r>
        <w:t>La rivelazione dell'illuminazione eterna del Buddha è MAI stata insegnata negli insegnamenti pre-Loto o teorici?</w:t>
      </w:r>
    </w:p>
    <w:p w14:paraId="16BC3A8F" w14:textId="77777777" w:rsidR="00F75E69" w:rsidRDefault="00F75E69"/>
    <w:p w14:paraId="4E1F38D2" w14:textId="77777777" w:rsidR="00F75E69" w:rsidRDefault="00000000">
      <w:r>
        <w:rPr>
          <w:b/>
        </w:rPr>
        <w:t>In quale sutra? In quale fascicolo?</w:t>
      </w:r>
    </w:p>
    <w:p w14:paraId="1ED3A4F6" w14:textId="77777777" w:rsidR="00F75E69" w:rsidRDefault="00F75E69"/>
    <w:p w14:paraId="386C2E96" w14:textId="77777777" w:rsidR="00F75E69" w:rsidRDefault="00000000">
      <w:r>
        <w:t>Mostratemelo.</w:t>
      </w:r>
    </w:p>
    <w:p w14:paraId="2943F354" w14:textId="77777777" w:rsidR="00F75E69" w:rsidRDefault="00F75E69"/>
    <w:p w14:paraId="2EDAB841" w14:textId="77777777" w:rsidR="00F75E69" w:rsidRDefault="00000000">
      <w:r>
        <w:t>________________________________________________</w:t>
      </w:r>
    </w:p>
    <w:p w14:paraId="17DB6E2E" w14:textId="77777777" w:rsidR="00F75E69" w:rsidRDefault="00F75E69"/>
    <w:p w14:paraId="581EA903" w14:textId="77777777" w:rsidR="00F75E69" w:rsidRDefault="00000000">
      <w:pPr>
        <w:pStyle w:val="Heading1"/>
      </w:pPr>
      <w:r>
        <w:t>Sezione 5: Il Sutra ha visto arrivare la mia vita (Pagine 71-76)</w:t>
      </w:r>
    </w:p>
    <w:p w14:paraId="2B46AAD0" w14:textId="77777777" w:rsidR="00F75E69" w:rsidRDefault="00F75E69"/>
    <w:p w14:paraId="5113B56B" w14:textId="77777777" w:rsidR="00F75E69" w:rsidRDefault="00000000">
      <w:pPr>
        <w:pStyle w:val="Heading2"/>
      </w:pPr>
      <w:r>
        <w:t>Le predizioni del Sutra del Loto</w:t>
      </w:r>
    </w:p>
    <w:p w14:paraId="7C23AB20" w14:textId="77777777" w:rsidR="00F75E69" w:rsidRDefault="00F75E69"/>
    <w:p w14:paraId="7F68E1FB" w14:textId="77777777" w:rsidR="00F75E69" w:rsidRDefault="00000000">
      <w:r>
        <w:t>Lasciate che vi citi il sutra:</w:t>
      </w:r>
    </w:p>
    <w:p w14:paraId="75B26805" w14:textId="77777777" w:rsidR="00F75E69" w:rsidRDefault="00F75E69"/>
    <w:p w14:paraId="584D822C" w14:textId="77777777" w:rsidR="00F75E69" w:rsidRDefault="00000000">
      <w:r>
        <w:t>"In tutto il mondo ci sono molti nemici pieni di risentimento, ed è difficile credere".</w:t>
      </w:r>
    </w:p>
    <w:p w14:paraId="3087C3A7" w14:textId="77777777" w:rsidR="00F75E69" w:rsidRDefault="00F75E69"/>
    <w:p w14:paraId="6369A632" w14:textId="77777777" w:rsidR="00F75E69" w:rsidRDefault="00000000">
      <w:r>
        <w:t>"Ci saranno tra gli ignoranti coloro che ci malediranno e parleranno male di noi".</w:t>
      </w:r>
    </w:p>
    <w:p w14:paraId="6719C5C5" w14:textId="77777777" w:rsidR="00F75E69" w:rsidRDefault="00F75E69"/>
    <w:p w14:paraId="62C50F33" w14:textId="77777777" w:rsidR="00F75E69" w:rsidRDefault="00000000">
      <w:r>
        <w:lastRenderedPageBreak/>
        <w:t>"Andranno da re, ministri, bramini e padroni di casa, calunniandoci, dicendo: 'Queste sono persone con visioni errate'".</w:t>
      </w:r>
    </w:p>
    <w:p w14:paraId="3CE5024D" w14:textId="77777777" w:rsidR="00F75E69" w:rsidRDefault="00F75E69"/>
    <w:p w14:paraId="38961798" w14:textId="77777777" w:rsidR="00F75E69" w:rsidRDefault="00000000">
      <w:r>
        <w:t>"Ancora e ancora saremo banditi".</w:t>
      </w:r>
    </w:p>
    <w:p w14:paraId="7113F0F7" w14:textId="77777777" w:rsidR="00F75E69" w:rsidRDefault="00F75E69"/>
    <w:p w14:paraId="25103043" w14:textId="77777777" w:rsidR="00F75E69" w:rsidRDefault="00000000">
      <w:r>
        <w:t>"Ci attaccheranno con spade e bastoni, con tegole e pietre".</w:t>
      </w:r>
    </w:p>
    <w:p w14:paraId="79184FD4" w14:textId="77777777" w:rsidR="00F75E69" w:rsidRDefault="00F75E69"/>
    <w:p w14:paraId="34BB81E2" w14:textId="77777777" w:rsidR="00F75E69" w:rsidRDefault="00000000">
      <w:r>
        <w:t>________________________________________________</w:t>
      </w:r>
    </w:p>
    <w:p w14:paraId="18729D56" w14:textId="77777777" w:rsidR="00F75E69" w:rsidRDefault="00F75E69"/>
    <w:p w14:paraId="000AA4BE" w14:textId="77777777" w:rsidR="00F75E69" w:rsidRDefault="00000000">
      <w:pPr>
        <w:pStyle w:val="Heading2"/>
      </w:pPr>
      <w:r>
        <w:t>Questo è ciò che succede quando dici la verità</w:t>
      </w:r>
    </w:p>
    <w:p w14:paraId="335EBEDA" w14:textId="77777777" w:rsidR="00F75E69" w:rsidRDefault="00F75E69"/>
    <w:p w14:paraId="54CC8304" w14:textId="77777777" w:rsidR="00F75E69" w:rsidRDefault="00000000">
      <w:r>
        <w:t>Quando applichi la moxibustione sulla pelle di un bambino, il bambino odia i genitori per questo.</w:t>
      </w:r>
    </w:p>
    <w:p w14:paraId="44CB256B" w14:textId="77777777" w:rsidR="00F75E69" w:rsidRDefault="00F75E69"/>
    <w:p w14:paraId="4067421A" w14:textId="77777777" w:rsidR="00F75E69" w:rsidRDefault="00000000">
      <w:r>
        <w:t>Quando dai una medicina forte a una persona malata, ha un sapore amaro in bocca.</w:t>
      </w:r>
    </w:p>
    <w:p w14:paraId="545FBD2E" w14:textId="77777777" w:rsidR="00F75E69" w:rsidRDefault="00F75E69"/>
    <w:p w14:paraId="77E97077" w14:textId="77777777" w:rsidR="00F75E69" w:rsidRDefault="00000000">
      <w:r>
        <w:t>Questo era vero anche quando il Buddha era vivo. Quanto PIÙ vero nell'Ultimo Giorno della Legge, in questa terra lontana ai confini del mondo!</w:t>
      </w:r>
    </w:p>
    <w:p w14:paraId="518C6E81" w14:textId="77777777" w:rsidR="00F75E69" w:rsidRDefault="00F75E69"/>
    <w:p w14:paraId="13782CA6" w14:textId="77777777" w:rsidR="00F75E69" w:rsidRDefault="00000000">
      <w:r>
        <w:rPr>
          <w:b/>
        </w:rPr>
        <w:t>Le montagne si impileranno sulle montagne.</w:t>
      </w:r>
    </w:p>
    <w:p w14:paraId="0455915C" w14:textId="77777777" w:rsidR="00F75E69" w:rsidRDefault="00000000">
      <w:r>
        <w:rPr>
          <w:b/>
        </w:rPr>
        <w:t>Le onde si infrangeranno sulle onde.</w:t>
      </w:r>
    </w:p>
    <w:p w14:paraId="61B61A9C" w14:textId="77777777" w:rsidR="00F75E69" w:rsidRDefault="00000000">
      <w:r>
        <w:rPr>
          <w:b/>
        </w:rPr>
        <w:t>La difficoltà sarà aggiunta alla difficoltà.</w:t>
      </w:r>
    </w:p>
    <w:p w14:paraId="2227C89C" w14:textId="77777777" w:rsidR="00F75E69" w:rsidRDefault="00000000">
      <w:r>
        <w:rPr>
          <w:b/>
        </w:rPr>
        <w:t>I torti si moltiplicheranno sui torti.</w:t>
      </w:r>
    </w:p>
    <w:p w14:paraId="6B47DEC3" w14:textId="77777777" w:rsidR="00F75E69" w:rsidRDefault="00F75E69"/>
    <w:p w14:paraId="3F39D3BA" w14:textId="77777777" w:rsidR="00F75E69" w:rsidRDefault="00000000">
      <w:r>
        <w:t>________________________________________________</w:t>
      </w:r>
    </w:p>
    <w:p w14:paraId="287C6E33" w14:textId="77777777" w:rsidR="00F75E69" w:rsidRDefault="00F75E69"/>
    <w:p w14:paraId="489C5605" w14:textId="77777777" w:rsidR="00F75E69" w:rsidRDefault="00000000">
      <w:pPr>
        <w:pStyle w:val="Heading2"/>
      </w:pPr>
      <w:r>
        <w:lastRenderedPageBreak/>
        <w:t>Io sono la prova</w:t>
      </w:r>
    </w:p>
    <w:p w14:paraId="309CE033" w14:textId="77777777" w:rsidR="00F75E69" w:rsidRDefault="00F75E69"/>
    <w:p w14:paraId="0D51CAF7" w14:textId="77777777" w:rsidR="00F75E69" w:rsidRDefault="00000000">
      <w:r>
        <w:t>Se l'Onorato dal Mondo è un grande bugiardo, allora gli ottanta diecimila milioni di nayuta di bodhisattva dovrebbero cadere nello stesso peccato di Devadatta — l'ingannatore che cercò di uccidere il Buddha.</w:t>
      </w:r>
    </w:p>
    <w:p w14:paraId="15E40F52" w14:textId="77777777" w:rsidR="00F75E69" w:rsidRDefault="00F75E69"/>
    <w:p w14:paraId="692C68FF" w14:textId="77777777" w:rsidR="00F75E69" w:rsidRDefault="00000000">
      <w:r>
        <w:t>Il sutra dice: "Ci saranno persone ignoranti che ci malediranno e parleranno male di noi, che ci attaccheranno con spade e bastoni, con tegole e pietre".</w:t>
      </w:r>
    </w:p>
    <w:p w14:paraId="67C4DEEB" w14:textId="77777777" w:rsidR="00F75E69" w:rsidRDefault="00F75E69"/>
    <w:p w14:paraId="06A8C6E0" w14:textId="77777777" w:rsidR="00F75E69" w:rsidRDefault="00000000">
      <w:r>
        <w:rPr>
          <w:b/>
        </w:rPr>
        <w:t>Ora guardate il mondo presente.</w:t>
      </w:r>
    </w:p>
    <w:p w14:paraId="13E22943" w14:textId="77777777" w:rsidR="00F75E69" w:rsidRDefault="00F75E69"/>
    <w:p w14:paraId="6655B76B" w14:textId="77777777" w:rsidR="00F75E69" w:rsidRDefault="00000000">
      <w:r>
        <w:t>A parte me, Nichiren — quale monaco è mai stato maledetto e calunniato dalle masse a causa del Sutra del Loto?</w:t>
      </w:r>
    </w:p>
    <w:p w14:paraId="016A7A0A" w14:textId="77777777" w:rsidR="00F75E69" w:rsidRDefault="00F75E69"/>
    <w:p w14:paraId="6CD86FE7" w14:textId="77777777" w:rsidR="00F75E69" w:rsidRDefault="00000000">
      <w:r>
        <w:t>Quale monaco è stato attaccato con spade e bastoni?</w:t>
      </w:r>
    </w:p>
    <w:p w14:paraId="4649D972" w14:textId="77777777" w:rsidR="00F75E69" w:rsidRDefault="00F75E69"/>
    <w:p w14:paraId="1A27B844" w14:textId="77777777" w:rsidR="00F75E69" w:rsidRDefault="00000000">
      <w:r>
        <w:rPr>
          <w:b/>
        </w:rPr>
        <w:t>Il testo del sutra corrisponde esattamente al mio corpo.</w:t>
      </w:r>
    </w:p>
    <w:p w14:paraId="00D4D7FB" w14:textId="77777777" w:rsidR="00F75E69" w:rsidRDefault="00F75E69"/>
    <w:p w14:paraId="006E7268" w14:textId="77777777" w:rsidR="00F75E69" w:rsidRDefault="00000000">
      <w:r>
        <w:t>________________________________________________</w:t>
      </w:r>
    </w:p>
    <w:p w14:paraId="2827B86E" w14:textId="77777777" w:rsidR="00F75E69" w:rsidRDefault="00F75E69"/>
    <w:p w14:paraId="16DB1F3A" w14:textId="77777777" w:rsidR="00F75E69" w:rsidRDefault="00000000">
      <w:pPr>
        <w:pStyle w:val="Heading2"/>
      </w:pPr>
      <w:r>
        <w:t>La mia gioia aumenta</w:t>
      </w:r>
    </w:p>
    <w:p w14:paraId="6F49B54B" w14:textId="77777777" w:rsidR="00F75E69" w:rsidRDefault="00F75E69"/>
    <w:p w14:paraId="79BCEFCC" w14:textId="77777777" w:rsidR="00F75E69" w:rsidRDefault="00000000">
      <w:r>
        <w:t>Quando il governo si scaglia contro di me, la mia gioia dovrebbe solo aumentare.</w:t>
      </w:r>
    </w:p>
    <w:p w14:paraId="60485CC5" w14:textId="77777777" w:rsidR="00F75E69" w:rsidRDefault="00F75E69"/>
    <w:p w14:paraId="531BCE8D" w14:textId="77777777" w:rsidR="00F75E69" w:rsidRDefault="00000000">
      <w:r>
        <w:t>Pensatela così: Nella tradizione Hinayana, ci sono bodhisattva che non hanno ancora tagliato le loro illusioni. Praticano qualcosa chiamato "voto che si combina con il karma".</w:t>
      </w:r>
    </w:p>
    <w:p w14:paraId="6CCFE105" w14:textId="77777777" w:rsidR="00F75E69" w:rsidRDefault="00F75E69"/>
    <w:p w14:paraId="7DF868EF" w14:textId="77777777" w:rsidR="00F75E69" w:rsidRDefault="00000000">
      <w:r>
        <w:lastRenderedPageBreak/>
        <w:t>Anche se non VOGLIONO commettere peccati, quando vedono i loro genitori e i loro cari cadere all'inferno e soffrire, creano deliberatamente un karma simile. FANNO VOTO di cadere all'inferno loro stessi. E GIOISCONO nel poter assumere la stessa sofferenza al posto di coloro che amano.</w:t>
      </w:r>
    </w:p>
    <w:p w14:paraId="3DDE9D39" w14:textId="77777777" w:rsidR="00F75E69" w:rsidRDefault="00F75E69"/>
    <w:p w14:paraId="20426C0D" w14:textId="77777777" w:rsidR="00F75E69" w:rsidRDefault="00000000">
      <w:r>
        <w:t>Ecco cosa sto facendo io. La persecuzione è la prova che sono sulla strada giusta.</w:t>
      </w:r>
    </w:p>
    <w:p w14:paraId="2F37E81E" w14:textId="77777777" w:rsidR="00F75E69" w:rsidRDefault="00F75E69"/>
    <w:p w14:paraId="0ED0A5FC" w14:textId="77777777" w:rsidR="00F75E69" w:rsidRDefault="00000000">
      <w:r>
        <w:t>________________________________________________</w:t>
      </w:r>
    </w:p>
    <w:p w14:paraId="757C7B47" w14:textId="77777777" w:rsidR="00F75E69" w:rsidRDefault="00F75E69"/>
    <w:p w14:paraId="43923E9D" w14:textId="77777777" w:rsidR="00F75E69" w:rsidRDefault="00000000">
      <w:pPr>
        <w:pStyle w:val="Heading2"/>
      </w:pPr>
      <w:r>
        <w:t>I Protettori arriveranno</w:t>
      </w:r>
    </w:p>
    <w:p w14:paraId="5C78F58F" w14:textId="77777777" w:rsidR="00F75E69" w:rsidRDefault="00F75E69"/>
    <w:p w14:paraId="277157B3" w14:textId="77777777" w:rsidR="00F75E69" w:rsidRDefault="00000000">
      <w:r>
        <w:t>Se l'acqua è limpida, la luna non tratterrà il suo riflesso.</w:t>
      </w:r>
    </w:p>
    <w:p w14:paraId="423E4552" w14:textId="77777777" w:rsidR="00F75E69" w:rsidRDefault="00000000">
      <w:r>
        <w:t>Se il vento soffia, gli alberi e l'erba SI piegheranno.</w:t>
      </w:r>
    </w:p>
    <w:p w14:paraId="69F625B7" w14:textId="77777777" w:rsidR="00F75E69" w:rsidRDefault="00F75E69"/>
    <w:p w14:paraId="2311CFE6" w14:textId="77777777" w:rsidR="00F75E69" w:rsidRDefault="00000000">
      <w:r>
        <w:t>Se c'è un vero praticante del Sutra del Loto, le divinità protettrici verranno da quella persona.</w:t>
      </w:r>
    </w:p>
    <w:p w14:paraId="7D616C0A" w14:textId="77777777" w:rsidR="00F75E69" w:rsidRDefault="00F75E69"/>
    <w:p w14:paraId="1D7AB266" w14:textId="77777777" w:rsidR="00F75E69" w:rsidRDefault="00000000">
      <w:r>
        <w:rPr>
          <w:b/>
        </w:rPr>
        <w:t>Anche attraverso il fuoco. Anche attraverso la pietra solida.</w:t>
      </w:r>
    </w:p>
    <w:p w14:paraId="071AA2CA" w14:textId="77777777" w:rsidR="00F75E69" w:rsidRDefault="00F75E69"/>
    <w:p w14:paraId="23E3C78C" w14:textId="77777777" w:rsidR="00F75E69" w:rsidRDefault="00000000">
      <w:r>
        <w:t>Arriveranno.</w:t>
      </w:r>
    </w:p>
    <w:p w14:paraId="746B071E" w14:textId="77777777" w:rsidR="00F75E69" w:rsidRDefault="00F75E69"/>
    <w:p w14:paraId="48FD121E" w14:textId="77777777" w:rsidR="00F75E69" w:rsidRDefault="00000000">
      <w:r>
        <w:t>________________________________________________</w:t>
      </w:r>
    </w:p>
    <w:p w14:paraId="2FACEB48" w14:textId="77777777" w:rsidR="00F75E69" w:rsidRDefault="00F75E69"/>
    <w:p w14:paraId="17CAEF97" w14:textId="77777777" w:rsidR="00F75E69" w:rsidRDefault="00000000">
      <w:pPr>
        <w:pStyle w:val="Heading2"/>
      </w:pPr>
      <w:r>
        <w:t>Ricordate l'umiliazione degli ascoltatori della voce</w:t>
      </w:r>
    </w:p>
    <w:p w14:paraId="5F5643CD" w14:textId="77777777" w:rsidR="00F75E69" w:rsidRDefault="00F75E69"/>
    <w:p w14:paraId="0B740869" w14:textId="77777777" w:rsidR="00F75E69" w:rsidRDefault="00000000">
      <w:r>
        <w:t>Lasciate che vi ricordi cosa hanno passato gli ascoltatori della voce.</w:t>
      </w:r>
    </w:p>
    <w:p w14:paraId="7D735E10" w14:textId="77777777" w:rsidR="00F75E69" w:rsidRDefault="00F75E69"/>
    <w:p w14:paraId="4DEC7550" w14:textId="77777777" w:rsidR="00F75E69" w:rsidRDefault="00000000">
      <w:r>
        <w:lastRenderedPageBreak/>
        <w:t>Attraverso tutti i sutra dei primi quattro sapori — latte, panna, cagliata, burro — hanno ricevuto rimprovero dopo rimprovero. Sono stati umiliati davanti a innumerevoli assemblee di umani ed esseri celesti.</w:t>
      </w:r>
    </w:p>
    <w:p w14:paraId="035D4E51" w14:textId="77777777" w:rsidR="00F75E69" w:rsidRDefault="00F75E69"/>
    <w:p w14:paraId="2D921B25" w14:textId="77777777" w:rsidR="00F75E69" w:rsidRDefault="00000000">
      <w:r>
        <w:t>Kashyapa pianse così forte che i suoi singhiozzi scossero i tremila mondi.</w:t>
      </w:r>
    </w:p>
    <w:p w14:paraId="59282A3D" w14:textId="77777777" w:rsidR="00F75E69" w:rsidRDefault="00F75E69"/>
    <w:p w14:paraId="74E95128" w14:textId="77777777" w:rsidR="00F75E69" w:rsidRDefault="00000000">
      <w:r>
        <w:t>Subhuti era così stordito, così intontito, che lasciò cadere la sua ciotola per l'elemosina proprio dalle mani.</w:t>
      </w:r>
    </w:p>
    <w:p w14:paraId="35DB540F" w14:textId="77777777" w:rsidR="00F75E69" w:rsidRDefault="00F75E69"/>
    <w:p w14:paraId="3A3485E9" w14:textId="77777777" w:rsidR="00F75E69" w:rsidRDefault="00000000">
      <w:r>
        <w:t>________________________________________________</w:t>
      </w:r>
    </w:p>
    <w:p w14:paraId="0C0219E8" w14:textId="77777777" w:rsidR="00F75E69" w:rsidRDefault="00F75E69"/>
    <w:p w14:paraId="47A8A017" w14:textId="77777777" w:rsidR="00F75E69" w:rsidRDefault="00000000">
      <w:pPr>
        <w:pStyle w:val="Heading2"/>
      </w:pPr>
      <w:r>
        <w:t>Lo Scopo del Grande</w:t>
      </w:r>
    </w:p>
    <w:p w14:paraId="2B125EC9" w14:textId="77777777" w:rsidR="00F75E69" w:rsidRDefault="00F75E69"/>
    <w:p w14:paraId="7ACB02FB" w14:textId="77777777" w:rsidR="00F75E69" w:rsidRDefault="00000000">
      <w:r>
        <w:t>Il Buddha proclamò: "Sono apparso nel mondo per un solo grande scopo".</w:t>
      </w:r>
    </w:p>
    <w:p w14:paraId="593E5FB4" w14:textId="77777777" w:rsidR="00F75E69" w:rsidRDefault="00F75E69"/>
    <w:p w14:paraId="48EA5448" w14:textId="77777777" w:rsidR="00F75E69" w:rsidRDefault="00000000">
      <w:r>
        <w:t>Ecco perché i sei maestri non-buddisti ridevano di lui e lo chiamavano un grande bugiardo.</w:t>
      </w:r>
    </w:p>
    <w:p w14:paraId="60B02A77" w14:textId="77777777" w:rsidR="00F75E69" w:rsidRDefault="00F75E69"/>
    <w:p w14:paraId="615A0F0A" w14:textId="77777777" w:rsidR="00F75E69" w:rsidRDefault="00000000">
      <w:r>
        <w:t>Agli ascoltatori della voce — sebbene fossero di nobile nascita, sebbene avessero ottenuto il frutto dell'arhatship — fu detto che non potevano MAI diventare Buddha.</w:t>
      </w:r>
    </w:p>
    <w:p w14:paraId="56FFDD7B" w14:textId="77777777" w:rsidR="00F75E69" w:rsidRDefault="00F75E69"/>
    <w:p w14:paraId="30E09246" w14:textId="77777777" w:rsidR="00F75E69" w:rsidRDefault="00000000">
      <w:r>
        <w:t>Ma poi, sul Picco dell'Aquila, durante gli otto anni del Sutra del Loto, ricevettero nomi di Buddha: "Saggezza del Mare e della Montagna", "Calpestare i Sette Fiori Preziosi" e il resto.</w:t>
      </w:r>
    </w:p>
    <w:p w14:paraId="3258520F" w14:textId="77777777" w:rsidR="00F75E69" w:rsidRDefault="00F75E69"/>
    <w:p w14:paraId="0150DFFF" w14:textId="77777777" w:rsidR="00F75E69" w:rsidRDefault="00000000">
      <w:r>
        <w:t>________________________________________________</w:t>
      </w:r>
    </w:p>
    <w:p w14:paraId="16ADE53F" w14:textId="77777777" w:rsidR="00F75E69" w:rsidRDefault="00F75E69"/>
    <w:p w14:paraId="284070CA" w14:textId="77777777" w:rsidR="00F75E69" w:rsidRDefault="00000000">
      <w:pPr>
        <w:pStyle w:val="Heading2"/>
      </w:pPr>
      <w:r>
        <w:lastRenderedPageBreak/>
        <w:t>La peggiore umiliazione</w:t>
      </w:r>
    </w:p>
    <w:p w14:paraId="4B33BEA0" w14:textId="77777777" w:rsidR="00F75E69" w:rsidRDefault="00F75E69"/>
    <w:p w14:paraId="1B24DC07" w14:textId="77777777" w:rsidR="00F75E69" w:rsidRDefault="00000000">
      <w:r>
        <w:t xml:space="preserve">La più grande di tutte le umiliazioni venne dal </w:t>
      </w:r>
      <w:r>
        <w:rPr>
          <w:i/>
        </w:rPr>
        <w:t>Sutra Vimalakirti</w:t>
      </w:r>
      <w:r>
        <w:t>:</w:t>
      </w:r>
    </w:p>
    <w:p w14:paraId="7019B6E1" w14:textId="77777777" w:rsidR="00F75E69" w:rsidRDefault="00F75E69"/>
    <w:p w14:paraId="2589DABD" w14:textId="77777777" w:rsidR="00F75E69" w:rsidRDefault="00000000">
      <w:r>
        <w:t>"Chi vi fa offerte non pianta un campo di merito. Chi vi fa offerte cadrà nelle tre vie malvagie".</w:t>
      </w:r>
    </w:p>
    <w:p w14:paraId="34994806" w14:textId="77777777" w:rsidR="00F75E69" w:rsidRDefault="00F75E69"/>
    <w:p w14:paraId="776CCCF7" w14:textId="77777777" w:rsidR="00F75E69" w:rsidRDefault="00000000">
      <w:r>
        <w:t>La scena: Il Buddha era nel Parco di Āmrapālī. Brahma era lì. Indra. Il sole e la luna. I quattro re celesti. Gli dei dei tre regni. Dei della terra. Dei drago. Un'assemblea innumerevole come le sabbie del Gange.</w:t>
      </w:r>
    </w:p>
    <w:p w14:paraId="2400282D" w14:textId="77777777" w:rsidR="00F75E69" w:rsidRDefault="00F75E69"/>
    <w:p w14:paraId="35121759" w14:textId="77777777" w:rsidR="00F75E69" w:rsidRDefault="00000000">
      <w:r>
        <w:t>E davanti a TUTTI loro, il Buddha disse: "Se fate offerte a monaci come Subhuti, cadrete all'inferno".</w:t>
      </w:r>
    </w:p>
    <w:p w14:paraId="1216725F" w14:textId="77777777" w:rsidR="00F75E69" w:rsidRDefault="00F75E69"/>
    <w:p w14:paraId="022E7378" w14:textId="77777777" w:rsidR="00F75E69" w:rsidRDefault="00000000">
      <w:r>
        <w:t>Riuscite a immaginare di essere Subhuti in quel momento?</w:t>
      </w:r>
    </w:p>
    <w:p w14:paraId="4B10649C" w14:textId="77777777" w:rsidR="00F75E69" w:rsidRDefault="00F75E69"/>
    <w:p w14:paraId="4EF0A058" w14:textId="77777777" w:rsidR="00F75E69" w:rsidRDefault="00000000">
      <w:r>
        <w:t>________________________________________________</w:t>
      </w:r>
    </w:p>
    <w:p w14:paraId="0044417D" w14:textId="77777777" w:rsidR="00F75E69" w:rsidRDefault="00F75E69"/>
    <w:p w14:paraId="55911301" w14:textId="77777777" w:rsidR="00F75E69" w:rsidRDefault="00000000">
      <w:pPr>
        <w:pStyle w:val="Heading2"/>
      </w:pPr>
      <w:r>
        <w:t>Le predizioni pre-Loto erano solo ombre</w:t>
      </w:r>
    </w:p>
    <w:p w14:paraId="3992E8DA" w14:textId="77777777" w:rsidR="00F75E69" w:rsidRDefault="00F75E69"/>
    <w:p w14:paraId="53FBD31A" w14:textId="77777777" w:rsidR="00F75E69" w:rsidRDefault="00000000">
      <w:r>
        <w:t>Quanto ai grandi bodhisattva e agli esseri celesti che SEMBRAVANO ricevere predizioni nei sutra precedenti — era come cercare di afferrare la luna nell'acqua. Era come scambiare un'ombra per un corpo.</w:t>
      </w:r>
    </w:p>
    <w:p w14:paraId="7EDE7976" w14:textId="77777777" w:rsidR="00F75E69" w:rsidRDefault="00F75E69"/>
    <w:p w14:paraId="37E6AF16" w14:textId="77777777" w:rsidR="00F75E69" w:rsidRDefault="00000000">
      <w:r>
        <w:t>C'erano forma e figura, ma nessuna sostanza reale. La benevolenza del Buddha sembrava profonda — ma non era veramente profonda.</w:t>
      </w:r>
    </w:p>
    <w:p w14:paraId="27D7A534" w14:textId="77777777" w:rsidR="00F75E69" w:rsidRDefault="00F75E69"/>
    <w:p w14:paraId="16E976F0" w14:textId="77777777" w:rsidR="00F75E69" w:rsidRDefault="00000000">
      <w:r>
        <w:t>Tiantai lo disse: "Non riconoscono la luna nel cielo; guardano solo la luna nello stagno".</w:t>
      </w:r>
    </w:p>
    <w:p w14:paraId="15848DC3" w14:textId="77777777" w:rsidR="00F75E69" w:rsidRDefault="00F75E69"/>
    <w:p w14:paraId="193F2AA3" w14:textId="77777777" w:rsidR="00F75E69" w:rsidRDefault="00000000">
      <w:r>
        <w:t xml:space="preserve">La </w:t>
      </w:r>
      <w:r>
        <w:rPr>
          <w:i/>
        </w:rPr>
        <w:t>Ghirlanda di Fiori</w:t>
      </w:r>
      <w:r>
        <w:t xml:space="preserve"> chiama questi bodhisattva "buoni maestri". Ma cos'è un "buono maestro"? Non è né un maestro assoluto né un discepolo assoluto. È qualcosa nel mezzo.</w:t>
      </w:r>
    </w:p>
    <w:p w14:paraId="27537CEB" w14:textId="77777777" w:rsidR="00F75E69" w:rsidRDefault="00F75E69"/>
    <w:p w14:paraId="48EC04B5" w14:textId="77777777" w:rsidR="00F75E69" w:rsidRDefault="00000000">
      <w:r>
        <w:t>________________________________________________</w:t>
      </w:r>
    </w:p>
    <w:p w14:paraId="217D7C95" w14:textId="77777777" w:rsidR="00F75E69" w:rsidRDefault="00F75E69"/>
    <w:p w14:paraId="66211806" w14:textId="77777777" w:rsidR="00F75E69" w:rsidRDefault="00000000">
      <w:pPr>
        <w:pStyle w:val="Heading2"/>
      </w:pPr>
      <w:r>
        <w:t>La dichiarazione del Buddha all'età di 72 anni</w:t>
      </w:r>
    </w:p>
    <w:p w14:paraId="1EA38B5A" w14:textId="77777777" w:rsidR="00F75E69" w:rsidRDefault="00F75E69"/>
    <w:p w14:paraId="0325C820" w14:textId="77777777" w:rsidR="00F75E69" w:rsidRDefault="00000000">
      <w:r>
        <w:t xml:space="preserve">Quando il Buddha aveva settantadue anni, al Picco dell'Aquila a Magadha, insegnò il </w:t>
      </w:r>
      <w:r>
        <w:rPr>
          <w:i/>
        </w:rPr>
        <w:t>Sutra degli Innumerevoli Significati</w:t>
      </w:r>
      <w:r>
        <w:t>.</w:t>
      </w:r>
    </w:p>
    <w:p w14:paraId="5B7B3197" w14:textId="77777777" w:rsidR="00F75E69" w:rsidRDefault="00F75E69"/>
    <w:p w14:paraId="202A5004" w14:textId="77777777" w:rsidR="00F75E69" w:rsidRDefault="00000000">
      <w:r>
        <w:t>Elencò tutti i sutra dei primi quarant'anni e più, raccolse insieme tutti i loro rami e foglie, e poi li negò completamente:</w:t>
      </w:r>
    </w:p>
    <w:p w14:paraId="124C71FD" w14:textId="77777777" w:rsidR="00F75E69" w:rsidRDefault="00F75E69"/>
    <w:p w14:paraId="19BDA3CB" w14:textId="77777777" w:rsidR="00F75E69" w:rsidRDefault="00000000">
      <w:r>
        <w:rPr>
          <w:b/>
        </w:rPr>
        <w:t>"In questi oltre quarant'anni, non ho ancora rivelato la verità".</w:t>
      </w:r>
    </w:p>
    <w:p w14:paraId="1B417505" w14:textId="77777777" w:rsidR="00F75E69" w:rsidRDefault="00F75E69"/>
    <w:p w14:paraId="3933053A" w14:textId="77777777" w:rsidR="00F75E69" w:rsidRDefault="00000000">
      <w:r>
        <w:t>Ecco fatto. Quarant'anni di insegnamento — non ancora la verità.</w:t>
      </w:r>
    </w:p>
    <w:p w14:paraId="755C55B0" w14:textId="77777777" w:rsidR="00F75E69" w:rsidRDefault="00F75E69"/>
    <w:p w14:paraId="7250360C" w14:textId="77777777" w:rsidR="00F75E69" w:rsidRDefault="00000000">
      <w:r>
        <w:t>________________________________________________</w:t>
      </w:r>
    </w:p>
    <w:p w14:paraId="0A3666F8" w14:textId="77777777" w:rsidR="00F75E69" w:rsidRDefault="00F75E69"/>
    <w:p w14:paraId="6418EE44" w14:textId="77777777" w:rsidR="00F75E69" w:rsidRDefault="00000000">
      <w:pPr>
        <w:pStyle w:val="Heading2"/>
      </w:pPr>
      <w:r>
        <w:t>Cosa significa "Myō"</w:t>
      </w:r>
    </w:p>
    <w:p w14:paraId="2B798D0F" w14:textId="77777777" w:rsidR="00F75E69" w:rsidRDefault="00F75E69"/>
    <w:p w14:paraId="71253091" w14:textId="77777777" w:rsidR="00F75E69" w:rsidRDefault="00000000">
      <w:r>
        <w:rPr>
          <w:i/>
        </w:rPr>
        <w:t>Myō</w:t>
      </w:r>
      <w:r>
        <w:t xml:space="preserve"> significa dotazione completa. Possesso perfetto.</w:t>
      </w:r>
    </w:p>
    <w:p w14:paraId="3AC52CC0" w14:textId="77777777" w:rsidR="00F75E69" w:rsidRDefault="00F75E69"/>
    <w:p w14:paraId="3952A82D" w14:textId="77777777" w:rsidR="00F75E69" w:rsidRDefault="00000000">
      <w:r>
        <w:t>Il "sei" si riferisce alle sei pāramitā — le sei perfezioni che tutti i bodhisattva praticano: dare, etica, pazienza, sforzo, meditazione e saggezza.</w:t>
      </w:r>
    </w:p>
    <w:p w14:paraId="330AABCD" w14:textId="77777777" w:rsidR="00F75E69" w:rsidRDefault="00F75E69"/>
    <w:p w14:paraId="3B6DAF10" w14:textId="77777777" w:rsidR="00F75E69" w:rsidRDefault="00000000">
      <w:r>
        <w:lastRenderedPageBreak/>
        <w:t>"Dotato" significa il mutuo possesso dei Dieci Mondi.</w:t>
      </w:r>
    </w:p>
    <w:p w14:paraId="79E1DF9C" w14:textId="77777777" w:rsidR="00F75E69" w:rsidRDefault="00000000">
      <w:r>
        <w:t>"Completo" significa che se un mondo contiene dieci mondi, allora tutti gli altri mondi sono presenti in quell'unico mondo. Non manca nulla. Tutto è pieno.</w:t>
      </w:r>
    </w:p>
    <w:p w14:paraId="694C6BF7" w14:textId="77777777" w:rsidR="00F75E69" w:rsidRDefault="00F75E69"/>
    <w:p w14:paraId="33D6CC28" w14:textId="77777777" w:rsidR="00F75E69" w:rsidRDefault="00000000">
      <w:r>
        <w:rPr>
          <w:i/>
        </w:rPr>
        <w:t>Myōhō Renge Kyō</w:t>
      </w:r>
      <w:r>
        <w:t xml:space="preserve"> è il nome cinese.</w:t>
      </w:r>
    </w:p>
    <w:p w14:paraId="5262E3CF" w14:textId="77777777" w:rsidR="00F75E69" w:rsidRDefault="00000000">
      <w:r>
        <w:t xml:space="preserve">In India, lo chiamano </w:t>
      </w:r>
      <w:r>
        <w:rPr>
          <w:i/>
        </w:rPr>
        <w:t>Saddharma Puṇḍarīka Sūtra</w:t>
      </w:r>
      <w:r>
        <w:t>.</w:t>
      </w:r>
    </w:p>
    <w:p w14:paraId="36CA6EC4" w14:textId="77777777" w:rsidR="00F75E69" w:rsidRDefault="00F75E69"/>
    <w:p w14:paraId="0F0824A1" w14:textId="77777777" w:rsidR="00F75E69" w:rsidRDefault="00000000">
      <w:r>
        <w:t>________________________________________________</w:t>
      </w:r>
    </w:p>
    <w:p w14:paraId="4671FCA5" w14:textId="77777777" w:rsidR="00F75E69" w:rsidRDefault="00F75E69"/>
    <w:p w14:paraId="1DF61CB6" w14:textId="77777777" w:rsidR="00F75E69" w:rsidRDefault="00000000">
      <w:pPr>
        <w:pStyle w:val="Heading1"/>
      </w:pPr>
      <w:r>
        <w:t>Sezione 6: Fine della Prima Parte — Il nome che contiene tutto (Pagine 77-82)</w:t>
      </w:r>
    </w:p>
    <w:p w14:paraId="05B832A2" w14:textId="77777777" w:rsidR="00F75E69" w:rsidRDefault="00F75E69"/>
    <w:p w14:paraId="067B3364" w14:textId="77777777" w:rsidR="00F75E69" w:rsidRDefault="00000000">
      <w:pPr>
        <w:pStyle w:val="Heading2"/>
      </w:pPr>
      <w:r>
        <w:t>Ancora una volta: Lo Scopo del Grande</w:t>
      </w:r>
    </w:p>
    <w:p w14:paraId="3F6F4231" w14:textId="77777777" w:rsidR="00F75E69" w:rsidRDefault="00F75E69"/>
    <w:p w14:paraId="2A4B3ADA" w14:textId="77777777" w:rsidR="00F75E69" w:rsidRDefault="00000000">
      <w:r>
        <w:t>Lasciate che ve lo dica di nuovo, perché è il fondamento di tutto.</w:t>
      </w:r>
    </w:p>
    <w:p w14:paraId="231D8A00" w14:textId="77777777" w:rsidR="00F75E69" w:rsidRDefault="00F75E69"/>
    <w:p w14:paraId="3F43DC72" w14:textId="77777777" w:rsidR="00F75E69" w:rsidRDefault="00000000">
      <w:r>
        <w:t>Il Buddha proclamò: "Sono apparso nel mondo per una sola grande causa".</w:t>
      </w:r>
    </w:p>
    <w:p w14:paraId="296CCEF7" w14:textId="77777777" w:rsidR="00F75E69" w:rsidRDefault="00F75E69"/>
    <w:p w14:paraId="4E4CB37E" w14:textId="77777777" w:rsidR="00F75E69" w:rsidRDefault="00000000">
      <w:r>
        <w:t>Ecco perché i sei maestri non-buddisti ridevano di lui. Ecco perché lo chiamavano un grande bugiardo.</w:t>
      </w:r>
    </w:p>
    <w:p w14:paraId="6F8ED9D6" w14:textId="77777777" w:rsidR="00F75E69" w:rsidRDefault="00F75E69"/>
    <w:p w14:paraId="5647EA9D" w14:textId="77777777" w:rsidR="00F75E69" w:rsidRDefault="00000000">
      <w:r>
        <w:t>Agli ascoltatori della voce — nobili per nascita, realizzati nell'arhatship — era stato detto che non potevano MAI diventare Buddha.</w:t>
      </w:r>
    </w:p>
    <w:p w14:paraId="20007D40" w14:textId="77777777" w:rsidR="00F75E69" w:rsidRDefault="00F75E69"/>
    <w:p w14:paraId="4DD1CF86" w14:textId="77777777" w:rsidR="00F75E69" w:rsidRDefault="00000000">
      <w:r>
        <w:t>Ma poi, al Picco dell'Aquila, durante quegli otto anni, ricevettero nomi di Buddha: Saggezza del Mare e della Montagna, Calpestare i Sette Fiori Preziosi.</w:t>
      </w:r>
    </w:p>
    <w:p w14:paraId="05132844" w14:textId="77777777" w:rsidR="00F75E69" w:rsidRDefault="00F75E69"/>
    <w:p w14:paraId="4AFC7159" w14:textId="77777777" w:rsidR="00F75E69" w:rsidRDefault="00000000">
      <w:r>
        <w:lastRenderedPageBreak/>
        <w:t>Il bugiardo? O quello che finalmente ha detto tutta la verità?</w:t>
      </w:r>
    </w:p>
    <w:p w14:paraId="51954975" w14:textId="77777777" w:rsidR="00F75E69" w:rsidRDefault="00F75E69"/>
    <w:p w14:paraId="672FFD72" w14:textId="77777777" w:rsidR="00F75E69" w:rsidRDefault="00000000">
      <w:r>
        <w:t>________________________________________________</w:t>
      </w:r>
    </w:p>
    <w:p w14:paraId="371AE67E" w14:textId="77777777" w:rsidR="00F75E69" w:rsidRDefault="00F75E69"/>
    <w:p w14:paraId="1E092EB7" w14:textId="77777777" w:rsidR="00F75E69" w:rsidRDefault="00000000">
      <w:pPr>
        <w:pStyle w:val="Heading2"/>
      </w:pPr>
      <w:r>
        <w:t>La peggiore umiliazione (Ancora una volta)</w:t>
      </w:r>
    </w:p>
    <w:p w14:paraId="6151EC22" w14:textId="77777777" w:rsidR="00F75E69" w:rsidRDefault="00F75E69"/>
    <w:p w14:paraId="1EDCC366" w14:textId="77777777" w:rsidR="00F75E69" w:rsidRDefault="00000000">
      <w:r>
        <w:t xml:space="preserve">La più grande di tutte le grandi difficoltà venne dal </w:t>
      </w:r>
      <w:r>
        <w:rPr>
          <w:i/>
        </w:rPr>
        <w:t>Sutra Vimalakirti</w:t>
      </w:r>
      <w:r>
        <w:t>:</w:t>
      </w:r>
    </w:p>
    <w:p w14:paraId="1640DAE0" w14:textId="77777777" w:rsidR="00F75E69" w:rsidRDefault="00F75E69"/>
    <w:p w14:paraId="51198D67" w14:textId="77777777" w:rsidR="00F75E69" w:rsidRDefault="00000000">
      <w:r>
        <w:t>"Chi vi dà non pianta un campo di merito. Chi vi fa offerte cadrà nelle tre vie malvagie".</w:t>
      </w:r>
    </w:p>
    <w:p w14:paraId="5C5293F0" w14:textId="77777777" w:rsidR="00F75E69" w:rsidRDefault="00F75E69"/>
    <w:p w14:paraId="67025120" w14:textId="77777777" w:rsidR="00F75E69" w:rsidRDefault="00000000">
      <w:r>
        <w:t>Immaginate la scena: Il Buddha nel Parco di Āmrapālī. Brahma, Indra, il sole e la luna, i quattro re celesti, tutti gli dei, spiriti della terra, spiriti drago — un'assemblea innumerevole come le sabbie di innumerevoli Fiumi Gange.</w:t>
      </w:r>
    </w:p>
    <w:p w14:paraId="5EEF2AE4" w14:textId="77777777" w:rsidR="00F75E69" w:rsidRDefault="00F75E69"/>
    <w:p w14:paraId="184D46BF" w14:textId="77777777" w:rsidR="00F75E69" w:rsidRDefault="00000000">
      <w:r>
        <w:t>E il Buddha dice, davanti a TUTTI loro: "Se fate offerte a monaci come Subhuti, cadrete all'inferno".</w:t>
      </w:r>
    </w:p>
    <w:p w14:paraId="679FBFA9" w14:textId="77777777" w:rsidR="00F75E69" w:rsidRDefault="00F75E69"/>
    <w:p w14:paraId="7688B206" w14:textId="77777777" w:rsidR="00F75E69" w:rsidRDefault="00000000">
      <w:r>
        <w:t>Questa è la condanna. Questo è ciò con cui gli ascoltatori della voce hanno vissuto per quarant'anni.</w:t>
      </w:r>
    </w:p>
    <w:p w14:paraId="75228524" w14:textId="77777777" w:rsidR="00F75E69" w:rsidRDefault="00F75E69"/>
    <w:p w14:paraId="485AA4BF" w14:textId="77777777" w:rsidR="00F75E69" w:rsidRDefault="00000000">
      <w:r>
        <w:t>________________________________________________</w:t>
      </w:r>
    </w:p>
    <w:p w14:paraId="586F182A" w14:textId="77777777" w:rsidR="00F75E69" w:rsidRDefault="00F75E69"/>
    <w:p w14:paraId="38FEE8DD" w14:textId="77777777" w:rsidR="00F75E69" w:rsidRDefault="00000000">
      <w:pPr>
        <w:pStyle w:val="Heading2"/>
      </w:pPr>
      <w:r>
        <w:t>Le predizioni pre-Loto erano solo ombre</w:t>
      </w:r>
    </w:p>
    <w:p w14:paraId="26382574" w14:textId="77777777" w:rsidR="00F75E69" w:rsidRDefault="00F75E69"/>
    <w:p w14:paraId="53018B56" w14:textId="77777777" w:rsidR="00F75E69" w:rsidRDefault="00000000">
      <w:r>
        <w:t>Tutti quei grandi bodhisattva ed esseri celesti che SEMBRAVANO ottenere predizioni di Buddità nei sutra precedenti?</w:t>
      </w:r>
    </w:p>
    <w:p w14:paraId="7D4B44EB" w14:textId="77777777" w:rsidR="00F75E69" w:rsidRDefault="00F75E69"/>
    <w:p w14:paraId="4B9FF40A" w14:textId="77777777" w:rsidR="00F75E69" w:rsidRDefault="00000000">
      <w:r>
        <w:t>Era come afferrare la luna nell'acqua.</w:t>
      </w:r>
    </w:p>
    <w:p w14:paraId="52620976" w14:textId="77777777" w:rsidR="00F75E69" w:rsidRDefault="00000000">
      <w:r>
        <w:lastRenderedPageBreak/>
        <w:t>Era come scambiare un'ombra per un corpo.</w:t>
      </w:r>
    </w:p>
    <w:p w14:paraId="1611C7F1" w14:textId="77777777" w:rsidR="00F75E69" w:rsidRDefault="00F75E69"/>
    <w:p w14:paraId="43301462" w14:textId="77777777" w:rsidR="00F75E69" w:rsidRDefault="00000000">
      <w:r>
        <w:t>Forma e figura, sì. Ma nessuna sostanza reale dentro.</w:t>
      </w:r>
    </w:p>
    <w:p w14:paraId="268AD768" w14:textId="77777777" w:rsidR="00F75E69" w:rsidRDefault="00F75E69"/>
    <w:p w14:paraId="37768886" w14:textId="77777777" w:rsidR="00F75E69" w:rsidRDefault="00000000">
      <w:r>
        <w:t>La gentilezza del Buddha sembrava profonda. Ma non era veramente profonda.</w:t>
      </w:r>
    </w:p>
    <w:p w14:paraId="59604B0E" w14:textId="77777777" w:rsidR="00F75E69" w:rsidRDefault="00F75E69"/>
    <w:p w14:paraId="5E2C31C6" w14:textId="77777777" w:rsidR="00F75E69" w:rsidRDefault="00000000">
      <w:r>
        <w:t>"Non riconoscono la luna nel cielo; guardano solo la luna nello stagno".</w:t>
      </w:r>
    </w:p>
    <w:p w14:paraId="607E6307" w14:textId="77777777" w:rsidR="00F75E69" w:rsidRDefault="00F75E69"/>
    <w:p w14:paraId="6BA9E52C" w14:textId="77777777" w:rsidR="00F75E69" w:rsidRDefault="00000000">
      <w:r>
        <w:t xml:space="preserve">La </w:t>
      </w:r>
      <w:r>
        <w:rPr>
          <w:i/>
        </w:rPr>
        <w:t>Ghirlanda di Fiori</w:t>
      </w:r>
      <w:r>
        <w:t xml:space="preserve"> chiama questi bodhisattva "buoni maestri". Ma cos'è un "buono maestro"? Non un maestro completo. Non un discepolo completo. Qualcosa nel mezzo.</w:t>
      </w:r>
    </w:p>
    <w:p w14:paraId="6FC9BCD2" w14:textId="77777777" w:rsidR="00F75E69" w:rsidRDefault="00F75E69"/>
    <w:p w14:paraId="295DBD73" w14:textId="77777777" w:rsidR="00F75E69" w:rsidRDefault="00000000">
      <w:r>
        <w:t>________________________________________________</w:t>
      </w:r>
    </w:p>
    <w:p w14:paraId="0C39B3AE" w14:textId="77777777" w:rsidR="00F75E69" w:rsidRDefault="00F75E69"/>
    <w:p w14:paraId="1CAED7F4" w14:textId="77777777" w:rsidR="00F75E69" w:rsidRDefault="00000000">
      <w:pPr>
        <w:pStyle w:val="Heading2"/>
      </w:pPr>
      <w:r>
        <w:t>La negazione del Buddha all'età di 72 anni</w:t>
      </w:r>
    </w:p>
    <w:p w14:paraId="7A9F78E3" w14:textId="77777777" w:rsidR="00F75E69" w:rsidRDefault="00F75E69"/>
    <w:p w14:paraId="52EDA715" w14:textId="77777777" w:rsidR="00F75E69" w:rsidRDefault="00000000">
      <w:r>
        <w:t xml:space="preserve">Quando il Buddha aveva settantadue anni, al Picco dell'Aquila a Magadha, insegnò il </w:t>
      </w:r>
      <w:r>
        <w:rPr>
          <w:i/>
        </w:rPr>
        <w:t>Sutra degli Innumerevoli Significati</w:t>
      </w:r>
      <w:r>
        <w:t>.</w:t>
      </w:r>
    </w:p>
    <w:p w14:paraId="022FABD2" w14:textId="77777777" w:rsidR="00F75E69" w:rsidRDefault="00F75E69"/>
    <w:p w14:paraId="79DF4CEF" w14:textId="77777777" w:rsidR="00F75E69" w:rsidRDefault="00000000">
      <w:r>
        <w:t>Elencò tutti i sutra dei precedenti quarant'anni e più. Raccolse tutti i loro rami e foglie.</w:t>
      </w:r>
    </w:p>
    <w:p w14:paraId="06976F21" w14:textId="77777777" w:rsidR="00F75E69" w:rsidRDefault="00F75E69"/>
    <w:p w14:paraId="7A8F0A98" w14:textId="77777777" w:rsidR="00F75E69" w:rsidRDefault="00000000">
      <w:r>
        <w:t>E poi li negò completamente:</w:t>
      </w:r>
    </w:p>
    <w:p w14:paraId="5C965F9B" w14:textId="77777777" w:rsidR="00F75E69" w:rsidRDefault="00F75E69"/>
    <w:p w14:paraId="0FDE96DA" w14:textId="77777777" w:rsidR="00F75E69" w:rsidRDefault="00000000">
      <w:r>
        <w:rPr>
          <w:b/>
        </w:rPr>
        <w:t>"In questi oltre quarant'anni, non ho ancora rivelato la verità".</w:t>
      </w:r>
    </w:p>
    <w:p w14:paraId="694DDEFE" w14:textId="77777777" w:rsidR="00F75E69" w:rsidRDefault="00F75E69"/>
    <w:p w14:paraId="6B70A025" w14:textId="77777777" w:rsidR="00F75E69" w:rsidRDefault="00000000">
      <w:r>
        <w:t>Tutto ciò che c'era prima? Non ancora la verità.</w:t>
      </w:r>
    </w:p>
    <w:p w14:paraId="5ABC9E88" w14:textId="77777777" w:rsidR="00F75E69" w:rsidRDefault="00F75E69"/>
    <w:p w14:paraId="111AA140" w14:textId="77777777" w:rsidR="00F75E69" w:rsidRDefault="00000000">
      <w:r>
        <w:lastRenderedPageBreak/>
        <w:t>________________________________________________</w:t>
      </w:r>
    </w:p>
    <w:p w14:paraId="45A8BF8F" w14:textId="77777777" w:rsidR="00F75E69" w:rsidRDefault="00F75E69"/>
    <w:p w14:paraId="75C9AA56" w14:textId="77777777" w:rsidR="00F75E69" w:rsidRDefault="00000000">
      <w:pPr>
        <w:pStyle w:val="Heading2"/>
      </w:pPr>
      <w:r>
        <w:t>Il nome che contiene tutto</w:t>
      </w:r>
    </w:p>
    <w:p w14:paraId="549899D4" w14:textId="77777777" w:rsidR="00F75E69" w:rsidRDefault="00F75E69"/>
    <w:p w14:paraId="7D524C21" w14:textId="77777777" w:rsidR="00F75E69" w:rsidRDefault="00000000">
      <w:r>
        <w:t xml:space="preserve">Ora lasciate che vi parli del titolo: </w:t>
      </w:r>
      <w:r>
        <w:rPr>
          <w:b/>
        </w:rPr>
        <w:t>Myōhō Renge Kyō</w:t>
      </w:r>
      <w:r>
        <w:t>.</w:t>
      </w:r>
    </w:p>
    <w:p w14:paraId="593F8054" w14:textId="77777777" w:rsidR="00F75E69" w:rsidRDefault="00F75E69"/>
    <w:p w14:paraId="742AF765" w14:textId="77777777" w:rsidR="00F75E69" w:rsidRDefault="00000000">
      <w:r>
        <w:rPr>
          <w:b/>
        </w:rPr>
        <w:t>Myō</w:t>
      </w:r>
      <w:r>
        <w:t xml:space="preserve"> significa "meraviglioso". Ma significa anche </w:t>
      </w:r>
      <w:r>
        <w:rPr>
          <w:i/>
        </w:rPr>
        <w:t>dotazione completa</w:t>
      </w:r>
      <w:r>
        <w:t>. Tutto è già lì.</w:t>
      </w:r>
    </w:p>
    <w:p w14:paraId="2F61D893" w14:textId="77777777" w:rsidR="00F75E69" w:rsidRDefault="00F75E69"/>
    <w:p w14:paraId="57BE550B" w14:textId="77777777" w:rsidR="00F75E69" w:rsidRDefault="00000000">
      <w:r>
        <w:t>Il "sei" si riferisce alle sei perfezioni — le pratiche che tutti i bodhisattva fanno: dare, etica, pazienza, sforzo, meditazione, saggezza.</w:t>
      </w:r>
    </w:p>
    <w:p w14:paraId="3BD17870" w14:textId="77777777" w:rsidR="00F75E69" w:rsidRDefault="00F75E69"/>
    <w:p w14:paraId="6E063AAD" w14:textId="77777777" w:rsidR="00F75E69" w:rsidRDefault="00000000">
      <w:r>
        <w:rPr>
          <w:b/>
        </w:rPr>
        <w:t>Gu</w:t>
      </w:r>
      <w:r>
        <w:t xml:space="preserve"> (dotato) significa il mutuo possesso dei Dieci Mondi. Ogni mondo contiene ogni altro mondo.</w:t>
      </w:r>
    </w:p>
    <w:p w14:paraId="0005DE76" w14:textId="77777777" w:rsidR="00F75E69" w:rsidRDefault="00F75E69"/>
    <w:p w14:paraId="7C33FFA6" w14:textId="77777777" w:rsidR="00F75E69" w:rsidRDefault="00000000">
      <w:r>
        <w:rPr>
          <w:b/>
        </w:rPr>
        <w:t>Soku</w:t>
      </w:r>
      <w:r>
        <w:t xml:space="preserve"> (completo) significa questo: se un mondo contiene dieci mondi, allora tutti gli altri mondi sono presenti proprio qui, proprio ora. Non manca nulla. Tutto è pieno.</w:t>
      </w:r>
    </w:p>
    <w:p w14:paraId="71E378A4" w14:textId="77777777" w:rsidR="00F75E69" w:rsidRDefault="00F75E69"/>
    <w:p w14:paraId="3E982470" w14:textId="77777777" w:rsidR="00F75E69" w:rsidRDefault="00000000">
      <w:r>
        <w:rPr>
          <w:b/>
        </w:rPr>
        <w:t>Myōhō Renge Kyō</w:t>
      </w:r>
      <w:r>
        <w:t xml:space="preserve"> è il nome cinese.</w:t>
      </w:r>
    </w:p>
    <w:p w14:paraId="6DBAB613" w14:textId="77777777" w:rsidR="00F75E69" w:rsidRDefault="00F75E69"/>
    <w:p w14:paraId="2EE7EB7E" w14:textId="77777777" w:rsidR="00F75E69" w:rsidRDefault="00000000">
      <w:r>
        <w:t xml:space="preserve">In India, lo chiamano </w:t>
      </w:r>
      <w:r>
        <w:rPr>
          <w:b/>
        </w:rPr>
        <w:t>Saddharma Puṇḍarīka Sūtra</w:t>
      </w:r>
      <w:r>
        <w:t>: Il Sutra del Loto della Legge Meravigliosa.</w:t>
      </w:r>
    </w:p>
    <w:p w14:paraId="12420C87" w14:textId="77777777" w:rsidR="00F75E69" w:rsidRDefault="00F75E69"/>
    <w:p w14:paraId="0AE76306" w14:textId="77777777" w:rsidR="00F75E69" w:rsidRDefault="00000000">
      <w:r>
        <w:t>________________________________________________</w:t>
      </w:r>
    </w:p>
    <w:p w14:paraId="69CE97B2" w14:textId="77777777" w:rsidR="00F75E69" w:rsidRDefault="00F75E69"/>
    <w:p w14:paraId="359E828C" w14:textId="77777777" w:rsidR="00F75E69" w:rsidRDefault="00000000">
      <w:pPr>
        <w:pStyle w:val="Heading1"/>
      </w:pPr>
      <w:r>
        <w:t>Fine della Prima Parte (Primo Volume)</w:t>
      </w:r>
    </w:p>
    <w:p w14:paraId="1D030A81" w14:textId="77777777" w:rsidR="00F75E69" w:rsidRDefault="00F75E69"/>
    <w:p w14:paraId="18B6C1F2" w14:textId="77777777" w:rsidR="00F75E69" w:rsidRDefault="00000000">
      <w:r>
        <w:t>________________________________________________</w:t>
      </w:r>
    </w:p>
    <w:p w14:paraId="363B148A" w14:textId="77777777" w:rsidR="00F75E69" w:rsidRDefault="00F75E69"/>
    <w:p w14:paraId="138FD1BF" w14:textId="77777777" w:rsidR="00F75E69" w:rsidRDefault="00000000">
      <w:pPr>
        <w:pStyle w:val="Title"/>
        <w:jc w:val="center"/>
      </w:pPr>
      <w:r>
        <w:t>SECONDA PARTE: KAIMOKU SHŌ — SECONDO VOLUME (</w:t>
      </w:r>
      <w:r>
        <w:t>開目抄下</w:t>
      </w:r>
      <w:r>
        <w:t>)</w:t>
      </w:r>
    </w:p>
    <w:p w14:paraId="0F6E372D" w14:textId="77777777" w:rsidR="00F75E69" w:rsidRDefault="00F75E69"/>
    <w:p w14:paraId="124761F6" w14:textId="77777777" w:rsidR="00F75E69" w:rsidRDefault="00000000">
      <w:r>
        <w:t>________________________________________________</w:t>
      </w:r>
    </w:p>
    <w:p w14:paraId="5785DF13" w14:textId="77777777" w:rsidR="00F75E69" w:rsidRDefault="00F75E69"/>
    <w:p w14:paraId="45CBCB65" w14:textId="77777777" w:rsidR="00F75E69" w:rsidRDefault="00000000">
      <w:pPr>
        <w:pStyle w:val="Heading1"/>
      </w:pPr>
      <w:r>
        <w:t>Sezione 7: I Discepoli Originali e la Questione della Prova (Pagine 83-95)</w:t>
      </w:r>
    </w:p>
    <w:p w14:paraId="3646C652" w14:textId="77777777" w:rsidR="00F75E69" w:rsidRDefault="00F75E69"/>
    <w:p w14:paraId="54330F74" w14:textId="77777777" w:rsidR="00F75E69" w:rsidRDefault="00000000">
      <w:pPr>
        <w:pStyle w:val="Heading2"/>
      </w:pPr>
      <w:r>
        <w:t>D'ora in poi: I Veri Discepoli</w:t>
      </w:r>
    </w:p>
    <w:p w14:paraId="45E4C2E9" w14:textId="77777777" w:rsidR="00F75E69" w:rsidRDefault="00F75E69"/>
    <w:p w14:paraId="74164274" w14:textId="77777777" w:rsidR="00F75E69" w:rsidRDefault="00000000">
      <w:r>
        <w:t>Ascoltate attentamente, perché qui cambia tutto.</w:t>
      </w:r>
    </w:p>
    <w:p w14:paraId="150045DE" w14:textId="77777777" w:rsidR="00F75E69" w:rsidRDefault="00F75E69"/>
    <w:p w14:paraId="46851483" w14:textId="77777777" w:rsidR="00F75E69" w:rsidRDefault="00000000">
      <w:r>
        <w:t>Da QUESTO momento in poi — dalla rivelazione del Buddha eterno — tutti i grandi bodhisattva, Brahma, Indra, il sole e la luna, i quattro re celesti — TUTTI loro divennero veramente discepoli di Shakyamuni Buddha.</w:t>
      </w:r>
    </w:p>
    <w:p w14:paraId="7A70CEA3" w14:textId="77777777" w:rsidR="00F75E69" w:rsidRDefault="00F75E69"/>
    <w:p w14:paraId="54B43661" w14:textId="77777777" w:rsidR="00F75E69" w:rsidRDefault="00000000">
      <w:r>
        <w:t xml:space="preserve">Ecco perché, nel capitolo "Torre Preziosa", il Buddha si rivolse a loro direttamente. Disse: "Sto parlando a tutti voi. Dopo che sarò scomparso, chi proteggerà e sosterrà questo sutra? Chi lo leggerà? Chi lo reciterà? </w:t>
      </w:r>
      <w:r>
        <w:rPr>
          <w:b/>
        </w:rPr>
        <w:t>Proprio ora, davanti a me, fate il vostro voto.</w:t>
      </w:r>
      <w:r>
        <w:t>"</w:t>
      </w:r>
    </w:p>
    <w:p w14:paraId="2097081F" w14:textId="77777777" w:rsidR="00F75E69" w:rsidRDefault="00F75E69"/>
    <w:p w14:paraId="5D1F61C8" w14:textId="77777777" w:rsidR="00F75E69" w:rsidRDefault="00000000">
      <w:r>
        <w:t>________________________________________________</w:t>
      </w:r>
    </w:p>
    <w:p w14:paraId="17F70B4D" w14:textId="77777777" w:rsidR="00F75E69" w:rsidRDefault="00F75E69"/>
    <w:p w14:paraId="7B79540C" w14:textId="77777777" w:rsidR="00F75E69" w:rsidRDefault="00000000">
      <w:pPr>
        <w:pStyle w:val="Heading2"/>
      </w:pPr>
      <w:r>
        <w:t>Il Mondo della Ghirlanda di Fiori: I Buddha sono rimasti a casa</w:t>
      </w:r>
    </w:p>
    <w:p w14:paraId="789A50B5" w14:textId="77777777" w:rsidR="00F75E69" w:rsidRDefault="00F75E69"/>
    <w:p w14:paraId="531735CD" w14:textId="77777777" w:rsidR="00F75E69" w:rsidRDefault="00000000">
      <w:r>
        <w:lastRenderedPageBreak/>
        <w:t xml:space="preserve">Nel </w:t>
      </w:r>
      <w:r>
        <w:rPr>
          <w:i/>
        </w:rPr>
        <w:t>Sutra della Ghirlanda di Fiori</w:t>
      </w:r>
      <w:r>
        <w:t>, c'è questo regno chiamato Mondo del Tesoro del Loto. I Buddha corpo di ricompensa delle dieci direzioni rimangono ciascuno nei propri paesi. Non vengono qui e non si chiamano emanazioni. Il nostro Buddha non va nemmeno lì.</w:t>
      </w:r>
    </w:p>
    <w:p w14:paraId="3C77D1AA" w14:textId="77777777" w:rsidR="00F75E69" w:rsidRDefault="00F75E69"/>
    <w:p w14:paraId="5BB33894" w14:textId="77777777" w:rsidR="00F75E69" w:rsidRDefault="00000000">
      <w:r>
        <w:t>Solo i grandi bodhisattva — come Saggezza del Dharma — viaggiano avanti e indietro tra le assemblee.</w:t>
      </w:r>
    </w:p>
    <w:p w14:paraId="058E6D18" w14:textId="77777777" w:rsidR="00F75E69" w:rsidRDefault="00F75E69"/>
    <w:p w14:paraId="43FBF7B4" w14:textId="77777777" w:rsidR="00F75E69" w:rsidRDefault="00000000">
      <w:r>
        <w:t>Ma non è quello che è successo nel Sutra del Loto.</w:t>
      </w:r>
    </w:p>
    <w:p w14:paraId="345A80E5" w14:textId="77777777" w:rsidR="00F75E69" w:rsidRDefault="00F75E69"/>
    <w:p w14:paraId="0F0F9621" w14:textId="77777777" w:rsidR="00F75E69" w:rsidRDefault="00000000">
      <w:r>
        <w:t>________________________________________________</w:t>
      </w:r>
    </w:p>
    <w:p w14:paraId="63FF27A8" w14:textId="77777777" w:rsidR="00F75E69" w:rsidRDefault="00F75E69"/>
    <w:p w14:paraId="4EA156A9" w14:textId="77777777" w:rsidR="00F75E69" w:rsidRDefault="00000000">
      <w:pPr>
        <w:pStyle w:val="Heading2"/>
      </w:pPr>
      <w:r>
        <w:t>La confusione di Maitreya</w:t>
      </w:r>
    </w:p>
    <w:p w14:paraId="1E866A30" w14:textId="77777777" w:rsidR="00F75E69" w:rsidRDefault="00F75E69"/>
    <w:p w14:paraId="25A47048" w14:textId="77777777" w:rsidR="00F75E69" w:rsidRDefault="00000000">
      <w:r>
        <w:t>Maitreya Bodhisattva stava pensando tra sé:</w:t>
      </w:r>
    </w:p>
    <w:p w14:paraId="30744084" w14:textId="77777777" w:rsidR="00F75E69" w:rsidRDefault="00F75E69"/>
    <w:p w14:paraId="76DBD0EE" w14:textId="77777777" w:rsidR="00F75E69" w:rsidRDefault="00000000">
      <w:r>
        <w:t>"Sono stato con il Buddha da quando era un principe ereditario. Attraverso la sua illuminazione a trent'anni. Fino a questa assemblea al Picco dell'Aquila — quarantadue anni.</w:t>
      </w:r>
    </w:p>
    <w:p w14:paraId="69EB3784" w14:textId="77777777" w:rsidR="00F75E69" w:rsidRDefault="00F75E69"/>
    <w:p w14:paraId="7FBDA2EF" w14:textId="77777777" w:rsidR="00F75E69" w:rsidRDefault="00000000">
      <w:r>
        <w:t>Conosco OGNI bodhisattva in questo mondo.</w:t>
      </w:r>
    </w:p>
    <w:p w14:paraId="29209ED1" w14:textId="77777777" w:rsidR="00F75E69" w:rsidRDefault="00000000">
      <w:r>
        <w:t>Conosco OGNI grande bodhisattva che è venuto dalle dieci direzioni.</w:t>
      </w:r>
    </w:p>
    <w:p w14:paraId="6379724B" w14:textId="77777777" w:rsidR="00F75E69" w:rsidRDefault="00F75E69"/>
    <w:p w14:paraId="45229431" w14:textId="77777777" w:rsidR="00F75E69" w:rsidRDefault="00000000">
      <w:r>
        <w:t>Ho viaggiato verso terre pure e terre impure come messaggero del Buddha. Ho vagato per conto mio. Ho VISTO e SENTITO i grandi bodhisattva di ogni terra.</w:t>
      </w:r>
    </w:p>
    <w:p w14:paraId="5A9BF9AF" w14:textId="77777777" w:rsidR="00F75E69" w:rsidRDefault="00F75E69"/>
    <w:p w14:paraId="2CC69F45" w14:textId="77777777" w:rsidR="00F75E69" w:rsidRDefault="00000000">
      <w:r>
        <w:rPr>
          <w:b/>
        </w:rPr>
        <w:t>Ma non ho MAI visto questi bodhisattva che sono appena emersi dalla terra.</w:t>
      </w:r>
      <w:r>
        <w:t>"</w:t>
      </w:r>
    </w:p>
    <w:p w14:paraId="5AD8D4BC" w14:textId="77777777" w:rsidR="00F75E69" w:rsidRDefault="00F75E69"/>
    <w:p w14:paraId="4B6612C1" w14:textId="77777777" w:rsidR="00F75E69" w:rsidRDefault="00000000">
      <w:r>
        <w:lastRenderedPageBreak/>
        <w:t>________________________________________________</w:t>
      </w:r>
    </w:p>
    <w:p w14:paraId="25EA4384" w14:textId="77777777" w:rsidR="00F75E69" w:rsidRDefault="00F75E69"/>
    <w:p w14:paraId="272CEAC8" w14:textId="77777777" w:rsidR="00F75E69" w:rsidRDefault="00000000">
      <w:pPr>
        <w:pStyle w:val="Heading2"/>
      </w:pPr>
      <w:r>
        <w:t>La prima risposta del Buddha</w:t>
      </w:r>
    </w:p>
    <w:p w14:paraId="0137CD9B" w14:textId="77777777" w:rsidR="00F75E69" w:rsidRDefault="00F75E69"/>
    <w:p w14:paraId="54D769B5" w14:textId="77777777" w:rsidR="00F75E69" w:rsidRDefault="00000000">
      <w:r>
        <w:t>Il Buddha rispose: "Ajita, questi esseri che non hai mai visto prima — quando ho ottenuto l'illuminazione in questo mondo di Sahā, li ho istruiti. Li ho convertiti. Li ho guidati. Ho fatto sì che suscitassero l'aspirazione per la Via".</w:t>
      </w:r>
    </w:p>
    <w:p w14:paraId="66FF19A6" w14:textId="77777777" w:rsidR="00F75E69" w:rsidRDefault="00F75E69"/>
    <w:p w14:paraId="6387D2E3" w14:textId="77777777" w:rsidR="00F75E69" w:rsidRDefault="00000000">
      <w:r>
        <w:t>Aspetta — COSA?</w:t>
      </w:r>
    </w:p>
    <w:p w14:paraId="6CB249A5" w14:textId="77777777" w:rsidR="00F75E69" w:rsidRDefault="00F75E69"/>
    <w:p w14:paraId="0EC03076" w14:textId="77777777" w:rsidR="00F75E69" w:rsidRDefault="00000000">
      <w:r>
        <w:t>Li hai istruiti QUANDO? In quarant'anni? Queste moltitudini innumerevoli?</w:t>
      </w:r>
    </w:p>
    <w:p w14:paraId="7E0FD988" w14:textId="77777777" w:rsidR="00F75E69" w:rsidRDefault="00F75E69"/>
    <w:p w14:paraId="41193F3A" w14:textId="77777777" w:rsidR="00F75E69" w:rsidRDefault="00000000">
      <w:r>
        <w:t>________________________________________________</w:t>
      </w:r>
    </w:p>
    <w:p w14:paraId="009B617A" w14:textId="77777777" w:rsidR="00F75E69" w:rsidRDefault="00F75E69"/>
    <w:p w14:paraId="63F72AC8" w14:textId="77777777" w:rsidR="00F75E69" w:rsidRDefault="00000000">
      <w:pPr>
        <w:pStyle w:val="Heading2"/>
      </w:pPr>
      <w:r>
        <w:t>La domanda di Maitreya che ha cambiato tutto</w:t>
      </w:r>
    </w:p>
    <w:p w14:paraId="1C3133F8" w14:textId="77777777" w:rsidR="00F75E69" w:rsidRDefault="00F75E69"/>
    <w:p w14:paraId="26A372F5" w14:textId="77777777" w:rsidR="00F75E69" w:rsidRDefault="00000000">
      <w:r>
        <w:t>Maitreya era così scioccato che riusciva a malapena a parlare. Ma qualcosa — forse il potere del Buddha — gli fece chiedere:</w:t>
      </w:r>
    </w:p>
    <w:p w14:paraId="677DEDE1" w14:textId="77777777" w:rsidR="00F75E69" w:rsidRDefault="00F75E69"/>
    <w:p w14:paraId="651BB883" w14:textId="77777777" w:rsidR="00F75E69" w:rsidRDefault="00000000">
      <w:r>
        <w:t>"Onorato dal Mondo, quando eri un principe, hai lasciato il palazzo degli Shākya. Sei andato vicino a Gayā. Ti sei seduto nel luogo dell'illuminazione. Hai ottenuto la perfetta illuminazione. È stato appena quarant'anni fa e rotti.</w:t>
      </w:r>
    </w:p>
    <w:p w14:paraId="73826961" w14:textId="77777777" w:rsidR="00F75E69" w:rsidRDefault="00F75E69"/>
    <w:p w14:paraId="6D11AEBD" w14:textId="77777777" w:rsidR="00F75E69" w:rsidRDefault="00000000">
      <w:r>
        <w:rPr>
          <w:b/>
        </w:rPr>
        <w:t>Come è possibile che in così POCO TEMPO tu abbia compiuto un così GRANDE lavoro di Buddha?</w:t>
      </w:r>
      <w:r>
        <w:t>"</w:t>
      </w:r>
    </w:p>
    <w:p w14:paraId="5A697647" w14:textId="77777777" w:rsidR="00F75E69" w:rsidRDefault="00F75E69"/>
    <w:p w14:paraId="1AEB781B" w14:textId="77777777" w:rsidR="00F75E69" w:rsidRDefault="00000000">
      <w:r>
        <w:t>Quella domanda è il cardine dell'intero sutra. Quella domanda apre la porta al capitolo Durata della Vita.</w:t>
      </w:r>
    </w:p>
    <w:p w14:paraId="566B7661" w14:textId="77777777" w:rsidR="00F75E69" w:rsidRDefault="00F75E69"/>
    <w:p w14:paraId="73A94785" w14:textId="77777777" w:rsidR="00F75E69" w:rsidRDefault="00000000">
      <w:r>
        <w:t>________________________________________________</w:t>
      </w:r>
    </w:p>
    <w:p w14:paraId="4029A2D1" w14:textId="77777777" w:rsidR="00F75E69" w:rsidRDefault="00F75E69"/>
    <w:p w14:paraId="1857FC2D" w14:textId="77777777" w:rsidR="00F75E69" w:rsidRDefault="00000000">
      <w:pPr>
        <w:pStyle w:val="Heading2"/>
      </w:pPr>
      <w:r>
        <w:t>La risposta del capitolo Durata della Vita</w:t>
      </w:r>
    </w:p>
    <w:p w14:paraId="0272126F" w14:textId="77777777" w:rsidR="00F75E69" w:rsidRDefault="00F75E69"/>
    <w:p w14:paraId="6D39D5C2" w14:textId="77777777" w:rsidR="00F75E69" w:rsidRDefault="00000000">
      <w:r>
        <w:t>Il Buddha disse: "Tutti pensano che io abbia lasciato il palazzo, mi sia seduto vicino a Gayā e abbia ottenuto l'illuminazione per la prima volta.</w:t>
      </w:r>
    </w:p>
    <w:p w14:paraId="5ECA5E7A" w14:textId="77777777" w:rsidR="00F75E69" w:rsidRDefault="00F75E69"/>
    <w:p w14:paraId="1497476A" w14:textId="77777777" w:rsidR="00F75E69" w:rsidRDefault="00000000">
      <w:r>
        <w:rPr>
          <w:b/>
        </w:rPr>
        <w:t>Ma buoni figli, la verità è che ho ottenuto la Buddità incommensurabili, illimitati centinaia di migliaia di milioni di miliardi di kalpa fa.</w:t>
      </w:r>
      <w:r>
        <w:t>"</w:t>
      </w:r>
    </w:p>
    <w:p w14:paraId="0A9B5FDD" w14:textId="77777777" w:rsidR="00F75E69" w:rsidRDefault="00F75E69"/>
    <w:p w14:paraId="05B9572A" w14:textId="77777777" w:rsidR="00F75E69" w:rsidRDefault="00000000">
      <w:r>
        <w:t>Rileggetelo.</w:t>
      </w:r>
    </w:p>
    <w:p w14:paraId="32518A60" w14:textId="77777777" w:rsidR="00F75E69" w:rsidRDefault="00F75E69"/>
    <w:p w14:paraId="7D364D7A" w14:textId="77777777" w:rsidR="00F75E69" w:rsidRDefault="00000000">
      <w:r>
        <w:t>Non quarant'anni. Non quattrocento anni. Non quattromila anni.</w:t>
      </w:r>
    </w:p>
    <w:p w14:paraId="274741E6" w14:textId="77777777" w:rsidR="00F75E69" w:rsidRDefault="00F75E69"/>
    <w:p w14:paraId="73B7E2B4" w14:textId="77777777" w:rsidR="00F75E69" w:rsidRDefault="00000000">
      <w:r>
        <w:rPr>
          <w:b/>
        </w:rPr>
        <w:t>Un tempo oltre il tempo. Prima di ogni inizio.</w:t>
      </w:r>
    </w:p>
    <w:p w14:paraId="7080FE89" w14:textId="77777777" w:rsidR="00F75E69" w:rsidRDefault="00F75E69"/>
    <w:p w14:paraId="1FB1C43C" w14:textId="77777777" w:rsidR="00F75E69" w:rsidRDefault="00000000">
      <w:r>
        <w:t>________________________________________________</w:t>
      </w:r>
    </w:p>
    <w:p w14:paraId="01C1EC05" w14:textId="77777777" w:rsidR="00F75E69" w:rsidRDefault="00F75E69"/>
    <w:p w14:paraId="07883477" w14:textId="77777777" w:rsidR="00F75E69" w:rsidRDefault="00000000">
      <w:pPr>
        <w:pStyle w:val="Heading2"/>
      </w:pPr>
      <w:r>
        <w:t>Cosa significa questa rivelazione</w:t>
      </w:r>
    </w:p>
    <w:p w14:paraId="0F517900" w14:textId="77777777" w:rsidR="00F75E69" w:rsidRDefault="00F75E69"/>
    <w:p w14:paraId="439BAF36" w14:textId="77777777" w:rsidR="00F75E69" w:rsidRDefault="00000000">
      <w:r>
        <w:t>Ora che l'illuminazione eterna del Buddha è rivelata, tutto il resto va al suo posto:</w:t>
      </w:r>
    </w:p>
    <w:p w14:paraId="469D7A61" w14:textId="77777777" w:rsidR="00F75E69" w:rsidRDefault="00F75E69"/>
    <w:p w14:paraId="226CAF9C" w14:textId="77777777" w:rsidR="00F75E69" w:rsidRDefault="00000000">
      <w:r>
        <w:t>- I bodhisattva Luce del Sole e Luce della Luna che assistono il Buddha Maestro della Medicina a est?</w:t>
      </w:r>
    </w:p>
    <w:p w14:paraId="3E99BB61" w14:textId="77777777" w:rsidR="00F75E69" w:rsidRDefault="00000000">
      <w:r>
        <w:t>- Colui che Percepisce i Suoni del Mondo e Grande Potere che assistono il Buddha Amida a ovest?</w:t>
      </w:r>
    </w:p>
    <w:p w14:paraId="2AB64B8F" w14:textId="77777777" w:rsidR="00F75E69" w:rsidRDefault="00000000">
      <w:r>
        <w:lastRenderedPageBreak/>
        <w:t>- Tutti i bodhisattva di tutti i Buddha delle dieci direzioni?</w:t>
      </w:r>
    </w:p>
    <w:p w14:paraId="2E7D8631" w14:textId="77777777" w:rsidR="00F75E69" w:rsidRDefault="00000000">
      <w:r>
        <w:t>- Persino i bodhisattva che servono Mahāvairocana nella tradizione Shingon?</w:t>
      </w:r>
    </w:p>
    <w:p w14:paraId="2091C617" w14:textId="77777777" w:rsidR="00F75E69" w:rsidRDefault="00F75E69"/>
    <w:p w14:paraId="1369345A" w14:textId="77777777" w:rsidR="00F75E69" w:rsidRDefault="00000000">
      <w:r>
        <w:rPr>
          <w:b/>
        </w:rPr>
        <w:t>TUTTI LORO sono discepoli di Shakyamuni.</w:t>
      </w:r>
    </w:p>
    <w:p w14:paraId="460A2BEC" w14:textId="77777777" w:rsidR="00F75E69" w:rsidRDefault="00F75E69"/>
    <w:p w14:paraId="0F43E4AA" w14:textId="77777777" w:rsidR="00F75E69" w:rsidRDefault="00000000">
      <w:r>
        <w:t>Ogni Buddha. Ogni bodhisattva. Ogni insegnamento. Tutto viene dall'eterno Shakyamuni.</w:t>
      </w:r>
    </w:p>
    <w:p w14:paraId="3AA7FEC3" w14:textId="77777777" w:rsidR="00F75E69" w:rsidRDefault="00F75E69"/>
    <w:p w14:paraId="59E550BC" w14:textId="77777777" w:rsidR="00F75E69" w:rsidRDefault="00000000">
      <w:r>
        <w:t>________________________________________________</w:t>
      </w:r>
    </w:p>
    <w:p w14:paraId="4D572A97" w14:textId="77777777" w:rsidR="00F75E69" w:rsidRDefault="00F75E69"/>
    <w:p w14:paraId="2409CB15" w14:textId="77777777" w:rsidR="00F75E69" w:rsidRDefault="00000000">
      <w:pPr>
        <w:pStyle w:val="Heading2"/>
      </w:pPr>
      <w:r>
        <w:t>Le altre scuole hanno preso il Buddha sbagliato</w:t>
      </w:r>
    </w:p>
    <w:p w14:paraId="26C0B182" w14:textId="77777777" w:rsidR="00F75E69" w:rsidRDefault="00F75E69"/>
    <w:p w14:paraId="496689A4" w14:textId="77777777" w:rsidR="00F75E69" w:rsidRDefault="00000000">
      <w:r>
        <w:t>Ogni scuola eccetto Tendai è confusa su chi sia realmente il Buddha.</w:t>
      </w:r>
    </w:p>
    <w:p w14:paraId="7DBB2201" w14:textId="77777777" w:rsidR="00F75E69" w:rsidRDefault="00F75E69"/>
    <w:p w14:paraId="0F1480DE" w14:textId="77777777" w:rsidR="00F75E69" w:rsidRDefault="00000000">
      <w:r>
        <w:t>Le scuole Kusha, Jōjitsu e Ritsu adorano uno Shakyamuni che ha ottenuto l'illuminazione tagliando le illusioni in trentaquattro stadi mentali. Quello è il Buddha storico — il Buddha limitato.</w:t>
      </w:r>
    </w:p>
    <w:p w14:paraId="20A08BE8" w14:textId="77777777" w:rsidR="00F75E69" w:rsidRDefault="00F75E69"/>
    <w:p w14:paraId="4A241328" w14:textId="77777777" w:rsidR="00F75E69" w:rsidRDefault="00000000">
      <w:r>
        <w:t>È come il figlio di un re che si confonde e pensa di essere figlio di un popolano.</w:t>
      </w:r>
    </w:p>
    <w:p w14:paraId="64FFB122" w14:textId="77777777" w:rsidR="00F75E69" w:rsidRDefault="00F75E69"/>
    <w:p w14:paraId="403B49C1" w14:textId="77777777" w:rsidR="00F75E69" w:rsidRDefault="00000000">
      <w:r>
        <w:t>Le scuole Kegon, Shingon, Sanron e Hossō sono scuole Mahayana — ma sono ancora confuse.</w:t>
      </w:r>
    </w:p>
    <w:p w14:paraId="3D895A3D" w14:textId="77777777" w:rsidR="00F75E69" w:rsidRDefault="00F75E69"/>
    <w:p w14:paraId="5957A9EE" w14:textId="77777777" w:rsidR="00F75E69" w:rsidRDefault="00000000">
      <w:r>
        <w:t>________________________________________________</w:t>
      </w:r>
    </w:p>
    <w:p w14:paraId="131EEC26" w14:textId="77777777" w:rsidR="00F75E69" w:rsidRDefault="00F75E69"/>
    <w:p w14:paraId="24563BBB" w14:textId="77777777" w:rsidR="00F75E69" w:rsidRDefault="00000000">
      <w:pPr>
        <w:pStyle w:val="Heading2"/>
      </w:pPr>
      <w:r>
        <w:t>Il Grande Furto (Ancora)</w:t>
      </w:r>
    </w:p>
    <w:p w14:paraId="1B3E4B2E" w14:textId="77777777" w:rsidR="00F75E69" w:rsidRDefault="00F75E69"/>
    <w:p w14:paraId="3FD6D9CF" w14:textId="77777777" w:rsidR="00F75E69" w:rsidRDefault="00000000">
      <w:r>
        <w:lastRenderedPageBreak/>
        <w:t xml:space="preserve">Chengguan della scuola Kegon rubò la dottrina di Tiantai e la introdusse di contrabbando nel passaggio della </w:t>
      </w:r>
      <w:r>
        <w:rPr>
          <w:i/>
        </w:rPr>
        <w:t>Ghirlanda di Fiori</w:t>
      </w:r>
      <w:r>
        <w:t xml:space="preserve"> "La mente è come un abile pittore".</w:t>
      </w:r>
    </w:p>
    <w:p w14:paraId="306EB996" w14:textId="77777777" w:rsidR="00F75E69" w:rsidRDefault="00F75E69"/>
    <w:p w14:paraId="22D26BBD" w14:textId="77777777" w:rsidR="00F75E69" w:rsidRDefault="00000000">
      <w:r>
        <w:t xml:space="preserve">I sutra Shingon — il </w:t>
      </w:r>
      <w:r>
        <w:rPr>
          <w:i/>
        </w:rPr>
        <w:t>Sutra Mahāvairocana</w:t>
      </w:r>
      <w:r>
        <w:t xml:space="preserve"> e il resto — non contengono:</w:t>
      </w:r>
    </w:p>
    <w:p w14:paraId="7D7BE6A2" w14:textId="77777777" w:rsidR="00F75E69" w:rsidRDefault="00000000">
      <w:r>
        <w:t>- I due veicoli che ottengono la Buddità</w:t>
      </w:r>
    </w:p>
    <w:p w14:paraId="154BBECE" w14:textId="77777777" w:rsidR="00F75E69" w:rsidRDefault="00000000">
      <w:r>
        <w:t>- L'illuminazione del Buddha nel remoto passato</w:t>
      </w:r>
    </w:p>
    <w:p w14:paraId="15E3922C" w14:textId="77777777" w:rsidR="00F75E69" w:rsidRDefault="00000000">
      <w:r>
        <w:t>- I tremila regni in un singolo istante di vita</w:t>
      </w:r>
    </w:p>
    <w:p w14:paraId="566B5157" w14:textId="77777777" w:rsidR="00F75E69" w:rsidRDefault="00F75E69"/>
    <w:p w14:paraId="6E1C48A6" w14:textId="77777777" w:rsidR="00F75E69" w:rsidRDefault="00000000">
      <w:r>
        <w:t xml:space="preserve">Quindi cosa fece Shubhakarasiṃha quando arrivò in Cina? Lesse </w:t>
      </w:r>
      <w:r>
        <w:rPr>
          <w:i/>
        </w:rPr>
        <w:t>Grande Concentrazione e Visione Profonda</w:t>
      </w:r>
      <w:r>
        <w:t xml:space="preserve"> di Tiantai. Fu illuminato DA TIANTAI. Poi rubò la dottrina dei tremila regni e la inserì nel suo sutra.</w:t>
      </w:r>
    </w:p>
    <w:p w14:paraId="4E1C0489" w14:textId="77777777" w:rsidR="00F75E69" w:rsidRDefault="00F75E69"/>
    <w:p w14:paraId="23E6DBC1" w14:textId="77777777" w:rsidR="00F75E69" w:rsidRDefault="00000000">
      <w:r>
        <w:t>Ci aggiunse sopra mudra e mantra.</w:t>
      </w:r>
    </w:p>
    <w:p w14:paraId="6A8948BD" w14:textId="77777777" w:rsidR="00F75E69" w:rsidRDefault="00F75E69"/>
    <w:p w14:paraId="2FB85B65" w14:textId="77777777" w:rsidR="00F75E69" w:rsidRDefault="00000000">
      <w:r>
        <w:t>Poi affermò che la sua tradizione era "uguale nel principio ma superiore nella pratica".</w:t>
      </w:r>
    </w:p>
    <w:p w14:paraId="4E96F846" w14:textId="77777777" w:rsidR="00F75E69" w:rsidRDefault="00F75E69"/>
    <w:p w14:paraId="10BF7351" w14:textId="77777777" w:rsidR="00F75E69" w:rsidRDefault="00000000">
      <w:r>
        <w:rPr>
          <w:b/>
        </w:rPr>
        <w:t>Questo è furto travestito da saggezza.</w:t>
      </w:r>
    </w:p>
    <w:p w14:paraId="1BB7B4C2" w14:textId="77777777" w:rsidR="00F75E69" w:rsidRDefault="00F75E69"/>
    <w:p w14:paraId="719E3125" w14:textId="77777777" w:rsidR="00F75E69" w:rsidRDefault="00000000">
      <w:r>
        <w:t>________________________________________________</w:t>
      </w:r>
    </w:p>
    <w:p w14:paraId="5CD03AE5" w14:textId="77777777" w:rsidR="00F75E69" w:rsidRDefault="00F75E69"/>
    <w:p w14:paraId="3B7056F5" w14:textId="77777777" w:rsidR="00F75E69" w:rsidRDefault="00000000">
      <w:pPr>
        <w:pStyle w:val="Heading2"/>
      </w:pPr>
      <w:r>
        <w:t>Anche i Grandi Maestri si sottomisero</w:t>
      </w:r>
    </w:p>
    <w:p w14:paraId="5FC4C0D4" w14:textId="77777777" w:rsidR="00F75E69" w:rsidRDefault="00F75E69"/>
    <w:p w14:paraId="1A267E54" w14:textId="77777777" w:rsidR="00F75E69" w:rsidRDefault="00000000">
      <w:r>
        <w:t>Jiaxiang della scuola Sanron — nel suo commentario in dieci volumi, classificò il Loto come insegnamento del quarto periodo. Ma quando incontrò effettivamente Tiantai, si sottomise. Lo servì per sette anni. Smise di dare lezioni. Sciolse i suoi seguaci. Offrì il suo stesso corpo come ponte su cui far camminare Tiantai.</w:t>
      </w:r>
    </w:p>
    <w:p w14:paraId="51C912EA" w14:textId="77777777" w:rsidR="00F75E69" w:rsidRDefault="00F75E69"/>
    <w:p w14:paraId="29E76FE7" w14:textId="77777777" w:rsidR="00F75E69" w:rsidRDefault="00000000">
      <w:r>
        <w:lastRenderedPageBreak/>
        <w:t xml:space="preserve">Cien della scuola Hossō — scrisse tutti quei volumi affermando "L'unico veicolo è un espediente, i tre veicoli sono reali". Ma anche LUI si coprì le spalle nel quarto volume del suo </w:t>
      </w:r>
      <w:r>
        <w:rPr>
          <w:i/>
        </w:rPr>
        <w:t>Significato Profondo</w:t>
      </w:r>
      <w:r>
        <w:t>, dicendo "Entrambe le visioni possono essere sostenute".</w:t>
      </w:r>
    </w:p>
    <w:p w14:paraId="2EBCC30A" w14:textId="77777777" w:rsidR="00F75E69" w:rsidRDefault="00F75E69"/>
    <w:p w14:paraId="1A933379" w14:textId="77777777" w:rsidR="00F75E69" w:rsidRDefault="00000000">
      <w:r>
        <w:t>Questi maestri CONOSCEVANO la potenza delle argomentazioni di Tiantai.</w:t>
      </w:r>
    </w:p>
    <w:p w14:paraId="1C2A5E75" w14:textId="77777777" w:rsidR="00F75E69" w:rsidRDefault="00F75E69"/>
    <w:p w14:paraId="20767C82" w14:textId="77777777" w:rsidR="00F75E69" w:rsidRDefault="00000000">
      <w:r>
        <w:t>________________________________________________</w:t>
      </w:r>
    </w:p>
    <w:p w14:paraId="7C933E12" w14:textId="77777777" w:rsidR="00F75E69" w:rsidRDefault="00F75E69"/>
    <w:p w14:paraId="37C1373E" w14:textId="77777777" w:rsidR="00F75E69" w:rsidRDefault="00000000">
      <w:pPr>
        <w:pStyle w:val="Heading2"/>
      </w:pPr>
      <w:r>
        <w:t>La domanda straziante di Nichiren</w:t>
      </w:r>
    </w:p>
    <w:p w14:paraId="0A71255C" w14:textId="77777777" w:rsidR="00F75E69" w:rsidRDefault="00F75E69"/>
    <w:p w14:paraId="31B2FA1D" w14:textId="77777777" w:rsidR="00F75E69" w:rsidRDefault="00000000">
      <w:r>
        <w:t>Ora io, Nichiren, devo chiedermi questo:</w:t>
      </w:r>
    </w:p>
    <w:p w14:paraId="3A31ED26" w14:textId="77777777" w:rsidR="00F75E69" w:rsidRDefault="00F75E69"/>
    <w:p w14:paraId="286390A4" w14:textId="77777777" w:rsidR="00F75E69" w:rsidRDefault="00000000">
      <w:r>
        <w:t>Il sole, la luna, gli esseri celesti che erano presenti ai due luoghi e tre assemblee del Sutra del Loto — fecero un VOTO davanti al Buddha. Promisero di proteggere i praticanti di questo sutra.</w:t>
      </w:r>
    </w:p>
    <w:p w14:paraId="0EB0A226" w14:textId="77777777" w:rsidR="00F75E69" w:rsidRDefault="00F75E69"/>
    <w:p w14:paraId="2949329F" w14:textId="77777777" w:rsidR="00F75E69" w:rsidRDefault="00000000">
      <w:r>
        <w:t>Se appare un vero praticante, dovrebbero venire immediatamente — come un magnete che attrae il ferro, come la luna che si sposta verso l'acqua. Dovrebbero prendere il posto del praticante. Dovrebbero mantenere il loro voto.</w:t>
      </w:r>
    </w:p>
    <w:p w14:paraId="7827B4AE" w14:textId="77777777" w:rsidR="00F75E69" w:rsidRDefault="00F75E69"/>
    <w:p w14:paraId="264B7CE3" w14:textId="77777777" w:rsidR="00F75E69" w:rsidRDefault="00000000">
      <w:r>
        <w:t>Ma non sono venuti ad aiutarmi.</w:t>
      </w:r>
    </w:p>
    <w:p w14:paraId="3902C5BD" w14:textId="77777777" w:rsidR="00F75E69" w:rsidRDefault="00F75E69"/>
    <w:p w14:paraId="3A68C31F" w14:textId="77777777" w:rsidR="00F75E69" w:rsidRDefault="00000000">
      <w:r>
        <w:rPr>
          <w:b/>
        </w:rPr>
        <w:t>Nichiren NON è un praticante del Sutra del Loto?</w:t>
      </w:r>
    </w:p>
    <w:p w14:paraId="60123F79" w14:textId="77777777" w:rsidR="00F75E69" w:rsidRDefault="00F75E69"/>
    <w:p w14:paraId="3719DC2D" w14:textId="77777777" w:rsidR="00F75E69" w:rsidRDefault="00000000">
      <w:r>
        <w:t>________________________________________________</w:t>
      </w:r>
    </w:p>
    <w:p w14:paraId="76206E4E" w14:textId="77777777" w:rsidR="00F75E69" w:rsidRDefault="00F75E69"/>
    <w:p w14:paraId="55349CDF" w14:textId="77777777" w:rsidR="00F75E69" w:rsidRDefault="00000000">
      <w:pPr>
        <w:pStyle w:val="Heading2"/>
      </w:pPr>
      <w:r>
        <w:t>I sei atti difficili e i nove facili</w:t>
      </w:r>
    </w:p>
    <w:p w14:paraId="5E72FE7C" w14:textId="77777777" w:rsidR="00F75E69" w:rsidRDefault="00F75E69"/>
    <w:p w14:paraId="7C99D554" w14:textId="77777777" w:rsidR="00F75E69" w:rsidRDefault="00000000">
      <w:r>
        <w:lastRenderedPageBreak/>
        <w:t>Il Buddha disse:</w:t>
      </w:r>
    </w:p>
    <w:p w14:paraId="3499E224" w14:textId="77777777" w:rsidR="00F75E69" w:rsidRDefault="00F75E69"/>
    <w:p w14:paraId="0E8544D7" w14:textId="77777777" w:rsidR="00F75E69" w:rsidRDefault="00000000">
      <w:r>
        <w:t>"Molti Tesori Buddha e tutti i miei Buddha emanazione riuniti qui — capite questa intenzione. Pensateci attentamente. Questa è una questione DIFFICILE. Dovreste fare un grande voto.</w:t>
      </w:r>
    </w:p>
    <w:p w14:paraId="29AEA3B4" w14:textId="77777777" w:rsidR="00F75E69" w:rsidRDefault="00F75E69"/>
    <w:p w14:paraId="2BCB01B0" w14:textId="77777777" w:rsidR="00F75E69" w:rsidRDefault="00000000">
      <w:r>
        <w:t>Tutti gli altri sutra sono numerosi come le sabbie del Gange. Insegnarli? Non difficile.</w:t>
      </w:r>
    </w:p>
    <w:p w14:paraId="260C99DA" w14:textId="77777777" w:rsidR="00F75E69" w:rsidRDefault="00F75E69"/>
    <w:p w14:paraId="4C76FCA9" w14:textId="77777777" w:rsidR="00F75E69" w:rsidRDefault="00000000">
      <w:r>
        <w:t>Afferrare il Monte Sumeru e scagliarlo attraverso l'universo? Non difficile.</w:t>
      </w:r>
    </w:p>
    <w:p w14:paraId="0BC7CFA4" w14:textId="77777777" w:rsidR="00F75E69" w:rsidRDefault="00F75E69"/>
    <w:p w14:paraId="0B757DCE" w14:textId="77777777" w:rsidR="00F75E69" w:rsidRDefault="00000000">
      <w:r>
        <w:rPr>
          <w:b/>
        </w:rPr>
        <w:t>Ma se, dopo la mia scomparsa, in un'epoca malvagia, qualcuno riesce a predicare questo sutra — QUESTO è veramente difficile.</w:t>
      </w:r>
      <w:r>
        <w:t>"</w:t>
      </w:r>
    </w:p>
    <w:p w14:paraId="3567F64B" w14:textId="77777777" w:rsidR="00F75E69" w:rsidRDefault="00F75E69"/>
    <w:p w14:paraId="70606666" w14:textId="77777777" w:rsidR="00F75E69" w:rsidRDefault="00000000">
      <w:r>
        <w:t>________________________________________________</w:t>
      </w:r>
    </w:p>
    <w:p w14:paraId="3D453803" w14:textId="77777777" w:rsidR="00F75E69" w:rsidRDefault="00F75E69"/>
    <w:p w14:paraId="2382A694" w14:textId="77777777" w:rsidR="00F75E69" w:rsidRDefault="00000000">
      <w:pPr>
        <w:pStyle w:val="Heading2"/>
      </w:pPr>
      <w:r>
        <w:t>Solo due l'hanno fatto in Giappone</w:t>
      </w:r>
    </w:p>
    <w:p w14:paraId="663D4D49" w14:textId="77777777" w:rsidR="00F75E69" w:rsidRDefault="00F75E69"/>
    <w:p w14:paraId="58CADB56" w14:textId="77777777" w:rsidR="00F75E69" w:rsidRDefault="00000000">
      <w:r>
        <w:t>In Giappone, questa Legge è apparsa due volte.</w:t>
      </w:r>
    </w:p>
    <w:p w14:paraId="794D48B5" w14:textId="77777777" w:rsidR="00F75E69" w:rsidRDefault="00F75E69"/>
    <w:p w14:paraId="24EB391F" w14:textId="77777777" w:rsidR="00F75E69" w:rsidRDefault="00000000">
      <w:r>
        <w:t>Coloro che l'hanno fatto sono:</w:t>
      </w:r>
    </w:p>
    <w:p w14:paraId="6EFB2D5B" w14:textId="77777777" w:rsidR="00F75E69" w:rsidRDefault="00F75E69"/>
    <w:p w14:paraId="3507E6C2" w14:textId="77777777" w:rsidR="00F75E69" w:rsidRDefault="00000000">
      <w:r>
        <w:t xml:space="preserve">1. </w:t>
      </w:r>
      <w:r>
        <w:rPr>
          <w:b/>
        </w:rPr>
        <w:t>Il Grande Maestro Dengyō</w:t>
      </w:r>
    </w:p>
    <w:p w14:paraId="0B2C6D22" w14:textId="77777777" w:rsidR="00F75E69" w:rsidRDefault="00000000">
      <w:r>
        <w:t xml:space="preserve">2. </w:t>
      </w:r>
      <w:r>
        <w:rPr>
          <w:b/>
        </w:rPr>
        <w:t>Nichiren</w:t>
      </w:r>
    </w:p>
    <w:p w14:paraId="42635DDC" w14:textId="77777777" w:rsidR="00F75E69" w:rsidRDefault="00F75E69"/>
    <w:p w14:paraId="791496B6" w14:textId="77777777" w:rsidR="00F75E69" w:rsidRDefault="00000000">
      <w:r>
        <w:t>Quelli senza occhi possono dubitarne. Ma il loro potere non ci arriva.</w:t>
      </w:r>
    </w:p>
    <w:p w14:paraId="25E6C37F" w14:textId="77777777" w:rsidR="00F75E69" w:rsidRDefault="00F75E69"/>
    <w:p w14:paraId="20E6B0E3" w14:textId="77777777" w:rsidR="00F75E69" w:rsidRDefault="00000000">
      <w:r>
        <w:lastRenderedPageBreak/>
        <w:t>Questo passaggio del sutra — dove Shakyamuni, Molti Tesori e i Buddha delle dieci direzioni si riunirono per determinare la supremazia di tutti i sutra in Giappone, Cina, India, nel palazzo del drago, nei cieli, nelle intere dieci direzioni — QUESTO è lo standard.</w:t>
      </w:r>
    </w:p>
    <w:p w14:paraId="4D1CAE75" w14:textId="77777777" w:rsidR="00F75E69" w:rsidRDefault="00F75E69"/>
    <w:p w14:paraId="605DAEF8" w14:textId="77777777" w:rsidR="00F75E69" w:rsidRDefault="00000000">
      <w:r>
        <w:t>________________________________________________</w:t>
      </w:r>
    </w:p>
    <w:p w14:paraId="050E5297" w14:textId="77777777" w:rsidR="00F75E69" w:rsidRDefault="00F75E69"/>
    <w:p w14:paraId="11830CF3" w14:textId="77777777" w:rsidR="00F75E69" w:rsidRDefault="00000000">
      <w:pPr>
        <w:pStyle w:val="Heading1"/>
      </w:pPr>
      <w:r>
        <w:t>Sezione 8: Il Fuoco, la Morte e il Triplice Voto (Pagine 96-106)</w:t>
      </w:r>
    </w:p>
    <w:p w14:paraId="6B94928D" w14:textId="77777777" w:rsidR="00F75E69" w:rsidRDefault="00F75E69"/>
    <w:p w14:paraId="3DC727FB" w14:textId="77777777" w:rsidR="00F75E69" w:rsidRDefault="00000000">
      <w:pPr>
        <w:pStyle w:val="Heading2"/>
      </w:pPr>
      <w:r>
        <w:t>Il test per la verità</w:t>
      </w:r>
    </w:p>
    <w:p w14:paraId="1C558C4C" w14:textId="77777777" w:rsidR="00F75E69" w:rsidRDefault="00F75E69"/>
    <w:p w14:paraId="18F3F75C" w14:textId="77777777" w:rsidR="00F75E69" w:rsidRDefault="00000000">
      <w:r>
        <w:t>Nāgārjuna disse: "Se non corrisponde ai sutra, è dottrina nera. Se corrisponde ai sutra, è dottrina bianca".</w:t>
      </w:r>
    </w:p>
    <w:p w14:paraId="62653D4A" w14:textId="77777777" w:rsidR="00F75E69" w:rsidRDefault="00F75E69"/>
    <w:p w14:paraId="60ED3AEA" w14:textId="77777777" w:rsidR="00F75E69" w:rsidRDefault="00000000">
      <w:r>
        <w:t>Tiantai disse: "Se si accorda con i sutra, registratelo e usatelo. Se non ha testo e nessun significato, non credeteci".</w:t>
      </w:r>
    </w:p>
    <w:p w14:paraId="07FA0697" w14:textId="77777777" w:rsidR="00F75E69" w:rsidRDefault="00F75E69"/>
    <w:p w14:paraId="1DDB91B2" w14:textId="77777777" w:rsidR="00F75E69" w:rsidRDefault="00000000">
      <w:r>
        <w:t>Dengyō disse: "Basatevi su ciò che il Buddha ha insegnato. Non credete alle trasmissioni orali".</w:t>
      </w:r>
    </w:p>
    <w:p w14:paraId="0B710E0B" w14:textId="77777777" w:rsidR="00F75E69" w:rsidRDefault="00F75E69"/>
    <w:p w14:paraId="0B346E34" w14:textId="77777777" w:rsidR="00F75E69" w:rsidRDefault="00000000">
      <w:r>
        <w:rPr>
          <w:b/>
        </w:rPr>
        <w:t>Il sutra è lo standard. Punto.</w:t>
      </w:r>
    </w:p>
    <w:p w14:paraId="757468D3" w14:textId="77777777" w:rsidR="00F75E69" w:rsidRDefault="00F75E69"/>
    <w:p w14:paraId="0DE65FBD" w14:textId="77777777" w:rsidR="00F75E69" w:rsidRDefault="00000000">
      <w:r>
        <w:t>________________________________________________</w:t>
      </w:r>
    </w:p>
    <w:p w14:paraId="59F39D84" w14:textId="77777777" w:rsidR="00F75E69" w:rsidRDefault="00F75E69"/>
    <w:p w14:paraId="71EEB235" w14:textId="77777777" w:rsidR="00F75E69" w:rsidRDefault="00000000">
      <w:pPr>
        <w:pStyle w:val="Heading2"/>
      </w:pPr>
      <w:r>
        <w:t>Ogni Sutra afferma di essere il numero uno</w:t>
      </w:r>
    </w:p>
    <w:p w14:paraId="6D37929D" w14:textId="77777777" w:rsidR="00F75E69" w:rsidRDefault="00F75E69"/>
    <w:p w14:paraId="08007884" w14:textId="77777777" w:rsidR="00F75E69" w:rsidRDefault="00000000">
      <w:r>
        <w:t xml:space="preserve">Il </w:t>
      </w:r>
      <w:r>
        <w:rPr>
          <w:i/>
        </w:rPr>
        <w:t>Sutra dell'Ornamento Segreto</w:t>
      </w:r>
      <w:r>
        <w:t xml:space="preserve"> dice: "Tutti gli altri sutra sono venuti da questo. Questo sutra è il migliore".</w:t>
      </w:r>
    </w:p>
    <w:p w14:paraId="151C0D96" w14:textId="77777777" w:rsidR="00F75E69" w:rsidRDefault="00F75E69"/>
    <w:p w14:paraId="7041FEB8" w14:textId="77777777" w:rsidR="00F75E69" w:rsidRDefault="00000000">
      <w:r>
        <w:t xml:space="preserve">Il </w:t>
      </w:r>
      <w:r>
        <w:rPr>
          <w:i/>
        </w:rPr>
        <w:t>Sutra della Grande Nuvola</w:t>
      </w:r>
      <w:r>
        <w:t xml:space="preserve"> dice: "Questo sutra è il re che gira la ruota di tutti i sutra".</w:t>
      </w:r>
    </w:p>
    <w:p w14:paraId="2ED5C0C5" w14:textId="77777777" w:rsidR="00F75E69" w:rsidRDefault="00F75E69"/>
    <w:p w14:paraId="59511D02" w14:textId="77777777" w:rsidR="00F75E69" w:rsidRDefault="00000000">
      <w:r>
        <w:t xml:space="preserve">Il </w:t>
      </w:r>
      <w:r>
        <w:rPr>
          <w:i/>
        </w:rPr>
        <w:t>Sutra dei Segreti Profondi</w:t>
      </w:r>
      <w:r>
        <w:t xml:space="preserve"> dice: "Nel terzo periodo, giro la ruota della Legge corretta con caratteristiche rivelate. Questo è supremo".</w:t>
      </w:r>
    </w:p>
    <w:p w14:paraId="17D2AE98" w14:textId="77777777" w:rsidR="00F75E69" w:rsidRDefault="00F75E69"/>
    <w:p w14:paraId="0880C108" w14:textId="77777777" w:rsidR="00F75E69" w:rsidRDefault="00000000">
      <w:r>
        <w:t xml:space="preserve">La </w:t>
      </w:r>
      <w:r>
        <w:rPr>
          <w:i/>
        </w:rPr>
        <w:t>Ghirlanda di Fiori</w:t>
      </w:r>
      <w:r>
        <w:t xml:space="preserve"> dice: "Cercare il Grande Veicolo è ancora facile. Credere a QUESTA Legge è estremamente difficile".</w:t>
      </w:r>
    </w:p>
    <w:p w14:paraId="4E7A1224" w14:textId="77777777" w:rsidR="00F75E69" w:rsidRDefault="00F75E69"/>
    <w:p w14:paraId="3C16DECC" w14:textId="77777777" w:rsidR="00F75E69" w:rsidRDefault="00000000">
      <w:r>
        <w:t>I seguaci di ogni sutra affermano che il loro sutra è il numero uno. Quindi come fate a sapere quale è vero?</w:t>
      </w:r>
    </w:p>
    <w:p w14:paraId="546E0B47" w14:textId="77777777" w:rsidR="00F75E69" w:rsidRDefault="00F75E69"/>
    <w:p w14:paraId="1CB39476" w14:textId="77777777" w:rsidR="00F75E69" w:rsidRDefault="00000000">
      <w:r>
        <w:t>________________________________________________</w:t>
      </w:r>
    </w:p>
    <w:p w14:paraId="30533B66" w14:textId="77777777" w:rsidR="00F75E69" w:rsidRDefault="00F75E69"/>
    <w:p w14:paraId="041A8B4E" w14:textId="77777777" w:rsidR="00F75E69" w:rsidRDefault="00000000">
      <w:pPr>
        <w:pStyle w:val="Heading2"/>
      </w:pPr>
      <w:r>
        <w:t>Scrivo questo per voi</w:t>
      </w:r>
    </w:p>
    <w:p w14:paraId="095EDB3F" w14:textId="77777777" w:rsidR="00F75E69" w:rsidRDefault="00F75E69"/>
    <w:p w14:paraId="170DC44D" w14:textId="77777777" w:rsidR="00F75E69" w:rsidRDefault="00000000">
      <w:r>
        <w:t>Lasciate che metta da parte tutto questo. Scrivo questo per quelli della mia scuola. Gli altri non crederanno — ma anche rifiutarlo crea una connessione inversa. Ci arriveranno alla fine.</w:t>
      </w:r>
    </w:p>
    <w:p w14:paraId="06306B3C" w14:textId="77777777" w:rsidR="00F75E69" w:rsidRDefault="00F75E69"/>
    <w:p w14:paraId="0A8E8530" w14:textId="77777777" w:rsidR="00F75E69" w:rsidRDefault="00000000">
      <w:r>
        <w:rPr>
          <w:b/>
        </w:rPr>
        <w:t>Assaggia una goccia e conosci il sapore dell'oceano.</w:t>
      </w:r>
    </w:p>
    <w:p w14:paraId="1898323F" w14:textId="77777777" w:rsidR="00F75E69" w:rsidRDefault="00000000">
      <w:r>
        <w:rPr>
          <w:b/>
        </w:rPr>
        <w:t>Vedi un fiore e sai che la primavera sta arrivando.</w:t>
      </w:r>
    </w:p>
    <w:p w14:paraId="21CC4A05" w14:textId="77777777" w:rsidR="00F75E69" w:rsidRDefault="00F75E69"/>
    <w:p w14:paraId="35405EF5" w14:textId="77777777" w:rsidR="00F75E69" w:rsidRDefault="00000000">
      <w:r>
        <w:t>Non devi viaggiare diecimila miglia fino alla Cina dei Song. Non devi passare tre anni per raggiungere il Picco dell'Aquila. Non devi tuffarti nel palazzo del drago come Nāgārjuna. Non devi incontrare Maitreya come fece Asaṅga. Non devi essere ai due luoghi e tre assemblee.</w:t>
      </w:r>
    </w:p>
    <w:p w14:paraId="0187BF3D" w14:textId="77777777" w:rsidR="00F75E69" w:rsidRDefault="00F75E69"/>
    <w:p w14:paraId="4FC03FA8" w14:textId="77777777" w:rsidR="00F75E69" w:rsidRDefault="00000000">
      <w:r>
        <w:rPr>
          <w:b/>
        </w:rPr>
        <w:lastRenderedPageBreak/>
        <w:t>Puoi conoscere la verità proprio da dove sei.</w:t>
      </w:r>
    </w:p>
    <w:p w14:paraId="1D56E83A" w14:textId="77777777" w:rsidR="00F75E69" w:rsidRDefault="00F75E69"/>
    <w:p w14:paraId="2A17AFFF" w14:textId="77777777" w:rsidR="00F75E69" w:rsidRDefault="00000000">
      <w:r>
        <w:t>Un serpente sa delle inondazioni con sette giorni di anticipo — perché è imparentato con i draghi.</w:t>
      </w:r>
    </w:p>
    <w:p w14:paraId="69C78294" w14:textId="77777777" w:rsidR="00F75E69" w:rsidRDefault="00000000">
      <w:r>
        <w:t>Un corvo conosce le fortune dell'anno — perché era un indovino in una vita passata.</w:t>
      </w:r>
    </w:p>
    <w:p w14:paraId="25E969C5" w14:textId="77777777" w:rsidR="00F75E69" w:rsidRDefault="00000000">
      <w:r>
        <w:t>Il volo di un uccello supera qualsiasi cosa possa fare un umano.</w:t>
      </w:r>
    </w:p>
    <w:p w14:paraId="068B63AA" w14:textId="77777777" w:rsidR="00F75E69" w:rsidRDefault="00F75E69"/>
    <w:p w14:paraId="2C7B33F8" w14:textId="77777777" w:rsidR="00F75E69" w:rsidRDefault="00000000">
      <w:r>
        <w:rPr>
          <w:b/>
        </w:rPr>
        <w:t>La mia conoscenza dei sutra supera Chengguan del Kegon, Jiaxiang del Sanron, Cien della Hossō e Kōbō dello Shingon.</w:t>
      </w:r>
    </w:p>
    <w:p w14:paraId="0D858850" w14:textId="77777777" w:rsidR="00F75E69" w:rsidRDefault="00F75E69"/>
    <w:p w14:paraId="56CB2905" w14:textId="77777777" w:rsidR="00F75E69" w:rsidRDefault="00000000">
      <w:r>
        <w:t>Perché? Perché seguo Tiantai e Dengyō.</w:t>
      </w:r>
    </w:p>
    <w:p w14:paraId="4AF19B5A" w14:textId="77777777" w:rsidR="00F75E69" w:rsidRDefault="00F75E69"/>
    <w:p w14:paraId="31E1B32C" w14:textId="77777777" w:rsidR="00F75E69" w:rsidRDefault="00000000">
      <w:r>
        <w:t>________________________________________________</w:t>
      </w:r>
    </w:p>
    <w:p w14:paraId="3AA372E8" w14:textId="77777777" w:rsidR="00F75E69" w:rsidRDefault="00F75E69"/>
    <w:p w14:paraId="2B7BF28B" w14:textId="77777777" w:rsidR="00F75E69" w:rsidRDefault="00000000">
      <w:pPr>
        <w:pStyle w:val="Heading2"/>
      </w:pPr>
      <w:r>
        <w:t>I limiti della pietà filiale confuciana</w:t>
      </w:r>
    </w:p>
    <w:p w14:paraId="4D14842E" w14:textId="77777777" w:rsidR="00F75E69" w:rsidRDefault="00F75E69"/>
    <w:p w14:paraId="271FAFB4" w14:textId="77777777" w:rsidR="00F75E69" w:rsidRDefault="00000000">
      <w:r>
        <w:t>La pietà filiale confuciana funziona solo in questa vita. Non può aiutare i tuoi genitori nelle vite future. Quindi i saggi confuciani hanno il nome ma non la sostanza.</w:t>
      </w:r>
    </w:p>
    <w:p w14:paraId="05A461D0" w14:textId="77777777" w:rsidR="00F75E69" w:rsidRDefault="00F75E69"/>
    <w:p w14:paraId="0E491EBD" w14:textId="77777777" w:rsidR="00F75E69" w:rsidRDefault="00000000">
      <w:r>
        <w:t>I non-buddisti potrebbero conoscere passato e futuro, ma non possono aiutare i loro genitori dopo la morte. Solo il Buddismo può farlo — solo il Buddismo merita il nome di saggezza.</w:t>
      </w:r>
    </w:p>
    <w:p w14:paraId="262CF8A7" w14:textId="77777777" w:rsidR="00F75E69" w:rsidRDefault="00F75E69"/>
    <w:p w14:paraId="264BD6CB" w14:textId="77777777" w:rsidR="00F75E69" w:rsidRDefault="00000000">
      <w:r>
        <w:t>Ma anche gli insegnamenti buddisti prima del Sutra del Loto non possono garantire la TUA illuminazione — figuriamoci quella dei tuoi genitori. C'è il testo, ma nessun vero significato.</w:t>
      </w:r>
    </w:p>
    <w:p w14:paraId="467BDF18" w14:textId="77777777" w:rsidR="00F75E69" w:rsidRDefault="00F75E69"/>
    <w:p w14:paraId="192A8226" w14:textId="77777777" w:rsidR="00F75E69" w:rsidRDefault="00000000">
      <w:r>
        <w:t>Solo ORA, con il Sutra del Loto:</w:t>
      </w:r>
    </w:p>
    <w:p w14:paraId="0ECFAAE6" w14:textId="77777777" w:rsidR="00F75E69" w:rsidRDefault="00000000">
      <w:r>
        <w:lastRenderedPageBreak/>
        <w:t>- Le donne possono diventare Buddha → le nostre madri possono essere salvate</w:t>
      </w:r>
    </w:p>
    <w:p w14:paraId="4FDBEAC8" w14:textId="77777777" w:rsidR="00F75E69" w:rsidRDefault="00000000">
      <w:r>
        <w:t>- Il malvagio Devadatta diventa un Buddha → i nostri padri possono essere salvati</w:t>
      </w:r>
    </w:p>
    <w:p w14:paraId="42CAE175" w14:textId="77777777" w:rsidR="00F75E69" w:rsidRDefault="00F75E69"/>
    <w:p w14:paraId="7C38276F" w14:textId="77777777" w:rsidR="00F75E69" w:rsidRDefault="00000000">
      <w:r>
        <w:rPr>
          <w:b/>
        </w:rPr>
        <w:t>Questo sutra è il sutra della pietà filiale del Buddismo.</w:t>
      </w:r>
    </w:p>
    <w:p w14:paraId="114DB6AD" w14:textId="77777777" w:rsidR="00F75E69" w:rsidRDefault="00F75E69"/>
    <w:p w14:paraId="6D65CD28" w14:textId="77777777" w:rsidR="00F75E69" w:rsidRDefault="00000000">
      <w:r>
        <w:t>________________________________________________</w:t>
      </w:r>
    </w:p>
    <w:p w14:paraId="757C6E37" w14:textId="77777777" w:rsidR="00F75E69" w:rsidRDefault="00F75E69"/>
    <w:p w14:paraId="419D2965" w14:textId="77777777" w:rsidR="00F75E69" w:rsidRDefault="00000000">
      <w:pPr>
        <w:pStyle w:val="Heading2"/>
      </w:pPr>
      <w:r>
        <w:t>A colui chiamato Nichiren è stata tagliata la testa</w:t>
      </w:r>
    </w:p>
    <w:p w14:paraId="4549D372" w14:textId="77777777" w:rsidR="00F75E69" w:rsidRDefault="00F75E69"/>
    <w:p w14:paraId="3C418864" w14:textId="77777777" w:rsidR="00F75E69" w:rsidRDefault="00000000">
      <w:r>
        <w:t>Ora lasciate che vi dica una cosa.</w:t>
      </w:r>
    </w:p>
    <w:p w14:paraId="391A4536" w14:textId="77777777" w:rsidR="00F75E69" w:rsidRDefault="00F75E69"/>
    <w:p w14:paraId="3FDDFD23" w14:textId="77777777" w:rsidR="00F75E69" w:rsidRDefault="00000000">
      <w:r>
        <w:t xml:space="preserve">A colui chiamato Nichiren — l'anno scorso, il dodicesimo giorno del nono mese, tra le ore del Topo e del Bue — intorno a mezzanotte — </w:t>
      </w:r>
      <w:r>
        <w:rPr>
          <w:b/>
        </w:rPr>
        <w:t>è stata tagliata la testa.</w:t>
      </w:r>
    </w:p>
    <w:p w14:paraId="4244FD5C" w14:textId="77777777" w:rsidR="00F75E69" w:rsidRDefault="00F75E69"/>
    <w:p w14:paraId="6BB87D7F" w14:textId="77777777" w:rsidR="00F75E69" w:rsidRDefault="00000000">
      <w:r>
        <w:t>Questa è la sua anima. È arrivata nella provincia di Sado. E nel secondo mese dell'anno successivo, nella neve, scrive questo e lo manda ai suoi discepoli.</w:t>
      </w:r>
    </w:p>
    <w:p w14:paraId="1FB3717E" w14:textId="77777777" w:rsidR="00F75E69" w:rsidRDefault="00F75E69"/>
    <w:p w14:paraId="4215A818" w14:textId="77777777" w:rsidR="00F75E69" w:rsidRDefault="00000000">
      <w:r>
        <w:rPr>
          <w:b/>
        </w:rPr>
        <w:t>È spaventoso — ma anche non spaventoso.</w:t>
      </w:r>
    </w:p>
    <w:p w14:paraId="53DE78D5" w14:textId="77777777" w:rsidR="00F75E69" w:rsidRDefault="00F75E69"/>
    <w:p w14:paraId="18CE7499" w14:textId="77777777" w:rsidR="00F75E69" w:rsidRDefault="00000000">
      <w:r>
        <w:t>Coloro che vedono questo — quanto devono essere spaventati!</w:t>
      </w:r>
    </w:p>
    <w:p w14:paraId="435BD6AB" w14:textId="77777777" w:rsidR="00F75E69" w:rsidRDefault="00F75E69"/>
    <w:p w14:paraId="354723BB" w14:textId="77777777" w:rsidR="00F75E69" w:rsidRDefault="00000000">
      <w:r>
        <w:t>Questo documento è uno specchio luminoso. In esso, Shakyamuni, Molti Tesori e i Buddha delle dieci direzioni hanno riflesso il futuro del Giappone odierno.</w:t>
      </w:r>
    </w:p>
    <w:p w14:paraId="05328CF6" w14:textId="77777777" w:rsidR="00F75E69" w:rsidRDefault="00F75E69"/>
    <w:p w14:paraId="7F566C8A" w14:textId="77777777" w:rsidR="00F75E69" w:rsidRDefault="00000000">
      <w:r>
        <w:rPr>
          <w:b/>
        </w:rPr>
        <w:t>Guardate questo come un ricordo da parte mia.</w:t>
      </w:r>
    </w:p>
    <w:p w14:paraId="318EECA9" w14:textId="77777777" w:rsidR="00F75E69" w:rsidRDefault="00F75E69"/>
    <w:p w14:paraId="5319D2E7" w14:textId="77777777" w:rsidR="00F75E69" w:rsidRDefault="00000000">
      <w:r>
        <w:lastRenderedPageBreak/>
        <w:t>________________________________________________</w:t>
      </w:r>
    </w:p>
    <w:p w14:paraId="20BCDB03" w14:textId="77777777" w:rsidR="00F75E69" w:rsidRDefault="00F75E69"/>
    <w:p w14:paraId="082AB592" w14:textId="77777777" w:rsidR="00F75E69" w:rsidRDefault="00000000">
      <w:pPr>
        <w:pStyle w:val="Heading2"/>
      </w:pPr>
      <w:r>
        <w:t>Il capitolo "Incoraggiare la Devozione" ha predetto tutto</w:t>
      </w:r>
    </w:p>
    <w:p w14:paraId="69844D58" w14:textId="77777777" w:rsidR="00F75E69" w:rsidRDefault="00F75E69"/>
    <w:p w14:paraId="139828B9" w14:textId="77777777" w:rsidR="00F75E69" w:rsidRDefault="00000000">
      <w:r>
        <w:t>Il sutra dice:</w:t>
      </w:r>
    </w:p>
    <w:p w14:paraId="4F5F0F6E" w14:textId="77777777" w:rsidR="00F75E69" w:rsidRDefault="00F75E69"/>
    <w:p w14:paraId="0CDFE115" w14:textId="77777777" w:rsidR="00F75E69" w:rsidRDefault="00000000">
      <w:r>
        <w:t>"Ti preghiamo di non preoccuparti. Dopo che sarai scomparso, in un'epoca di paura e male, insegneremo ampiamente. Persone ignoranti ci malediranno e ci calunnieranno. Ci attaccheranno con spade e bastoni. Sopporteremo tutto questo.</w:t>
      </w:r>
    </w:p>
    <w:p w14:paraId="03CA883F" w14:textId="77777777" w:rsidR="00F75E69" w:rsidRDefault="00F75E69"/>
    <w:p w14:paraId="0BD99369" w14:textId="77777777" w:rsidR="00F75E69" w:rsidRDefault="00000000">
      <w:r>
        <w:t>I monaci di quell'epoca malvagia — con la loro saggezza contorta e i loro cuori ruffiani e storti — affermeranno di aver ottenuto ciò che non hanno ottenuto. I loro cuori saranno gonfi di arroganza".</w:t>
      </w:r>
    </w:p>
    <w:p w14:paraId="34F8D14D" w14:textId="77777777" w:rsidR="00F75E69" w:rsidRDefault="00F75E69"/>
    <w:p w14:paraId="48824C9E" w14:textId="77777777" w:rsidR="00F75E69" w:rsidRDefault="00000000">
      <w:r>
        <w:t>________________________________________________</w:t>
      </w:r>
    </w:p>
    <w:p w14:paraId="49C2147A" w14:textId="77777777" w:rsidR="00F75E69" w:rsidRDefault="00F75E69"/>
    <w:p w14:paraId="3598664F" w14:textId="77777777" w:rsidR="00F75E69" w:rsidRDefault="00000000">
      <w:pPr>
        <w:pStyle w:val="Heading2"/>
      </w:pPr>
      <w:r>
        <w:t>L'avvertimento del Sutra del Nirvana</w:t>
      </w:r>
    </w:p>
    <w:p w14:paraId="3299C44F" w14:textId="77777777" w:rsidR="00F75E69" w:rsidRDefault="00F75E69"/>
    <w:p w14:paraId="500CDBD9" w14:textId="77777777" w:rsidR="00F75E69" w:rsidRDefault="00000000">
      <w:r>
        <w:t>"Dopo la mia scomparsa, nell'Ultimo Giorno... ci saranno monaci che SEMBRANO osservare i precetti. Leggono un po' di scritture. Ma sono avidi di cibo e bevande. Ingrassano i loro corpi.</w:t>
      </w:r>
    </w:p>
    <w:p w14:paraId="185AE2CF" w14:textId="77777777" w:rsidR="00F75E69" w:rsidRDefault="00F75E69"/>
    <w:p w14:paraId="71BBE3E8" w14:textId="77777777" w:rsidR="00F75E69" w:rsidRDefault="00000000">
      <w:r>
        <w:t>Proclamano: 'Ho ottenuto l'arhatship!'</w:t>
      </w:r>
    </w:p>
    <w:p w14:paraId="50232AC6" w14:textId="77777777" w:rsidR="00F75E69" w:rsidRDefault="00F75E69"/>
    <w:p w14:paraId="702CD28E" w14:textId="77777777" w:rsidR="00F75E69" w:rsidRDefault="00000000">
      <w:r>
        <w:t>Esteriormente sembrano virtuosi. Interiormente covano avidità e gelosia. Non sono veri monaci — solo costumi da monaco. Bruciando di visioni errate, calunniano la Legge corretta".</w:t>
      </w:r>
    </w:p>
    <w:p w14:paraId="02968F9F" w14:textId="77777777" w:rsidR="00F75E69" w:rsidRDefault="00F75E69"/>
    <w:p w14:paraId="651067CE" w14:textId="77777777" w:rsidR="00F75E69" w:rsidRDefault="00000000">
      <w:r>
        <w:t>________________________________________________</w:t>
      </w:r>
    </w:p>
    <w:p w14:paraId="416B27A6" w14:textId="77777777" w:rsidR="00F75E69" w:rsidRDefault="00F75E69"/>
    <w:p w14:paraId="46DCE5AB" w14:textId="77777777" w:rsidR="00F75E69" w:rsidRDefault="00000000">
      <w:pPr>
        <w:pStyle w:val="Heading2"/>
      </w:pPr>
      <w:r>
        <w:t>Tiantai e Dengyō hanno nominato i nemici</w:t>
      </w:r>
    </w:p>
    <w:p w14:paraId="2363AD36" w14:textId="77777777" w:rsidR="00F75E69" w:rsidRDefault="00F75E69"/>
    <w:p w14:paraId="41F8AD29" w14:textId="77777777" w:rsidR="00F75E69" w:rsidRDefault="00000000">
      <w:r>
        <w:t>Tiantai disse: "Nel Medio Giorno della Legge, le tre scuole del sud e le sette scuole del nord sono nemiche del Sutra del Loto".</w:t>
      </w:r>
    </w:p>
    <w:p w14:paraId="7C17CEBD" w14:textId="77777777" w:rsidR="00F75E69" w:rsidRDefault="00F75E69"/>
    <w:p w14:paraId="3863287D" w14:textId="77777777" w:rsidR="00F75E69" w:rsidRDefault="00000000">
      <w:r>
        <w:t>Dengyō disse: "Alla fine del Medio Giorno, le sei scuole di Nara sono nemiche del Sutra del Loto".</w:t>
      </w:r>
    </w:p>
    <w:p w14:paraId="4F15189A" w14:textId="77777777" w:rsidR="00F75E69" w:rsidRDefault="00F75E69"/>
    <w:p w14:paraId="775DB9F0" w14:textId="77777777" w:rsidR="00F75E69" w:rsidRDefault="00000000">
      <w:r>
        <w:t>Ai loro tempi, le cose non erano ancora del tutto chiare.</w:t>
      </w:r>
    </w:p>
    <w:p w14:paraId="61B31EE7" w14:textId="77777777" w:rsidR="00F75E69" w:rsidRDefault="00F75E69"/>
    <w:p w14:paraId="2FB5615B" w14:textId="77777777" w:rsidR="00F75E69" w:rsidRDefault="00000000">
      <w:r>
        <w:t>Ma ECCO IL PUNTO: Questa predizione fu fatta quando Shakyamuni e Molti Tesori sedevano fianco a fianco come il sole e la luna all'interno della torre preziosa. Quando tutti i Buddha emanazione erano disposti sotto gli alberi ingioiellati come stelle.</w:t>
      </w:r>
    </w:p>
    <w:p w14:paraId="5C64A6F0" w14:textId="77777777" w:rsidR="00F75E69" w:rsidRDefault="00F75E69"/>
    <w:p w14:paraId="1C653EF3" w14:textId="77777777" w:rsidR="00F75E69" w:rsidRDefault="00000000">
      <w:r>
        <w:t xml:space="preserve">Dopo mille anni del Primo Giorno. Dopo mille anni del Medio Giorno. All'INIZIO dell'Ultimo Giorno — </w:t>
      </w:r>
      <w:r>
        <w:rPr>
          <w:b/>
        </w:rPr>
        <w:t>ci sarebbero stati tre tipi di nemici del Sutra del Loto.</w:t>
      </w:r>
    </w:p>
    <w:p w14:paraId="732CAA1F" w14:textId="77777777" w:rsidR="00F75E69" w:rsidRDefault="00F75E69"/>
    <w:p w14:paraId="138749CC" w14:textId="77777777" w:rsidR="00F75E69" w:rsidRDefault="00000000">
      <w:r>
        <w:t>Questo fu determinato da ottanta diecimila milioni di nayuta di bodhisattva.</w:t>
      </w:r>
    </w:p>
    <w:p w14:paraId="4826C531" w14:textId="77777777" w:rsidR="00F75E69" w:rsidRDefault="00F75E69"/>
    <w:p w14:paraId="1267B77B" w14:textId="77777777" w:rsidR="00F75E69" w:rsidRDefault="00000000">
      <w:r>
        <w:rPr>
          <w:b/>
        </w:rPr>
        <w:t>Potrebbe essere falso?</w:t>
      </w:r>
    </w:p>
    <w:p w14:paraId="2FF69285" w14:textId="77777777" w:rsidR="00F75E69" w:rsidRDefault="00F75E69"/>
    <w:p w14:paraId="215FD1EF" w14:textId="77777777" w:rsidR="00F75E69" w:rsidRDefault="00000000">
      <w:r>
        <w:t>Siamo ora a più di 2.200 anni dopo la scomparsa del Buddha.</w:t>
      </w:r>
    </w:p>
    <w:p w14:paraId="74057A97" w14:textId="77777777" w:rsidR="00F75E69" w:rsidRDefault="00F75E69"/>
    <w:p w14:paraId="113CD89C" w14:textId="77777777" w:rsidR="00F75E69" w:rsidRDefault="00000000">
      <w:r>
        <w:t>________________________________________________</w:t>
      </w:r>
    </w:p>
    <w:p w14:paraId="664EA5C5" w14:textId="77777777" w:rsidR="00F75E69" w:rsidRDefault="00F75E69"/>
    <w:p w14:paraId="723A733F" w14:textId="77777777" w:rsidR="00F75E69" w:rsidRDefault="00000000">
      <w:pPr>
        <w:pStyle w:val="Heading2"/>
      </w:pPr>
      <w:r>
        <w:t>Le predizioni si sono avverate</w:t>
      </w:r>
    </w:p>
    <w:p w14:paraId="47641B51" w14:textId="77777777" w:rsidR="00F75E69" w:rsidRDefault="00F75E69"/>
    <w:p w14:paraId="6678CDC3" w14:textId="77777777" w:rsidR="00F75E69" w:rsidRDefault="00000000">
      <w:r>
        <w:lastRenderedPageBreak/>
        <w:t>Il Buddha predisse: "Nei mille anni del Primo Giorno dopo la mia scomparsa, ventiquattro persone propagheranno la mia Legge corretta in successione".</w:t>
      </w:r>
    </w:p>
    <w:p w14:paraId="437A9BCA" w14:textId="77777777" w:rsidR="00F75E69" w:rsidRDefault="00F75E69"/>
    <w:p w14:paraId="51B76814" w14:textId="77777777" w:rsidR="00F75E69" w:rsidRDefault="00000000">
      <w:r>
        <w:t>Mettendo da parte Kashyapa e Ananda:</w:t>
      </w:r>
    </w:p>
    <w:p w14:paraId="04209CFD" w14:textId="77777777" w:rsidR="00F75E69" w:rsidRDefault="00000000">
      <w:r>
        <w:t>- Bhikṣu Pārśva a 100 anni</w:t>
      </w:r>
    </w:p>
    <w:p w14:paraId="72334197" w14:textId="77777777" w:rsidR="00F75E69" w:rsidRDefault="00000000">
      <w:r>
        <w:t>- Aśvaghoṣa a 600 anni</w:t>
      </w:r>
    </w:p>
    <w:p w14:paraId="33683A16" w14:textId="77777777" w:rsidR="00F75E69" w:rsidRDefault="00000000">
      <w:r>
        <w:t>- Nāgārjuna a 700 anni</w:t>
      </w:r>
    </w:p>
    <w:p w14:paraId="40893DFA" w14:textId="77777777" w:rsidR="00F75E69" w:rsidRDefault="00F75E69"/>
    <w:p w14:paraId="6C1B6D72" w14:textId="77777777" w:rsidR="00F75E69" w:rsidRDefault="00000000">
      <w:r>
        <w:rPr>
          <w:b/>
        </w:rPr>
        <w:t>Non un errore.</w:t>
      </w:r>
      <w:r>
        <w:t xml:space="preserve"> Sono apparsi tutti esattamente come predetto.</w:t>
      </w:r>
    </w:p>
    <w:p w14:paraId="73428F25" w14:textId="77777777" w:rsidR="00F75E69" w:rsidRDefault="00F75E69"/>
    <w:p w14:paraId="5B7A6B76" w14:textId="77777777" w:rsidR="00F75E69" w:rsidRDefault="00000000">
      <w:r>
        <w:t>________________________________________________</w:t>
      </w:r>
    </w:p>
    <w:p w14:paraId="027972CD" w14:textId="77777777" w:rsidR="00F75E69" w:rsidRDefault="00F75E69"/>
    <w:p w14:paraId="0835C94A" w14:textId="77777777" w:rsidR="00F75E69" w:rsidRDefault="00000000">
      <w:pPr>
        <w:pStyle w:val="Heading2"/>
      </w:pPr>
      <w:r>
        <w:t>I tre tipi di potenti nemici</w:t>
      </w:r>
    </w:p>
    <w:p w14:paraId="1277D2D0" w14:textId="77777777" w:rsidR="00F75E69" w:rsidRDefault="00F75E69"/>
    <w:p w14:paraId="19DF1F24" w14:textId="77777777" w:rsidR="00F75E69" w:rsidRDefault="00000000">
      <w:r>
        <w:t>Basandosi sul Capitolo 13, ci sono tre tipi:</w:t>
      </w:r>
    </w:p>
    <w:p w14:paraId="1FBA6B67" w14:textId="77777777" w:rsidR="00F75E69" w:rsidRDefault="00F75E69"/>
    <w:p w14:paraId="4DB71CE8" w14:textId="77777777" w:rsidR="00F75E69" w:rsidRDefault="00000000">
      <w:r>
        <w:t xml:space="preserve">1. </w:t>
      </w:r>
      <w:r>
        <w:rPr>
          <w:b/>
        </w:rPr>
        <w:t>Laici ignoranti</w:t>
      </w:r>
      <w:r>
        <w:t xml:space="preserve"> — Maledicono e parlano male</w:t>
      </w:r>
    </w:p>
    <w:p w14:paraId="04DCC13F" w14:textId="77777777" w:rsidR="00F75E69" w:rsidRDefault="00000000">
      <w:r>
        <w:t xml:space="preserve">2. </w:t>
      </w:r>
      <w:r>
        <w:rPr>
          <w:b/>
        </w:rPr>
        <w:t>Preti arroganti</w:t>
      </w:r>
      <w:r>
        <w:t xml:space="preserve"> — Monaci con saggezza contorta, che rivendicano ottenimenti che non hanno</w:t>
      </w:r>
    </w:p>
    <w:p w14:paraId="23EE384C" w14:textId="77777777" w:rsidR="00F75E69" w:rsidRDefault="00000000">
      <w:r>
        <w:t xml:space="preserve">3. </w:t>
      </w:r>
      <w:r>
        <w:rPr>
          <w:b/>
        </w:rPr>
        <w:t>Falsi saggi riveriti dalla nazione</w:t>
      </w:r>
      <w:r>
        <w:t xml:space="preserve"> — Il tipo peggiore. SEMBRANO santi. Le autorità si fidano di loro. E avvelenano tutto.</w:t>
      </w:r>
    </w:p>
    <w:p w14:paraId="04F28E1C" w14:textId="77777777" w:rsidR="00F75E69" w:rsidRDefault="00F75E69"/>
    <w:p w14:paraId="68427B1F" w14:textId="77777777" w:rsidR="00F75E69" w:rsidRDefault="00000000">
      <w:r>
        <w:t>Tutti e tre i tipi mi circondano proprio ora.</w:t>
      </w:r>
    </w:p>
    <w:p w14:paraId="597A41E1" w14:textId="77777777" w:rsidR="00F75E69" w:rsidRDefault="00F75E69"/>
    <w:p w14:paraId="423E4AFA" w14:textId="77777777" w:rsidR="00F75E69" w:rsidRDefault="00000000">
      <w:r>
        <w:t>________________________________________________</w:t>
      </w:r>
    </w:p>
    <w:p w14:paraId="6ACF246C" w14:textId="77777777" w:rsidR="00F75E69" w:rsidRDefault="00F75E69"/>
    <w:p w14:paraId="27B527A4" w14:textId="77777777" w:rsidR="00F75E69" w:rsidRDefault="00000000">
      <w:pPr>
        <w:pStyle w:val="Heading2"/>
      </w:pPr>
      <w:r>
        <w:lastRenderedPageBreak/>
        <w:t>Il mio Triplice Voto</w:t>
      </w:r>
    </w:p>
    <w:p w14:paraId="6BBE8156" w14:textId="77777777" w:rsidR="00F75E69" w:rsidRDefault="00F75E69"/>
    <w:p w14:paraId="0674BA61" w14:textId="77777777" w:rsidR="00F75E69" w:rsidRDefault="00000000">
      <w:r>
        <w:rPr>
          <w:b/>
        </w:rPr>
        <w:t>Sarò il PILASTRO del Giappone.</w:t>
      </w:r>
    </w:p>
    <w:p w14:paraId="471ED190" w14:textId="77777777" w:rsidR="00F75E69" w:rsidRDefault="00000000">
      <w:r>
        <w:rPr>
          <w:b/>
        </w:rPr>
        <w:t>Sarò gli OCCHI del Giappone.</w:t>
      </w:r>
    </w:p>
    <w:p w14:paraId="045A4F3E" w14:textId="77777777" w:rsidR="00F75E69" w:rsidRDefault="00000000">
      <w:r>
        <w:rPr>
          <w:b/>
        </w:rPr>
        <w:t>Sarò la GRANDE NAVE del Giappone.</w:t>
      </w:r>
    </w:p>
    <w:p w14:paraId="179EAD68" w14:textId="77777777" w:rsidR="00F75E69" w:rsidRDefault="00F75E69"/>
    <w:p w14:paraId="3D6F24E1" w14:textId="77777777" w:rsidR="00F75E69" w:rsidRDefault="00000000">
      <w:r>
        <w:t xml:space="preserve">Questi voti che ho fatto — </w:t>
      </w:r>
      <w:r>
        <w:rPr>
          <w:b/>
        </w:rPr>
        <w:t>che non siano infranti!</w:t>
      </w:r>
    </w:p>
    <w:p w14:paraId="6BE6AB1F" w14:textId="77777777" w:rsidR="00F75E69" w:rsidRDefault="00F75E69"/>
    <w:p w14:paraId="0B3FA6DF" w14:textId="77777777" w:rsidR="00F75E69" w:rsidRDefault="00000000">
      <w:r>
        <w:t>________________________________________________</w:t>
      </w:r>
    </w:p>
    <w:p w14:paraId="23F16DFD" w14:textId="77777777" w:rsidR="00F75E69" w:rsidRDefault="00F75E69"/>
    <w:p w14:paraId="00154680" w14:textId="77777777" w:rsidR="00F75E69" w:rsidRDefault="00000000">
      <w:pPr>
        <w:pStyle w:val="Heading1"/>
      </w:pPr>
      <w:r>
        <w:t>Sezione 9: Non vacillerò (Pagine 107-121)</w:t>
      </w:r>
    </w:p>
    <w:p w14:paraId="4B3E49D5" w14:textId="77777777" w:rsidR="00F75E69" w:rsidRDefault="00F75E69"/>
    <w:p w14:paraId="2FA34619" w14:textId="77777777" w:rsidR="00F75E69" w:rsidRDefault="00000000">
      <w:pPr>
        <w:pStyle w:val="Heading2"/>
      </w:pPr>
      <w:r>
        <w:t>Analisi dei Tre Nemici</w:t>
      </w:r>
    </w:p>
    <w:p w14:paraId="25C50CC4" w14:textId="77777777" w:rsidR="00F75E69" w:rsidRDefault="00F75E69"/>
    <w:p w14:paraId="13879352" w14:textId="77777777" w:rsidR="00F75E69" w:rsidRDefault="00000000">
      <w:r>
        <w:t>Lasciate che analizzi per voi i tre tipi di potenti nemici.</w:t>
      </w:r>
    </w:p>
    <w:p w14:paraId="532B7BA4" w14:textId="77777777" w:rsidR="00F75E69" w:rsidRDefault="00F75E69"/>
    <w:p w14:paraId="46332E06" w14:textId="77777777" w:rsidR="00F75E69" w:rsidRDefault="00000000">
      <w:r>
        <w:rPr>
          <w:b/>
        </w:rPr>
        <w:t>Tipo Uno: Laici Arroganti</w:t>
      </w:r>
    </w:p>
    <w:p w14:paraId="34798827" w14:textId="77777777" w:rsidR="00F75E69" w:rsidRDefault="00F75E69"/>
    <w:p w14:paraId="35691031" w14:textId="77777777" w:rsidR="00F75E69" w:rsidRDefault="00000000">
      <w:r>
        <w:t>Queste sono le persone comuni che non capiscono la dottrina ma seguono la folla. Quando il governo dice "perseguitate", perseguitano. Quando la folla dice "maledite", maledicono. Non sanno PERCHÉ odiano il praticante del Loto — lo odiano e basta.</w:t>
      </w:r>
    </w:p>
    <w:p w14:paraId="1A9F0158" w14:textId="77777777" w:rsidR="00F75E69" w:rsidRDefault="00F75E69"/>
    <w:p w14:paraId="610342C4" w14:textId="77777777" w:rsidR="00F75E69" w:rsidRDefault="00000000">
      <w:r>
        <w:rPr>
          <w:b/>
        </w:rPr>
        <w:t>Tipo Due: Monaci Arroganti</w:t>
      </w:r>
    </w:p>
    <w:p w14:paraId="55254313" w14:textId="77777777" w:rsidR="00F75E69" w:rsidRDefault="00F75E69"/>
    <w:p w14:paraId="118B22FF" w14:textId="77777777" w:rsidR="00F75E69" w:rsidRDefault="00000000">
      <w:r>
        <w:t>Questi sono il clero che rivendica ottenimenti spirituali che non ha. La loro saggezza è contorta. I loro cuori sono ruffiani e storti. Cercano il potere politico, non la verità. Sono i preti delle scuole istituite che dicono alle autorità quello che vogliono sentirsi dire.</w:t>
      </w:r>
    </w:p>
    <w:p w14:paraId="21CA441D" w14:textId="77777777" w:rsidR="00F75E69" w:rsidRDefault="00F75E69"/>
    <w:p w14:paraId="67A3DE34" w14:textId="77777777" w:rsidR="00F75E69" w:rsidRDefault="00000000">
      <w:r>
        <w:rPr>
          <w:b/>
        </w:rPr>
        <w:t>Tipo Tre: Falsi Saggi Riveriti dalla Nazione</w:t>
      </w:r>
    </w:p>
    <w:p w14:paraId="149070A5" w14:textId="77777777" w:rsidR="00F75E69" w:rsidRDefault="00F75E69"/>
    <w:p w14:paraId="043E382C" w14:textId="77777777" w:rsidR="00F75E69" w:rsidRDefault="00000000">
      <w:r>
        <w:t>Questi sono i PIÙ pericolosi.</w:t>
      </w:r>
    </w:p>
    <w:p w14:paraId="61FD955F" w14:textId="77777777" w:rsidR="00F75E69" w:rsidRDefault="00F75E69"/>
    <w:p w14:paraId="58584FDA" w14:textId="77777777" w:rsidR="00F75E69" w:rsidRDefault="00000000">
      <w:r>
        <w:t>SEMBRANO santi. Le autorità si fidano di loro. La gente li venera. Ma sono veleno.</w:t>
      </w:r>
    </w:p>
    <w:p w14:paraId="4EFC3F14" w14:textId="77777777" w:rsidR="00F75E69" w:rsidRDefault="00F75E69"/>
    <w:p w14:paraId="3E0CB6C9" w14:textId="77777777" w:rsidR="00F75E69" w:rsidRDefault="00000000">
      <w:r>
        <w:t>Nichiren fa i nomi: Hōnen della Terra Pura. I maestri Zen. Kōbō dello Shingon. I riformatori Ritsu.</w:t>
      </w:r>
    </w:p>
    <w:p w14:paraId="08CD12AB" w14:textId="77777777" w:rsidR="00F75E69" w:rsidRDefault="00F75E69"/>
    <w:p w14:paraId="3E51CED6" w14:textId="77777777" w:rsidR="00F75E69" w:rsidRDefault="00000000">
      <w:r>
        <w:t>Questi sono quelli che hanno rivoltato il Giappone contro il Sutra del Loto. Sono la ragione dei disastri — le carestie, i terremoti, la minaccia mongola.</w:t>
      </w:r>
    </w:p>
    <w:p w14:paraId="6378C1BB" w14:textId="77777777" w:rsidR="00F75E69" w:rsidRDefault="00F75E69"/>
    <w:p w14:paraId="2AAD028B" w14:textId="77777777" w:rsidR="00F75E69" w:rsidRDefault="00000000">
      <w:r>
        <w:t>Tutti e tre i tipi mi circondano proprio ora.</w:t>
      </w:r>
    </w:p>
    <w:p w14:paraId="4A475FA5" w14:textId="77777777" w:rsidR="00F75E69" w:rsidRDefault="00F75E69"/>
    <w:p w14:paraId="2F2D0BEB" w14:textId="77777777" w:rsidR="00F75E69" w:rsidRDefault="00000000">
      <w:r>
        <w:t>________________________________________________</w:t>
      </w:r>
    </w:p>
    <w:p w14:paraId="6E2EFB14" w14:textId="77777777" w:rsidR="00F75E69" w:rsidRDefault="00F75E69"/>
    <w:p w14:paraId="1B631DC3" w14:textId="77777777" w:rsidR="00F75E69" w:rsidRDefault="00000000">
      <w:pPr>
        <w:pStyle w:val="Heading2"/>
      </w:pPr>
      <w:r>
        <w:t>Perché i Protettori non sono venuti?</w:t>
      </w:r>
    </w:p>
    <w:p w14:paraId="4479801B" w14:textId="77777777" w:rsidR="00F75E69" w:rsidRDefault="00F75E69"/>
    <w:p w14:paraId="0434637B" w14:textId="77777777" w:rsidR="00F75E69" w:rsidRDefault="00000000">
      <w:r>
        <w:t>Continuo a chiedermi: se sono davvero il praticante del Sutra del Loto, perché gli dei e i protettori non mi hanno salvato?</w:t>
      </w:r>
    </w:p>
    <w:p w14:paraId="68D906BA" w14:textId="77777777" w:rsidR="00F75E69" w:rsidRDefault="00F75E69"/>
    <w:p w14:paraId="68E3EB61" w14:textId="77777777" w:rsidR="00F75E69" w:rsidRDefault="00000000">
      <w:r>
        <w:t>Ecco cosa ho capito. Ci sono tre possibilità:</w:t>
      </w:r>
    </w:p>
    <w:p w14:paraId="0AC9D1F7" w14:textId="77777777" w:rsidR="00F75E69" w:rsidRDefault="00F75E69"/>
    <w:p w14:paraId="7B88AF84" w14:textId="77777777" w:rsidR="00F75E69" w:rsidRDefault="00000000">
      <w:r>
        <w:rPr>
          <w:b/>
        </w:rPr>
        <w:t>Uno:</w:t>
      </w:r>
      <w:r>
        <w:t xml:space="preserve"> Forse gli dei esistono ma hanno perso il loro potere. La nazione ha abbandonato la Legge corretta, quindi gli dei sono indeboliti.</w:t>
      </w:r>
    </w:p>
    <w:p w14:paraId="45C26366" w14:textId="77777777" w:rsidR="00F75E69" w:rsidRDefault="00F75E69"/>
    <w:p w14:paraId="4D6C110D" w14:textId="77777777" w:rsidR="00F75E69" w:rsidRDefault="00000000">
      <w:r>
        <w:rPr>
          <w:b/>
        </w:rPr>
        <w:lastRenderedPageBreak/>
        <w:t>Due:</w:t>
      </w:r>
      <w:r>
        <w:t xml:space="preserve"> Forse gli dei hanno LASCIATO il Giappone del tutto. La calunnia della Legge è così grave che non riescono più a sopportarla.</w:t>
      </w:r>
    </w:p>
    <w:p w14:paraId="45D70720" w14:textId="77777777" w:rsidR="00F75E69" w:rsidRDefault="00F75E69"/>
    <w:p w14:paraId="65392393" w14:textId="77777777" w:rsidR="00F75E69" w:rsidRDefault="00000000">
      <w:r>
        <w:rPr>
          <w:b/>
        </w:rPr>
        <w:t>Tre:</w:t>
      </w:r>
      <w:r>
        <w:t xml:space="preserve"> Forse i protettori STANNO venendo — ma stanno lasciando che la persecuzione si intensifichi di proposito. Lasciandomi soffrire, stanno aumentando il mio merito. Lasciando che i miei nemici mi attacchino, stanno accelerando la connessione inversa di quei nemici con il Dharma.</w:t>
      </w:r>
    </w:p>
    <w:p w14:paraId="5C16AD25" w14:textId="77777777" w:rsidR="00F75E69" w:rsidRDefault="00F75E69"/>
    <w:p w14:paraId="6CFD501C" w14:textId="77777777" w:rsidR="00F75E69" w:rsidRDefault="00000000">
      <w:r>
        <w:t>Accetto tutte e tre le possibilità. I meccanismi del karma sono oltre la comprensione ordinaria.</w:t>
      </w:r>
    </w:p>
    <w:p w14:paraId="4CF7430C" w14:textId="77777777" w:rsidR="00F75E69" w:rsidRDefault="00F75E69"/>
    <w:p w14:paraId="44D40D62" w14:textId="77777777" w:rsidR="00F75E69" w:rsidRDefault="00000000">
      <w:r>
        <w:t>________________________________________________</w:t>
      </w:r>
    </w:p>
    <w:p w14:paraId="16124345" w14:textId="77777777" w:rsidR="00F75E69" w:rsidRDefault="00F75E69"/>
    <w:p w14:paraId="55AB594D" w14:textId="77777777" w:rsidR="00F75E69" w:rsidRDefault="00000000">
      <w:pPr>
        <w:pStyle w:val="Heading2"/>
      </w:pPr>
      <w:r>
        <w:t>Ho torto?</w:t>
      </w:r>
    </w:p>
    <w:p w14:paraId="298DB165" w14:textId="77777777" w:rsidR="00F75E69" w:rsidRDefault="00F75E69"/>
    <w:p w14:paraId="3BDB420A" w14:textId="77777777" w:rsidR="00F75E69" w:rsidRDefault="00000000">
      <w:r>
        <w:t>Mi sono chiesto anche questo.</w:t>
      </w:r>
    </w:p>
    <w:p w14:paraId="65814502" w14:textId="77777777" w:rsidR="00F75E69" w:rsidRDefault="00F75E69"/>
    <w:p w14:paraId="2B415397" w14:textId="77777777" w:rsidR="00F75E69" w:rsidRDefault="00000000">
      <w:r>
        <w:t>Sono in errore? Ho frainteso il Dharma? Avrei dovuto essere più gentile? Avrei dovuto scendere a compromessi?</w:t>
      </w:r>
    </w:p>
    <w:p w14:paraId="043096FC" w14:textId="77777777" w:rsidR="00F75E69" w:rsidRDefault="00F75E69"/>
    <w:p w14:paraId="571CEDD4" w14:textId="77777777" w:rsidR="00F75E69" w:rsidRDefault="00000000">
      <w:r>
        <w:t>Mi sono esaminato a fondo. Ho rivisto i sutra ancora e ancora.</w:t>
      </w:r>
    </w:p>
    <w:p w14:paraId="0BDCC545" w14:textId="77777777" w:rsidR="00F75E69" w:rsidRDefault="00F75E69"/>
    <w:p w14:paraId="2F88A715" w14:textId="77777777" w:rsidR="00F75E69" w:rsidRDefault="00000000">
      <w:r>
        <w:t>Ed ecco la mia risposta:</w:t>
      </w:r>
    </w:p>
    <w:p w14:paraId="287EA141" w14:textId="77777777" w:rsidR="00F75E69" w:rsidRDefault="00F75E69"/>
    <w:p w14:paraId="1CFCFF2D" w14:textId="77777777" w:rsidR="00F75E69" w:rsidRDefault="00000000">
      <w:r>
        <w:rPr>
          <w:b/>
        </w:rPr>
        <w:t>Anche se mi costasse la vita, non vacillerò.</w:t>
      </w:r>
    </w:p>
    <w:p w14:paraId="30D61C8B" w14:textId="77777777" w:rsidR="00F75E69" w:rsidRDefault="00F75E69"/>
    <w:p w14:paraId="2111C701" w14:textId="77777777" w:rsidR="00F75E69" w:rsidRDefault="00000000">
      <w:r>
        <w:lastRenderedPageBreak/>
        <w:t>Il Sutra del Loto è la vera intenzione del Buddha. Tutto il resto è provvisorio. Scendere a compromessi per la sicurezza personale sarebbe tradire il Buddha, tradire i miei genitori che mi hanno dato la vita e tradire ogni essere vivente in Giappone.</w:t>
      </w:r>
    </w:p>
    <w:p w14:paraId="420C4848" w14:textId="77777777" w:rsidR="00F75E69" w:rsidRDefault="00F75E69"/>
    <w:p w14:paraId="6C3DC09B" w14:textId="77777777" w:rsidR="00F75E69" w:rsidRDefault="00000000">
      <w:r>
        <w:t>Non lo farò.</w:t>
      </w:r>
    </w:p>
    <w:p w14:paraId="1812DAF8" w14:textId="77777777" w:rsidR="00F75E69" w:rsidRDefault="00F75E69"/>
    <w:p w14:paraId="26671BB6" w14:textId="77777777" w:rsidR="00F75E69" w:rsidRDefault="00000000">
      <w:r>
        <w:t>________________________________________________</w:t>
      </w:r>
    </w:p>
    <w:p w14:paraId="5C9ED0C2" w14:textId="77777777" w:rsidR="00F75E69" w:rsidRDefault="00F75E69"/>
    <w:p w14:paraId="53BB92CB" w14:textId="77777777" w:rsidR="00F75E69" w:rsidRDefault="00000000">
      <w:pPr>
        <w:pStyle w:val="Heading2"/>
      </w:pPr>
      <w:r>
        <w:t>Ai miei discepoli</w:t>
      </w:r>
    </w:p>
    <w:p w14:paraId="5DFB5A4C" w14:textId="77777777" w:rsidR="00F75E69" w:rsidRDefault="00F75E69"/>
    <w:p w14:paraId="0EC40CAC" w14:textId="77777777" w:rsidR="00F75E69" w:rsidRDefault="00000000">
      <w:r>
        <w:t>Lasciate che parli direttamente a coloro che mi seguono.</w:t>
      </w:r>
    </w:p>
    <w:p w14:paraId="1226EE04" w14:textId="77777777" w:rsidR="00F75E69" w:rsidRDefault="00F75E69"/>
    <w:p w14:paraId="7A85C686" w14:textId="77777777" w:rsidR="00F75E69" w:rsidRDefault="00000000">
      <w:r>
        <w:t>Voi che siete rimasti con me attraverso l'esilio e la persecuzione — siamo collegati dal karma di vite passate. Anche se mi abbandonaste ora, quella connessione non potrà mai essere recisa.</w:t>
      </w:r>
    </w:p>
    <w:p w14:paraId="791DEFEC" w14:textId="77777777" w:rsidR="00F75E69" w:rsidRDefault="00F75E69"/>
    <w:p w14:paraId="0C8A2A7F" w14:textId="77777777" w:rsidR="00F75E69" w:rsidRDefault="00000000">
      <w:r>
        <w:rPr>
          <w:b/>
        </w:rPr>
        <w:t>Non cedete alla paura.</w:t>
      </w:r>
    </w:p>
    <w:p w14:paraId="2B8D040F" w14:textId="77777777" w:rsidR="00F75E69" w:rsidRDefault="00F75E69"/>
    <w:p w14:paraId="5BE17695" w14:textId="77777777" w:rsidR="00F75E69" w:rsidRDefault="00000000">
      <w:r>
        <w:rPr>
          <w:b/>
        </w:rPr>
        <w:t>Non vacillate nella vostra fede.</w:t>
      </w:r>
    </w:p>
    <w:p w14:paraId="738F28BD" w14:textId="77777777" w:rsidR="00F75E69" w:rsidRDefault="00F75E69"/>
    <w:p w14:paraId="561AC91A" w14:textId="77777777" w:rsidR="00F75E69" w:rsidRDefault="00000000">
      <w:r>
        <w:t>Ecco la logica: Se il Sutra del Loto è VERO — ed è vero — allora coloro che lo sostengono OTTERRANNO la Buddità. Se il Sutra del Loto fosse FALSO — e non lo è — allora anche calunniarlo non avrebbe conseguenze.</w:t>
      </w:r>
    </w:p>
    <w:p w14:paraId="5CA1E09B" w14:textId="77777777" w:rsidR="00F75E69" w:rsidRDefault="00F75E69"/>
    <w:p w14:paraId="4932854E" w14:textId="77777777" w:rsidR="00F75E69" w:rsidRDefault="00000000">
      <w:r>
        <w:t>Ma poiché È vero, sia la fede che la calunnia hanno conseguenze reali. Quindi scegliete saggiamente.</w:t>
      </w:r>
    </w:p>
    <w:p w14:paraId="3230E9DD" w14:textId="77777777" w:rsidR="00F75E69" w:rsidRDefault="00F75E69"/>
    <w:p w14:paraId="198885AD" w14:textId="77777777" w:rsidR="00F75E69" w:rsidRDefault="00000000">
      <w:r>
        <w:t>________________________________________________</w:t>
      </w:r>
    </w:p>
    <w:p w14:paraId="257CEEC7" w14:textId="77777777" w:rsidR="00F75E69" w:rsidRDefault="00F75E69"/>
    <w:p w14:paraId="44E11339" w14:textId="77777777" w:rsidR="00F75E69" w:rsidRDefault="00000000">
      <w:pPr>
        <w:pStyle w:val="Heading2"/>
      </w:pPr>
      <w:r>
        <w:t>Cosa significa "Aprire gli Occhi"</w:t>
      </w:r>
    </w:p>
    <w:p w14:paraId="09AB3DC3" w14:textId="77777777" w:rsidR="00F75E69" w:rsidRDefault="00F75E69"/>
    <w:p w14:paraId="096D2355" w14:textId="77777777" w:rsidR="00F75E69" w:rsidRDefault="00000000">
      <w:r>
        <w:t xml:space="preserve">Questo trattato si chiama </w:t>
      </w:r>
      <w:r>
        <w:rPr>
          <w:i/>
        </w:rPr>
        <w:t>Kaimoku Shō</w:t>
      </w:r>
      <w:r>
        <w:t xml:space="preserve"> — "Sull'Aprire gli Occhi".</w:t>
      </w:r>
    </w:p>
    <w:p w14:paraId="3AF11DEA" w14:textId="77777777" w:rsidR="00F75E69" w:rsidRDefault="00F75E69"/>
    <w:p w14:paraId="4F157006" w14:textId="77777777" w:rsidR="00F75E69" w:rsidRDefault="00000000">
      <w:r>
        <w:t>Ecco a cosa vi ho aperto gli occhi:</w:t>
      </w:r>
    </w:p>
    <w:p w14:paraId="0477841A" w14:textId="77777777" w:rsidR="00F75E69" w:rsidRDefault="00F75E69"/>
    <w:p w14:paraId="78139ED3" w14:textId="77777777" w:rsidR="00F75E69" w:rsidRDefault="00000000">
      <w:r>
        <w:rPr>
          <w:b/>
        </w:rPr>
        <w:t>1. Il Vero Buddha</w:t>
      </w:r>
    </w:p>
    <w:p w14:paraId="23C10C80" w14:textId="77777777" w:rsidR="00F75E69" w:rsidRDefault="00000000">
      <w:r>
        <w:t>Non lo Shakyamuni storico che si sedette sotto l'albero della bodhi quarant'anni fa e rotti. Il Buddha Eterno che è illuminato da prima di ogni inizio.</w:t>
      </w:r>
    </w:p>
    <w:p w14:paraId="40094A1D" w14:textId="77777777" w:rsidR="00F75E69" w:rsidRDefault="00F75E69"/>
    <w:p w14:paraId="3F6D1C8B" w14:textId="77777777" w:rsidR="00F75E69" w:rsidRDefault="00000000">
      <w:r>
        <w:rPr>
          <w:b/>
        </w:rPr>
        <w:t>2. Il Vero Insegnamento</w:t>
      </w:r>
    </w:p>
    <w:p w14:paraId="57ECCA73" w14:textId="77777777" w:rsidR="00F75E69" w:rsidRDefault="00000000">
      <w:r>
        <w:t>Non i sutra provvisori che negavano la Buddità ai due veicoli. Il Sutra del Loto che rivela l'Unico Veicolo del Buddha per tutti.</w:t>
      </w:r>
    </w:p>
    <w:p w14:paraId="321F8255" w14:textId="77777777" w:rsidR="00F75E69" w:rsidRDefault="00F75E69"/>
    <w:p w14:paraId="7DD7C793" w14:textId="77777777" w:rsidR="00F75E69" w:rsidRDefault="00000000">
      <w:r>
        <w:rPr>
          <w:b/>
        </w:rPr>
        <w:t>3. La Vera Pratica per l'Ultimo Giorno</w:t>
      </w:r>
    </w:p>
    <w:p w14:paraId="5A10444B" w14:textId="77777777" w:rsidR="00F75E69" w:rsidRDefault="00000000">
      <w:r>
        <w:t>Non la meditazione. Non il rituale esoterico. Abbracciare e propagare il Sutra del Loto — anche quando porta persecuzione.</w:t>
      </w:r>
    </w:p>
    <w:p w14:paraId="3D18CEAF" w14:textId="77777777" w:rsidR="00F75E69" w:rsidRDefault="00F75E69"/>
    <w:p w14:paraId="7BBDD674" w14:textId="77777777" w:rsidR="00F75E69" w:rsidRDefault="00000000">
      <w:r>
        <w:rPr>
          <w:b/>
        </w:rPr>
        <w:t>4. Il Vero Votario</w:t>
      </w:r>
    </w:p>
    <w:p w14:paraId="3CD919E6" w14:textId="77777777" w:rsidR="00F75E69" w:rsidRDefault="00000000">
      <w:r>
        <w:t>Io. Nichiren. Colui che soddisfa le profezie e incarna i Bodhisattva dalla Terra.</w:t>
      </w:r>
    </w:p>
    <w:p w14:paraId="6FC36CD6" w14:textId="77777777" w:rsidR="00F75E69" w:rsidRDefault="00F75E69"/>
    <w:p w14:paraId="3733373E" w14:textId="77777777" w:rsidR="00F75E69" w:rsidRDefault="00000000">
      <w:r>
        <w:t>________________________________________________</w:t>
      </w:r>
    </w:p>
    <w:p w14:paraId="42DB15C6" w14:textId="77777777" w:rsidR="00F75E69" w:rsidRDefault="00F75E69"/>
    <w:p w14:paraId="69DF1502" w14:textId="77777777" w:rsidR="00F75E69" w:rsidRDefault="00000000">
      <w:pPr>
        <w:pStyle w:val="Heading2"/>
      </w:pPr>
      <w:r>
        <w:t>La mia parola finale</w:t>
      </w:r>
    </w:p>
    <w:p w14:paraId="2E35E3E4" w14:textId="77777777" w:rsidR="00F75E69" w:rsidRDefault="00F75E69"/>
    <w:p w14:paraId="64746676" w14:textId="77777777" w:rsidR="00F75E69" w:rsidRDefault="00000000">
      <w:r>
        <w:t xml:space="preserve">Se volete conoscere la verità — </w:t>
      </w:r>
      <w:r>
        <w:rPr>
          <w:b/>
        </w:rPr>
        <w:t>aprite gli occhi.</w:t>
      </w:r>
    </w:p>
    <w:p w14:paraId="608BA564" w14:textId="77777777" w:rsidR="00F75E69" w:rsidRDefault="00F75E69"/>
    <w:p w14:paraId="6854D613" w14:textId="77777777" w:rsidR="00F75E69" w:rsidRDefault="00000000">
      <w:r>
        <w:t>Se state cercando il Buddha, non guardate immagini d'oro o di legno. Guardate il praticante che sostiene il Sutra del Loto nell'Ultimo Giorno.</w:t>
      </w:r>
    </w:p>
    <w:p w14:paraId="19A5948F" w14:textId="77777777" w:rsidR="00F75E69" w:rsidRDefault="00F75E69"/>
    <w:p w14:paraId="0040FCE2" w14:textId="77777777" w:rsidR="00F75E69" w:rsidRDefault="00000000">
      <w:r>
        <w:t xml:space="preserve">Se state cercando il Dharma, non guadate attraverso gli ottantamila insegnamenti. Guardate </w:t>
      </w:r>
      <w:r>
        <w:rPr>
          <w:i/>
        </w:rPr>
        <w:t>Myōhō Renge Kyō</w:t>
      </w:r>
      <w:r>
        <w:t xml:space="preserve"> — il Sutra del Fiore di Loto della Legge Meravigliosa.</w:t>
      </w:r>
    </w:p>
    <w:p w14:paraId="58320FCA" w14:textId="77777777" w:rsidR="00F75E69" w:rsidRDefault="00F75E69"/>
    <w:p w14:paraId="1394A03D" w14:textId="77777777" w:rsidR="00F75E69" w:rsidRDefault="00000000">
      <w:r>
        <w:t>Se state cercando una guida, non fidatevi dei monaci arroganti e dei falsi saggi. Guardate colui che ha sopportato esattamente ciò che il sutra aveva predetto.</w:t>
      </w:r>
    </w:p>
    <w:p w14:paraId="47D3FC95" w14:textId="77777777" w:rsidR="00F75E69" w:rsidRDefault="00F75E69"/>
    <w:p w14:paraId="2A8DB15A" w14:textId="77777777" w:rsidR="00F75E69" w:rsidRDefault="00000000">
      <w:r>
        <w:t>________________________________________________</w:t>
      </w:r>
    </w:p>
    <w:p w14:paraId="18D99FA4" w14:textId="77777777" w:rsidR="00F75E69" w:rsidRDefault="00F75E69"/>
    <w:p w14:paraId="6FCE172A" w14:textId="77777777" w:rsidR="00F75E69" w:rsidRDefault="00000000">
      <w:pPr>
        <w:pStyle w:val="Heading2"/>
      </w:pPr>
      <w:r>
        <w:t>Il Voto che non può essere infranto</w:t>
      </w:r>
    </w:p>
    <w:p w14:paraId="505B9620" w14:textId="77777777" w:rsidR="00F75E69" w:rsidRDefault="00F75E69"/>
    <w:p w14:paraId="649B2ACE" w14:textId="77777777" w:rsidR="00F75E69" w:rsidRDefault="00000000">
      <w:r>
        <w:rPr>
          <w:b/>
        </w:rPr>
        <w:t>Sarò il PILASTRO del Giappone.</w:t>
      </w:r>
    </w:p>
    <w:p w14:paraId="2FC6113B" w14:textId="77777777" w:rsidR="00F75E69" w:rsidRDefault="00000000">
      <w:r>
        <w:rPr>
          <w:b/>
        </w:rPr>
        <w:t>Sarò gli OCCHI del Giappone.</w:t>
      </w:r>
    </w:p>
    <w:p w14:paraId="5C8FC997" w14:textId="77777777" w:rsidR="00F75E69" w:rsidRDefault="00000000">
      <w:r>
        <w:rPr>
          <w:b/>
        </w:rPr>
        <w:t>Sarò la GRANDE NAVE del Giappone.</w:t>
      </w:r>
    </w:p>
    <w:p w14:paraId="133598CC" w14:textId="77777777" w:rsidR="00F75E69" w:rsidRDefault="00F75E69"/>
    <w:p w14:paraId="0A339604" w14:textId="77777777" w:rsidR="00F75E69" w:rsidRDefault="00000000">
      <w:r>
        <w:t>Anche se i cieli cadessero.</w:t>
      </w:r>
    </w:p>
    <w:p w14:paraId="780ECB00" w14:textId="77777777" w:rsidR="00F75E69" w:rsidRDefault="00000000">
      <w:r>
        <w:t>Anche se la terra si aprisse.</w:t>
      </w:r>
    </w:p>
    <w:p w14:paraId="6A8EBE00" w14:textId="77777777" w:rsidR="00F75E69" w:rsidRDefault="00000000">
      <w:r>
        <w:t>Anche se la mia vita fosse perduta.</w:t>
      </w:r>
    </w:p>
    <w:p w14:paraId="011C01B6" w14:textId="77777777" w:rsidR="00F75E69" w:rsidRDefault="00F75E69"/>
    <w:p w14:paraId="2A7A5253" w14:textId="77777777" w:rsidR="00F75E69" w:rsidRDefault="00000000">
      <w:r>
        <w:rPr>
          <w:b/>
        </w:rPr>
        <w:t>Questi voti non li abbandonerò.</w:t>
      </w:r>
    </w:p>
    <w:p w14:paraId="31B4FE44" w14:textId="77777777" w:rsidR="00F75E69" w:rsidRDefault="00F75E69"/>
    <w:p w14:paraId="078B39F4" w14:textId="77777777" w:rsidR="00F75E69" w:rsidRDefault="00000000">
      <w:r>
        <w:t>________________________________________________</w:t>
      </w:r>
    </w:p>
    <w:p w14:paraId="033B0D2A" w14:textId="77777777" w:rsidR="00F75E69" w:rsidRDefault="00F75E69"/>
    <w:p w14:paraId="0B74B2FB" w14:textId="77777777" w:rsidR="00F75E69" w:rsidRDefault="00000000">
      <w:pPr>
        <w:pStyle w:val="Heading1"/>
      </w:pPr>
      <w:r>
        <w:lastRenderedPageBreak/>
        <w:t>Fine del Kaimoku Shō (</w:t>
      </w:r>
      <w:r>
        <w:t>開目抄</w:t>
      </w:r>
      <w:r>
        <w:t>)</w:t>
      </w:r>
    </w:p>
    <w:p w14:paraId="1702F130" w14:textId="77777777" w:rsidR="00F75E69" w:rsidRDefault="00F75E69"/>
    <w:p w14:paraId="66EB6E6B" w14:textId="77777777" w:rsidR="00F75E69" w:rsidRDefault="00000000">
      <w:r>
        <w:t>________________________________________________</w:t>
      </w:r>
    </w:p>
    <w:p w14:paraId="70F7E9B7" w14:textId="77777777" w:rsidR="00F75E69" w:rsidRDefault="00F75E69"/>
    <w:p w14:paraId="71CE126E" w14:textId="77777777" w:rsidR="00F75E69" w:rsidRDefault="00000000">
      <w:r>
        <w:rPr>
          <w:b/>
        </w:rPr>
        <w:t>Completato:</w:t>
      </w:r>
      <w:r>
        <w:t xml:space="preserve"> 16 Gennaio 2026</w:t>
      </w:r>
    </w:p>
    <w:p w14:paraId="09A5F708" w14:textId="77777777" w:rsidR="00F75E69" w:rsidRDefault="00000000">
      <w:r>
        <w:rPr>
          <w:b/>
        </w:rPr>
        <w:t>Traduzione Italiana:</w:t>
      </w:r>
      <w:r>
        <w:t xml:space="preserve"> Gemini 2.0 (Stile Blues Moderno)</w:t>
      </w:r>
    </w:p>
    <w:p w14:paraId="3F02A521" w14:textId="77777777" w:rsidR="00F75E69" w:rsidRDefault="00000000">
      <w:r>
        <w:rPr>
          <w:b/>
        </w:rPr>
        <w:t>Fonte:</w:t>
      </w:r>
      <w:r>
        <w:t xml:space="preserve"> Interpretazione Blues di William Altig</w:t>
      </w:r>
    </w:p>
    <w:p w14:paraId="6385B7CE" w14:textId="77777777" w:rsidR="00F75E69" w:rsidRDefault="00F75E69"/>
    <w:sectPr w:rsidR="00F75E69"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1D6B" w14:textId="77777777" w:rsidR="008252A3" w:rsidRDefault="008252A3" w:rsidP="00B06474">
      <w:pPr>
        <w:spacing w:after="0" w:line="240" w:lineRule="auto"/>
      </w:pPr>
      <w:r>
        <w:separator/>
      </w:r>
    </w:p>
  </w:endnote>
  <w:endnote w:type="continuationSeparator" w:id="0">
    <w:p w14:paraId="2B64E400" w14:textId="77777777" w:rsidR="008252A3" w:rsidRDefault="008252A3" w:rsidP="00B06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5254858"/>
      <w:docPartObj>
        <w:docPartGallery w:val="Page Numbers (Bottom of Page)"/>
        <w:docPartUnique/>
      </w:docPartObj>
    </w:sdtPr>
    <w:sdtContent>
      <w:p w14:paraId="5E9ADE76" w14:textId="41CA4F6E" w:rsidR="00B06474" w:rsidRDefault="00B06474" w:rsidP="0010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72C921" w14:textId="77777777" w:rsidR="00B06474" w:rsidRDefault="00B06474" w:rsidP="00B064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1542672"/>
      <w:docPartObj>
        <w:docPartGallery w:val="Page Numbers (Bottom of Page)"/>
        <w:docPartUnique/>
      </w:docPartObj>
    </w:sdtPr>
    <w:sdtContent>
      <w:p w14:paraId="61ACE72D" w14:textId="71E2C257" w:rsidR="00B06474" w:rsidRDefault="00B06474" w:rsidP="0010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D59474" w14:textId="77777777" w:rsidR="00B06474" w:rsidRDefault="00B06474" w:rsidP="00B064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1DE3" w14:textId="77777777" w:rsidR="008252A3" w:rsidRDefault="008252A3" w:rsidP="00B06474">
      <w:pPr>
        <w:spacing w:after="0" w:line="240" w:lineRule="auto"/>
      </w:pPr>
      <w:r>
        <w:separator/>
      </w:r>
    </w:p>
  </w:footnote>
  <w:footnote w:type="continuationSeparator" w:id="0">
    <w:p w14:paraId="2CCA378F" w14:textId="77777777" w:rsidR="008252A3" w:rsidRDefault="008252A3" w:rsidP="00B06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259222">
    <w:abstractNumId w:val="8"/>
  </w:num>
  <w:num w:numId="2" w16cid:durableId="1039009647">
    <w:abstractNumId w:val="6"/>
  </w:num>
  <w:num w:numId="3" w16cid:durableId="979456389">
    <w:abstractNumId w:val="5"/>
  </w:num>
  <w:num w:numId="4" w16cid:durableId="817645171">
    <w:abstractNumId w:val="4"/>
  </w:num>
  <w:num w:numId="5" w16cid:durableId="1010067584">
    <w:abstractNumId w:val="7"/>
  </w:num>
  <w:num w:numId="6" w16cid:durableId="1729910751">
    <w:abstractNumId w:val="3"/>
  </w:num>
  <w:num w:numId="7" w16cid:durableId="621426068">
    <w:abstractNumId w:val="2"/>
  </w:num>
  <w:num w:numId="8" w16cid:durableId="1195190537">
    <w:abstractNumId w:val="1"/>
  </w:num>
  <w:num w:numId="9" w16cid:durableId="176121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4B4"/>
    <w:rsid w:val="008252A3"/>
    <w:rsid w:val="00AA1D8D"/>
    <w:rsid w:val="00B06474"/>
    <w:rsid w:val="00B47730"/>
    <w:rsid w:val="00CB0664"/>
    <w:rsid w:val="00F75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4660D"/>
  <w14:defaultImageDpi w14:val="300"/>
  <w15:docId w15:val="{D33F035C-634E-624A-AD7D-2C295B87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06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11721</Words>
  <Characters>64818</Characters>
  <Application>Microsoft Office Word</Application>
  <DocSecurity>0</DocSecurity>
  <Lines>2090</Lines>
  <Paragraphs>1007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2026-01-17T15:18:00Z</dcterms:modified>
  <cp:category/>
</cp:coreProperties>
</file>