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D62A" w14:textId="77777777" w:rsidR="004D0EDD" w:rsidRDefault="00000000">
      <w:pPr>
        <w:jc w:val="center"/>
      </w:pPr>
      <w:r>
        <w:rPr>
          <w:b/>
          <w:sz w:val="48"/>
        </w:rPr>
        <w:t>A Guide to the Bodhisattva's Way of Life</w:t>
      </w:r>
    </w:p>
    <w:p w14:paraId="237AB5D8" w14:textId="77777777" w:rsidR="004D0EDD" w:rsidRDefault="00000000">
      <w:pPr>
        <w:jc w:val="center"/>
      </w:pPr>
      <w:r>
        <w:rPr>
          <w:i/>
          <w:sz w:val="36"/>
        </w:rPr>
        <w:t>Bodhicaryāvatāra</w:t>
      </w:r>
    </w:p>
    <w:p w14:paraId="359ED5DE" w14:textId="77777777" w:rsidR="004D0EDD" w:rsidRDefault="00000000">
      <w:pPr>
        <w:jc w:val="center"/>
      </w:pPr>
      <w:r>
        <w:rPr>
          <w:sz w:val="28"/>
        </w:rPr>
        <w:t>by Śāntideva</w:t>
      </w:r>
    </w:p>
    <w:p w14:paraId="297F7A8B" w14:textId="77777777" w:rsidR="004D0EDD" w:rsidRDefault="00000000">
      <w:pPr>
        <w:jc w:val="center"/>
      </w:pPr>
      <w:r>
        <w:rPr>
          <w:sz w:val="28"/>
        </w:rPr>
        <w:br/>
      </w:r>
      <w:r>
        <w:rPr>
          <w:sz w:val="28"/>
        </w:rPr>
        <w:br/>
        <w:t>Blues Vernacular Interpretation</w:t>
      </w:r>
    </w:p>
    <w:p w14:paraId="1A8CF89F" w14:textId="77777777" w:rsidR="004D0EDD" w:rsidRDefault="00000000">
      <w:pPr>
        <w:pStyle w:val="Heading1"/>
      </w:pPr>
      <w:r>
        <w:t>Chapter 1: The Light That Changes Everything</w:t>
      </w:r>
    </w:p>
    <w:p w14:paraId="2D2AA23C" w14:textId="77777777" w:rsidR="004D0EDD" w:rsidRDefault="00000000">
      <w:r>
        <w:rPr>
          <w:i/>
        </w:rPr>
        <w:t>Bodhicittānuśaṃsaḥ — The Blessings of the Waking-Up Mind</w:t>
      </w:r>
    </w:p>
    <w:p w14:paraId="579EB3A8" w14:textId="77777777" w:rsidR="004D0EDD" w:rsidRDefault="00000000">
      <w:pPr>
        <w:pStyle w:val="Heading2"/>
      </w:pPr>
      <w:r>
        <w:t>Opening: A Humble Man's Prayer</w:t>
      </w:r>
    </w:p>
    <w:p w14:paraId="7E5F2864" w14:textId="77777777" w:rsidR="004D0EDD" w:rsidRDefault="00000000">
      <w:r>
        <w:t>Now before I say anything at all, let me bow down low—down to the ground—to all those who walked this road before me and made it home. To their children who followed in their footsteps. To the truth itself that lives in them. To everyone who ever earned respect by living right.</w:t>
      </w:r>
    </w:p>
    <w:p w14:paraId="239D87E7" w14:textId="77777777" w:rsidR="004D0EDD" w:rsidRDefault="00000000">
      <w:r>
        <w:t>What I'm about to tell you is how you enter into that same discipline they lived by—how you become one of their people.</w:t>
      </w:r>
    </w:p>
    <w:p w14:paraId="6D738142" w14:textId="77777777" w:rsidR="004D0EDD" w:rsidRDefault="00000000">
      <w:r>
        <w:t>And let me be honest with you right from the start: I ain't got nothing new to say here. I'm no great writer, no fancy wordsmith. I didn't write this down for anybody else—I wrote it to get my own heart right. But if it helps me find my way, and if someone like me happens to read it and it helps them too, well then, that's a blessing on top of a blessing.</w:t>
      </w:r>
    </w:p>
    <w:p w14:paraId="0332A0BD" w14:textId="77777777" w:rsidR="004D0EDD" w:rsidRDefault="00000000">
      <w:pPr>
        <w:pStyle w:val="Heading2"/>
      </w:pPr>
      <w:r>
        <w:t>The Moment You Got</w:t>
      </w:r>
    </w:p>
    <w:p w14:paraId="484D2B61" w14:textId="77777777" w:rsidR="004D0EDD" w:rsidRDefault="00000000">
      <w:r>
        <w:t>Friends, let me talk to you about this moment you're standing in.</w:t>
      </w:r>
    </w:p>
    <w:p w14:paraId="53861556" w14:textId="77777777" w:rsidR="004D0EDD" w:rsidRDefault="00000000">
      <w:r>
        <w:t>You know how hard it was to get here? To have a mind that can think, a heart that can feel, a chance to actually do something with this life? This right here—this moment—is rarer than you know. It's like winning a lottery you didn't even know you'd entered.</w:t>
      </w:r>
    </w:p>
    <w:p w14:paraId="59ED60B4" w14:textId="77777777" w:rsidR="004D0EDD" w:rsidRDefault="00000000">
      <w:r>
        <w:t>And if you don't use it? If you just let it slip by without doing the work?</w:t>
      </w:r>
    </w:p>
    <w:p w14:paraId="02A3B8C7" w14:textId="77777777" w:rsidR="004D0EDD" w:rsidRDefault="00000000">
      <w:r>
        <w:t>Tell me—when you think you gonna get this chance again?</w:t>
      </w:r>
    </w:p>
    <w:p w14:paraId="5DF46689" w14:textId="77777777" w:rsidR="004D0EDD" w:rsidRDefault="00000000">
      <w:r>
        <w:t xml:space="preserve">It's like this: imagine the darkest night you ever seen. Clouds so thick you can't even see your own hand. And then—flash—lightning cracks the sky and for one split second you </w:t>
      </w:r>
      <w:r>
        <w:lastRenderedPageBreak/>
        <w:t>can see everything. That's what it's like when the truth touches your mind. For one instant, you can see which way to go. But then it's dark again.</w:t>
      </w:r>
    </w:p>
    <w:p w14:paraId="040E711D" w14:textId="77777777" w:rsidR="004D0EDD" w:rsidRDefault="00000000">
      <w:r>
        <w:t>See, the thing is, doing right is always weak in us. It's always struggling, always fragile. But the wrong in us? That's strong. That's been building up for lifetimes, and it's got deep roots.</w:t>
      </w:r>
    </w:p>
    <w:p w14:paraId="391619C3" w14:textId="77777777" w:rsidR="004D0EDD" w:rsidRDefault="00000000">
      <w:r>
        <w:t>So what can beat it? What can turn all that darkness around?</w:t>
      </w:r>
    </w:p>
    <w:p w14:paraId="1FE71879" w14:textId="77777777" w:rsidR="004D0EDD" w:rsidRDefault="00000000">
      <w:r>
        <w:t>Only one thing. Only that waking-up mind.</w:t>
      </w:r>
    </w:p>
    <w:p w14:paraId="7FA28A22" w14:textId="77777777" w:rsidR="004D0EDD" w:rsidRDefault="00000000">
      <w:pPr>
        <w:pStyle w:val="Heading2"/>
      </w:pPr>
      <w:r>
        <w:t>The Jewel That Transforms</w:t>
      </w:r>
    </w:p>
    <w:p w14:paraId="199A32B0" w14:textId="77777777" w:rsidR="004D0EDD" w:rsidRDefault="00000000">
      <w:r>
        <w:t>The wise ones—the ones who saw clear for countless ages—they looked at everything, turned it over and over, and they all came to the same conclusion: this is the thing. This waking-up mind is what works.</w:t>
      </w:r>
    </w:p>
    <w:p w14:paraId="4B9758D6" w14:textId="77777777" w:rsidR="004D0EDD" w:rsidRDefault="00000000">
      <w:r>
        <w:t>Why? Because once it takes hold, happiness starts growing easy, effortless, and it keeps growing until it overflows and floods the whole world with joy.</w:t>
      </w:r>
    </w:p>
    <w:p w14:paraId="0837EDDA" w14:textId="77777777" w:rsidR="004D0EDD" w:rsidRDefault="00000000">
      <w:r>
        <w:t>Listen to me now:</w:t>
      </w:r>
    </w:p>
    <w:p w14:paraId="64AC6B15" w14:textId="77777777" w:rsidR="004D0EDD" w:rsidRDefault="00000000">
      <w:r>
        <w:t>If you want to get through the hundred kinds of suffering this world throws at you—don't let go of this mind.</w:t>
      </w:r>
    </w:p>
    <w:p w14:paraId="4594E8E2" w14:textId="77777777" w:rsidR="004D0EDD" w:rsidRDefault="00000000">
      <w:r>
        <w:t>If you want to take the suffering off other people's backs—don't let go of this mind.</w:t>
      </w:r>
    </w:p>
    <w:p w14:paraId="7CB70149" w14:textId="77777777" w:rsidR="004D0EDD" w:rsidRDefault="00000000">
      <w:r>
        <w:t>If you want to taste real happiness, the kind that doesn't run out—don't ever let go of this mind.</w:t>
      </w:r>
    </w:p>
    <w:p w14:paraId="13B94FE6" w14:textId="77777777" w:rsidR="004D0EDD" w:rsidRDefault="00000000">
      <w:r>
        <w:t>Picture somebody chained up, stuck walking circles in the same prison yard, day after day, year after year. That's us in this world of going-round-and-round. But the moment—the instant—that waking-up mind rises in your heart?</w:t>
      </w:r>
    </w:p>
    <w:p w14:paraId="473AE021" w14:textId="77777777" w:rsidR="004D0EDD" w:rsidRDefault="00000000">
      <w:r>
        <w:t>You become royalty. Child of those who made it home. Heaven and earth bow down to you.</w:t>
      </w:r>
    </w:p>
    <w:p w14:paraId="38B526F5" w14:textId="77777777" w:rsidR="004D0EDD" w:rsidRDefault="00000000">
      <w:r>
        <w:t>It's like alchemy. You take this dirty, broken-down body of yours—this thing made of mess and pain—and the waking-up mind touches it, and suddenly it's precious. It's a temple. It's gold.</w:t>
      </w:r>
    </w:p>
    <w:p w14:paraId="18A45E19" w14:textId="77777777" w:rsidR="004D0EDD" w:rsidRDefault="00000000">
      <w:r>
        <w:t>So hold on tight to this elixir.</w:t>
      </w:r>
    </w:p>
    <w:p w14:paraId="74BA976E" w14:textId="77777777" w:rsidR="004D0EDD" w:rsidRDefault="00000000">
      <w:r>
        <w:t xml:space="preserve">The caravan leaders who guide people through dangerous country—the ones who've scouted every path and know which ones lead home—they've tested this thing and found </w:t>
      </w:r>
      <w:r>
        <w:lastRenderedPageBreak/>
        <w:t>it true. If you've been wandering from stop to stop all your life, never quite arriving, then grab hold of this jewel.</w:t>
      </w:r>
    </w:p>
    <w:p w14:paraId="35505990" w14:textId="77777777" w:rsidR="004D0EDD" w:rsidRDefault="00000000">
      <w:r>
        <w:t>Most good things you do? They're like the banana tree—bear fruit once and then they're done, used up, gone. But the tree of the waking-up mind? It bears fruit and keeps bearing fruit. Never runs dry. Only gets stronger.</w:t>
      </w:r>
    </w:p>
    <w:p w14:paraId="6688B3DD" w14:textId="77777777" w:rsidR="004D0EDD" w:rsidRDefault="00000000">
      <w:r>
        <w:t>Even if you've done terrible things—I mean terrible things—this mind can carry you over that, quick as a hero pulls you out of danger. So why in the world wouldn't you reach for it?</w:t>
      </w:r>
    </w:p>
    <w:p w14:paraId="25691B39" w14:textId="77777777" w:rsidR="004D0EDD" w:rsidRDefault="00000000">
      <w:r>
        <w:t>It burns up your wrongdoing like the fire at the end of the age. Maitreya himself—the great one who's coming—told young Sudhana all about this, how many blessings it brings.</w:t>
      </w:r>
    </w:p>
    <w:p w14:paraId="4C462FCD" w14:textId="77777777" w:rsidR="004D0EDD" w:rsidRDefault="00000000">
      <w:pPr>
        <w:pStyle w:val="Heading2"/>
      </w:pPr>
      <w:r>
        <w:t>Two Ways to Wake Up</w:t>
      </w:r>
    </w:p>
    <w:p w14:paraId="3BA49A00" w14:textId="77777777" w:rsidR="004D0EDD" w:rsidRDefault="00000000">
      <w:r>
        <w:t>Now, there's two kinds of this waking-up mind, and you ought to know the difference.</w:t>
      </w:r>
    </w:p>
    <w:p w14:paraId="34B4B343" w14:textId="77777777" w:rsidR="004D0EDD" w:rsidRDefault="00000000">
      <w:r>
        <w:t>First there's the wishing kind: you see the road, you want to walk it, you say "I'm gonna get there and I'm gonna bring everybody with me."</w:t>
      </w:r>
    </w:p>
    <w:p w14:paraId="134DF333" w14:textId="77777777" w:rsidR="004D0EDD" w:rsidRDefault="00000000">
      <w:r>
        <w:t>Then there's the walking kind: you actually step onto that road and start moving.</w:t>
      </w:r>
    </w:p>
    <w:p w14:paraId="3077A78C" w14:textId="77777777" w:rsidR="004D0EDD" w:rsidRDefault="00000000">
      <w:r>
        <w:t>Think of it this way: one person says "I sure would like to go to Memphis." That's wishing.</w:t>
      </w:r>
    </w:p>
    <w:p w14:paraId="79636C4A" w14:textId="77777777" w:rsidR="004D0EDD" w:rsidRDefault="00000000">
      <w:r>
        <w:t>Another person gets in the car and drives. That's walking.</w:t>
      </w:r>
    </w:p>
    <w:p w14:paraId="763E4931" w14:textId="77777777" w:rsidR="004D0EDD" w:rsidRDefault="00000000">
      <w:r>
        <w:t>Both matter. The wish is powerful—even just wishing to wake up for everybody's sake, that's a beautiful thing, and it bears fruit. But the one who's actually moving? That's something else entirely.</w:t>
      </w:r>
    </w:p>
    <w:p w14:paraId="4E8AD5CF" w14:textId="77777777" w:rsidR="004D0EDD" w:rsidRDefault="00000000">
      <w:r>
        <w:t>Because once you really commit—I mean really commit, with your whole heart, saying "I will not stop until every single being is free"—from that moment on, even when you're asleep, even when you're not paying attention, blessings flow out of you like rivers that never run dry, wide as the sky itself.</w:t>
      </w:r>
    </w:p>
    <w:p w14:paraId="3F394D87" w14:textId="77777777" w:rsidR="004D0EDD" w:rsidRDefault="00000000">
      <w:r>
        <w:t>The Buddha himself said so. You can look it up.</w:t>
      </w:r>
    </w:p>
    <w:p w14:paraId="145FFA07" w14:textId="77777777" w:rsidR="004D0EDD" w:rsidRDefault="00000000">
      <w:pPr>
        <w:pStyle w:val="Heading2"/>
      </w:pPr>
      <w:r>
        <w:t>Greater Than You Know</w:t>
      </w:r>
    </w:p>
    <w:p w14:paraId="4107AB0C" w14:textId="77777777" w:rsidR="004D0EDD" w:rsidRDefault="00000000">
      <w:r>
        <w:t>Let me try to show you how big this thing is.</w:t>
      </w:r>
    </w:p>
    <w:p w14:paraId="5E39B04B" w14:textId="77777777" w:rsidR="004D0EDD" w:rsidRDefault="00000000">
      <w:r>
        <w:t>Say somebody wakes up one morning thinking "You know what, I'm gonna help people with their headaches today." Just that thought—that simple intention—brings more good into their life than they could ever count.</w:t>
      </w:r>
    </w:p>
    <w:p w14:paraId="662D0B47" w14:textId="77777777" w:rsidR="004D0EDD" w:rsidRDefault="00000000">
      <w:r>
        <w:lastRenderedPageBreak/>
        <w:t>So what about someone who says "I want to take away every kind of suffering from every single being, and give every single one of them more good than they can hold"? You can't even measure that.</w:t>
      </w:r>
    </w:p>
    <w:p w14:paraId="6916A16B" w14:textId="77777777" w:rsidR="004D0EDD" w:rsidRDefault="00000000">
      <w:r>
        <w:t>What mother loves like that? What father? What god in heaven, what angel, what sage ever had that kind of heart?</w:t>
      </w:r>
    </w:p>
    <w:p w14:paraId="243B8507" w14:textId="77777777" w:rsidR="004D0EDD" w:rsidRDefault="00000000">
      <w:r>
        <w:t>Those very people you'd be helping—they don't even wish this good for themselves, not in their wildest dreams! How could they ask for it from someone else?</w:t>
      </w:r>
    </w:p>
    <w:p w14:paraId="1A6B1A63" w14:textId="77777777" w:rsidR="004D0EDD" w:rsidRDefault="00000000">
      <w:r>
        <w:t>And here comes this rare being—this jewel among people—who wants for others what nobody even wants for themselves.</w:t>
      </w:r>
    </w:p>
    <w:p w14:paraId="19E00E53" w14:textId="77777777" w:rsidR="004D0EDD" w:rsidRDefault="00000000">
      <w:r>
        <w:t>How do you measure the worth of such a heart? It's the seed of all the world's joy, the medicine for all the world's pain.</w:t>
      </w:r>
    </w:p>
    <w:p w14:paraId="43924F22" w14:textId="77777777" w:rsidR="004D0EDD" w:rsidRDefault="00000000">
      <w:r>
        <w:t>Just by wishing well for others, you're doing something greater than any offering you could bring to any altar. And if you actually get up and work for everybody's happiness?</w:t>
      </w:r>
    </w:p>
    <w:p w14:paraId="5EF2A20B" w14:textId="77777777" w:rsidR="004D0EDD" w:rsidRDefault="00000000">
      <w:r>
        <w:t>Lord have mercy.</w:t>
      </w:r>
    </w:p>
    <w:p w14:paraId="1D3F5FE8" w14:textId="77777777" w:rsidR="004D0EDD" w:rsidRDefault="00000000">
      <w:pPr>
        <w:pStyle w:val="Heading2"/>
      </w:pPr>
      <w:r>
        <w:t>The Tragedy of Running the Wrong Way</w:t>
      </w:r>
    </w:p>
    <w:p w14:paraId="234F0DF1" w14:textId="77777777" w:rsidR="004D0EDD" w:rsidRDefault="00000000">
      <w:r>
        <w:t>See, here's the sad truth about most folks:</w:t>
      </w:r>
    </w:p>
    <w:p w14:paraId="2AD6950B" w14:textId="77777777" w:rsidR="004D0EDD" w:rsidRDefault="00000000">
      <w:r>
        <w:t>They're trying to run from suffering—but they're running straight toward it. They're chasing after happiness—and in their confusion, they're destroying the very happiness they're after, like it was their enemy.</w:t>
      </w:r>
    </w:p>
    <w:p w14:paraId="05208D35" w14:textId="77777777" w:rsidR="004D0EDD" w:rsidRDefault="00000000">
      <w:r>
        <w:t>That's the human condition, friend. That's the blues we all got.</w:t>
      </w:r>
    </w:p>
    <w:p w14:paraId="4CD5E54C" w14:textId="77777777" w:rsidR="004D0EDD" w:rsidRDefault="00000000">
      <w:r>
        <w:t>But then there's another kind of person—the kind who looks at all these desperate, suffering, starving-for-happiness people and says: "I'm gonna fill them up. I'm gonna cut off what hurts them. And I'm gonna break the very confusion that keeps them running in circles."</w:t>
      </w:r>
    </w:p>
    <w:p w14:paraId="44CA738B" w14:textId="77777777" w:rsidR="004D0EDD" w:rsidRDefault="00000000">
      <w:r>
        <w:t>Where you gonna find another friend like that?</w:t>
      </w:r>
    </w:p>
    <w:p w14:paraId="25BF7AA8" w14:textId="77777777" w:rsidR="004D0EDD" w:rsidRDefault="00000000">
      <w:r>
        <w:t>Where you gonna find another good like that?</w:t>
      </w:r>
    </w:p>
    <w:p w14:paraId="3DD14CBB" w14:textId="77777777" w:rsidR="004D0EDD" w:rsidRDefault="00000000">
      <w:r>
        <w:t>Sure, we praise people who pay back a favor. But the bodhisattva? They ain't waiting to be asked. They ain't keeping score. They help without being prompted, love without conditions.</w:t>
      </w:r>
    </w:p>
    <w:p w14:paraId="217989A3" w14:textId="77777777" w:rsidR="004D0EDD" w:rsidRDefault="00000000">
      <w:r>
        <w:t>What can you even say about somebody like that?</w:t>
      </w:r>
    </w:p>
    <w:p w14:paraId="4EA1F4AD" w14:textId="77777777" w:rsidR="004D0EDD" w:rsidRDefault="00000000">
      <w:pPr>
        <w:pStyle w:val="Heading2"/>
      </w:pPr>
      <w:r>
        <w:lastRenderedPageBreak/>
        <w:t>The Great Feast</w:t>
      </w:r>
    </w:p>
    <w:p w14:paraId="36346F1C" w14:textId="77777777" w:rsidR="004D0EDD" w:rsidRDefault="00000000">
      <w:r>
        <w:t>Think about a person who feeds a few hungry folks. Gives them a meal, maybe keeps them going for half a day. Even if they're a little condescending about it—people still say, "That person did a good thing."</w:t>
      </w:r>
    </w:p>
    <w:p w14:paraId="14974BFB" w14:textId="77777777" w:rsidR="004D0EDD" w:rsidRDefault="00000000">
      <w:r>
        <w:t>Now think about somebody who could feed everybody—for all time—not just food for the belly, but everything the heart could ever want. Not for a day, but forever. Not for a few people, but for as many people as there is sky.</w:t>
      </w:r>
    </w:p>
    <w:p w14:paraId="0B4AA89D" w14:textId="77777777" w:rsidR="004D0EDD" w:rsidRDefault="00000000">
      <w:r>
        <w:t>That's the bodhisattva's gift.</w:t>
      </w:r>
    </w:p>
    <w:p w14:paraId="4A334D00" w14:textId="77777777" w:rsidR="004D0EDD" w:rsidRDefault="00000000">
      <w:r>
        <w:t>And the Master says: anybody who harbors hatred in their heart against such a one—they're gonna suffer for it, long and hard.</w:t>
      </w:r>
    </w:p>
    <w:p w14:paraId="2D1DDB28" w14:textId="77777777" w:rsidR="004D0EDD" w:rsidRDefault="00000000">
      <w:r>
        <w:t>But if your heart opens to them in faith? The blessings just pour in, even without effort. Because it's easy to do good toward such people—the hard thing is doing wrong.</w:t>
      </w:r>
    </w:p>
    <w:p w14:paraId="6D6D656B" w14:textId="77777777" w:rsidR="004D0EDD" w:rsidRDefault="00000000">
      <w:pPr>
        <w:pStyle w:val="Heading2"/>
      </w:pPr>
      <w:r>
        <w:t>Going Home</w:t>
      </w:r>
    </w:p>
    <w:p w14:paraId="18D8BC8C" w14:textId="77777777" w:rsidR="004D0EDD" w:rsidRDefault="00000000">
      <w:r>
        <w:t>So here I am, bowing down to the very bodies of those people in whom this jewel-mind has risen.</w:t>
      </w:r>
    </w:p>
    <w:p w14:paraId="4DC6184E" w14:textId="77777777" w:rsidR="004D0EDD" w:rsidRDefault="00000000">
      <w:r>
        <w:t>Because even when you hurt them? That hurt turns into blessing.</w:t>
      </w:r>
    </w:p>
    <w:p w14:paraId="439F532F" w14:textId="77777777" w:rsidR="004D0EDD" w:rsidRDefault="00000000">
      <w:r>
        <w:t>They're the ones who make everything come out good.</w:t>
      </w:r>
    </w:p>
    <w:p w14:paraId="52470CA9" w14:textId="77777777" w:rsidR="004D0EDD" w:rsidRDefault="00000000">
      <w:r>
        <w:t>I go to them. I take refuge. I go home.</w:t>
      </w:r>
    </w:p>
    <w:p w14:paraId="0ABDA064" w14:textId="77777777" w:rsidR="004D0EDD" w:rsidRDefault="00000000">
      <w:r>
        <w:t>Here ends the first chapter, "The Blessings of the Waking-Up Mind," from Śāntideva's guide to walking the path. May it help somebody. May it help me.</w:t>
      </w:r>
    </w:p>
    <w:p w14:paraId="27BECC82" w14:textId="77777777" w:rsidR="004D0EDD" w:rsidRDefault="00000000">
      <w:pPr>
        <w:pStyle w:val="Heading2"/>
      </w:pPr>
      <w:r>
        <w:t>Theological Notes</w:t>
      </w:r>
    </w:p>
    <w:p w14:paraId="5DB86932" w14:textId="77777777" w:rsidR="004D0EDD" w:rsidRDefault="00000000">
      <w:r>
        <w:t>- Bodhicitta as Central: This chapter establishes the waking-up mind as the single most important factor in spiritual development—more powerful than any other virtue.</w:t>
      </w:r>
    </w:p>
    <w:p w14:paraId="06A8986E" w14:textId="77777777" w:rsidR="004D0EDD" w:rsidRDefault="00000000">
      <w:r>
        <w:t>- Transformation, Not Escape: The Blues perspective reinforces that we don't abandon this broken world; bodhicitta transforms it. The body becomes gold, prison becomes palace.</w:t>
      </w:r>
    </w:p>
    <w:p w14:paraId="0CEC71B5" w14:textId="77777777" w:rsidR="004D0EDD" w:rsidRDefault="00000000">
      <w:r>
        <w:t>- Community of Travelers: Śāntideva writes for fellow strugglers, not from a position of mastery. This humility is deeply resonant with Blues testimony.</w:t>
      </w:r>
    </w:p>
    <w:p w14:paraId="65D2D3A4" w14:textId="77777777" w:rsidR="004D0EDD" w:rsidRDefault="00000000">
      <w:r>
        <w:t>- The Paradox of Self-Harm: Verse 28's observation—running toward what hurts us—is perhaps the most Blues-authentic moment in the chapter. We all know this trouble.</w:t>
      </w:r>
    </w:p>
    <w:p w14:paraId="640E1ED5" w14:textId="77777777" w:rsidR="004D0EDD" w:rsidRDefault="00000000">
      <w:r>
        <w:br w:type="page"/>
      </w:r>
    </w:p>
    <w:p w14:paraId="0CC1AC92" w14:textId="77777777" w:rsidR="004D0EDD" w:rsidRDefault="00000000">
      <w:pPr>
        <w:pStyle w:val="Heading1"/>
      </w:pPr>
      <w:r>
        <w:lastRenderedPageBreak/>
        <w:t>Chapter 2: Laying My Burden Down</w:t>
      </w:r>
    </w:p>
    <w:p w14:paraId="7D0612AF" w14:textId="77777777" w:rsidR="004D0EDD" w:rsidRDefault="00000000">
      <w:r>
        <w:rPr>
          <w:i/>
        </w:rPr>
        <w:t>Pāpadeśanā — The Confession</w:t>
      </w:r>
    </w:p>
    <w:p w14:paraId="6D07C5DF" w14:textId="77777777" w:rsidR="004D0EDD" w:rsidRDefault="00000000">
      <w:pPr>
        <w:pStyle w:val="Heading2"/>
      </w:pPr>
      <w:r>
        <w:t>Bringing Everything I Got</w:t>
      </w:r>
    </w:p>
    <w:p w14:paraId="5E3EF76B" w14:textId="77777777" w:rsidR="004D0EDD" w:rsidRDefault="00000000">
      <w:r>
        <w:t>Before I can take hold of that precious waking-up mind—that jewel I been telling you about—I got to come correct. I got to bring something to the table.</w:t>
      </w:r>
    </w:p>
    <w:p w14:paraId="30A6A401" w14:textId="77777777" w:rsidR="004D0EDD" w:rsidRDefault="00000000">
      <w:r>
        <w:t>So here I am, laying my offerings before the ones who made it home, before the truth itself, before all their children who walk that same road.</w:t>
      </w:r>
    </w:p>
    <w:p w14:paraId="03EE95EE" w14:textId="77777777" w:rsidR="004D0EDD" w:rsidRDefault="00000000">
      <w:r>
        <w:t>And Lord, what have I got to give?</w:t>
      </w:r>
    </w:p>
    <w:p w14:paraId="72FA7D96" w14:textId="77777777" w:rsidR="004D0EDD" w:rsidRDefault="00000000">
      <w:r>
        <w:t>I'm bringing every flower that ever bloomed, every fruit that ever hung heavy on the branch. Every healing herb that grows wild. Every jewel buried deep in the earth. Every clear, sweet water running down the mountain.</w:t>
      </w:r>
    </w:p>
    <w:p w14:paraId="0EB0D131" w14:textId="77777777" w:rsidR="004D0EDD" w:rsidRDefault="00000000">
      <w:r>
        <w:t>Mountains themselves—made of precious stone. Those quiet forest places where a soul can be alone. Vines covered in blossoms like they're dressed for church. Trees bowing down with good fruit.</w:t>
      </w:r>
    </w:p>
    <w:p w14:paraId="3055F548" w14:textId="77777777" w:rsidR="004D0EDD" w:rsidRDefault="00000000">
      <w:r>
        <w:t>Up in the higher realms—incense rising, wish-granting trees, lakes covered in lotuses where the swans call out sweet.</w:t>
      </w:r>
    </w:p>
    <w:p w14:paraId="6CAF92A3" w14:textId="77777777" w:rsidR="004D0EDD" w:rsidRDefault="00000000">
      <w:r>
        <w:t>And the crops that spring up on their own, with nobody planting them—everything beautiful that exists, all the way to the edges of space—none of it belongs to anybody anyway.</w:t>
      </w:r>
    </w:p>
    <w:p w14:paraId="26995BFF" w14:textId="77777777" w:rsidR="004D0EDD" w:rsidRDefault="00000000">
      <w:r>
        <w:t>I'm gathering all of it in my mind, and I'm handing it over to the great ones and their children. Please, y'all. Take it from me. I know you feel for me. Have mercy and accept what I'm offering.</w:t>
      </w:r>
    </w:p>
    <w:p w14:paraId="646B04F3" w14:textId="77777777" w:rsidR="004D0EDD" w:rsidRDefault="00000000">
      <w:r>
        <w:t>Because truth be told? I'm broke. Spiritually bankrupt. I ain't got nothing else. So take this, whatever it is, for my sake. You're the ones who care about folks like me. Accept it by your own power, because mine ain't enough.</w:t>
      </w:r>
    </w:p>
    <w:p w14:paraId="78A9CAC5" w14:textId="77777777" w:rsidR="004D0EDD" w:rsidRDefault="00000000">
      <w:pPr>
        <w:pStyle w:val="Heading2"/>
      </w:pPr>
      <w:r>
        <w:t>I Give Myself</w:t>
      </w:r>
    </w:p>
    <w:p w14:paraId="24D4E85F" w14:textId="77777777" w:rsidR="004D0EDD" w:rsidRDefault="00000000">
      <w:r>
        <w:t>And you know what? Here's the real offering.</w:t>
      </w:r>
    </w:p>
    <w:p w14:paraId="16E34148" w14:textId="77777777" w:rsidR="004D0EDD" w:rsidRDefault="00000000">
      <w:r>
        <w:t>I give myself.</w:t>
      </w:r>
    </w:p>
    <w:p w14:paraId="274C268C" w14:textId="77777777" w:rsidR="004D0EDD" w:rsidRDefault="00000000">
      <w:r>
        <w:t>All of me. Every bit. To the Victors. To their children. Whatever I am, whatever I got, it's yours now.</w:t>
      </w:r>
    </w:p>
    <w:p w14:paraId="2F6F95F6" w14:textId="77777777" w:rsidR="004D0EDD" w:rsidRDefault="00000000">
      <w:r>
        <w:lastRenderedPageBreak/>
        <w:t>Take me in. I'm coming to work for you. Not because I have to—but because when you own me like this, I ain't scared no more. I'm free to help people. I can step over all the wrong I done before. And I won't be doing that no more.</w:t>
      </w:r>
    </w:p>
    <w:p w14:paraId="66D8D4AF" w14:textId="77777777" w:rsidR="004D0EDD" w:rsidRDefault="00000000">
      <w:pPr>
        <w:pStyle w:val="Heading2"/>
      </w:pPr>
      <w:r>
        <w:t>Washing Their Feet</w:t>
      </w:r>
    </w:p>
    <w:p w14:paraId="27642102" w14:textId="77777777" w:rsidR="004D0EDD" w:rsidRDefault="00000000">
      <w:r>
        <w:t>Now let me tell you how I want to honor them.</w:t>
      </w:r>
    </w:p>
    <w:p w14:paraId="4752FEA0" w14:textId="77777777" w:rsidR="004D0EDD" w:rsidRDefault="00000000">
      <w:r>
        <w:t>Picture a bathhouse—floors of crystal so clean they shine, canopy overhead glittering with pearls, pillars made of gems that catch the light. The whole place smelling like something holy.</w:t>
      </w:r>
    </w:p>
    <w:p w14:paraId="55FF231B" w14:textId="77777777" w:rsidR="004D0EDD" w:rsidRDefault="00000000">
      <w:r>
        <w:t>I'm pouring water from jeweled vessels, water full of flowers and sweet fragrance. I'm bathing the great ones and their children, and there's music playing, songs rising.</w:t>
      </w:r>
    </w:p>
    <w:p w14:paraId="37F29AA0" w14:textId="77777777" w:rsidR="004D0EDD" w:rsidRDefault="00000000">
      <w:r>
        <w:t>I dry them off with the finest cloths—spotless, perfumed. Then I dress them in robes dyed in deep colors, scented just right.</w:t>
      </w:r>
    </w:p>
    <w:p w14:paraId="7122C177" w14:textId="77777777" w:rsidR="004D0EDD" w:rsidRDefault="00000000">
      <w:r>
        <w:t>I'm dressing up Samantabhadra and Mañjuśrī and Avalokiteśvara—the ones who made it—in the softest fabric, hung with the finest jewelry.</w:t>
      </w:r>
    </w:p>
    <w:p w14:paraId="5D64EE29" w14:textId="77777777" w:rsidR="004D0EDD" w:rsidRDefault="00000000">
      <w:r>
        <w:t>I'm anointing their bodies with perfume that spreads across a billion worlds. Their skin shines like polished gold.</w:t>
      </w:r>
    </w:p>
    <w:p w14:paraId="0411855F" w14:textId="77777777" w:rsidR="004D0EDD" w:rsidRDefault="00000000">
      <w:r>
        <w:t>I'm covering them with flowers—māndārava blossoms from heaven, blue lotuses, jasmine—everything sweet and beautiful I can find. Incense clouds rising around them. And I'm laying out food and drink, everything good.</w:t>
      </w:r>
    </w:p>
    <w:p w14:paraId="2F364542" w14:textId="77777777" w:rsidR="004D0EDD" w:rsidRDefault="00000000">
      <w:r>
        <w:t>I'm setting out lamps on golden lotuses, scattering more flowers on the perfumed floors.</w:t>
      </w:r>
    </w:p>
    <w:p w14:paraId="500BD436" w14:textId="77777777" w:rsidR="004D0EDD" w:rsidRDefault="00000000">
      <w:r>
        <w:t>I'm offering palaces radiant with pearls, ringing with praise-songs.</w:t>
      </w:r>
    </w:p>
    <w:p w14:paraId="70D8F049" w14:textId="77777777" w:rsidR="004D0EDD" w:rsidRDefault="00000000">
      <w:r>
        <w:t>I'm holding jeweled parasols over their heads.</w:t>
      </w:r>
    </w:p>
    <w:p w14:paraId="4D870419" w14:textId="77777777" w:rsidR="004D0EDD" w:rsidRDefault="00000000">
      <w:r>
        <w:t>May clouds of offerings keep rising forever—music, instruments, everything that gladdens the heart. May flowers and jewels rain down on every holy place without end.</w:t>
      </w:r>
    </w:p>
    <w:p w14:paraId="4FB51C5B" w14:textId="77777777" w:rsidR="004D0EDD" w:rsidRDefault="00000000">
      <w:pPr>
        <w:pStyle w:val="Heading2"/>
      </w:pPr>
      <w:r>
        <w:t>Following in Their Steps</w:t>
      </w:r>
    </w:p>
    <w:p w14:paraId="720DB0C3" w14:textId="77777777" w:rsidR="004D0EDD" w:rsidRDefault="00000000">
      <w:r>
        <w:t>Just like Mañjughoṣa and the others worship the ones who made it home—that's how I'm worshipping too.</w:t>
      </w:r>
    </w:p>
    <w:p w14:paraId="124323A7" w14:textId="77777777" w:rsidR="004D0EDD" w:rsidRDefault="00000000">
      <w:r>
        <w:t>With an ocean of my voice, I praise these oceans of virtue.</w:t>
      </w:r>
    </w:p>
    <w:p w14:paraId="34BB660E" w14:textId="77777777" w:rsidR="004D0EDD" w:rsidRDefault="00000000">
      <w:r>
        <w:t>I bow down as many times as there are atoms in every buddha-field—to all the awakened ones past, present, and future. To the truth. To the community.</w:t>
      </w:r>
    </w:p>
    <w:p w14:paraId="1446FD42" w14:textId="77777777" w:rsidR="004D0EDD" w:rsidRDefault="00000000">
      <w:r>
        <w:t>I venerate every holy shrine, every place where bodhisattvas dwell.</w:t>
      </w:r>
    </w:p>
    <w:p w14:paraId="026E7C1C" w14:textId="77777777" w:rsidR="004D0EDD" w:rsidRDefault="00000000">
      <w:r>
        <w:lastRenderedPageBreak/>
        <w:t>I bow to my teachers.</w:t>
      </w:r>
    </w:p>
    <w:p w14:paraId="639BFB50" w14:textId="77777777" w:rsidR="004D0EDD" w:rsidRDefault="00000000">
      <w:r>
        <w:t>I bow to every practitioner worthy of respect.</w:t>
      </w:r>
    </w:p>
    <w:p w14:paraId="72050E4B" w14:textId="77777777" w:rsidR="004D0EDD" w:rsidRDefault="00000000">
      <w:pPr>
        <w:pStyle w:val="Heading2"/>
      </w:pPr>
      <w:r>
        <w:t>I Go for Refuge</w:t>
      </w:r>
    </w:p>
    <w:p w14:paraId="4702491C" w14:textId="77777777" w:rsidR="004D0EDD" w:rsidRDefault="00000000">
      <w:r>
        <w:t>And now I go.</w:t>
      </w:r>
    </w:p>
    <w:p w14:paraId="3DBB865F" w14:textId="77777777" w:rsidR="004D0EDD" w:rsidRDefault="00000000">
      <w:r>
        <w:t>I go for refuge to the Buddha—all the way till I'm sitting under that tree myself.</w:t>
      </w:r>
    </w:p>
    <w:p w14:paraId="5E1EC420" w14:textId="77777777" w:rsidR="004D0EDD" w:rsidRDefault="00000000">
      <w:r>
        <w:t>I go for refuge to the Dharma.</w:t>
      </w:r>
    </w:p>
    <w:p w14:paraId="5D56E2C1" w14:textId="77777777" w:rsidR="004D0EDD" w:rsidRDefault="00000000">
      <w:r>
        <w:t>I go for refuge to the bodhisattvas, all of them.</w:t>
      </w:r>
    </w:p>
    <w:p w14:paraId="6945EBDD" w14:textId="77777777" w:rsidR="004D0EDD" w:rsidRDefault="00000000">
      <w:r>
        <w:t>And standing here with my palms together, I got something to say to the awakened ones in every direction, to all the compassionate ones:</w:t>
      </w:r>
    </w:p>
    <w:p w14:paraId="3A7670C0" w14:textId="77777777" w:rsidR="004D0EDD" w:rsidRDefault="00000000">
      <w:pPr>
        <w:pStyle w:val="Heading2"/>
      </w:pPr>
      <w:r>
        <w:t>My Confession</w:t>
      </w:r>
    </w:p>
    <w:p w14:paraId="6CD04C11" w14:textId="77777777" w:rsidR="004D0EDD" w:rsidRDefault="00000000">
      <w:r>
        <w:t>Here it is. Here's my burden.</w:t>
      </w:r>
    </w:p>
    <w:p w14:paraId="0E030B9C" w14:textId="77777777" w:rsidR="004D0EDD" w:rsidRDefault="00000000">
      <w:r>
        <w:t>From the very beginning—and I mean the beginning, before time had a name—in this life and all the ones before it:</w:t>
      </w:r>
    </w:p>
    <w:p w14:paraId="25E114A6" w14:textId="77777777" w:rsidR="004D0EDD" w:rsidRDefault="00000000">
      <w:r>
        <w:t>Whatever wrong I did with my own hands—I confess it.</w:t>
      </w:r>
    </w:p>
    <w:p w14:paraId="46E1E7E4" w14:textId="77777777" w:rsidR="004D0EDD" w:rsidRDefault="00000000">
      <w:r>
        <w:t>Whatever wrong I caused somebody else to do—I confess it.</w:t>
      </w:r>
    </w:p>
    <w:p w14:paraId="6389E985" w14:textId="77777777" w:rsidR="004D0EDD" w:rsidRDefault="00000000">
      <w:r>
        <w:t>Whatever wrong I watched happen and said "Good, that's good"—fool that I was, digging my own grave—I confess it.</w:t>
      </w:r>
    </w:p>
    <w:p w14:paraId="3CD08F66" w14:textId="77777777" w:rsidR="004D0EDD" w:rsidRDefault="00000000">
      <w:r>
        <w:t>I'm burning with regret right now.</w:t>
      </w:r>
    </w:p>
    <w:p w14:paraId="281A0E1A" w14:textId="77777777" w:rsidR="004D0EDD" w:rsidRDefault="00000000">
      <w:r>
        <w:t>Whatever I did against the Three Jewels. Whatever I did against my mother and father. Whatever I did against my teachers. Whatever contempt I showed in body, speech, and mind.</w:t>
      </w:r>
    </w:p>
    <w:p w14:paraId="0A9BD151" w14:textId="77777777" w:rsidR="004D0EDD" w:rsidRDefault="00000000">
      <w:r>
        <w:t>All the terrible things—done by me, a sinner heavy with faults—</w:t>
      </w:r>
    </w:p>
    <w:p w14:paraId="16B9CA0C" w14:textId="77777777" w:rsidR="004D0EDD" w:rsidRDefault="00000000">
      <w:r>
        <w:t>I confess.</w:t>
      </w:r>
    </w:p>
    <w:p w14:paraId="7088FBFC" w14:textId="77777777" w:rsidR="004D0EDD" w:rsidRDefault="00000000">
      <w:pPr>
        <w:pStyle w:val="Heading2"/>
      </w:pPr>
      <w:r>
        <w:t>Death Is Coming</w:t>
      </w:r>
    </w:p>
    <w:p w14:paraId="5237D347" w14:textId="77777777" w:rsidR="004D0EDD" w:rsidRDefault="00000000">
      <w:r>
        <w:t>Listen now. This is the part that scares me.</w:t>
      </w:r>
    </w:p>
    <w:p w14:paraId="42B137D0" w14:textId="77777777" w:rsidR="004D0EDD" w:rsidRDefault="00000000">
      <w:r>
        <w:t>How am I gonna get out of this mess? Save me quick! Because death is coming, and my account ain't settled.</w:t>
      </w:r>
    </w:p>
    <w:p w14:paraId="23B70B6B" w14:textId="77777777" w:rsidR="004D0EDD" w:rsidRDefault="00000000">
      <w:r>
        <w:lastRenderedPageBreak/>
        <w:t>Death—that assassin who don't care whether you finished your work or not. Healthy, sick, don't matter. Death don't trust nobody and nobody should trust death. It comes down like a bolt from the sky.</w:t>
      </w:r>
    </w:p>
    <w:p w14:paraId="403DCE14" w14:textId="77777777" w:rsidR="004D0EDD" w:rsidRDefault="00000000">
      <w:r>
        <w:t>All my life, I did wrong for people I loved and people I hated. And I never stopped to think: I got to leave all of it behind. Every single person. Every single thing.</w:t>
      </w:r>
    </w:p>
    <w:p w14:paraId="1E17B6AD" w14:textId="77777777" w:rsidR="004D0EDD" w:rsidRDefault="00000000">
      <w:r>
        <w:t>The ones I can't stand? They ain't gonna be here.</w:t>
      </w:r>
    </w:p>
    <w:p w14:paraId="0EC7C36C" w14:textId="77777777" w:rsidR="004D0EDD" w:rsidRDefault="00000000">
      <w:r>
        <w:t>The ones I love? They ain't gonna be here.</w:t>
      </w:r>
    </w:p>
    <w:p w14:paraId="20A0BF08" w14:textId="77777777" w:rsidR="004D0EDD" w:rsidRDefault="00000000">
      <w:r>
        <w:t>I ain't gonna be here.</w:t>
      </w:r>
    </w:p>
    <w:p w14:paraId="51CD639B" w14:textId="77777777" w:rsidR="004D0EDD" w:rsidRDefault="00000000">
      <w:r>
        <w:t>Nothing. Nothing at all.</w:t>
      </w:r>
    </w:p>
    <w:p w14:paraId="4F731902" w14:textId="77777777" w:rsidR="004D0EDD" w:rsidRDefault="00000000">
      <w:r>
        <w:t>Everything you ever felt, everything you ever touched—it fades into memory. Like something you dreamed. Gone. Never to be seen again.</w:t>
      </w:r>
    </w:p>
    <w:p w14:paraId="0D934A8E" w14:textId="77777777" w:rsidR="004D0EDD" w:rsidRDefault="00000000">
      <w:r>
        <w:t>Right here, right now, while I'm standing in this very spot, so many loved ones have already left. So many enemies too. But the wrong I did on their account? That's still here. Right in front of me. Terrible.</w:t>
      </w:r>
    </w:p>
    <w:p w14:paraId="669FE17B" w14:textId="77777777" w:rsidR="004D0EDD" w:rsidRDefault="00000000">
      <w:r>
        <w:t>I thought I was permanent. I thought this was my home. I forgot I was just passing through. And because I forgot, I let delusion and craving and hatred run my life. And I did wrong, wrong, wrong.</w:t>
      </w:r>
    </w:p>
    <w:p w14:paraId="1E9A18DB" w14:textId="77777777" w:rsidR="004D0EDD" w:rsidRDefault="00000000">
      <w:r>
        <w:t>Day and night, without rest, my life is draining away. There's no refill. There's nothing coming back. Am I really gonna die?</w:t>
      </w:r>
    </w:p>
    <w:p w14:paraId="18B855FD" w14:textId="77777777" w:rsidR="004D0EDD" w:rsidRDefault="00000000">
      <w:r>
        <w:t>When I'm lying on that bed, even with all my people around me—the pain that cuts me to the quick? I got to bear that alone.</w:t>
      </w:r>
    </w:p>
    <w:p w14:paraId="72C788E0" w14:textId="77777777" w:rsidR="004D0EDD" w:rsidRDefault="00000000">
      <w:r>
        <w:t>When death's messengers grab hold of me, where's my family gonna be? Where's my friends? All that can save me is the good I've done—and I ain't done enough.</w:t>
      </w:r>
    </w:p>
    <w:p w14:paraId="6BDADB87" w14:textId="77777777" w:rsidR="004D0EDD" w:rsidRDefault="00000000">
      <w:r>
        <w:t>I was attached to this fleeting life. I didn't understand the danger. And in my heedlessness, Protectors—I piled up so much wrong.</w:t>
      </w:r>
    </w:p>
    <w:p w14:paraId="4624C84C" w14:textId="77777777" w:rsidR="004D0EDD" w:rsidRDefault="00000000">
      <w:r>
        <w:t>You ever see a man being led off to have his hand cut off? He goes pale. Mouth dry. Eyes wild. Seeing the world like he never saw it before.</w:t>
      </w:r>
    </w:p>
    <w:p w14:paraId="0C24E800" w14:textId="77777777" w:rsidR="004D0EDD" w:rsidRDefault="00000000">
      <w:r>
        <w:t>How much worse when death's messengers got you? When you're burning with terror-fever, when you've lost control of your body?</w:t>
      </w:r>
    </w:p>
    <w:p w14:paraId="7EE4FA0C" w14:textId="77777777" w:rsidR="004D0EDD" w:rsidRDefault="00000000">
      <w:r>
        <w:t>You look around with panicked eyes—north, south, east, west—searching for somebody, anybody, who can help.</w:t>
      </w:r>
    </w:p>
    <w:p w14:paraId="3159AB73" w14:textId="77777777" w:rsidR="004D0EDD" w:rsidRDefault="00000000">
      <w:r>
        <w:lastRenderedPageBreak/>
        <w:t>"Who's gonna save me from this?"</w:t>
      </w:r>
    </w:p>
    <w:p w14:paraId="581335D0" w14:textId="77777777" w:rsidR="004D0EDD" w:rsidRDefault="00000000">
      <w:r>
        <w:t>And you see: the directions are empty. No help anywhere. And you fall back into confusion.</w:t>
      </w:r>
    </w:p>
    <w:p w14:paraId="74046100" w14:textId="77777777" w:rsidR="004D0EDD" w:rsidRDefault="00000000">
      <w:r>
        <w:t>What am I gonna do?</w:t>
      </w:r>
    </w:p>
    <w:p w14:paraId="670A212D" w14:textId="77777777" w:rsidR="004D0EDD" w:rsidRDefault="00000000">
      <w:pPr>
        <w:pStyle w:val="Heading2"/>
      </w:pPr>
      <w:r>
        <w:t>Going Back to the Refuge</w:t>
      </w:r>
    </w:p>
    <w:p w14:paraId="0AA7B602" w14:textId="77777777" w:rsidR="004D0EDD" w:rsidRDefault="00000000">
      <w:r>
        <w:t>This very day—right now—I go for refuge.</w:t>
      </w:r>
    </w:p>
    <w:p w14:paraId="5EFE2B77" w14:textId="77777777" w:rsidR="004D0EDD" w:rsidRDefault="00000000">
      <w:r>
        <w:t>To the mighty Lords of the World.</w:t>
      </w:r>
    </w:p>
    <w:p w14:paraId="57D64BAC" w14:textId="77777777" w:rsidR="004D0EDD" w:rsidRDefault="00000000">
      <w:r>
        <w:t>To the Victors who work to protect us.</w:t>
      </w:r>
    </w:p>
    <w:p w14:paraId="5321DE59" w14:textId="77777777" w:rsidR="004D0EDD" w:rsidRDefault="00000000">
      <w:r>
        <w:t>To the ones who take away all fear.</w:t>
      </w:r>
    </w:p>
    <w:p w14:paraId="555BE681" w14:textId="77777777" w:rsidR="004D0EDD" w:rsidRDefault="00000000">
      <w:r>
        <w:t>And to the truth they realized—the truth that kills the fear of going-round-and-round—I go for refuge with my whole heart. And to the bodhisattva community too.</w:t>
      </w:r>
    </w:p>
    <w:p w14:paraId="41A6CB77" w14:textId="77777777" w:rsidR="004D0EDD" w:rsidRDefault="00000000">
      <w:r>
        <w:t>Trembling, I give myself to Samantabhadra.</w:t>
      </w:r>
    </w:p>
    <w:p w14:paraId="36D85D96" w14:textId="77777777" w:rsidR="004D0EDD" w:rsidRDefault="00000000">
      <w:r>
        <w:t>And again, of my own free will, I give myself to Mañjughoṣa.</w:t>
      </w:r>
    </w:p>
    <w:p w14:paraId="258B16AA" w14:textId="77777777" w:rsidR="004D0EDD" w:rsidRDefault="00000000">
      <w:r>
        <w:t>And to Avalokita—that Protector whose every move is driven by compassion—I cry out loud, terrified: Protect me! I'm a sinner!</w:t>
      </w:r>
    </w:p>
    <w:p w14:paraId="63F1430F" w14:textId="77777777" w:rsidR="004D0EDD" w:rsidRDefault="00000000">
      <w:r>
        <w:t>To Ākāśagarbha! To Kṣitigarbha! To all the great compassionate ones! I'm looking everywhere for help, and I'm crying out!</w:t>
      </w:r>
    </w:p>
    <w:p w14:paraId="39A68558" w14:textId="77777777" w:rsidR="004D0EDD" w:rsidRDefault="00000000">
      <w:r>
        <w:t>I bow to the Vajra-holder—that one whose very sight makes death's messengers run screaming in four directions.</w:t>
      </w:r>
    </w:p>
    <w:p w14:paraId="44565437" w14:textId="77777777" w:rsidR="004D0EDD" w:rsidRDefault="00000000">
      <w:r>
        <w:t>I broke your rules before. I didn't listen. But now—now I see the danger. I'm coming to you scared. Take away my fear. Do it fast.</w:t>
      </w:r>
    </w:p>
    <w:p w14:paraId="3EE99441" w14:textId="77777777" w:rsidR="004D0EDD" w:rsidRDefault="00000000">
      <w:r>
        <w:t>Even somebody with a passing cold follows the doctor's orders. How much more somebody with four hundred and four diseases?</w:t>
      </w:r>
    </w:p>
    <w:p w14:paraId="21E94606" w14:textId="77777777" w:rsidR="004D0EDD" w:rsidRDefault="00000000">
      <w:r>
        <w:t>One disease can kill everybody in the world. And there's no medicine for it anywhere.</w:t>
      </w:r>
    </w:p>
    <w:p w14:paraId="0D3027CE" w14:textId="77777777" w:rsidR="004D0EDD" w:rsidRDefault="00000000">
      <w:r>
        <w:t>So if I ignore the words of the Doctor who knows everything, who cures everything—shame on me. Shame on me, so deep in delusion.</w:t>
      </w:r>
    </w:p>
    <w:p w14:paraId="0B73B23A" w14:textId="77777777" w:rsidR="004D0EDD" w:rsidRDefault="00000000">
      <w:r>
        <w:t>I'm careful at ordinary cliffs. How much more at this cliff that drops for a thousand miles, for a thousand ages?</w:t>
      </w:r>
    </w:p>
    <w:p w14:paraId="70890ADF" w14:textId="77777777" w:rsidR="004D0EDD" w:rsidRDefault="00000000">
      <w:r>
        <w:lastRenderedPageBreak/>
        <w:t>"Death ain't coming today"—that thought is poison. Because that time is coming. The time when I will not be.</w:t>
      </w:r>
    </w:p>
    <w:p w14:paraId="547308DE" w14:textId="77777777" w:rsidR="004D0EDD" w:rsidRDefault="00000000">
      <w:r>
        <w:t>Who made me fearless? How am I gonna escape? I'm definitely gonna die. So why is my heart so calm?</w:t>
      </w:r>
    </w:p>
    <w:p w14:paraId="5C28103A" w14:textId="77777777" w:rsidR="004D0EDD" w:rsidRDefault="00000000">
      <w:r>
        <w:t>All those experiences I had, the ones that are already gone—what's left of them? Nothing. But I clung to them so hard I broke every rule.</w:t>
      </w:r>
    </w:p>
    <w:p w14:paraId="08036A46" w14:textId="77777777" w:rsidR="004D0EDD" w:rsidRDefault="00000000">
      <w:r>
        <w:t>When I leave this world—leave my people, everybody I know—I go alone. Somewhere. What good are any of them to me now, loved or hated?</w:t>
      </w:r>
    </w:p>
    <w:p w14:paraId="0610B3CF" w14:textId="77777777" w:rsidR="004D0EDD" w:rsidRDefault="00000000">
      <w:r>
        <w:t>No, my only concern, day and night, should be this: How do I get free of the suffering that's definitely coming from my wrongdoing?</w:t>
      </w:r>
    </w:p>
    <w:p w14:paraId="49CEBE67" w14:textId="77777777" w:rsidR="004D0EDD" w:rsidRDefault="00000000">
      <w:pPr>
        <w:pStyle w:val="Heading2"/>
      </w:pPr>
      <w:r>
        <w:t>The Final Words</w:t>
      </w:r>
    </w:p>
    <w:p w14:paraId="1B6B43B8" w14:textId="77777777" w:rsidR="004D0EDD" w:rsidRDefault="00000000">
      <w:r>
        <w:t>Whatever wrong I accumulated—fool that I am, dull that I am—whether wrong by nature or wrong by rule—</w:t>
      </w:r>
    </w:p>
    <w:p w14:paraId="7D11BC90" w14:textId="77777777" w:rsidR="004D0EDD" w:rsidRDefault="00000000">
      <w:r>
        <w:t>All of it, I confess. Standing right here, in front of the Protectors. Palms together. Terrified of the pain to come. Bowing down again and again.</w:t>
      </w:r>
    </w:p>
    <w:p w14:paraId="2C7BCE89" w14:textId="77777777" w:rsidR="004D0EDD" w:rsidRDefault="00000000">
      <w:r>
        <w:t>May the Leaders acknowledge my transgression as transgression.</w:t>
      </w:r>
    </w:p>
    <w:p w14:paraId="24AF18BD" w14:textId="77777777" w:rsidR="004D0EDD" w:rsidRDefault="00000000">
      <w:r>
        <w:t>This wasn't good, Protectors.</w:t>
      </w:r>
    </w:p>
    <w:p w14:paraId="6C54E2A0" w14:textId="77777777" w:rsidR="004D0EDD" w:rsidRDefault="00000000">
      <w:r>
        <w:t>I won't do it again.</w:t>
      </w:r>
    </w:p>
    <w:p w14:paraId="0F86F769" w14:textId="77777777" w:rsidR="004D0EDD" w:rsidRDefault="00000000">
      <w:r>
        <w:t>Here ends the second chapter, "Laying My Burden Down"—the Confession—from Śāntideva's guide. May laying it down lighten someone's load.</w:t>
      </w:r>
    </w:p>
    <w:p w14:paraId="47CE1E2F" w14:textId="77777777" w:rsidR="004D0EDD" w:rsidRDefault="00000000">
      <w:pPr>
        <w:pStyle w:val="Heading2"/>
      </w:pPr>
      <w:r>
        <w:t>Theological Notes</w:t>
      </w:r>
    </w:p>
    <w:p w14:paraId="4968BCE7" w14:textId="77777777" w:rsidR="004D0EDD" w:rsidRDefault="00000000">
      <w:r>
        <w:t>- Blues and Confession: This chapter is pure Blues territory. The confession motif—laying your burden down, admitting what you've done wrong, crying out for help—runs deep in both traditions. Śāntideva's brutal honesty about his failures resonates with the Blues practice of testimony.</w:t>
      </w:r>
    </w:p>
    <w:p w14:paraId="5223BCDD" w14:textId="77777777" w:rsidR="004D0EDD" w:rsidRDefault="00000000">
      <w:r>
        <w:t>- Fear as Teacher: The meditation on death (vv. 33-47) uses terror to wake us up. The Blues knows this too: trouble teaches truth.</w:t>
      </w:r>
    </w:p>
    <w:p w14:paraId="4011470C" w14:textId="77777777" w:rsidR="004D0EDD" w:rsidRDefault="00000000">
      <w:r>
        <w:t>- Crying Out: The cries to Avalokiteśvara and other protectors are not philosophical—they're desperate. This is religion at the level of the gut, not the head.</w:t>
      </w:r>
    </w:p>
    <w:p w14:paraId="71DF6C40" w14:textId="77777777" w:rsidR="004D0EDD" w:rsidRDefault="00000000">
      <w:r>
        <w:t>- Self-Offering: "I give myself" is the radical surrender at the heart of both Buddhist practice and the Blues surrender to truth.</w:t>
      </w:r>
    </w:p>
    <w:p w14:paraId="2348CBBD" w14:textId="77777777" w:rsidR="004D0EDD" w:rsidRDefault="00000000">
      <w:r>
        <w:lastRenderedPageBreak/>
        <w:br w:type="page"/>
      </w:r>
    </w:p>
    <w:p w14:paraId="3ABCC822" w14:textId="77777777" w:rsidR="004D0EDD" w:rsidRDefault="00000000">
      <w:pPr>
        <w:pStyle w:val="Heading1"/>
      </w:pPr>
      <w:r>
        <w:lastRenderedPageBreak/>
        <w:t>Chapter 3: Taking Hold of the Road</w:t>
      </w:r>
    </w:p>
    <w:p w14:paraId="77569C36" w14:textId="77777777" w:rsidR="004D0EDD" w:rsidRDefault="00000000">
      <w:r>
        <w:rPr>
          <w:i/>
        </w:rPr>
        <w:t>Bodhicittaparigrahaḥ — Embracing the Waking-Up Mind</w:t>
      </w:r>
    </w:p>
    <w:p w14:paraId="50B3B7FB" w14:textId="77777777" w:rsidR="004D0EDD" w:rsidRDefault="00000000">
      <w:pPr>
        <w:pStyle w:val="Heading2"/>
      </w:pPr>
      <w:r>
        <w:t>Joy in Everybody's Good</w:t>
      </w:r>
    </w:p>
    <w:p w14:paraId="19A5F579" w14:textId="77777777" w:rsidR="004D0EDD" w:rsidRDefault="00000000">
      <w:r>
        <w:t>Let me start with some rejoicing.</w:t>
      </w:r>
    </w:p>
    <w:p w14:paraId="0EC6DBE8" w14:textId="77777777" w:rsidR="004D0EDD" w:rsidRDefault="00000000">
      <w:r>
        <w:t>Every good thing that anybody's ever done—every deed that gives relief to folks stuck in hard places—I'm clapping for that. I'm saying yes to that. May everyone who's hurting find some peace.</w:t>
      </w:r>
    </w:p>
    <w:p w14:paraId="7DEF088D" w14:textId="77777777" w:rsidR="004D0EDD" w:rsidRDefault="00000000">
      <w:r>
        <w:t>When somebody gets free from this wheel of going-round-and-round, when somebody makes it to the other shore—I'm happy for them. When somebody becomes a bodhisattva, when somebody wakes all the way up—I celebrate.</w:t>
      </w:r>
    </w:p>
    <w:p w14:paraId="56280F0B" w14:textId="77777777" w:rsidR="004D0EDD" w:rsidRDefault="00000000">
      <w:r>
        <w:t>And I rejoice in every great teacher whose heart is an ocean of that waking-up mind, who works day and night for the benefit of all.</w:t>
      </w:r>
    </w:p>
    <w:p w14:paraId="59D60292" w14:textId="77777777" w:rsidR="004D0EDD" w:rsidRDefault="00000000">
      <w:pPr>
        <w:pStyle w:val="Heading2"/>
      </w:pPr>
      <w:r>
        <w:t>Please Don't Leave Us in the Dark</w:t>
      </w:r>
    </w:p>
    <w:p w14:paraId="022D7242" w14:textId="77777777" w:rsidR="004D0EDD" w:rsidRDefault="00000000">
      <w:r>
        <w:t>Now, with my hands pressed together, I'm calling out to all the awakened ones everywhere:</w:t>
      </w:r>
    </w:p>
    <w:p w14:paraId="248511F0" w14:textId="77777777" w:rsidR="004D0EDD" w:rsidRDefault="00000000">
      <w:r>
        <w:t>Light the lamp.</w:t>
      </w:r>
    </w:p>
    <w:p w14:paraId="200DF45E" w14:textId="77777777" w:rsidR="004D0EDD" w:rsidRDefault="00000000">
      <w:r>
        <w:t>There's folks out here stumbling in the dark, falling headlong into suffering because they can't see. Turn on the Dharma-light for them.</w:t>
      </w:r>
    </w:p>
    <w:p w14:paraId="52646BE6" w14:textId="77777777" w:rsidR="004D0EDD" w:rsidRDefault="00000000">
      <w:r>
        <w:t>And you Victors who've done your work, who are ready to slip away into that peaceful rest—please wait. Don't go yet. Stay for countless ages more. Don't let this world go blind.</w:t>
      </w:r>
    </w:p>
    <w:p w14:paraId="718C47C5" w14:textId="77777777" w:rsidR="004D0EDD" w:rsidRDefault="00000000">
      <w:pPr>
        <w:pStyle w:val="Heading2"/>
      </w:pPr>
      <w:r>
        <w:t>I Give It All</w:t>
      </w:r>
    </w:p>
    <w:p w14:paraId="2DAA3C04" w14:textId="77777777" w:rsidR="004D0EDD" w:rsidRDefault="00000000">
      <w:r>
        <w:t>So here's my dedication. Everything good I've ever done, everything good I've gathered up—I'm turning it over. May it become the thing that calms every suffering everywhere.</w:t>
      </w:r>
    </w:p>
    <w:p w14:paraId="76CD2B0F" w14:textId="77777777" w:rsidR="004D0EDD" w:rsidRDefault="00000000">
      <w:r>
        <w:t>Let me be medicine for the sick. Let me be the doctor too. And the nurse who stays at the bedside until they're well for good.</w:t>
      </w:r>
    </w:p>
    <w:p w14:paraId="37F9D4D6" w14:textId="77777777" w:rsidR="004D0EDD" w:rsidRDefault="00000000">
      <w:r>
        <w:t>When people are burning with hunger and thirst, let me rain down food and drink. In those terrible famine times between the ages, let me become the meal and the water myself.</w:t>
      </w:r>
    </w:p>
    <w:p w14:paraId="0666EF49" w14:textId="77777777" w:rsidR="004D0EDD" w:rsidRDefault="00000000">
      <w:r>
        <w:t>For folks who got nothing, let me be a treasury that never runs dry. Let me show up for them in whatever form they need.</w:t>
      </w:r>
    </w:p>
    <w:p w14:paraId="35F67952" w14:textId="77777777" w:rsidR="004D0EDD" w:rsidRDefault="00000000">
      <w:r>
        <w:lastRenderedPageBreak/>
        <w:t>My body, my stuff, all my good deeds from past, present, and future—I hand it all over, no strings attached. All for the sake of every living being.</w:t>
      </w:r>
    </w:p>
    <w:p w14:paraId="4B99024D" w14:textId="77777777" w:rsidR="004D0EDD" w:rsidRDefault="00000000">
      <w:r>
        <w:t>And here's the truth: letting go of everything is peace. That's nirvana. My mind is heading that way. So if I've got to give it all up anyway, it's better to give it to living beings than to just throw it away.</w:t>
      </w:r>
    </w:p>
    <w:p w14:paraId="47FA10B3" w14:textId="77777777" w:rsidR="004D0EDD" w:rsidRDefault="00000000">
      <w:pPr>
        <w:pStyle w:val="Heading2"/>
      </w:pPr>
      <w:r>
        <w:t>Do What You Want with Me</w:t>
      </w:r>
    </w:p>
    <w:p w14:paraId="5F5F7CDD" w14:textId="77777777" w:rsidR="004D0EDD" w:rsidRDefault="00000000">
      <w:r>
        <w:t>I've made myself available for the happiness of everybody.</w:t>
      </w:r>
    </w:p>
    <w:p w14:paraId="6D462251" w14:textId="77777777" w:rsidR="004D0EDD" w:rsidRDefault="00000000">
      <w:r>
        <w:t>So go ahead: Kill me. Curse me. Throw dirt on me. I'm not going anywhere.</w:t>
      </w:r>
    </w:p>
    <w:p w14:paraId="369F7D2E" w14:textId="77777777" w:rsidR="004D0EDD" w:rsidRDefault="00000000">
      <w:r>
        <w:t>Play with this body of mine. Laugh at me. Make fun of me. I gave it to you already—why should I worry about it?</w:t>
      </w:r>
    </w:p>
    <w:p w14:paraId="1F921C03" w14:textId="77777777" w:rsidR="004D0EDD" w:rsidRDefault="00000000">
      <w:r>
        <w:t>Make me do whatever brings you joy. Just let no harm come to anybody through me.</w:t>
      </w:r>
    </w:p>
    <w:p w14:paraId="434971D0" w14:textId="77777777" w:rsidR="004D0EDD" w:rsidRDefault="00000000">
      <w:r>
        <w:t>If your dealings with me—whether you're mad at me or pleased with me—if they always lead to your success, that's good enough for me.</w:t>
      </w:r>
    </w:p>
    <w:p w14:paraId="73A0006A" w14:textId="77777777" w:rsidR="004D0EDD" w:rsidRDefault="00000000">
      <w:r>
        <w:t>Those who spread lies about me, those who hurt me, those who make sport of me—may every last one of them share in awakening.</w:t>
      </w:r>
    </w:p>
    <w:p w14:paraId="5C3CEA20" w14:textId="77777777" w:rsidR="004D0EDD" w:rsidRDefault="00000000">
      <w:pPr>
        <w:pStyle w:val="Heading2"/>
      </w:pPr>
      <w:r>
        <w:t>I'll Be Everything You Need</w:t>
      </w:r>
    </w:p>
    <w:p w14:paraId="27EEC4FD" w14:textId="77777777" w:rsidR="004D0EDD" w:rsidRDefault="00000000">
      <w:r>
        <w:t>Let me be a protector for the unprotected.</w:t>
      </w:r>
    </w:p>
    <w:p w14:paraId="0E07DEF4" w14:textId="77777777" w:rsidR="004D0EDD" w:rsidRDefault="00000000">
      <w:r>
        <w:t>A guide for travelers.</w:t>
      </w:r>
    </w:p>
    <w:p w14:paraId="5F00DD3A" w14:textId="77777777" w:rsidR="004D0EDD" w:rsidRDefault="00000000">
      <w:r>
        <w:t>A boat for those who want to cross the water.</w:t>
      </w:r>
    </w:p>
    <w:p w14:paraId="3F33E8D1" w14:textId="77777777" w:rsidR="004D0EDD" w:rsidRDefault="00000000">
      <w:r>
        <w:t>A bridge.</w:t>
      </w:r>
    </w:p>
    <w:p w14:paraId="45775F3C" w14:textId="77777777" w:rsidR="004D0EDD" w:rsidRDefault="00000000">
      <w:r>
        <w:t>A road.</w:t>
      </w:r>
    </w:p>
    <w:p w14:paraId="0F8D5B50" w14:textId="77777777" w:rsidR="004D0EDD" w:rsidRDefault="00000000">
      <w:r>
        <w:t>Let me be a lamp for those who need light.</w:t>
      </w:r>
    </w:p>
    <w:p w14:paraId="3CF4CFB9" w14:textId="77777777" w:rsidR="004D0EDD" w:rsidRDefault="00000000">
      <w:r>
        <w:t>A bed for those who need rest.</w:t>
      </w:r>
    </w:p>
    <w:p w14:paraId="16D1C6E0" w14:textId="77777777" w:rsidR="004D0EDD" w:rsidRDefault="00000000">
      <w:r>
        <w:t>A servant for anyone who needs one.</w:t>
      </w:r>
    </w:p>
    <w:p w14:paraId="08C72A9D" w14:textId="77777777" w:rsidR="004D0EDD" w:rsidRDefault="00000000">
      <w:r>
        <w:t>Let me be a wish-granting jewel. An overflowing vessel. A healing spell. A medicine that cures everything. A tree that gives you whatever you ask for. A cow that pours out endless milk.</w:t>
      </w:r>
    </w:p>
    <w:p w14:paraId="5BBA7517" w14:textId="77777777" w:rsidR="004D0EDD" w:rsidRDefault="00000000">
      <w:r>
        <w:t>The elements—earth, water, fire, air, space—they serve everybody in countless ways, all the way to the edges of existence.</w:t>
      </w:r>
    </w:p>
    <w:p w14:paraId="1B2AEC11" w14:textId="77777777" w:rsidR="004D0EDD" w:rsidRDefault="00000000">
      <w:r>
        <w:lastRenderedPageBreak/>
        <w:t>Let me be like that: a source of sustenance for every being, in every way they need, until every last one of them is at peace.</w:t>
      </w:r>
    </w:p>
    <w:p w14:paraId="58AF138D" w14:textId="77777777" w:rsidR="004D0EDD" w:rsidRDefault="00000000">
      <w:pPr>
        <w:pStyle w:val="Heading2"/>
      </w:pPr>
      <w:r>
        <w:t>This Is My Vow</w:t>
      </w:r>
    </w:p>
    <w:p w14:paraId="4F8DFE16" w14:textId="77777777" w:rsidR="004D0EDD" w:rsidRDefault="00000000">
      <w:r>
        <w:t>Here it is. The formal commitment.</w:t>
      </w:r>
    </w:p>
    <w:p w14:paraId="1559611F" w14:textId="77777777" w:rsidR="004D0EDD" w:rsidRDefault="00000000">
      <w:r>
        <w:t>The way the old Sugatas took hold of this waking-up mind—the way they trained, step by step, in the bodhisattva path—</w:t>
      </w:r>
    </w:p>
    <w:p w14:paraId="20EF8E8C" w14:textId="77777777" w:rsidR="004D0EDD" w:rsidRDefault="00000000">
      <w:r>
        <w:t>That's what I'm doing now.</w:t>
      </w:r>
    </w:p>
    <w:p w14:paraId="213C51C0" w14:textId="77777777" w:rsidR="004D0EDD" w:rsidRDefault="00000000">
      <w:r>
        <w:t>I generate bodhicitta for the good of the world. And I will train in those same practices, one after another, just like they did.</w:t>
      </w:r>
    </w:p>
    <w:p w14:paraId="2218F1C4" w14:textId="77777777" w:rsidR="004D0EDD" w:rsidRDefault="00000000">
      <w:pPr>
        <w:pStyle w:val="Heading2"/>
      </w:pPr>
      <w:r>
        <w:t>Celebrating What Just Happened</w:t>
      </w:r>
    </w:p>
    <w:p w14:paraId="31FFBCD4" w14:textId="77777777" w:rsidR="004D0EDD" w:rsidRDefault="00000000">
      <w:r>
        <w:t>Now that I've got hold of this thing—now that I've really taken it up with my whole heart—let me gladden my spirit by saying this:</w:t>
      </w:r>
    </w:p>
    <w:p w14:paraId="3AFBD593" w14:textId="77777777" w:rsidR="004D0EDD" w:rsidRDefault="00000000">
      <w:r>
        <w:t>Today my birth has become worthwhile.</w:t>
      </w:r>
    </w:p>
    <w:p w14:paraId="6A3D49F5" w14:textId="77777777" w:rsidR="004D0EDD" w:rsidRDefault="00000000">
      <w:r>
        <w:t>This human life has earned its keep.</w:t>
      </w:r>
    </w:p>
    <w:p w14:paraId="4C4B28E0" w14:textId="77777777" w:rsidR="004D0EDD" w:rsidRDefault="00000000">
      <w:r>
        <w:t>Today I was born into the Buddha family.</w:t>
      </w:r>
    </w:p>
    <w:p w14:paraId="7A6BF04A" w14:textId="77777777" w:rsidR="004D0EDD" w:rsidRDefault="00000000">
      <w:r>
        <w:t>Now—right now—I'm a child of the Buddhas.</w:t>
      </w:r>
    </w:p>
    <w:p w14:paraId="19EE3BB3" w14:textId="77777777" w:rsidR="004D0EDD" w:rsidRDefault="00000000">
      <w:r>
        <w:t>From here on out, I got to act like somebody who belongs to this family. I can't disgrace my people. This lineage has got to stay clean.</w:t>
      </w:r>
    </w:p>
    <w:p w14:paraId="6374FC65" w14:textId="77777777" w:rsidR="004D0EDD" w:rsidRDefault="00000000">
      <w:r>
        <w:t>I'm like a blind man who found a diamond in a garbage heap. How in the world did this bodhicitta arise in someone like me?</w:t>
      </w:r>
    </w:p>
    <w:p w14:paraId="1A039BA4" w14:textId="77777777" w:rsidR="004D0EDD" w:rsidRDefault="00000000">
      <w:r>
        <w:t>This is the elixir that destroys the death of the world. This is the inexhaustible treasury that ends the world's poverty.</w:t>
      </w:r>
    </w:p>
    <w:p w14:paraId="17769A1A" w14:textId="77777777" w:rsidR="004D0EDD" w:rsidRDefault="00000000">
      <w:r>
        <w:t>This is the supreme medicine that heals the world's disease. This is the shade tree where folks exhausted from walking the roads of existence can rest.</w:t>
      </w:r>
    </w:p>
    <w:p w14:paraId="3C02A1C6" w14:textId="77777777" w:rsidR="004D0EDD" w:rsidRDefault="00000000">
      <w:r>
        <w:t>This is the public bridge for everyone crossing out of the hard places. This is the moon of the mind, rising to cool the world's afflictions.</w:t>
      </w:r>
    </w:p>
    <w:p w14:paraId="4C0509F6" w14:textId="77777777" w:rsidR="004D0EDD" w:rsidRDefault="00000000">
      <w:r>
        <w:t>This is the great sun that burns away the world's night of ignorance. This is the fresh butter that comes from churning the milk of the true teaching.</w:t>
      </w:r>
    </w:p>
    <w:p w14:paraId="785C04D2" w14:textId="77777777" w:rsidR="004D0EDD" w:rsidRDefault="00000000">
      <w:pPr>
        <w:pStyle w:val="Heading2"/>
      </w:pPr>
      <w:r>
        <w:lastRenderedPageBreak/>
        <w:t>The Feast Is Ready</w:t>
      </w:r>
    </w:p>
    <w:p w14:paraId="7D31E00D" w14:textId="77777777" w:rsidR="004D0EDD" w:rsidRDefault="00000000">
      <w:r>
        <w:t>For the caravan of travelers walking the roads of existence—all of you who are hungry and thirsty for some happiness—the feast is ready.</w:t>
      </w:r>
    </w:p>
    <w:p w14:paraId="7D6D44FC" w14:textId="77777777" w:rsidR="004D0EDD" w:rsidRDefault="00000000">
      <w:r>
        <w:t>Come and eat. There's enough for everyone who shows up.</w:t>
      </w:r>
    </w:p>
    <w:p w14:paraId="63FC77E6" w14:textId="77777777" w:rsidR="004D0EDD" w:rsidRDefault="00000000">
      <w:r>
        <w:t>Today, right here, in front of all the Protectors, I'm inviting the whole world: Come to awakening! And on the way, be happy!</w:t>
      </w:r>
    </w:p>
    <w:p w14:paraId="6790923C" w14:textId="77777777" w:rsidR="004D0EDD" w:rsidRDefault="00000000">
      <w:r>
        <w:t>Gods, demons, and everybody else—rejoice!</w:t>
      </w:r>
    </w:p>
    <w:p w14:paraId="30470647" w14:textId="77777777" w:rsidR="004D0EDD" w:rsidRDefault="00000000">
      <w:r>
        <w:t>Here ends the third chapter, "Taking Hold of the Road"—the formal embrace of the waking-up mind. May taking hold give us strength for the journey.</w:t>
      </w:r>
    </w:p>
    <w:p w14:paraId="2FC89CA6" w14:textId="77777777" w:rsidR="004D0EDD" w:rsidRDefault="00000000">
      <w:pPr>
        <w:pStyle w:val="Heading2"/>
      </w:pPr>
      <w:r>
        <w:t>Theological Notes</w:t>
      </w:r>
    </w:p>
    <w:p w14:paraId="3E2E5164" w14:textId="77777777" w:rsidR="004D0EDD" w:rsidRDefault="00000000">
      <w:r>
        <w:t>- The Vow: This chapter contains the formal liturgical generation of bodhicitta. Blues interpretation maintains the ceremonial weight while making it feel personal and immediate.</w:t>
      </w:r>
    </w:p>
    <w:p w14:paraId="11F52EF1" w14:textId="77777777" w:rsidR="004D0EDD" w:rsidRDefault="00000000">
      <w:r>
        <w:t>- Radical Self-Offering: Verses 12–16 take the confession of Chapter 2 and transform it into positive commitment. "Do what you want with me"—the Blues knows this surrender.</w:t>
      </w:r>
    </w:p>
    <w:p w14:paraId="06167D37" w14:textId="77777777" w:rsidR="004D0EDD" w:rsidRDefault="00000000">
      <w:r>
        <w:t>- Becoming Everything: The aspiration to be lamp, bed, bridge, boat, medicine—this is universal service without conditions.</w:t>
      </w:r>
    </w:p>
    <w:p w14:paraId="27CE5A29" w14:textId="77777777" w:rsidR="004D0EDD" w:rsidRDefault="00000000">
      <w:r>
        <w:t>- Celebration: The exultation "Today my birth has become worthwhile!" is the Blues moment of breakthrough—when the long road finally leads somewhere.</w:t>
      </w:r>
    </w:p>
    <w:p w14:paraId="32658CB2" w14:textId="77777777" w:rsidR="004D0EDD" w:rsidRDefault="00000000">
      <w:r>
        <w:br w:type="page"/>
      </w:r>
    </w:p>
    <w:p w14:paraId="7CD34C2C" w14:textId="77777777" w:rsidR="004D0EDD" w:rsidRDefault="00000000">
      <w:pPr>
        <w:pStyle w:val="Heading1"/>
      </w:pPr>
      <w:r>
        <w:lastRenderedPageBreak/>
        <w:t>Chapter 4: Don't Let Your Guard Down</w:t>
      </w:r>
    </w:p>
    <w:p w14:paraId="511E2713" w14:textId="77777777" w:rsidR="004D0EDD" w:rsidRDefault="00000000">
      <w:r>
        <w:rPr>
          <w:i/>
        </w:rPr>
        <w:t>Bodhicittāpramādaḥ — Keeping Watch on the Waking-Up Mind</w:t>
      </w:r>
    </w:p>
    <w:p w14:paraId="0CCDDDBF" w14:textId="77777777" w:rsidR="004D0EDD" w:rsidRDefault="00000000">
      <w:pPr>
        <w:pStyle w:val="Heading2"/>
      </w:pPr>
      <w:r>
        <w:t>You Made a Promise</w:t>
      </w:r>
    </w:p>
    <w:p w14:paraId="50C093B2" w14:textId="77777777" w:rsidR="004D0EDD" w:rsidRDefault="00000000">
      <w:r>
        <w:t>Now listen here. You took hold of that waking-up mind, didn't you? You said you were going to do this thing.</w:t>
      </w:r>
    </w:p>
    <w:p w14:paraId="06EEED0F" w14:textId="77777777" w:rsidR="004D0EDD" w:rsidRDefault="00000000">
      <w:r>
        <w:t>A child of the Victors doesn't slack off. Doesn't get lazy. Doesn't break what they promised.</w:t>
      </w:r>
    </w:p>
    <w:p w14:paraId="17090050" w14:textId="77777777" w:rsidR="004D0EDD" w:rsidRDefault="00000000">
      <w:r>
        <w:t>Sure, if you jumped into something without thinking—just said it hastily—then you can reconsider. That's fair. But this? This has been examined by the Buddhas. Examined by their wise children. And I examined it too, best I could. So why am I stalling?</w:t>
      </w:r>
    </w:p>
    <w:p w14:paraId="4F5DC8D0" w14:textId="77777777" w:rsidR="004D0EDD" w:rsidRDefault="00000000">
      <w:r>
        <w:t>If I promised and then don't deliver, I'm a liar. I've deceived everyone. And where does that leave me?</w:t>
      </w:r>
    </w:p>
    <w:p w14:paraId="5BEDC5E7" w14:textId="77777777" w:rsidR="004D0EDD" w:rsidRDefault="00000000">
      <w:r>
        <w:t>The scriptures say that if you even think about giving something and then don't, you end up a hungry ghost. And that's for little things.</w:t>
      </w:r>
    </w:p>
    <w:p w14:paraId="4BCE0FCD" w14:textId="77777777" w:rsidR="004D0EDD" w:rsidRDefault="00000000">
      <w:r>
        <w:t>What about me? I stood up and announced to the whole world: supreme happiness is coming! I proclaimed it loud! Now if I don't follow through—what becomes of me?</w:t>
      </w:r>
    </w:p>
    <w:p w14:paraId="3B40FFFE" w14:textId="77777777" w:rsidR="004D0EDD" w:rsidRDefault="00000000">
      <w:pPr>
        <w:pStyle w:val="Heading2"/>
      </w:pPr>
      <w:r>
        <w:t>The Weight of What You Carry</w:t>
      </w:r>
    </w:p>
    <w:p w14:paraId="47A988EB" w14:textId="77777777" w:rsidR="004D0EDD" w:rsidRDefault="00000000">
      <w:r>
        <w:t>The thing is, even if you fall—even if you abandon this waking-up mind—the All-Knowing One eventually saves you anyway. That's how deep the compassion runs.</w:t>
      </w:r>
    </w:p>
    <w:p w14:paraId="4DF66A73" w14:textId="77777777" w:rsidR="004D0EDD" w:rsidRDefault="00000000">
      <w:r>
        <w:t>But that doesn't make falling light. Every stumble a bodhisattva makes is serious. Real serious. Because when you fall, you're dragging down all the beings you promised to help.</w:t>
      </w:r>
    </w:p>
    <w:p w14:paraId="015E97C5" w14:textId="77777777" w:rsidR="004D0EDD" w:rsidRDefault="00000000">
      <w:r>
        <w:t>And if anybody gets in the way of your merit, even for a second—they're making an enemy of everybody everywhere. That person's gonna fall a long, long way.</w:t>
      </w:r>
    </w:p>
    <w:p w14:paraId="24F119D0" w14:textId="77777777" w:rsidR="004D0EDD" w:rsidRDefault="00000000">
      <w:r>
        <w:t>Destroy the welfare of one being, you're destroyed. What about destroying the welfare of all beings, from here to the edges of space?</w:t>
      </w:r>
    </w:p>
    <w:p w14:paraId="507811B6" w14:textId="77777777" w:rsidR="004D0EDD" w:rsidRDefault="00000000">
      <w:r>
        <w:t>So here you are, swinging back and forth—the power of your falls pulling you down, the power of bodhicitta lifting you up—delayed on the road forever.</w:t>
      </w:r>
    </w:p>
    <w:p w14:paraId="294C4D98" w14:textId="77777777" w:rsidR="004D0EDD" w:rsidRDefault="00000000">
      <w:pPr>
        <w:pStyle w:val="Heading2"/>
      </w:pPr>
      <w:r>
        <w:t>Today Is All You Got</w:t>
      </w:r>
    </w:p>
    <w:p w14:paraId="6F49939D" w14:textId="77777777" w:rsidR="004D0EDD" w:rsidRDefault="00000000">
      <w:r>
        <w:t>So do what you said. Do it with everything you got. If you don't make the effort today, you're sinking from depth to depth.</w:t>
      </w:r>
    </w:p>
    <w:p w14:paraId="74B0CE3D" w14:textId="77777777" w:rsidR="004D0EDD" w:rsidRDefault="00000000">
      <w:r>
        <w:lastRenderedPageBreak/>
        <w:t>Countless Buddhas have come and gone. They were looking for everybody, trying to heal everybody. And my own faults kept me out of reach. I never got the medicine.</w:t>
      </w:r>
    </w:p>
    <w:p w14:paraId="3DE5030E" w14:textId="77777777" w:rsidR="004D0EDD" w:rsidRDefault="00000000">
      <w:r>
        <w:t>If I stay the same way I've always been, I'll just keep cycling through the lower realms—sickness, death, being cut up, broken apart, again and again.</w:t>
      </w:r>
    </w:p>
    <w:p w14:paraId="15B30488" w14:textId="77777777" w:rsidR="004D0EDD" w:rsidRDefault="00000000">
      <w:r>
        <w:t>When am I ever going to get this again? A Buddha appearing in the world. Faith. Human birth. And being in a condition where I can actually practice virtue. This is so rare.</w:t>
      </w:r>
    </w:p>
    <w:p w14:paraId="0FC1A416" w14:textId="77777777" w:rsidR="004D0EDD" w:rsidRDefault="00000000">
      <w:r>
        <w:t>And look—today you're healthy. You got food. Nothing terrible is happening right now. But life is a split second. It's deceiving you. This body you're in? It's borrowed.</w:t>
      </w:r>
    </w:p>
    <w:p w14:paraId="12C088D5" w14:textId="77777777" w:rsidR="004D0EDD" w:rsidRDefault="00000000">
      <w:r>
        <w:t>If I keep acting like I've been acting, I won't get human birth again. And without that, there's no virtue. Only wrong.</w:t>
      </w:r>
    </w:p>
    <w:p w14:paraId="7F4E06A0" w14:textId="77777777" w:rsidR="004D0EDD" w:rsidRDefault="00000000">
      <w:r>
        <w:t>When I'm fit to practice virtue and I don't—what am I gonna do when I'm bewildered by the suffering of the lower realms?</w:t>
      </w:r>
    </w:p>
    <w:p w14:paraId="6F61319E" w14:textId="77777777" w:rsidR="004D0EDD" w:rsidRDefault="00000000">
      <w:r>
        <w:t>If I don't do good, and I pile up wrong, the word "higher rebirth" is dead for millions of years.</w:t>
      </w:r>
    </w:p>
    <w:p w14:paraId="7EB96039" w14:textId="77777777" w:rsidR="004D0EDD" w:rsidRDefault="00000000">
      <w:r>
        <w:t>That's why the Blessed One said human life is as rare as a blind turtle sticking its neck through a yoke floating on the ocean.</w:t>
      </w:r>
    </w:p>
    <w:p w14:paraId="28AD6537" w14:textId="77777777" w:rsidR="004D0EDD" w:rsidRDefault="00000000">
      <w:r>
        <w:t>One moment of evil puts you in the lowest hell for an eon. And I've been piling up evil since before time had a name. Higher rebirth? Don't even talk about it.</w:t>
      </w:r>
    </w:p>
    <w:p w14:paraId="1F10C839" w14:textId="77777777" w:rsidR="004D0EDD" w:rsidRDefault="00000000">
      <w:r>
        <w:t>And here's the worst part: even when you're burning in that fire, you're not getting purified. You're breeding more wrong, because the suffering makes you angry, desperate, confused. It just keeps going.</w:t>
      </w:r>
    </w:p>
    <w:p w14:paraId="61DDF2FE" w14:textId="77777777" w:rsidR="004D0EDD" w:rsidRDefault="00000000">
      <w:r>
        <w:t>There's no bigger deception than this. No bigger fool than me. I got this moment, this chance, and I'm not practicing virtue.</w:t>
      </w:r>
    </w:p>
    <w:p w14:paraId="1ABFF4A2" w14:textId="77777777" w:rsidR="004D0EDD" w:rsidRDefault="00000000">
      <w:pPr>
        <w:pStyle w:val="Heading2"/>
      </w:pPr>
      <w:r>
        <w:t>The Fire That's Coming</w:t>
      </w:r>
    </w:p>
    <w:p w14:paraId="5118B614" w14:textId="77777777" w:rsidR="004D0EDD" w:rsidRDefault="00000000">
      <w:r>
        <w:t>If I think about all this and still fall back into confusion—the messengers of Yama are gonna torment me for a long, long time.</w:t>
      </w:r>
    </w:p>
    <w:p w14:paraId="3C0E0531" w14:textId="77777777" w:rsidR="004D0EDD" w:rsidRDefault="00000000">
      <w:r>
        <w:t>Hell-fire is gonna burn this body. And the fire of regret is gonna burn my untrained mind. Both fires. For a long, long time.</w:t>
      </w:r>
    </w:p>
    <w:p w14:paraId="00EA002C" w14:textId="77777777" w:rsidR="004D0EDD" w:rsidRDefault="00000000">
      <w:r>
        <w:t>Somehow—somehow—I made it to this beneficial ground. So hard to reach. And I know what I'm doing, but I'm being led right back to those same hells.</w:t>
      </w:r>
    </w:p>
    <w:p w14:paraId="2C154385" w14:textId="77777777" w:rsidR="004D0EDD" w:rsidRDefault="00000000">
      <w:r>
        <w:lastRenderedPageBreak/>
        <w:t>What's wrong with me? I have no will of my own. It's like I'm under a spell. I don't know what's confusing me.</w:t>
      </w:r>
    </w:p>
    <w:p w14:paraId="46CC0D40" w14:textId="77777777" w:rsidR="004D0EDD" w:rsidRDefault="00000000">
      <w:r>
        <w:t>Who is it that lives inside me?</w:t>
      </w:r>
    </w:p>
    <w:p w14:paraId="1D251D9E" w14:textId="77777777" w:rsidR="004D0EDD" w:rsidRDefault="00000000">
      <w:pPr>
        <w:pStyle w:val="Heading2"/>
      </w:pPr>
      <w:r>
        <w:t>Know Your Enemy</w:t>
      </w:r>
    </w:p>
    <w:p w14:paraId="33EDEB99" w14:textId="77777777" w:rsidR="004D0EDD" w:rsidRDefault="00000000">
      <w:r>
        <w:t>Think about it: craving, aversion, delusion—these enemies of mine—they got no hands. No feet. They ain't brave. They ain't smart.</w:t>
      </w:r>
    </w:p>
    <w:p w14:paraId="49742512" w14:textId="77777777" w:rsidR="004D0EDD" w:rsidRDefault="00000000">
      <w:r>
        <w:t>So how did they make me a slave?</w:t>
      </w:r>
    </w:p>
    <w:p w14:paraId="07BF113D" w14:textId="77777777" w:rsidR="004D0EDD" w:rsidRDefault="00000000">
      <w:r>
        <w:t>They're stationed right in my own mind, hitting me whenever they want, comfortable as can be. And I don't even get angry about it! Shame on my misplaced patience!</w:t>
      </w:r>
    </w:p>
    <w:p w14:paraId="480501A3" w14:textId="77777777" w:rsidR="004D0EDD" w:rsidRDefault="00000000">
      <w:r>
        <w:t>If every god and every human being were my enemies, they couldn't drag me to the fires of the lowest hell.</w:t>
      </w:r>
    </w:p>
    <w:p w14:paraId="031CB810" w14:textId="77777777" w:rsidR="004D0EDD" w:rsidRDefault="00000000">
      <w:r>
        <w:t>But these enemies—the afflictions—they throw me there in a second. They're so powerful that if Mount Meru itself met that fire, there wouldn't even be ashes left.</w:t>
      </w:r>
    </w:p>
    <w:p w14:paraId="7FCDFC39" w14:textId="77777777" w:rsidR="004D0EDD" w:rsidRDefault="00000000">
      <w:r>
        <w:t>No other enemy lives this long. My affliction-enemies have been with me since before the beginning. They'll be with me till the end. That's a long, long war.</w:t>
      </w:r>
    </w:p>
    <w:p w14:paraId="1C5222AE" w14:textId="77777777" w:rsidR="004D0EDD" w:rsidRDefault="00000000">
      <w:r>
        <w:t>And here's the thing: every other enemy, if you treat them right, might help you out. But these afflictions? The more you serve them, the worse it gets.</w:t>
      </w:r>
    </w:p>
    <w:p w14:paraId="16091CF1" w14:textId="77777777" w:rsidR="004D0EDD" w:rsidRDefault="00000000">
      <w:r>
        <w:t>So tell me: while these constant, long-lasting enemies—sole causes of every misfortune—are living in my heart, how am I supposed to enjoy life without fear?</w:t>
      </w:r>
    </w:p>
    <w:p w14:paraId="76A81813" w14:textId="77777777" w:rsidR="004D0EDD" w:rsidRDefault="00000000">
      <w:r>
        <w:t>These are the jailers of existence. The executioners in hell. If they're living in the cage of craving inside my mental home—where is my happiness?</w:t>
      </w:r>
    </w:p>
    <w:p w14:paraId="29B07888" w14:textId="77777777" w:rsidR="004D0EDD" w:rsidRDefault="00000000">
      <w:pPr>
        <w:pStyle w:val="Heading2"/>
      </w:pPr>
      <w:r>
        <w:t>Time to Fight</w:t>
      </w:r>
    </w:p>
    <w:p w14:paraId="720CB4F9" w14:textId="77777777" w:rsidR="004D0EDD" w:rsidRDefault="00000000">
      <w:r>
        <w:t>Alright then. I'm not laying this burden down until these enemies are dead in front of me.</w:t>
      </w:r>
    </w:p>
    <w:p w14:paraId="6C879DCE" w14:textId="77777777" w:rsidR="004D0EDD" w:rsidRDefault="00000000">
      <w:r>
        <w:t>You know how prideful folks are? They can't even sleep until they've dealt with somebody who offended them over something small.</w:t>
      </w:r>
    </w:p>
    <w:p w14:paraId="29BDD083" w14:textId="77777777" w:rsidR="004D0EDD" w:rsidRDefault="00000000">
      <w:r>
        <w:t>Meanwhile, soldiers on the battlefield—fighting enemies who are gonna die anyway—charge into arrows and spears. They don't turn back, no matter the pain.</w:t>
      </w:r>
    </w:p>
    <w:p w14:paraId="71F501FC" w14:textId="77777777" w:rsidR="004D0EDD" w:rsidRDefault="00000000">
      <w:r>
        <w:t>So why should I get depressed? Why should I be discouraged? My enemies are the constant causes of all suffering. Even if I get knocked down a hundred times, I keep getting up.</w:t>
      </w:r>
    </w:p>
    <w:p w14:paraId="5F5A1CED" w14:textId="77777777" w:rsidR="004D0EDD" w:rsidRDefault="00000000">
      <w:r>
        <w:lastRenderedPageBreak/>
        <w:t>People wear their battle scars like jewelry. So why should hardship bother me when I'm after something this big?</w:t>
      </w:r>
    </w:p>
    <w:p w14:paraId="1F149E05" w14:textId="77777777" w:rsidR="004D0EDD" w:rsidRDefault="00000000">
      <w:r>
        <w:t>Fishermen, outcasts, farmers—they endure cold and heat just to survive. Why can't I endure for the sake of the whole world?</w:t>
      </w:r>
    </w:p>
    <w:p w14:paraId="74FEEB32" w14:textId="77777777" w:rsidR="004D0EDD" w:rsidRDefault="00000000">
      <w:r>
        <w:t>I vowed to free beings from affliction all the way to the edges of space—and I haven't even freed myself!</w:t>
      </w:r>
    </w:p>
    <w:p w14:paraId="7291E502" w14:textId="77777777" w:rsidR="004D0EDD" w:rsidRDefault="00000000">
      <w:r>
        <w:t>When I made that vow without knowing my own limits—was I crazy? Maybe. But that means I can never, ever turn back from destroying these afflictions. Not now. Not ever.</w:t>
      </w:r>
    </w:p>
    <w:p w14:paraId="620B63B4" w14:textId="77777777" w:rsidR="004D0EDD" w:rsidRDefault="00000000">
      <w:pPr>
        <w:pStyle w:val="Heading2"/>
      </w:pPr>
      <w:r>
        <w:t>The Final Vow</w:t>
      </w:r>
    </w:p>
    <w:p w14:paraId="69FCD278" w14:textId="77777777" w:rsidR="004D0EDD" w:rsidRDefault="00000000">
      <w:r>
        <w:t>In this fight, I'll be ruthless. Bound in enmity. At war. Except for the one "affliction" that destroys afflictions—that one I'll keep.</w:t>
      </w:r>
    </w:p>
    <w:p w14:paraId="23233CE2" w14:textId="77777777" w:rsidR="004D0EDD" w:rsidRDefault="00000000">
      <w:r>
        <w:t>Let my guts spill out. Let my head fall off. But I will never bow down to these enemies.</w:t>
      </w:r>
    </w:p>
    <w:p w14:paraId="19E3642C" w14:textId="77777777" w:rsidR="004D0EDD" w:rsidRDefault="00000000">
      <w:r>
        <w:t>An ordinary enemy, if you exile him, might find a foothold somewhere else, gather his strength, and come back. But the afflictions ain't like that. Once they're really expelled from the mind—where are they gonna go?</w:t>
      </w:r>
    </w:p>
    <w:p w14:paraId="4386BD0F" w14:textId="77777777" w:rsidR="004D0EDD" w:rsidRDefault="00000000">
      <w:r>
        <w:t>Driven out of my mind, where would they stay? Where would they plot against me? The truth is, I just haven't made the effort. These afflictions are pathetic. They're conquered through the eye of wisdom.</w:t>
      </w:r>
    </w:p>
    <w:p w14:paraId="230FB075" w14:textId="77777777" w:rsidR="004D0EDD" w:rsidRDefault="00000000">
      <w:r>
        <w:t>Listen now, this is important:</w:t>
      </w:r>
    </w:p>
    <w:p w14:paraId="2BF14156" w14:textId="77777777" w:rsidR="004D0EDD" w:rsidRDefault="00000000">
      <w:r>
        <w:t>The afflictions don't live in sense objects. They don't live in the sense faculties. They don't live in between. They don't live anywhere else either. So where do they live, these things that torment the whole world?</w:t>
      </w:r>
    </w:p>
    <w:p w14:paraId="616448FF" w14:textId="77777777" w:rsidR="004D0EDD" w:rsidRDefault="00000000">
      <w:r>
        <w:t>It's all illusion.</w:t>
      </w:r>
    </w:p>
    <w:p w14:paraId="5F5146C9" w14:textId="77777777" w:rsidR="004D0EDD" w:rsidRDefault="00000000">
      <w:r>
        <w:t>So let go of fear. Cultivate effort for wisdom. Why are you torturing yourself in hell for no reason?</w:t>
      </w:r>
    </w:p>
    <w:p w14:paraId="4C15794A" w14:textId="77777777" w:rsidR="004D0EDD" w:rsidRDefault="00000000">
      <w:r>
        <w:t>Having figured all this out, I'm making the effort. I'm practicing the trainings that were taught. Because how is a sick man gonna get well if he ignores the doctor's orders?</w:t>
      </w:r>
    </w:p>
    <w:p w14:paraId="6EDAF7C7" w14:textId="77777777" w:rsidR="004D0EDD" w:rsidRDefault="00000000">
      <w:r>
        <w:t>Here ends the fourth chapter, "Don't Let Your Guard Down"—on keeping vigilant over the waking-up mind. May we never fall asleep.</w:t>
      </w:r>
    </w:p>
    <w:p w14:paraId="61607CB6" w14:textId="77777777" w:rsidR="004D0EDD" w:rsidRDefault="00000000">
      <w:pPr>
        <w:pStyle w:val="Heading2"/>
      </w:pPr>
      <w:r>
        <w:lastRenderedPageBreak/>
        <w:t>Theological Notes</w:t>
      </w:r>
    </w:p>
    <w:p w14:paraId="4D9D2FDA" w14:textId="77777777" w:rsidR="004D0EDD" w:rsidRDefault="00000000">
      <w:r>
        <w:t>- The Inner War: This chapter transforms spiritual life into warfare against the afflictions. The Blues tradition knows about fighting—fighting the bottle, fighting despair, fighting the man. Śāntideva says: the only fight that matters is inside.</w:t>
      </w:r>
    </w:p>
    <w:p w14:paraId="2241A0F4" w14:textId="77777777" w:rsidR="004D0EDD" w:rsidRDefault="00000000">
      <w:r>
        <w:t>- The Mystery of Bondage: "Who is it that dwells within me?" This question is the heart of the chapter. We're enslaved by enemies we can't even identify.</w:t>
      </w:r>
    </w:p>
    <w:p w14:paraId="4AC8738D" w14:textId="77777777" w:rsidR="004D0EDD" w:rsidRDefault="00000000">
      <w:r>
        <w:t>- Illusion as Liberation: The key insight comes in verse 47—afflictions have no true location, no real substance. They're illusion. The Blues knows this too: sometimes the thing you've been fighting ain't even real.</w:t>
      </w:r>
    </w:p>
    <w:p w14:paraId="0705C9EF" w14:textId="77777777" w:rsidR="004D0EDD" w:rsidRDefault="00000000">
      <w:r>
        <w:br w:type="page"/>
      </w:r>
    </w:p>
    <w:p w14:paraId="042083E9" w14:textId="77777777" w:rsidR="004D0EDD" w:rsidRDefault="00000000">
      <w:pPr>
        <w:pStyle w:val="Heading1"/>
      </w:pPr>
      <w:r>
        <w:lastRenderedPageBreak/>
        <w:t>Chapter 5: Keep Watch on Your Mind</w:t>
      </w:r>
    </w:p>
    <w:p w14:paraId="6E7129F4" w14:textId="77777777" w:rsidR="004D0EDD" w:rsidRDefault="00000000">
      <w:r>
        <w:rPr>
          <w:i/>
        </w:rPr>
        <w:t>Saṃprajanyarakṣaṇam — Guarding Clear Awareness</w:t>
      </w:r>
    </w:p>
    <w:p w14:paraId="06636B35" w14:textId="77777777" w:rsidR="004D0EDD" w:rsidRDefault="00000000">
      <w:pPr>
        <w:pStyle w:val="Heading2"/>
      </w:pPr>
      <w:r>
        <w:t>It's All About the Mind</w:t>
      </w:r>
    </w:p>
    <w:p w14:paraId="2F148395" w14:textId="77777777" w:rsidR="004D0EDD" w:rsidRDefault="00000000">
      <w:r>
        <w:t>You want to keep the training? Then keep the mind. Can't do one without the other. A wandering mind can't hold onto anything.</w:t>
      </w:r>
    </w:p>
    <w:p w14:paraId="4108AEDD" w14:textId="77777777" w:rsidR="004D0EDD" w:rsidRDefault="00000000">
      <w:r>
        <w:t>An elephant gone wild can wreck a village. But that's nothing compared to what the wild elephant of your mind can do—it'll drag you straight to hell.</w:t>
      </w:r>
    </w:p>
    <w:p w14:paraId="052935EC" w14:textId="77777777" w:rsidR="004D0EDD" w:rsidRDefault="00000000">
      <w:r>
        <w:t>But if you tie that elephant up with the rope of mindfulness, wrap it around him on all sides—fear goes away. And everything good comes close.</w:t>
      </w:r>
    </w:p>
    <w:p w14:paraId="190645DA" w14:textId="77777777" w:rsidR="004D0EDD" w:rsidRDefault="00000000">
      <w:r>
        <w:t>Tigers, lions, bears, snakes, enemies of every kind, the jailers of hell, demons and evil spirits—all of them are bound when you bind the one mind. All of them are tamed when you tame the one mind.</w:t>
      </w:r>
    </w:p>
    <w:p w14:paraId="20B268A1" w14:textId="77777777" w:rsidR="004D0EDD" w:rsidRDefault="00000000">
      <w:r>
        <w:t>That's what the Teacher of Truth said: all fear, all suffering without limit—it comes from the mind.</w:t>
      </w:r>
    </w:p>
    <w:p w14:paraId="7764B74F" w14:textId="77777777" w:rsidR="004D0EDD" w:rsidRDefault="00000000">
      <w:r>
        <w:t>Think about it: who forged all those weapons in hell? Who heated up that iron floor? Where did all those tormentors come from?</w:t>
      </w:r>
    </w:p>
    <w:p w14:paraId="6DD95532" w14:textId="77777777" w:rsidR="004D0EDD" w:rsidRDefault="00000000">
      <w:r>
        <w:t>The Sage said: it all comes from the sinful mind. There's nothing scarier in all the worlds than the mind.</w:t>
      </w:r>
    </w:p>
    <w:p w14:paraId="45A656F9" w14:textId="77777777" w:rsidR="004D0EDD" w:rsidRDefault="00000000">
      <w:pPr>
        <w:pStyle w:val="Heading2"/>
      </w:pPr>
      <w:r>
        <w:t>The Sandal Wisdom</w:t>
      </w:r>
    </w:p>
    <w:p w14:paraId="19637962" w14:textId="77777777" w:rsidR="004D0EDD" w:rsidRDefault="00000000">
      <w:r>
        <w:t>Now here's something that'll change how you think.</w:t>
      </w:r>
    </w:p>
    <w:p w14:paraId="18345FCC" w14:textId="77777777" w:rsidR="004D0EDD" w:rsidRDefault="00000000">
      <w:r>
        <w:t>If the perfection of generosity meant making the whole world rich, then how did the old masters perfect it? The world's still poor.</w:t>
      </w:r>
    </w:p>
    <w:p w14:paraId="2C4BDB9E" w14:textId="77777777" w:rsidR="004D0EDD" w:rsidRDefault="00000000">
      <w:r>
        <w:t>No—the perfection of generosity is the mind of giving everything away. That's why it's called a perfection. It's the mind.</w:t>
      </w:r>
    </w:p>
    <w:p w14:paraId="75351350" w14:textId="77777777" w:rsidR="004D0EDD" w:rsidRDefault="00000000">
      <w:r>
        <w:t>Same with ethics. Where am I supposed to lead all the fish so I don't kill them? Impossible. But when the mind of renunciation is obtained—that's the perfection.</w:t>
      </w:r>
    </w:p>
    <w:p w14:paraId="1032D8E1" w14:textId="77777777" w:rsidR="004D0EDD" w:rsidRDefault="00000000">
      <w:r>
        <w:t>How many wicked people can I kill? They're countless as the sky. But when I kill the mind of anger—all enemies are dead.</w:t>
      </w:r>
    </w:p>
    <w:p w14:paraId="09B6EA1C" w14:textId="77777777" w:rsidR="004D0EDD" w:rsidRDefault="00000000">
      <w:r>
        <w:t>Here's my favorite: where am I gonna find enough leather to cover the whole earth? There's not enough leather in the world.</w:t>
      </w:r>
    </w:p>
    <w:p w14:paraId="493FFAC1" w14:textId="77777777" w:rsidR="004D0EDD" w:rsidRDefault="00000000">
      <w:r>
        <w:t>But with just enough leather for the bottom of my sandals—the whole earth is covered.</w:t>
      </w:r>
    </w:p>
    <w:p w14:paraId="36839C00" w14:textId="77777777" w:rsidR="004D0EDD" w:rsidRDefault="00000000">
      <w:r>
        <w:lastRenderedPageBreak/>
        <w:t>Same with everything else. I can't control what's out there. But I can control what's in here. And once I do that, what else needs controlling?</w:t>
      </w:r>
    </w:p>
    <w:p w14:paraId="72047653" w14:textId="77777777" w:rsidR="004D0EDD" w:rsidRDefault="00000000">
      <w:r>
        <w:t>All your recitations, all your austerities, all your spiritual exercises—if the mind is elsewhere, it's pointless. The All-Knowing One said so.</w:t>
      </w:r>
    </w:p>
    <w:p w14:paraId="303C558D" w14:textId="77777777" w:rsidR="004D0EDD" w:rsidRDefault="00000000">
      <w:r>
        <w:t>The mind is the secret essence of all Dharma. People wander through space trying to escape suffering and find happiness, but they never cultivated this one thing.</w:t>
      </w:r>
    </w:p>
    <w:p w14:paraId="15AABE65" w14:textId="77777777" w:rsidR="004D0EDD" w:rsidRDefault="00000000">
      <w:r>
        <w:t>So I'm gonna keep my mind well-placed. The vow to guard the mind—that's the only vow I need.</w:t>
      </w:r>
    </w:p>
    <w:p w14:paraId="5256D6B2" w14:textId="77777777" w:rsidR="004D0EDD" w:rsidRDefault="00000000">
      <w:pPr>
        <w:pStyle w:val="Heading2"/>
      </w:pPr>
      <w:r>
        <w:t>Mindfulness and Clear Seeing</w:t>
      </w:r>
    </w:p>
    <w:p w14:paraId="687758BB" w14:textId="77777777" w:rsidR="004D0EDD" w:rsidRDefault="00000000">
      <w:r>
        <w:t>You know how in a rough crowd you'd protect an open wound? Careful not to let anybody bump it?</w:t>
      </w:r>
    </w:p>
    <w:p w14:paraId="4593F79E" w14:textId="77777777" w:rsidR="004D0EDD" w:rsidRDefault="00000000">
      <w:r>
        <w:t>That's how you protect the wound of the mind when you're around bad company.</w:t>
      </w:r>
    </w:p>
    <w:p w14:paraId="588F41A3" w14:textId="77777777" w:rsidR="004D0EDD" w:rsidRDefault="00000000">
      <w:r>
        <w:t>I'm scared of a little pain from a cut, so I'm careful. Why wouldn't I be careful about the wound of the mind—when what's at stake is the crushing mountains of hell?</w:t>
      </w:r>
    </w:p>
    <w:p w14:paraId="0AD5F0DF" w14:textId="77777777" w:rsidR="004D0EDD" w:rsidRDefault="00000000">
      <w:r>
        <w:t>Live like this, and you can walk among the wicked. You can walk among beautiful, seductive people. The steadfast practitioner doesn't break.</w:t>
      </w:r>
    </w:p>
    <w:p w14:paraId="4C8648A5" w14:textId="77777777" w:rsidR="004D0EDD" w:rsidRDefault="00000000">
      <w:r>
        <w:t>Let gains be lost. Let honor be lost. Let this body go. Let other virtues go. But never let the mind go.</w:t>
      </w:r>
    </w:p>
    <w:p w14:paraId="569DAD2B" w14:textId="77777777" w:rsidR="004D0EDD" w:rsidRDefault="00000000">
      <w:r>
        <w:t>I'm begging you—if you want to guard the mind, guard mindfulness and clear seeing. Guard them with everything you've got.</w:t>
      </w:r>
    </w:p>
    <w:p w14:paraId="7A09328B" w14:textId="77777777" w:rsidR="004D0EDD" w:rsidRDefault="00000000">
      <w:r>
        <w:t>Somebody sick with a disease can't work. Same thing: a mind without these two can't do anything.</w:t>
      </w:r>
    </w:p>
    <w:p w14:paraId="4DE4FC3A" w14:textId="77777777" w:rsidR="004D0EDD" w:rsidRDefault="00000000">
      <w:r>
        <w:t>Everything you learned, everything you thought about, everything you meditated on—it drains away like water from a cracked pot if you're not paying attention.</w:t>
      </w:r>
    </w:p>
    <w:p w14:paraId="64AD0EF7" w14:textId="77777777" w:rsidR="004D0EDD" w:rsidRDefault="00000000">
      <w:r>
        <w:t>Even the learned, even the faithful, even the diligent—without clear seeing, they fall.</w:t>
      </w:r>
    </w:p>
    <w:p w14:paraId="5E240806" w14:textId="77777777" w:rsidR="004D0EDD" w:rsidRDefault="00000000">
      <w:r>
        <w:t>There's a robber called Non-Attention, and he follows after the theft of mindfulness. He'll steal all your merit and send you straight to the lower realms.</w:t>
      </w:r>
    </w:p>
    <w:p w14:paraId="2754B668" w14:textId="77777777" w:rsidR="004D0EDD" w:rsidRDefault="00000000">
      <w:r>
        <w:t>The affliction gang is looking for an opening. The moment they get in, they rob you blind and kill your chance at a higher life.</w:t>
      </w:r>
    </w:p>
    <w:p w14:paraId="77E680A8" w14:textId="77777777" w:rsidR="004D0EDD" w:rsidRDefault="00000000">
      <w:r>
        <w:t>So don't ever let mindfulness leave the door of the mind. And if it does leave, bring it back by remembering what's waiting in the lower realms.</w:t>
      </w:r>
    </w:p>
    <w:p w14:paraId="60E294CE" w14:textId="77777777" w:rsidR="004D0EDD" w:rsidRDefault="00000000">
      <w:r>
        <w:lastRenderedPageBreak/>
        <w:t>If you're lucky enough to have a teacher, if you're respectful, if you've got some fear—mindfulness comes easy.</w:t>
      </w:r>
    </w:p>
    <w:p w14:paraId="6F7392B4" w14:textId="77777777" w:rsidR="004D0EDD" w:rsidRDefault="00000000">
      <w:r>
        <w:t>The Buddhas and bodhisattvas see everywhere. Everything is in front of them. I'm standing right in front of them.</w:t>
      </w:r>
    </w:p>
    <w:p w14:paraId="3FCFE47F" w14:textId="77777777" w:rsidR="004D0EDD" w:rsidRDefault="00000000">
      <w:r>
        <w:t>Think about that. Stay modest. Stay respectful. Stay a little scared. Remembrance of Buddha will come again and again.</w:t>
      </w:r>
    </w:p>
    <w:p w14:paraId="257DC590" w14:textId="77777777" w:rsidR="004D0EDD" w:rsidRDefault="00000000">
      <w:r>
        <w:t>When mindfulness stands guard at the door of the mind, then clear seeing arrives. And once it comes, it doesn't leave.</w:t>
      </w:r>
    </w:p>
    <w:p w14:paraId="6510EE97" w14:textId="77777777" w:rsidR="004D0EDD" w:rsidRDefault="00000000">
      <w:pPr>
        <w:pStyle w:val="Heading2"/>
      </w:pPr>
      <w:r>
        <w:t>Like a Log</w:t>
      </w:r>
    </w:p>
    <w:p w14:paraId="559E096B" w14:textId="77777777" w:rsidR="004D0EDD" w:rsidRDefault="00000000">
      <w:r>
        <w:t>First thing: keep the mind ready. Think to yourself: "I'm gonna stay like I have no senses. Like a log."</w:t>
      </w:r>
    </w:p>
    <w:p w14:paraId="2ADC43A9" w14:textId="77777777" w:rsidR="004D0EDD" w:rsidRDefault="00000000">
      <w:r>
        <w:t>Don't go throwing your eyes around. Keep the gaze down, like you're meditating. Sometimes you can look at the horizon to rest your eyes. If you see somebody, acknowledge them. But that's it.</w:t>
      </w:r>
    </w:p>
    <w:p w14:paraId="5F1C728D" w14:textId="77777777" w:rsidR="004D0EDD" w:rsidRDefault="00000000">
      <w:r>
        <w:t>On the road, look around for danger. Stop and look behind you. Before going forward or back, check where you're going. In every situation, know what you're doing before you do it.</w:t>
      </w:r>
    </w:p>
    <w:p w14:paraId="616361FD" w14:textId="77777777" w:rsidR="004D0EDD" w:rsidRDefault="00000000">
      <w:r>
        <w:t>Fix the body in position, then check midway through: "How's the body doing?"</w:t>
      </w:r>
    </w:p>
    <w:p w14:paraId="3CB30DCA" w14:textId="77777777" w:rsidR="004D0EDD" w:rsidRDefault="00000000">
      <w:r>
        <w:t>With all your effort, watch whether the mind-elephant is tied to the pillar of Dharma meditation.</w:t>
      </w:r>
    </w:p>
    <w:p w14:paraId="3C24C0EB" w14:textId="77777777" w:rsidR="004D0EDD" w:rsidRDefault="00000000">
      <w:r>
        <w:t>Ask yourself again and again: "Where is my mind right now?" Don't let go of concentration even for a moment.</w:t>
      </w:r>
    </w:p>
    <w:p w14:paraId="6909DC99" w14:textId="77777777" w:rsidR="004D0EDD" w:rsidRDefault="00000000">
      <w:r>
        <w:t>If there's celebration or danger and you can't maintain this, that's okay—do what you need to do.</w:t>
      </w:r>
    </w:p>
    <w:p w14:paraId="3A60C2A2" w14:textId="77777777" w:rsidR="004D0EDD" w:rsidRDefault="00000000">
      <w:r>
        <w:t>But whatever task you take up, stick with it. Don't jump to something else. Finish what you started, with your whole self in it. Otherwise nothing gets done, and non-attention grows stronger.</w:t>
      </w:r>
    </w:p>
    <w:p w14:paraId="2D178DA8" w14:textId="77777777" w:rsidR="004D0EDD" w:rsidRDefault="00000000">
      <w:r>
        <w:t>When curiosity arises about gossip and entertainment—destroy it.</w:t>
      </w:r>
    </w:p>
    <w:p w14:paraId="7BA22079" w14:textId="77777777" w:rsidR="004D0EDD" w:rsidRDefault="00000000">
      <w:r>
        <w:t>When you find yourself playing with dirt, tearing grass, drawing meaningless lines—remember the training. Quit immediately, with fear.</w:t>
      </w:r>
    </w:p>
    <w:p w14:paraId="15C4B5E0" w14:textId="77777777" w:rsidR="004D0EDD" w:rsidRDefault="00000000">
      <w:r>
        <w:t>Before you move, before you speak, examine the mind. Then act with steadiness.</w:t>
      </w:r>
    </w:p>
    <w:p w14:paraId="368205DA" w14:textId="77777777" w:rsidR="004D0EDD" w:rsidRDefault="00000000">
      <w:r>
        <w:lastRenderedPageBreak/>
        <w:t>And here's the key:</w:t>
      </w:r>
    </w:p>
    <w:p w14:paraId="35274DDE" w14:textId="77777777" w:rsidR="004D0EDD" w:rsidRDefault="00000000">
      <w:r>
        <w:t>When you see your mind is attached or hostile—don't act. Don't speak. Stay like a log.</w:t>
      </w:r>
    </w:p>
    <w:p w14:paraId="3FE3170A" w14:textId="77777777" w:rsidR="004D0EDD" w:rsidRDefault="00000000">
      <w:r>
        <w:t>When the mind is arrogant, mocking, full of pride, deceptive, making a show—like a log.</w:t>
      </w:r>
    </w:p>
    <w:p w14:paraId="05F7A8DD" w14:textId="77777777" w:rsidR="004D0EDD" w:rsidRDefault="00000000">
      <w:r>
        <w:t>When it's comparing itself to others, feeling contentious, getting aggressive—like a log.</w:t>
      </w:r>
    </w:p>
    <w:p w14:paraId="0915CBAE" w14:textId="77777777" w:rsidR="004D0EDD" w:rsidRDefault="00000000">
      <w:r>
        <w:t>When it's chasing gain, honor, reputation, followers, service—like a log.</w:t>
      </w:r>
    </w:p>
    <w:p w14:paraId="243377D4" w14:textId="77777777" w:rsidR="004D0EDD" w:rsidRDefault="00000000">
      <w:r>
        <w:t>When it's indifferent to others, just out for itself, wanting to show off in a crowd—like a log.</w:t>
      </w:r>
    </w:p>
    <w:p w14:paraId="6588BA88" w14:textId="77777777" w:rsidR="004D0EDD" w:rsidRDefault="00000000">
      <w:r>
        <w:t>When it's impatient, lazy, scared, impudent, running its mouth, attached to its own side—like a log.</w:t>
      </w:r>
    </w:p>
    <w:p w14:paraId="4968EE4A" w14:textId="77777777" w:rsidR="004D0EDD" w:rsidRDefault="00000000">
      <w:r>
        <w:t>Whenever you see the mind afflicted or chasing pointless activity, the warrior restrains it. Hard. With the antidote.</w:t>
      </w:r>
    </w:p>
    <w:p w14:paraId="598A6286" w14:textId="77777777" w:rsidR="004D0EDD" w:rsidRDefault="00000000">
      <w:pPr>
        <w:pStyle w:val="Heading2"/>
      </w:pPr>
      <w:r>
        <w:t>The Good Mind</w:t>
      </w:r>
    </w:p>
    <w:p w14:paraId="2CF2A01F" w14:textId="77777777" w:rsidR="004D0EDD" w:rsidRDefault="00000000">
      <w:r>
        <w:t>Here's what to cultivate instead:</w:t>
      </w:r>
    </w:p>
    <w:p w14:paraId="72F59F3F" w14:textId="77777777" w:rsidR="004D0EDD" w:rsidRDefault="00000000">
      <w:r>
        <w:t>Determined. Serene. Steady. Respectful. Modest. A little fearful of wrong. Peaceful. Eager to please others.</w:t>
      </w:r>
    </w:p>
    <w:p w14:paraId="53EB39DC" w14:textId="77777777" w:rsidR="004D0EDD" w:rsidRDefault="00000000">
      <w:r>
        <w:t>Don't get worn out by childish people's conflicting desires. Have compassion—know that their confusion comes from affliction.</w:t>
      </w:r>
    </w:p>
    <w:p w14:paraId="02177E13" w14:textId="77777777" w:rsidR="004D0EDD" w:rsidRDefault="00000000">
      <w:r>
        <w:t>Hold the mind under your power, directed toward blameless things, like a magical creation, without ego.</w:t>
      </w:r>
    </w:p>
    <w:p w14:paraId="5A4C4783" w14:textId="77777777" w:rsidR="004D0EDD" w:rsidRDefault="00000000">
      <w:r>
        <w:t>Remember again and again: you waited so long for this excellent moment. Hold the mind immovable, like Mount Meru.</w:t>
      </w:r>
    </w:p>
    <w:p w14:paraId="3B6057AA" w14:textId="77777777" w:rsidR="004D0EDD" w:rsidRDefault="00000000">
      <w:pPr>
        <w:pStyle w:val="Heading2"/>
      </w:pPr>
      <w:r>
        <w:t>What's the Body Anyway?</w:t>
      </w:r>
    </w:p>
    <w:p w14:paraId="7A0FF4E3" w14:textId="77777777" w:rsidR="004D0EDD" w:rsidRDefault="00000000">
      <w:r>
        <w:t>When vultures fight over a corpse, dragging it here and there, the body doesn't resist. So why are you going to such trouble for its sake?</w:t>
      </w:r>
    </w:p>
    <w:p w14:paraId="5132AA64" w14:textId="77777777" w:rsidR="004D0EDD" w:rsidRDefault="00000000">
      <w:r>
        <w:t>Hey, mind—why do you guard this body like it belongs to you? Why do you get all proud about it? If it's separate from you, what do you lose by letting it go?</w:t>
      </w:r>
    </w:p>
    <w:p w14:paraId="1FBF96D2" w14:textId="77777777" w:rsidR="004D0EDD" w:rsidRDefault="00000000">
      <w:r>
        <w:t>You fool—you won't even take a clean wooden doll as your own. So why do you protect this stinking machine made of filth?</w:t>
      </w:r>
    </w:p>
    <w:p w14:paraId="1409BDA0" w14:textId="77777777" w:rsidR="004D0EDD" w:rsidRDefault="00000000">
      <w:r>
        <w:t>Go ahead—separate the skin bag with your own understanding. Use the sword of wisdom to cut the flesh from the bones.</w:t>
      </w:r>
    </w:p>
    <w:p w14:paraId="54BC539A" w14:textId="77777777" w:rsidR="004D0EDD" w:rsidRDefault="00000000">
      <w:r>
        <w:lastRenderedPageBreak/>
        <w:t>Separate the bones. Look at the marrow inside. Now ask yourself: "What's the essence here?"</w:t>
      </w:r>
    </w:p>
    <w:p w14:paraId="57E028CA" w14:textId="77777777" w:rsidR="004D0EDD" w:rsidRDefault="00000000">
      <w:r>
        <w:t>After all that searching, you haven't found any essence. So tell me—why are you still protecting this body?</w:t>
      </w:r>
    </w:p>
    <w:p w14:paraId="4D89B229" w14:textId="77777777" w:rsidR="004D0EDD" w:rsidRDefault="00000000">
      <w:r>
        <w:t>You can't eat the flesh (it's impure). You can't drink the blood. You can't suck the guts. What exactly are you going to do with it?</w:t>
      </w:r>
    </w:p>
    <w:p w14:paraId="3684B480" w14:textId="77777777" w:rsidR="004D0EDD" w:rsidRDefault="00000000">
      <w:r>
        <w:t>It's fitting to keep it as vulture-food and jackal-food. But this body of a human being—it's a tool for work. That's what it's good for.</w:t>
      </w:r>
    </w:p>
    <w:p w14:paraId="1C0D51AB" w14:textId="77777777" w:rsidR="004D0EDD" w:rsidRDefault="00000000">
      <w:r>
        <w:t>Even as you guard it, pitiless death will snatch it and throw it to the vultures. What will you do then?</w:t>
      </w:r>
    </w:p>
    <w:p w14:paraId="4602C551" w14:textId="77777777" w:rsidR="004D0EDD" w:rsidRDefault="00000000">
      <w:r>
        <w:t>You don't give expensive clothes to a servant who won't stay. The body's gonna eat and leave. Why are you spending so much on it?</w:t>
      </w:r>
    </w:p>
    <w:p w14:paraId="7358971B" w14:textId="77777777" w:rsidR="004D0EDD" w:rsidRDefault="00000000">
      <w:r>
        <w:t>Give it wages, sure—then attend to your own welfare. Not everything the worker earns should go to the worker.</w:t>
      </w:r>
    </w:p>
    <w:p w14:paraId="28A9C91E" w14:textId="77777777" w:rsidR="004D0EDD" w:rsidRDefault="00000000">
      <w:r>
        <w:t>Think of the body as a boat. It goes places. Use it for traveling—send it wherever it needs to go for the welfare of beings.</w:t>
      </w:r>
    </w:p>
    <w:p w14:paraId="1495435E" w14:textId="77777777" w:rsidR="004D0EDD" w:rsidRDefault="00000000">
      <w:pPr>
        <w:pStyle w:val="Heading2"/>
      </w:pPr>
      <w:r>
        <w:t>How to Live Every Day</w:t>
      </w:r>
    </w:p>
    <w:p w14:paraId="3D461ADB" w14:textId="77777777" w:rsidR="004D0EDD" w:rsidRDefault="00000000">
      <w:r>
        <w:t>Once you've mastered yourself, always have a smiling face. Give up frowning. Be the first to speak. Be a friend to the world.</w:t>
      </w:r>
    </w:p>
    <w:p w14:paraId="458115C1" w14:textId="77777777" w:rsidR="004D0EDD" w:rsidRDefault="00000000">
      <w:r>
        <w:t>Don't throw things down with a crash. Don't slam doors. Love silence.</w:t>
      </w:r>
    </w:p>
    <w:p w14:paraId="042C70EC" w14:textId="77777777" w:rsidR="004D0EDD" w:rsidRDefault="00000000">
      <w:r>
        <w:t>The heron, the cat, and the thief—they move silent and unseen, and they get what they want. Move like that.</w:t>
      </w:r>
    </w:p>
    <w:p w14:paraId="37F4BF1D" w14:textId="77777777" w:rsidR="004D0EDD" w:rsidRDefault="00000000">
      <w:r>
        <w:t>Accept instruction from those who help without being asked. Be everyone's student.</w:t>
      </w:r>
    </w:p>
    <w:p w14:paraId="435489E9" w14:textId="77777777" w:rsidR="004D0EDD" w:rsidRDefault="00000000">
      <w:r>
        <w:t>Say "Well done!" when something is well done. Praise people who do good.</w:t>
      </w:r>
    </w:p>
    <w:p w14:paraId="1D3B8956" w14:textId="77777777" w:rsidR="004D0EDD" w:rsidRDefault="00000000">
      <w:r>
        <w:t>Talk about others' good qualities behind their back. When someone praises you, reflect that they appreciate goodness itself.</w:t>
      </w:r>
    </w:p>
    <w:p w14:paraId="10106BFB" w14:textId="77777777" w:rsidR="004D0EDD" w:rsidRDefault="00000000">
      <w:r>
        <w:t>Everything we do is for satisfaction—and it's hard to buy. So enjoy the satisfaction of other people's virtues. It costs nothing here and brings great happiness later.</w:t>
      </w:r>
    </w:p>
    <w:p w14:paraId="610B3773" w14:textId="77777777" w:rsidR="004D0EDD" w:rsidRDefault="00000000">
      <w:r>
        <w:t>Speak with trustworthy words, clear meaning, pleasant to hear, rooted in compassion, soft and gentle.</w:t>
      </w:r>
    </w:p>
    <w:p w14:paraId="065B2A9F" w14:textId="77777777" w:rsidR="004D0EDD" w:rsidRDefault="00000000">
      <w:r>
        <w:lastRenderedPageBreak/>
        <w:t>Look at beings straight on, like you're drinking them in with your eyes. Think: "These are the ones who will carry me to awakening."</w:t>
      </w:r>
    </w:p>
    <w:p w14:paraId="727EC231" w14:textId="77777777" w:rsidR="004D0EDD" w:rsidRDefault="00000000">
      <w:r>
        <w:t>Be skillful. Be diligent. Do things yourself. Don't give anybody an opening in any task.</w:t>
      </w:r>
    </w:p>
    <w:p w14:paraId="03ECC6FE" w14:textId="77777777" w:rsidR="004D0EDD" w:rsidRDefault="00000000">
      <w:r>
        <w:t>The perfections go in order—generosity, ethics, patience, and up. Don't abandon a higher one for a lower one, except for the sake of good conduct.</w:t>
      </w:r>
    </w:p>
    <w:p w14:paraId="2D9AB50C" w14:textId="77777777" w:rsidR="004D0EDD" w:rsidRDefault="00000000">
      <w:r>
        <w:t>Once you understand, stay engaged in others' welfare. For the compassionate who see the benefit, even what's technically forbidden becomes permitted.</w:t>
      </w:r>
    </w:p>
    <w:p w14:paraId="23205EBC" w14:textId="77777777" w:rsidR="004D0EDD" w:rsidRDefault="00000000">
      <w:r>
        <w:t>Share your food with the fallen, the unprotected, those under vows. Eat moderately. Give away everything but the three robes.</w:t>
      </w:r>
    </w:p>
    <w:p w14:paraId="2BDF0FD1" w14:textId="77777777" w:rsidR="004D0EDD" w:rsidRDefault="00000000">
      <w:r>
        <w:t>Don't push the body around for trivial reasons when it serves the true teaching. That way you fulfill the hopes of beings quickly.</w:t>
      </w:r>
    </w:p>
    <w:p w14:paraId="276E7D46" w14:textId="77777777" w:rsidR="004D0EDD" w:rsidRDefault="00000000">
      <w:pPr>
        <w:pStyle w:val="Heading2"/>
      </w:pPr>
      <w:r>
        <w:t>Study the Teachings</w:t>
      </w:r>
    </w:p>
    <w:p w14:paraId="54C8B0AF" w14:textId="77777777" w:rsidR="004D0EDD" w:rsidRDefault="00000000">
      <w:r>
        <w:t>The conduct of bodhisattvas is immeasurable. At minimum, practice purifying the mind.</w:t>
      </w:r>
    </w:p>
    <w:p w14:paraId="322F03A4" w14:textId="77777777" w:rsidR="004D0EDD" w:rsidRDefault="00000000">
      <w:r>
        <w:t>Three times by day and three times by night, recite the Three Sections. Through bodhicitta and the Victors, downfalls are pacified.</w:t>
      </w:r>
    </w:p>
    <w:p w14:paraId="50AB6ACA" w14:textId="77777777" w:rsidR="004D0EDD" w:rsidRDefault="00000000">
      <w:r>
        <w:t>Whatever situation you're in—whether you put yourself there or someone else did—train in the trainings that fit that situation.</w:t>
      </w:r>
    </w:p>
    <w:p w14:paraId="5B2CBAC5" w14:textId="77777777" w:rsidR="004D0EDD" w:rsidRDefault="00000000">
      <w:r>
        <w:t>There's nothing the children of the Victors shouldn't train in. For one living like this, there's nothing that isn't merit.</w:t>
      </w:r>
    </w:p>
    <w:p w14:paraId="5E060D47" w14:textId="77777777" w:rsidR="004D0EDD" w:rsidRDefault="00000000">
      <w:r>
        <w:t>Everything you do, directly or indirectly, should be for beings' welfare. And for beings' sake, dedicate everything to awakening.</w:t>
      </w:r>
    </w:p>
    <w:p w14:paraId="29384458" w14:textId="77777777" w:rsidR="004D0EDD" w:rsidRDefault="00000000">
      <w:r>
        <w:t>Never abandon your spiritual friend, even at the cost of your life—the one who holds the bodhisattva vow and knows the Mahāyāna.</w:t>
      </w:r>
    </w:p>
    <w:p w14:paraId="6EA2BEDB" w14:textId="77777777" w:rsidR="004D0EDD" w:rsidRDefault="00000000">
      <w:r>
        <w:t>Learn how to serve the teacher from the Śrīsaṃbhava chapter. Learn the rest from reading the sutras.</w:t>
      </w:r>
    </w:p>
    <w:p w14:paraId="7480BE0F" w14:textId="77777777" w:rsidR="004D0EDD" w:rsidRDefault="00000000">
      <w:r>
        <w:t>The trainings are in the sutras—so read them. Check the root downfalls in the Ākāśagarbha Sutra.</w:t>
      </w:r>
    </w:p>
    <w:p w14:paraId="0A0831E0" w14:textId="77777777" w:rsidR="004D0EDD" w:rsidRDefault="00000000">
      <w:r>
        <w:t>Study the Śikṣāsamuccaya again and again. It shows daily conduct in detail.</w:t>
      </w:r>
    </w:p>
    <w:p w14:paraId="776E0B8E" w14:textId="77777777" w:rsidR="004D0EDD" w:rsidRDefault="00000000">
      <w:r>
        <w:t>Or at least check the Sūtrasamuccaya and Nāgārjuna's other work.</w:t>
      </w:r>
    </w:p>
    <w:p w14:paraId="53BE34BB" w14:textId="77777777" w:rsidR="004D0EDD" w:rsidRDefault="00000000">
      <w:r>
        <w:lastRenderedPageBreak/>
        <w:t>From these, see what's forbidden and what's required. Practice the training to protect the mind of worldly beings.</w:t>
      </w:r>
    </w:p>
    <w:p w14:paraId="42F9C439" w14:textId="77777777" w:rsidR="004D0EDD" w:rsidRDefault="00000000">
      <w:pPr>
        <w:pStyle w:val="Heading2"/>
      </w:pPr>
      <w:r>
        <w:t>The Definition</w:t>
      </w:r>
    </w:p>
    <w:p w14:paraId="02E993D4" w14:textId="77777777" w:rsidR="004D0EDD" w:rsidRDefault="00000000">
      <w:r>
        <w:t>Here's what clear awareness is, in a nutshell:</w:t>
      </w:r>
    </w:p>
    <w:p w14:paraId="55D8ECAE" w14:textId="77777777" w:rsidR="004D0EDD" w:rsidRDefault="00000000">
      <w:r>
        <w:t>Repeated examination of the state of body and mind.</w:t>
      </w:r>
    </w:p>
    <w:p w14:paraId="7DFC9FAF" w14:textId="77777777" w:rsidR="004D0EDD" w:rsidRDefault="00000000">
      <w:r>
        <w:t>That's it.</w:t>
      </w:r>
    </w:p>
    <w:p w14:paraId="5F86F090" w14:textId="77777777" w:rsidR="004D0EDD" w:rsidRDefault="00000000">
      <w:r>
        <w:t>And I'm gonna read this with my body, not just my voice. What good does it do a sick person to just read about medicine?</w:t>
      </w:r>
    </w:p>
    <w:p w14:paraId="56C7A50B" w14:textId="77777777" w:rsidR="004D0EDD" w:rsidRDefault="00000000">
      <w:r>
        <w:t>Here ends the fifth chapter, "Keep Watch on Your Mind"—on guarding the clear seeing. May we never stop watching.</w:t>
      </w:r>
    </w:p>
    <w:p w14:paraId="441383F1" w14:textId="77777777" w:rsidR="004D0EDD" w:rsidRDefault="00000000">
      <w:pPr>
        <w:pStyle w:val="Heading2"/>
      </w:pPr>
      <w:r>
        <w:t>Theological Notes</w:t>
      </w:r>
    </w:p>
    <w:p w14:paraId="3BB99270" w14:textId="77777777" w:rsidR="004D0EDD" w:rsidRDefault="00000000">
      <w:r>
        <w:t>- Mind Is Everything: If Blues teaches one thing, it's that what's inside is what counts. This chapter agrees completely.</w:t>
      </w:r>
    </w:p>
    <w:p w14:paraId="59339D04" w14:textId="77777777" w:rsidR="004D0EDD" w:rsidRDefault="00000000">
      <w:r>
        <w:t>- The Sandal: You can't change the world. But you can change how you walk in it.</w:t>
      </w:r>
    </w:p>
    <w:p w14:paraId="2C1B837D" w14:textId="77777777" w:rsidR="004D0EDD" w:rsidRDefault="00000000">
      <w:r>
        <w:t>- Like a Log: When trouble arises in the heart, freeze. Don't act. Don't speak. Wait.</w:t>
      </w:r>
    </w:p>
    <w:p w14:paraId="36900E81" w14:textId="77777777" w:rsidR="004D0EDD" w:rsidRDefault="00000000">
      <w:r>
        <w:t>- Read with the Body: Reading's not enough. You've got to live it.</w:t>
      </w:r>
    </w:p>
    <w:p w14:paraId="4F893843" w14:textId="77777777" w:rsidR="004D0EDD" w:rsidRDefault="00000000">
      <w:r>
        <w:br w:type="page"/>
      </w:r>
    </w:p>
    <w:p w14:paraId="5E405487" w14:textId="77777777" w:rsidR="004D0EDD" w:rsidRDefault="00000000">
      <w:pPr>
        <w:pStyle w:val="Heading1"/>
      </w:pPr>
      <w:r>
        <w:lastRenderedPageBreak/>
        <w:t>Chapter 6: When the World Treats You Wrong</w:t>
      </w:r>
    </w:p>
    <w:p w14:paraId="64F7B85A" w14:textId="77777777" w:rsidR="004D0EDD" w:rsidRDefault="00000000">
      <w:r>
        <w:rPr>
          <w:i/>
        </w:rPr>
        <w:t>Kṣāntipāramitā — The Perfection of Patience</w:t>
      </w:r>
    </w:p>
    <w:p w14:paraId="0E683176" w14:textId="77777777" w:rsidR="004D0EDD" w:rsidRDefault="00000000">
      <w:pPr>
        <w:pStyle w:val="Heading2"/>
      </w:pPr>
      <w:r>
        <w:t>Anger Burns It All Down</w:t>
      </w:r>
    </w:p>
    <w:p w14:paraId="4E3E2A66" w14:textId="77777777" w:rsidR="004D0EDD" w:rsidRDefault="00000000">
      <w:r>
        <w:t>Listen to me now. This is serious.</w:t>
      </w:r>
    </w:p>
    <w:p w14:paraId="41ED5D2D" w14:textId="77777777" w:rsidR="004D0EDD" w:rsidRDefault="00000000">
      <w:r>
        <w:t>All that good you've done—the giving, the worship, the practice—everything built up over thousands of lifetimes? One flash of anger burns it to ash.</w:t>
      </w:r>
    </w:p>
    <w:p w14:paraId="4A1C642F" w14:textId="77777777" w:rsidR="004D0EDD" w:rsidRDefault="00000000">
      <w:r>
        <w:t>There's no evil like hatred. And there's no austerity like patience. So learn patience. Work at it. Find every way you can.</w:t>
      </w:r>
    </w:p>
    <w:p w14:paraId="3E3C3AF0" w14:textId="77777777" w:rsidR="004D0EDD" w:rsidRDefault="00000000">
      <w:r>
        <w:t>When that thorn of hatred is stuck in your heart, the mind can't rest. Can't find peace. Can't feel pleasure. Can't sleep. Can't hold steady.</w:t>
      </w:r>
    </w:p>
    <w:p w14:paraId="27ADD731" w14:textId="77777777" w:rsidR="004D0EDD" w:rsidRDefault="00000000">
      <w:r>
        <w:t>Even the people you've helped—the ones who depend on you, the ones you've treated right—even they want to see you dead when you're eaten up with anger. Your friends pull away. You give, but nobody serves you.</w:t>
      </w:r>
    </w:p>
    <w:p w14:paraId="532529A6" w14:textId="77777777" w:rsidR="004D0EDD" w:rsidRDefault="00000000">
      <w:r>
        <w:t>Bottom line: there's nothing—nothing—that goes right for the angry man.</w:t>
      </w:r>
    </w:p>
    <w:p w14:paraId="53BB9DA5" w14:textId="77777777" w:rsidR="004D0EDD" w:rsidRDefault="00000000">
      <w:r>
        <w:t>So the one who destroys anger, who keeps at it without giving up? That one is happy here. Happy hereafter.</w:t>
      </w:r>
    </w:p>
    <w:p w14:paraId="5F9BA2B3" w14:textId="77777777" w:rsidR="004D0EDD" w:rsidRDefault="00000000">
      <w:pPr>
        <w:pStyle w:val="Heading2"/>
      </w:pPr>
      <w:r>
        <w:t>Starve the Beast</w:t>
      </w:r>
    </w:p>
    <w:p w14:paraId="70BD8C1C" w14:textId="77777777" w:rsidR="004D0EDD" w:rsidRDefault="00000000">
      <w:r>
        <w:t>Here's how anger works: it gets fed.</w:t>
      </w:r>
    </w:p>
    <w:p w14:paraId="32B4FB45" w14:textId="77777777" w:rsidR="004D0EDD" w:rsidRDefault="00000000">
      <w:r>
        <w:t>When something you want gets blocked, when something you don't want happens—that frustration is fuel. And anger drinks it up, gets drunk on it, puffs itself up, and then kills you.</w:t>
      </w:r>
    </w:p>
    <w:p w14:paraId="64184B86" w14:textId="77777777" w:rsidR="004D0EDD" w:rsidRDefault="00000000">
      <w:r>
        <w:t>So starve the beast. Cut off its food.</w:t>
      </w:r>
    </w:p>
    <w:p w14:paraId="13163C22" w14:textId="77777777" w:rsidR="004D0EDD" w:rsidRDefault="00000000">
      <w:r>
        <w:t>Because anger has one job and one job only: destroying me.</w:t>
      </w:r>
    </w:p>
    <w:p w14:paraId="570D9FC5" w14:textId="77777777" w:rsidR="004D0EDD" w:rsidRDefault="00000000">
      <w:pPr>
        <w:pStyle w:val="Heading2"/>
      </w:pPr>
      <w:r>
        <w:t>The Logic of Letting Go</w:t>
      </w:r>
    </w:p>
    <w:p w14:paraId="40B723FB" w14:textId="77777777" w:rsidR="004D0EDD" w:rsidRDefault="00000000">
      <w:r>
        <w:t>Now here's some practical wisdom:</w:t>
      </w:r>
    </w:p>
    <w:p w14:paraId="4CEC1EBD" w14:textId="77777777" w:rsidR="004D0EDD" w:rsidRDefault="00000000">
      <w:r>
        <w:t>If there's something you can do about it—why be upset?</w:t>
      </w:r>
    </w:p>
    <w:p w14:paraId="1964083D" w14:textId="77777777" w:rsidR="004D0EDD" w:rsidRDefault="00000000">
      <w:r>
        <w:t>If there's nothing you can do about it—why be upset?</w:t>
      </w:r>
    </w:p>
    <w:p w14:paraId="2D9CBBE4" w14:textId="77777777" w:rsidR="004D0EDD" w:rsidRDefault="00000000">
      <w:r>
        <w:t>Read it again. Let it sink in.</w:t>
      </w:r>
    </w:p>
    <w:p w14:paraId="70E0E85A" w14:textId="77777777" w:rsidR="004D0EDD" w:rsidRDefault="00000000">
      <w:r>
        <w:t>We don't want suffering, contempt, harsh words, disgrace. We want those for our enemies, not ourselves. That's just how we're built.</w:t>
      </w:r>
    </w:p>
    <w:p w14:paraId="7F3EAC51" w14:textId="77777777" w:rsidR="004D0EDD" w:rsidRDefault="00000000">
      <w:r>
        <w:lastRenderedPageBreak/>
        <w:t>But here's the truth: happiness is hard to come by. Suffering comes easy, without any effort at all.</w:t>
      </w:r>
    </w:p>
    <w:p w14:paraId="2265A7B9" w14:textId="77777777" w:rsidR="004D0EDD" w:rsidRDefault="00000000">
      <w:r>
        <w:t>And—here's the thing—liberation only comes through suffering.</w:t>
      </w:r>
    </w:p>
    <w:p w14:paraId="30E02745" w14:textId="77777777" w:rsidR="004D0EDD" w:rsidRDefault="00000000">
      <w:r>
        <w:t>So, mind: be strong. Get tough.</w:t>
      </w:r>
    </w:p>
    <w:p w14:paraId="224F4B59" w14:textId="77777777" w:rsidR="004D0EDD" w:rsidRDefault="00000000">
      <w:r>
        <w:t>The devotees of Durgā and the Karṇāṭa people endure burning and cutting for the sake of liberation. And it's pointless suffering. Why am I such a coward when mine has a purpose?</w:t>
      </w:r>
    </w:p>
    <w:p w14:paraId="570A6188" w14:textId="77777777" w:rsidR="004D0EDD" w:rsidRDefault="00000000">
      <w:r>
        <w:t>There's nothing that practice can't make natural. Start with small discomforts. Practice bearing them. And soon, even the big pain becomes bearable.</w:t>
      </w:r>
    </w:p>
    <w:p w14:paraId="444C9432" w14:textId="77777777" w:rsidR="004D0EDD" w:rsidRDefault="00000000">
      <w:r>
        <w:t>Biting gnats, flies, hunger, thirst, itching—you see these as meaningless suffering? Cold, heat, rain, wind, sickness, getting hit—don't be delicate about them. Otherwise the suffering just grows.</w:t>
      </w:r>
    </w:p>
    <w:p w14:paraId="48DE0A52" w14:textId="77777777" w:rsidR="004D0EDD" w:rsidRDefault="00000000">
      <w:r>
        <w:t>Some folks see their own blood and get more courageous. Others see somebody else's blood and faint. It's all in the mind. So become unconquerable by pain. Overcome the discomfort.</w:t>
      </w:r>
    </w:p>
    <w:p w14:paraId="093EC28F" w14:textId="77777777" w:rsidR="004D0EDD" w:rsidRDefault="00000000">
      <w:r>
        <w:t>Even in suffering, the wise one doesn't disturb the mind's serenity. There's a war going on with the afflictions. In war, you're gonna get hurt.</w:t>
      </w:r>
    </w:p>
    <w:p w14:paraId="47BAA876" w14:textId="77777777" w:rsidR="004D0EDD" w:rsidRDefault="00000000">
      <w:r>
        <w:t>The heroes are the ones who take the enemy's blows on their chests and still win. The rest are just killing corpses.</w:t>
      </w:r>
    </w:p>
    <w:p w14:paraId="5EDD9FC4" w14:textId="77777777" w:rsidR="004D0EDD" w:rsidRDefault="00000000">
      <w:r>
        <w:t>And here's another benefit of suffering: through disenchantment, pride falls away. Compassion arises for those trapped in saṃsāra. Fear of evil. Longing for the Victor.</w:t>
      </w:r>
    </w:p>
    <w:p w14:paraId="7747076E" w14:textId="77777777" w:rsidR="004D0EDD" w:rsidRDefault="00000000">
      <w:pPr>
        <w:pStyle w:val="Heading2"/>
      </w:pPr>
      <w:r>
        <w:t>Nobody's Really in Charge</w:t>
      </w:r>
    </w:p>
    <w:p w14:paraId="7AF4F002" w14:textId="77777777" w:rsidR="004D0EDD" w:rsidRDefault="00000000">
      <w:r>
        <w:t>Why am I not angry at bile, at phlegm, at fever—even though they cause me a lot of pain?</w:t>
      </w:r>
    </w:p>
    <w:p w14:paraId="21A86FE5" w14:textId="77777777" w:rsidR="004D0EDD" w:rsidRDefault="00000000">
      <w:r>
        <w:t>Because they're just conditions. They don't choose to hurt me. They just do what conditions do.</w:t>
      </w:r>
    </w:p>
    <w:p w14:paraId="55D95EB6" w14:textId="77777777" w:rsidR="004D0EDD" w:rsidRDefault="00000000">
      <w:r>
        <w:t>Same with people. They're provoked by conditions too.</w:t>
      </w:r>
    </w:p>
    <w:p w14:paraId="0F1340A4" w14:textId="77777777" w:rsidR="004D0EDD" w:rsidRDefault="00000000">
      <w:r>
        <w:t>Just as this pain arises without being wished for, anger also arises forcefully, though nobody wishes for it. A person doesn't get angry by thinking "I'm gonna get angry now." Anger doesn't arise by planning to arise.</w:t>
      </w:r>
    </w:p>
    <w:p w14:paraId="70A382DB" w14:textId="77777777" w:rsidR="004D0EDD" w:rsidRDefault="00000000">
      <w:r>
        <w:lastRenderedPageBreak/>
        <w:t>Whatever offenses there are, whatever evils—all arise through the force of conditions. There's nothing independent. Nobody's truly in charge.</w:t>
      </w:r>
    </w:p>
    <w:p w14:paraId="4BDFFD00" w14:textId="77777777" w:rsidR="004D0EDD" w:rsidRDefault="00000000">
      <w:r>
        <w:t>The collection of conditions doesn't think "I shall produce." What gets produced doesn't think "I was produced." Even that so-called primal self—it doesn't think "I shall come into being."</w:t>
      </w:r>
    </w:p>
    <w:p w14:paraId="6AF9C2FD" w14:textId="77777777" w:rsidR="004D0EDD" w:rsidRDefault="00000000">
      <w:r>
        <w:t>Everything—everything—depends on something else. And that something else? It depends on something else. All the way down. Nobody's independent. Nobody's really in control.</w:t>
      </w:r>
    </w:p>
    <w:p w14:paraId="0ABA4386" w14:textId="77777777" w:rsidR="004D0EDD" w:rsidRDefault="00000000">
      <w:r>
        <w:t>Beings are like magical creations, going through motions without true volition.</w:t>
      </w:r>
    </w:p>
    <w:p w14:paraId="26BD1677" w14:textId="77777777" w:rsidR="004D0EDD" w:rsidRDefault="00000000">
      <w:r>
        <w:t>So who should I be angry at?</w:t>
      </w:r>
    </w:p>
    <w:p w14:paraId="3F13A235" w14:textId="77777777" w:rsidR="004D0EDD" w:rsidRDefault="00000000">
      <w:r>
        <w:t>If somebody says "Then warding off anger is pointless—who wards off what?"—no. It's appropriate, because there is dependent origination, and cessation of suffering is accepted.</w:t>
      </w:r>
    </w:p>
    <w:p w14:paraId="6F428FF6" w14:textId="77777777" w:rsidR="004D0EDD" w:rsidRDefault="00000000">
      <w:r>
        <w:t>Next time you see somebody—enemy or friend—doing wrong, think: "Such are his conditions." Understand that, and you'll be at peace.</w:t>
      </w:r>
    </w:p>
    <w:p w14:paraId="6799BFDC" w14:textId="77777777" w:rsidR="004D0EDD" w:rsidRDefault="00000000">
      <w:pPr>
        <w:pStyle w:val="Heading2"/>
      </w:pPr>
      <w:r>
        <w:t>They Can't Help Themselves</w:t>
      </w:r>
    </w:p>
    <w:p w14:paraId="10623F8E" w14:textId="77777777" w:rsidR="004D0EDD" w:rsidRDefault="00000000">
      <w:r>
        <w:t>If everybody achieved their goals just by wishing, nobody would suffer. Nobody wants to suffer.</w:t>
      </w:r>
    </w:p>
    <w:p w14:paraId="242CDBE4" w14:textId="77777777" w:rsidR="004D0EDD" w:rsidRDefault="00000000">
      <w:r>
        <w:t>But look: through carelessness, people hurt themselves with thorns. Through anger, with fasting. Through desire for unattainable women.</w:t>
      </w:r>
    </w:p>
    <w:p w14:paraId="67FC813C" w14:textId="77777777" w:rsidR="004D0EDD" w:rsidRDefault="00000000">
      <w:r>
        <w:t>Some kill themselves by hanging, by jumping off cliffs, by eating poison and unwholesome stuff, and by non-meritorious conduct.</w:t>
      </w:r>
    </w:p>
    <w:p w14:paraId="5CF6B89B" w14:textId="77777777" w:rsidR="004D0EDD" w:rsidRDefault="00000000">
      <w:r>
        <w:t>If people kill even their own beloved selves when overcome by afflictions—how could they possibly restrain themselves toward others?</w:t>
      </w:r>
    </w:p>
    <w:p w14:paraId="0014FC09" w14:textId="77777777" w:rsidR="004D0EDD" w:rsidRDefault="00000000">
      <w:r>
        <w:t>When people are maddened by afflictions, engaged in self-destruction—shouldn't there be compassion? How is anger even arising?</w:t>
      </w:r>
    </w:p>
    <w:p w14:paraId="4015A40F" w14:textId="77777777" w:rsidR="004D0EDD" w:rsidRDefault="00000000">
      <w:r>
        <w:t>If it's the nature of fools to cause harm, anger toward them isn't appropriate—just as anger toward fire for burning.</w:t>
      </w:r>
    </w:p>
    <w:p w14:paraId="1943B589" w14:textId="77777777" w:rsidR="004D0EDD" w:rsidRDefault="00000000">
      <w:r>
        <w:t>And if this fault is just passing through, and beings are naturally gentle—anger is still inappropriate. Like being angry at the sky for acrid smoke.</w:t>
      </w:r>
    </w:p>
    <w:p w14:paraId="559800F7" w14:textId="77777777" w:rsidR="004D0EDD" w:rsidRDefault="00000000">
      <w:pPr>
        <w:pStyle w:val="Heading2"/>
      </w:pPr>
      <w:r>
        <w:lastRenderedPageBreak/>
        <w:t>I Brought This On Myself</w:t>
      </w:r>
    </w:p>
    <w:p w14:paraId="4369E669" w14:textId="77777777" w:rsidR="004D0EDD" w:rsidRDefault="00000000">
      <w:r>
        <w:t>If you're ignoring the main cause—the stick—and getting angry at the one who pushed you, well, that one too was pushed by hatred. Better to be angry at hatred itself.</w:t>
      </w:r>
    </w:p>
    <w:p w14:paraId="50B92C73" w14:textId="77777777" w:rsidR="004D0EDD" w:rsidRDefault="00000000">
      <w:r>
        <w:t>Let me be honest:</w:t>
      </w:r>
    </w:p>
    <w:p w14:paraId="6AEB1D9A" w14:textId="77777777" w:rsidR="004D0EDD" w:rsidRDefault="00000000">
      <w:r>
        <w:t>In the past, I did this same thing to others. I caused harm. I inflicted pain.</w:t>
      </w:r>
    </w:p>
    <w:p w14:paraId="58DB9760" w14:textId="77777777" w:rsidR="004D0EDD" w:rsidRDefault="00000000">
      <w:r>
        <w:t>So this harm that's coming to me now? It's just what I deserve. I'm a harm-causer, and harm-causers get harmed.</w:t>
      </w:r>
    </w:p>
    <w:p w14:paraId="7B4B366E" w14:textId="77777777" w:rsidR="004D0EDD" w:rsidRDefault="00000000">
      <w:r>
        <w:t>Both his weapon and my body are causes of suffering. He picked up the weapon; I picked up the body. Which one should I be angry at?</w:t>
      </w:r>
    </w:p>
    <w:p w14:paraId="0F742422" w14:textId="77777777" w:rsidR="004D0EDD" w:rsidRDefault="00000000">
      <w:r>
        <w:t>This body-boil I took up, shaped like a person, can't bear to be touched. Blinded by craving, I picked it up. Now when it hurts—who should I be angry at?</w:t>
      </w:r>
    </w:p>
    <w:p w14:paraId="759ADDBA" w14:textId="77777777" w:rsidR="004D0EDD" w:rsidRDefault="00000000">
      <w:r>
        <w:t>I don't want suffering, but foolishly I want its cause. When suffering comes from my own fault, why be angry at someone else?</w:t>
      </w:r>
    </w:p>
    <w:p w14:paraId="51391D4F" w14:textId="77777777" w:rsidR="004D0EDD" w:rsidRDefault="00000000">
      <w:r>
        <w:t>The sword-leaf forests of hell, the hell-birds—all produced by my own karma. At what should I be angry?</w:t>
      </w:r>
    </w:p>
    <w:p w14:paraId="17263964" w14:textId="77777777" w:rsidR="004D0EDD" w:rsidRDefault="00000000">
      <w:r>
        <w:t>The people who harm me arose, impelled by my karma. By harming me, they'll go to hells. Haven't I killed them?</w:t>
      </w:r>
    </w:p>
    <w:p w14:paraId="30747511" w14:textId="77777777" w:rsidR="004D0EDD" w:rsidRDefault="00000000">
      <w:r>
        <w:t>But here's where it gets turned upside down:</w:t>
      </w:r>
    </w:p>
    <w:p w14:paraId="7EBBC871" w14:textId="77777777" w:rsidR="004D0EDD" w:rsidRDefault="00000000">
      <w:r>
        <w:t>By relying on these enemies, my sin is destroyed through patience. But by relying on me, they go to hells of long suffering.</w:t>
      </w:r>
    </w:p>
    <w:p w14:paraId="05058AE5" w14:textId="77777777" w:rsidR="004D0EDD" w:rsidRDefault="00000000">
      <w:r>
        <w:t>I've been hurting these beings. But they're the ones helping me—by giving me the chance to practice patience.</w:t>
      </w:r>
    </w:p>
    <w:p w14:paraId="40AE1FA0" w14:textId="77777777" w:rsidR="004D0EDD" w:rsidRDefault="00000000">
      <w:r>
        <w:t>So why, wicked mind, are you getting angry at your benefactors?</w:t>
      </w:r>
    </w:p>
    <w:p w14:paraId="73000BF2" w14:textId="77777777" w:rsidR="004D0EDD" w:rsidRDefault="00000000">
      <w:pPr>
        <w:pStyle w:val="Heading2"/>
      </w:pPr>
      <w:r>
        <w:t>What Can Words Really Do?</w:t>
      </w:r>
    </w:p>
    <w:p w14:paraId="63D74669" w14:textId="77777777" w:rsidR="004D0EDD" w:rsidRDefault="00000000">
      <w:r>
        <w:t>The mind is formless. It can't be harmed by anyone anywhere. But through attachment to the body, you're afflicted by bodily suffering.</w:t>
      </w:r>
    </w:p>
    <w:p w14:paraId="54B521F4" w14:textId="77777777" w:rsidR="004D0EDD" w:rsidRDefault="00000000">
      <w:r>
        <w:t>Contempt, harsh speech, disgrace—this group doesn't harm the body. So why, mind, are you getting angry?</w:t>
      </w:r>
    </w:p>
    <w:p w14:paraId="43E4787D" w14:textId="77777777" w:rsidR="004D0EDD" w:rsidRDefault="00000000">
      <w:r>
        <w:t>Will others' displeasure devour me? Either in this life or another? Why is it unwanted?</w:t>
      </w:r>
    </w:p>
    <w:p w14:paraId="2EEF2E00" w14:textId="77777777" w:rsidR="004D0EDD" w:rsidRDefault="00000000">
      <w:r>
        <w:t>If it's unwanted because it blocks my gain—well, gain perishes here; sin remains forever.</w:t>
      </w:r>
    </w:p>
    <w:p w14:paraId="28C480A1" w14:textId="77777777" w:rsidR="004D0EDD" w:rsidRDefault="00000000">
      <w:r>
        <w:lastRenderedPageBreak/>
        <w:t>Better death today than a long life through wrong livelihood. Even after living long, there's still the suffering of death.</w:t>
      </w:r>
    </w:p>
    <w:p w14:paraId="15877709" w14:textId="77777777" w:rsidR="004D0EDD" w:rsidRDefault="00000000">
      <w:r>
        <w:t>One person enjoys happiness for a hundred years in a dream, then wakes up. Another is happy for a moment, then wakes up. When they wake, happiness ends for both. Same at death—for those who lived long and those who lived briefly.</w:t>
      </w:r>
    </w:p>
    <w:p w14:paraId="08EE3FE2" w14:textId="77777777" w:rsidR="004D0EDD" w:rsidRDefault="00000000">
      <w:r>
        <w:t>Even after obtaining huge gains and enjoying pleasures a long time, I'll go empty-handed and naked, like someone who was robbed.</w:t>
      </w:r>
    </w:p>
    <w:p w14:paraId="371569A3" w14:textId="77777777" w:rsidR="004D0EDD" w:rsidRDefault="00000000">
      <w:r>
        <w:t>If through gain I live and do good—isn't it true that one who's angry for gain's sake destroys good and does evil?</w:t>
      </w:r>
    </w:p>
    <w:p w14:paraId="4B827652" w14:textId="77777777" w:rsidR="004D0EDD" w:rsidRDefault="00000000">
      <w:r>
        <w:t>If the very purpose for which I live perishes—what's the use of a life that only does evil?</w:t>
      </w:r>
    </w:p>
    <w:p w14:paraId="6701F50A" w14:textId="77777777" w:rsidR="004D0EDD" w:rsidRDefault="00000000">
      <w:pPr>
        <w:pStyle w:val="Heading2"/>
      </w:pPr>
      <w:r>
        <w:t>Rejoice in Others' Good Fortune</w:t>
      </w:r>
    </w:p>
    <w:p w14:paraId="512264E3" w14:textId="77777777" w:rsidR="004D0EDD" w:rsidRDefault="00000000">
      <w:r>
        <w:t>If others have gotten happiness by praising someone rich in virtues, mind, you too—praise him! Why don't you rejoice?</w:t>
      </w:r>
    </w:p>
    <w:p w14:paraId="2F8533A7" w14:textId="77777777" w:rsidR="004D0EDD" w:rsidRDefault="00000000">
      <w:r>
        <w:t>This joy in others' virtue is blameless, a source of happiness, not forbidden by the virtuous—the best way to win people over.</w:t>
      </w:r>
    </w:p>
    <w:p w14:paraId="241B69AF" w14:textId="77777777" w:rsidR="004D0EDD" w:rsidRDefault="00000000">
      <w:r>
        <w:t>If it's "just his happiness"—then if you don't like that, you destroy both visible and invisible results.</w:t>
      </w:r>
    </w:p>
    <w:p w14:paraId="4AB21426" w14:textId="77777777" w:rsidR="004D0EDD" w:rsidRDefault="00000000">
      <w:r>
        <w:t>When your virtue is praised, you want others' happiness too. When another's virtue is praised, you don't even want your own happiness.</w:t>
      </w:r>
    </w:p>
    <w:p w14:paraId="2CBBCAC6" w14:textId="77777777" w:rsidR="004D0EDD" w:rsidRDefault="00000000">
      <w:r>
        <w:t>You generated bodhicitta out of desire for all beings' happiness. Why are you now angry at beings who got happiness by themselves?</w:t>
      </w:r>
    </w:p>
    <w:p w14:paraId="3B5EE705" w14:textId="77777777" w:rsidR="004D0EDD" w:rsidRDefault="00000000">
      <w:r>
        <w:t>You say you want buddhahood for beings—it's worshipped by the three worlds. Then why are you burned seeing their transitory honor?</w:t>
      </w:r>
    </w:p>
    <w:p w14:paraId="42D18388" w14:textId="77777777" w:rsidR="004D0EDD" w:rsidRDefault="00000000">
      <w:r>
        <w:t>One who nourishes the one you should nourish—he gives to you. Finding someone who supports his family, you don't rejoice but get angry?</w:t>
      </w:r>
    </w:p>
    <w:p w14:paraId="7AAFD4A4" w14:textId="77777777" w:rsidR="004D0EDD" w:rsidRDefault="00000000">
      <w:r>
        <w:t>Someone who wishes awakening for beings—does he not wish this? Where's the bodhicitta of one who's angry at another's prosperity?</w:t>
      </w:r>
    </w:p>
    <w:p w14:paraId="467D886C" w14:textId="77777777" w:rsidR="004D0EDD" w:rsidRDefault="00000000">
      <w:r>
        <w:t>If something wasn't received by your enemy, it stayed in the donor's house. Either way, it's not yours. What does it matter?</w:t>
      </w:r>
    </w:p>
    <w:p w14:paraId="58E75FD7" w14:textId="77777777" w:rsidR="004D0EDD" w:rsidRDefault="00000000">
      <w:r>
        <w:t>Should he block his merit? His admirers? His virtues? When receiving, should he not accept? Tell me—at whom are you not angry?</w:t>
      </w:r>
    </w:p>
    <w:p w14:paraId="3F549552" w14:textId="77777777" w:rsidR="004D0EDD" w:rsidRDefault="00000000">
      <w:r>
        <w:lastRenderedPageBreak/>
        <w:t>You don't even grieve for your own evil but want to compete with those who did good?</w:t>
      </w:r>
    </w:p>
    <w:p w14:paraId="2AF138F1" w14:textId="77777777" w:rsidR="004D0EDD" w:rsidRDefault="00000000">
      <w:r>
        <w:t>If something unpleasant happened to your enemy, what good does your satisfaction do? Your wish alone won't cause anything.</w:t>
      </w:r>
    </w:p>
    <w:p w14:paraId="03223A57" w14:textId="77777777" w:rsidR="004D0EDD" w:rsidRDefault="00000000">
      <w:r>
        <w:t>Even if it were accomplished by your wish—what happiness is there in his suffering for you? And if there were purpose, what misfortune could be greater?</w:t>
      </w:r>
    </w:p>
    <w:p w14:paraId="5324C557" w14:textId="77777777" w:rsidR="004D0EDD" w:rsidRDefault="00000000">
      <w:r>
        <w:t>This is the terrible fishhook cast by the affliction-fishermen. They'll purchase you and cook you in the hell-pots.</w:t>
      </w:r>
    </w:p>
    <w:p w14:paraId="44B37B1E" w14:textId="77777777" w:rsidR="004D0EDD" w:rsidRDefault="00000000">
      <w:pPr>
        <w:pStyle w:val="Heading2"/>
      </w:pPr>
      <w:r>
        <w:t>Fame Isn't Worth Anything</w:t>
      </w:r>
    </w:p>
    <w:p w14:paraId="3486F694" w14:textId="77777777" w:rsidR="004D0EDD" w:rsidRDefault="00000000">
      <w:r>
        <w:t>Praise, fame, honor—these aren't for merit, not for longevity, not for strength, not for health, not for bodily comfort.</w:t>
      </w:r>
    </w:p>
    <w:p w14:paraId="38AE6CF3" w14:textId="77777777" w:rsidR="004D0EDD" w:rsidRDefault="00000000">
      <w:r>
        <w:t>For a wise person who knows his own purpose—should he chase gambling and drinking if he wants mental happiness?</w:t>
      </w:r>
    </w:p>
    <w:p w14:paraId="1696704F" w14:textId="77777777" w:rsidR="004D0EDD" w:rsidRDefault="00000000">
      <w:r>
        <w:t>For fame, some give away wealth and even kill themselves. What, are syllables edible? And when you're dead, whose is that happiness?</w:t>
      </w:r>
    </w:p>
    <w:p w14:paraId="245F4BDC" w14:textId="77777777" w:rsidR="004D0EDD" w:rsidRDefault="00000000">
      <w:r>
        <w:t>Just as a child cries when his sand castle is broken, my mind looks just like that when praise and fame are lost.</w:t>
      </w:r>
    </w:p>
    <w:p w14:paraId="76EE037F" w14:textId="77777777" w:rsidR="004D0EDD" w:rsidRDefault="00000000">
      <w:r>
        <w:t>A word, lacking consciousness—it's impossible that it praises me. "Someone else is pleased with me"—if that's the joy-cause—</w:t>
      </w:r>
    </w:p>
    <w:p w14:paraId="24091168" w14:textId="77777777" w:rsidR="004D0EDD" w:rsidRDefault="00000000">
      <w:r>
        <w:t>—what's the use of another's joy to me, whether in me or another? That pleasure-happiness is his. Not even a small part is mine.</w:t>
      </w:r>
    </w:p>
    <w:p w14:paraId="0AED7669" w14:textId="77777777" w:rsidR="004D0EDD" w:rsidRDefault="00000000">
      <w:r>
        <w:t>If my happiness is through his happiness, that should be true everywhere. Why isn't there happiness for me when others are happy through another's favor?</w:t>
      </w:r>
    </w:p>
    <w:p w14:paraId="52E45364" w14:textId="77777777" w:rsidR="004D0EDD" w:rsidRDefault="00000000">
      <w:r>
        <w:t>The joy that arises thinking "I am praised"—even that is merely childish behavior, unconnected to reality.</w:t>
      </w:r>
    </w:p>
    <w:p w14:paraId="1C5FF47A" w14:textId="77777777" w:rsidR="004D0EDD" w:rsidRDefault="00000000">
      <w:r>
        <w:t>Praise and the rest disturb my equanimity, destroy my disenchantment, create jealousy toward the virtuous, and anger at success.</w:t>
      </w:r>
    </w:p>
    <w:p w14:paraId="2832BB4C" w14:textId="77777777" w:rsidR="004D0EDD" w:rsidRDefault="00000000">
      <w:r>
        <w:t>So those present for destroying my praise—aren't they engaged in protecting me from falling to lower realms?</w:t>
      </w:r>
    </w:p>
    <w:p w14:paraId="3D481752" w14:textId="77777777" w:rsidR="004D0EDD" w:rsidRDefault="00000000">
      <w:r>
        <w:t>It's inappropriate for me, seeking liberation, to be bound by gain and honor. Those who free me from bondage—how can I be angry at them?</w:t>
      </w:r>
    </w:p>
    <w:p w14:paraId="11B36DEC" w14:textId="77777777" w:rsidR="004D0EDD" w:rsidRDefault="00000000">
      <w:r>
        <w:lastRenderedPageBreak/>
        <w:t>For one who wishes to enter suffering, those who've become like a closed door—as if by the Buddha's blessing—how can I be angry?</w:t>
      </w:r>
    </w:p>
    <w:p w14:paraId="2B8CB500" w14:textId="77777777" w:rsidR="004D0EDD" w:rsidRDefault="00000000">
      <w:pPr>
        <w:pStyle w:val="Heading2"/>
      </w:pPr>
      <w:r>
        <w:t>The Treasure of an Enemy</w:t>
      </w:r>
    </w:p>
    <w:p w14:paraId="500898AA" w14:textId="77777777" w:rsidR="004D0EDD" w:rsidRDefault="00000000">
      <w:r>
        <w:t>If somebody says "He created an obstacle to merit"—anger isn't appropriate. There's no austerity like patience—surely this is it, arrived at last.</w:t>
      </w:r>
    </w:p>
    <w:p w14:paraId="74D59F86" w14:textId="77777777" w:rsidR="004D0EDD" w:rsidRDefault="00000000">
      <w:r>
        <w:t>If through my own fault I don't practice patience here, then I created the obstacle, when the cause was present.</w:t>
      </w:r>
    </w:p>
    <w:p w14:paraId="4255DBDA" w14:textId="77777777" w:rsidR="004D0EDD" w:rsidRDefault="00000000">
      <w:r>
        <w:t>Whatever something cannot exist without, and on whose existence it does exist—that's its cause. How is it called an obstacle?</w:t>
      </w:r>
    </w:p>
    <w:p w14:paraId="72E023EB" w14:textId="77777777" w:rsidR="004D0EDD" w:rsidRDefault="00000000">
      <w:r>
        <w:t>An obstacle to generosity isn't made by a beggar who comes at the right time. Arriving for ordination isn't called an obstacle to ordination.</w:t>
      </w:r>
    </w:p>
    <w:p w14:paraId="1BCED387" w14:textId="77777777" w:rsidR="004D0EDD" w:rsidRDefault="00000000">
      <w:r>
        <w:t>People who beg are everywhere. Easy to find.</w:t>
      </w:r>
    </w:p>
    <w:p w14:paraId="68959DC2" w14:textId="77777777" w:rsidR="004D0EDD" w:rsidRDefault="00000000">
      <w:r>
        <w:t>But people who harm you? Rare.</w:t>
      </w:r>
    </w:p>
    <w:p w14:paraId="4ED212C3" w14:textId="77777777" w:rsidR="004D0EDD" w:rsidRDefault="00000000">
      <w:r>
        <w:t>If I haven't offended anybody, nobody's going to offend me. So when someone does harm me, it's special. It's unusual.</w:t>
      </w:r>
    </w:p>
    <w:p w14:paraId="6C26A345" w14:textId="77777777" w:rsidR="004D0EDD" w:rsidRDefault="00000000">
      <w:r>
        <w:t>The enemy is like a treasure that showed up in my house without any effort on my part. A helper in the bodhisattva work. If I'm smart, I'll cherish that enemy.</w:t>
      </w:r>
    </w:p>
    <w:p w14:paraId="21528581" w14:textId="77777777" w:rsidR="004D0EDD" w:rsidRDefault="00000000">
      <w:r>
        <w:t>The fruit of patience is obtained by me and by him. So to him first should it be given—patience came first from him.</w:t>
      </w:r>
    </w:p>
    <w:p w14:paraId="75D86DDE" w14:textId="77777777" w:rsidR="004D0EDD" w:rsidRDefault="00000000">
      <w:r>
        <w:t>If somebody says "He has no intention of accomplishing patience, so the enemy shouldn't be honored"—then why is the true Dharma honored, even though it's just a suitable cause?</w:t>
      </w:r>
    </w:p>
    <w:p w14:paraId="0AFBCCD8" w14:textId="77777777" w:rsidR="004D0EDD" w:rsidRDefault="00000000">
      <w:r>
        <w:t>If the enemy shouldn't be honored because his intention is to harm—how else would I have patience, as toward a physician intent on benefit?</w:t>
      </w:r>
    </w:p>
    <w:p w14:paraId="78EE4339" w14:textId="77777777" w:rsidR="004D0EDD" w:rsidRDefault="00000000">
      <w:r>
        <w:t>It's precisely in dependence on his hostile intention that patience arises. He is the cause of patience. He should be honored by me like the true Dharma.</w:t>
      </w:r>
    </w:p>
    <w:p w14:paraId="6795C9DB" w14:textId="77777777" w:rsidR="004D0EDD" w:rsidRDefault="00000000">
      <w:pPr>
        <w:pStyle w:val="Heading2"/>
      </w:pPr>
      <w:r>
        <w:t>Beings Are Equal to Buddhas</w:t>
      </w:r>
    </w:p>
    <w:p w14:paraId="786DC2D4" w14:textId="77777777" w:rsidR="004D0EDD" w:rsidRDefault="00000000">
      <w:r>
        <w:t>The Sage said it straight: the field of beings and the field of Buddhas are equal. Plenty of folks have made it all the way to the other shore just by pleasing beings.</w:t>
      </w:r>
    </w:p>
    <w:p w14:paraId="25D82AEA" w14:textId="77777777" w:rsidR="004D0EDD" w:rsidRDefault="00000000">
      <w:r>
        <w:t>When the acquisition of Buddha-qualities from beings and from Victors is equal, what logic is there in not treating beings with the same respect as Victors?</w:t>
      </w:r>
    </w:p>
    <w:p w14:paraId="70F31C0F" w14:textId="77777777" w:rsidR="004D0EDD" w:rsidRDefault="00000000">
      <w:r>
        <w:lastRenderedPageBreak/>
        <w:t>The greatness of intention isn't from itself but from its effect. Therefore beings are equal—they're the same.</w:t>
      </w:r>
    </w:p>
    <w:p w14:paraId="39886F79" w14:textId="77777777" w:rsidR="004D0EDD" w:rsidRDefault="00000000">
      <w:r>
        <w:t>Friendliness of intention is what's worthy of honor—that's the greatness of beings. Merit from pleasing the Buddha—that's the greatness of the Buddha.</w:t>
      </w:r>
    </w:p>
    <w:p w14:paraId="422950BF" w14:textId="77777777" w:rsidR="004D0EDD" w:rsidRDefault="00000000">
      <w:r>
        <w:t>Beings are equal to Victors in contributing to Buddha-qualities. But none are equal to Buddhas—oceans of virtue with infinite portions.</w:t>
      </w:r>
    </w:p>
    <w:p w14:paraId="460B766B" w14:textId="77777777" w:rsidR="004D0EDD" w:rsidRDefault="00000000">
      <w:r>
        <w:t>If even a particle of virtue were seen in those unique concentrations of virtue-essence, even the three worlds wouldn't be enough for worship.</w:t>
      </w:r>
    </w:p>
    <w:p w14:paraId="40CAC834" w14:textId="77777777" w:rsidR="004D0EDD" w:rsidRDefault="00000000">
      <w:r>
        <w:t>But in beings there exists the best portion of giving rise to Buddha-qualities. In proportion to that, worship of beings should be made.</w:t>
      </w:r>
    </w:p>
    <w:p w14:paraId="3E6F4ADB" w14:textId="77777777" w:rsidR="004D0EDD" w:rsidRDefault="00000000">
      <w:r>
        <w:t>What other repayment for genuine family of immeasurable benefit could there be than pleasing beings?</w:t>
      </w:r>
    </w:p>
    <w:p w14:paraId="4E9796D7" w14:textId="77777777" w:rsidR="004D0EDD" w:rsidRDefault="00000000">
      <w:r>
        <w:t>For their sake bodies are torn apart and one enters Avīci. When that's done for them, that's done. Therefore one should do only good toward these, even though they're great offenders.</w:t>
      </w:r>
    </w:p>
    <w:p w14:paraId="2882836F" w14:textId="77777777" w:rsidR="004D0EDD" w:rsidRDefault="00000000">
      <w:r>
        <w:t>My lords themselves are unconcerned even for their own selves, for their own sake. How can I act with pride toward these lords and not with servitude?</w:t>
      </w:r>
    </w:p>
    <w:p w14:paraId="31F8FE2F" w14:textId="77777777" w:rsidR="004D0EDD" w:rsidRDefault="00000000">
      <w:r>
        <w:t>From beings' happiness comes the joy of the Lords of Sages. At their suffering, the Lords enter anger. From pleasing them comes all the Lords' delight. Harm to them is harm to the Sages.</w:t>
      </w:r>
    </w:p>
    <w:p w14:paraId="383C2824" w14:textId="77777777" w:rsidR="004D0EDD" w:rsidRDefault="00000000">
      <w:r>
        <w:t>Just as there's no mental happiness for someone whose body is on fire everywhere, even with all pleasures—for those made of compassion, there's no means of joy when beings suffer.</w:t>
      </w:r>
    </w:p>
    <w:p w14:paraId="76DCC976" w14:textId="77777777" w:rsidR="004D0EDD" w:rsidRDefault="00000000">
      <w:pPr>
        <w:pStyle w:val="Heading2"/>
      </w:pPr>
      <w:r>
        <w:t>My Vow</w:t>
      </w:r>
    </w:p>
    <w:p w14:paraId="0F29B2A6" w14:textId="77777777" w:rsidR="004D0EDD" w:rsidRDefault="00000000">
      <w:r>
        <w:t>Whatever suffering I've caused to all the greatly compassionate ones by harming beings—today I confess that sin. May the Sages forgive what distressed them.</w:t>
      </w:r>
    </w:p>
    <w:p w14:paraId="4DB74AAB" w14:textId="77777777" w:rsidR="004D0EDD" w:rsidRDefault="00000000">
      <w:r>
        <w:t>To please the Tathāgatas, today I enter servitude to the world with my whole self. Let the multitudes of beings place their feet on my head or strike me. May the Lord of the World be pleased.</w:t>
      </w:r>
    </w:p>
    <w:p w14:paraId="0BB85D16" w14:textId="77777777" w:rsidR="004D0EDD" w:rsidRDefault="00000000">
      <w:r>
        <w:t>The compassionate ones have made this entire world their own—no doubt. Those seen in the form of beings—they themselves are the Protectors. Why disrespect here?</w:t>
      </w:r>
    </w:p>
    <w:p w14:paraId="3AD7DC1A" w14:textId="77777777" w:rsidR="004D0EDD" w:rsidRDefault="00000000">
      <w:r>
        <w:lastRenderedPageBreak/>
        <w:t>This—this—is how you please the Tathāgatas. This is how you accomplish your own welfare. This is how you take the suffering off the world's back.</w:t>
      </w:r>
    </w:p>
    <w:p w14:paraId="06239363" w14:textId="77777777" w:rsidR="004D0EDD" w:rsidRDefault="00000000">
      <w:r>
        <w:t>Let this be my vow.</w:t>
      </w:r>
    </w:p>
    <w:p w14:paraId="1DD9EA73" w14:textId="77777777" w:rsidR="004D0EDD" w:rsidRDefault="00000000">
      <w:r>
        <w:t>Just as a single king's officer overpowers a great people—the people can't resist, because they're far-seeing. He's not alone; the king's power is his.</w:t>
      </w:r>
    </w:p>
    <w:p w14:paraId="4C03FB11" w14:textId="77777777" w:rsidR="004D0EDD" w:rsidRDefault="00000000">
      <w:r>
        <w:t>Don't despise any weak offender. The hell-guardians and the compassionate ones are his power. So please beings as a servant pleases a fierce king.</w:t>
      </w:r>
    </w:p>
    <w:p w14:paraId="4FC3AB58" w14:textId="77777777" w:rsidR="004D0EDD" w:rsidRDefault="00000000">
      <w:r>
        <w:t>What could an angered king do that would equal the hell-suffering from making beings unhappy?</w:t>
      </w:r>
    </w:p>
    <w:p w14:paraId="20912597" w14:textId="77777777" w:rsidR="004D0EDD" w:rsidRDefault="00000000">
      <w:r>
        <w:t>What could a pleased king give that would equal buddhahood from making beings happy?</w:t>
      </w:r>
    </w:p>
    <w:p w14:paraId="7B5BC46E" w14:textId="77777777" w:rsidR="004D0EDD" w:rsidRDefault="00000000">
      <w:r>
        <w:t>Setting aside the future buddhahood that comes from pleasing beings—don't you see even here the good fortune, fame, and well-being?</w:t>
      </w:r>
    </w:p>
    <w:p w14:paraId="0A8BA11B" w14:textId="77777777" w:rsidR="004D0EDD" w:rsidRDefault="00000000">
      <w:r>
        <w:t>And what does the patient one get, walking through this round of existence?</w:t>
      </w:r>
    </w:p>
    <w:p w14:paraId="29B046ED" w14:textId="77777777" w:rsidR="004D0EDD" w:rsidRDefault="00000000">
      <w:r>
        <w:t>Good looks.</w:t>
      </w:r>
    </w:p>
    <w:p w14:paraId="6A9DBBD3" w14:textId="77777777" w:rsidR="004D0EDD" w:rsidRDefault="00000000">
      <w:r>
        <w:t>Good health.</w:t>
      </w:r>
    </w:p>
    <w:p w14:paraId="403B83AA" w14:textId="77777777" w:rsidR="004D0EDD" w:rsidRDefault="00000000">
      <w:r>
        <w:t>Joy.</w:t>
      </w:r>
    </w:p>
    <w:p w14:paraId="4636EDD2" w14:textId="77777777" w:rsidR="004D0EDD" w:rsidRDefault="00000000">
      <w:r>
        <w:t>Long life.</w:t>
      </w:r>
    </w:p>
    <w:p w14:paraId="444E5BB1" w14:textId="77777777" w:rsidR="004D0EDD" w:rsidRDefault="00000000">
      <w:r>
        <w:t>The vast happiness of a world-ruling king.</w:t>
      </w:r>
    </w:p>
    <w:p w14:paraId="0D207D4E" w14:textId="77777777" w:rsidR="004D0EDD" w:rsidRDefault="00000000">
      <w:r>
        <w:t>All that comes to the one who practices patience.</w:t>
      </w:r>
    </w:p>
    <w:p w14:paraId="3273D14F" w14:textId="77777777" w:rsidR="004D0EDD" w:rsidRDefault="00000000">
      <w:r>
        <w:t>Here ends the sixth chapter, "When the World Treats You Wrong"—on the perfection of patience. May we keep cool when the heat comes down.</w:t>
      </w:r>
    </w:p>
    <w:p w14:paraId="2031917A" w14:textId="77777777" w:rsidR="004D0EDD" w:rsidRDefault="00000000">
      <w:pPr>
        <w:pStyle w:val="Heading2"/>
      </w:pPr>
      <w:r>
        <w:t>Theological Notes</w:t>
      </w:r>
    </w:p>
    <w:p w14:paraId="28A6BDA1" w14:textId="77777777" w:rsidR="004D0EDD" w:rsidRDefault="00000000">
      <w:r>
        <w:t>- Anger as Self-Destruction: The Blues knows this—when you hold onto bitterness, you're the one who burns.</w:t>
      </w:r>
    </w:p>
    <w:p w14:paraId="1FC587D5" w14:textId="77777777" w:rsidR="004D0EDD" w:rsidRDefault="00000000">
      <w:r>
        <w:t>- Understanding Causation: "Such are his conditions" is the compassionate response.</w:t>
      </w:r>
    </w:p>
    <w:p w14:paraId="77F8AEA6" w14:textId="77777777" w:rsidR="004D0EDD" w:rsidRDefault="00000000">
      <w:r>
        <w:t>- Enemies as Benefactors: Hard teaching. The one who wrongs you gives you the chance to practice patience.</w:t>
      </w:r>
    </w:p>
    <w:p w14:paraId="1A50FFF5" w14:textId="77777777" w:rsidR="004D0EDD" w:rsidRDefault="00000000">
      <w:r>
        <w:lastRenderedPageBreak/>
        <w:t>- Beings = Buddhas: Pleasing beings is pleasing the Buddhas. This is the foundation of bodhisattva ethics.</w:t>
      </w:r>
    </w:p>
    <w:p w14:paraId="307811D4" w14:textId="77777777" w:rsidR="004D0EDD" w:rsidRDefault="00000000">
      <w:r>
        <w:br w:type="page"/>
      </w:r>
    </w:p>
    <w:p w14:paraId="0950B1DC" w14:textId="77777777" w:rsidR="004D0EDD" w:rsidRDefault="00000000">
      <w:pPr>
        <w:pStyle w:val="Heading1"/>
      </w:pPr>
      <w:r>
        <w:lastRenderedPageBreak/>
        <w:t>Chapter 7: Get Up and Keep Going</w:t>
      </w:r>
    </w:p>
    <w:p w14:paraId="77C3EF1A" w14:textId="77777777" w:rsidR="004D0EDD" w:rsidRDefault="00000000">
      <w:r>
        <w:rPr>
          <w:i/>
        </w:rPr>
        <w:t>Vīryapāramitā — The Perfection of Heroic Effort</w:t>
      </w:r>
    </w:p>
    <w:p w14:paraId="32B8C2C4" w14:textId="77777777" w:rsidR="004D0EDD" w:rsidRDefault="00000000">
      <w:pPr>
        <w:pStyle w:val="Heading2"/>
      </w:pPr>
      <w:r>
        <w:t>No Effort, No Merit</w:t>
      </w:r>
    </w:p>
    <w:p w14:paraId="75149884" w14:textId="77777777" w:rsidR="004D0EDD" w:rsidRDefault="00000000">
      <w:r>
        <w:t>Now that you've got patience, it's time to get moving.</w:t>
      </w:r>
    </w:p>
    <w:p w14:paraId="322BEC73" w14:textId="77777777" w:rsidR="004D0EDD" w:rsidRDefault="00000000">
      <w:r>
        <w:t>Awakening is founded on effort. Without effort there's no merit at all—just like without wind, nothing moves.</w:t>
      </w:r>
    </w:p>
    <w:p w14:paraId="5A1AD237" w14:textId="77777777" w:rsidR="004D0EDD" w:rsidRDefault="00000000">
      <w:r>
        <w:t>So what is heroic effort? Enthusiasm for the good.</w:t>
      </w:r>
    </w:p>
    <w:p w14:paraId="51FF6B09" w14:textId="77777777" w:rsidR="004D0EDD" w:rsidRDefault="00000000">
      <w:r>
        <w:t>And what's its enemy? Laziness. Attachment to worthless things. Discouragement. Beating yourself down.</w:t>
      </w:r>
    </w:p>
    <w:p w14:paraId="4EBA170E" w14:textId="77777777" w:rsidR="004D0EDD" w:rsidRDefault="00000000">
      <w:pPr>
        <w:pStyle w:val="Heading2"/>
      </w:pPr>
      <w:r>
        <w:t>The Sleep Before the Slaughterhouse</w:t>
      </w:r>
    </w:p>
    <w:p w14:paraId="5413454F" w14:textId="77777777" w:rsidR="004D0EDD" w:rsidRDefault="00000000">
      <w:r>
        <w:t>Laziness comes from loving the pleasure of doing nothing. From craving sleep. From not being troubled by the suffering of this world.</w:t>
      </w:r>
    </w:p>
    <w:p w14:paraId="0256BDA5" w14:textId="77777777" w:rsidR="004D0EDD" w:rsidRDefault="00000000">
      <w:r>
        <w:t>Listen now: You've been caught by the afflictions' hunters. You've walked into the trap of birth after birth. And you still don't know you're in the mouth of death?</w:t>
      </w:r>
    </w:p>
    <w:p w14:paraId="54B62387" w14:textId="77777777" w:rsidR="004D0EDD" w:rsidRDefault="00000000">
      <w:r>
        <w:t>You watch your own kind being killed off one by one—and yet you go right on sleeping. Like a buffalo in line at the slaughterhouse.</w:t>
      </w:r>
    </w:p>
    <w:p w14:paraId="6A7DE1E9" w14:textId="77777777" w:rsidR="004D0EDD" w:rsidRDefault="00000000">
      <w:r>
        <w:t>Yama is watching you. Every path is blocked. How can you enjoy eating? How can you sleep? How can pleasure taste good?</w:t>
      </w:r>
    </w:p>
    <w:p w14:paraId="7A509FC0" w14:textId="77777777" w:rsidR="004D0EDD" w:rsidRDefault="00000000">
      <w:r>
        <w:t>Death is coming fast while you're still packing your bags. Even if you drop the laziness then—what are you gonna do when it's too late?</w:t>
      </w:r>
    </w:p>
    <w:p w14:paraId="020D8F7A" w14:textId="77777777" w:rsidR="004D0EDD" w:rsidRDefault="00000000">
      <w:r>
        <w:t>"This I didn't finish. This I barely started. This is still half-done. And now—suddenly—death! Oh no, I'm done for!"</w:t>
      </w:r>
    </w:p>
    <w:p w14:paraId="5D45DF0F" w14:textId="77777777" w:rsidR="004D0EDD" w:rsidRDefault="00000000">
      <w:r>
        <w:t>You see your people in despair, faces wet with tears, eyes red, hopeless—and you see the faces of Yama's messengers coming for you.</w:t>
      </w:r>
    </w:p>
    <w:p w14:paraId="5C8B34F1" w14:textId="77777777" w:rsidR="004D0EDD" w:rsidRDefault="00000000">
      <w:r>
        <w:t>Burning with memories of your wrongs, hearing the sounds of hell—smeared with the filth of your own terror—what are you gonna do then?</w:t>
      </w:r>
    </w:p>
    <w:p w14:paraId="637AE102" w14:textId="77777777" w:rsidR="004D0EDD" w:rsidRDefault="00000000">
      <w:r>
        <w:t>"I'm like a fish still alive"—if that scares you now, how much worse when you've done evil and face the hell-suffering to come?</w:t>
      </w:r>
    </w:p>
    <w:p w14:paraId="7C16F34C" w14:textId="77777777" w:rsidR="004D0EDD" w:rsidRDefault="00000000">
      <w:r>
        <w:t>You burn when you touch hot water, delicate one. You've done hell-deeds. How are you sitting there so calm?</w:t>
      </w:r>
    </w:p>
    <w:p w14:paraId="1780A831" w14:textId="77777777" w:rsidR="004D0EDD" w:rsidRDefault="00000000">
      <w:r>
        <w:lastRenderedPageBreak/>
        <w:t>You want results without effort. You're soft. You suffer plenty. Death has grabbed you, but you act immortal. Poor suffering soul—you're being destroyed.</w:t>
      </w:r>
    </w:p>
    <w:p w14:paraId="3DC123C3" w14:textId="77777777" w:rsidR="004D0EDD" w:rsidRDefault="00000000">
      <w:r>
        <w:t>You got this human boat. Cross the river of suffering. Fool, this is no time for sleep—this boat don't come around often.</w:t>
      </w:r>
    </w:p>
    <w:p w14:paraId="3585C004" w14:textId="77777777" w:rsidR="004D0EDD" w:rsidRDefault="00000000">
      <w:r>
        <w:t>You gave up the supreme joy of the Dharma—a stream of happiness that never ends. And you take pleasure in frivolity and laughter, which only bring suffering?</w:t>
      </w:r>
    </w:p>
    <w:p w14:paraId="67241A90" w14:textId="77777777" w:rsidR="004D0EDD" w:rsidRDefault="00000000">
      <w:pPr>
        <w:pStyle w:val="Heading2"/>
      </w:pPr>
      <w:r>
        <w:t>Don't Give Up on Yourself</w:t>
      </w:r>
    </w:p>
    <w:p w14:paraId="6F1C0098" w14:textId="77777777" w:rsidR="004D0EDD" w:rsidRDefault="00000000">
      <w:r>
        <w:t>Now here's what we need: No discouragement. An army of strength. Application. Self-mastery. Equalizing self and other. Exchanging self and other.</w:t>
      </w:r>
    </w:p>
    <w:p w14:paraId="204FB1D8" w14:textId="77777777" w:rsidR="004D0EDD" w:rsidRDefault="00000000">
      <w:r>
        <w:t>Don't say "Awakening can't be for me." The Tathāgata spoke the truth, and here's what he said:</w:t>
      </w:r>
    </w:p>
    <w:p w14:paraId="2C66713A" w14:textId="77777777" w:rsidR="004D0EDD" w:rsidRDefault="00000000">
      <w:r>
        <w:t>"Even gnats and flies and mosquitoes and worms have attained that supreme awakening—through the power of their enthusiasm."</w:t>
      </w:r>
    </w:p>
    <w:p w14:paraId="71129C07" w14:textId="77777777" w:rsidR="004D0EDD" w:rsidRDefault="00000000">
      <w:r>
        <w:t>So what about you? Born human, able to tell good from bad? If you don't abandon the path of the All-Knowing Ones, why wouldn't you make it?</w:t>
      </w:r>
    </w:p>
    <w:p w14:paraId="71F8B033" w14:textId="77777777" w:rsidR="004D0EDD" w:rsidRDefault="00000000">
      <w:r>
        <w:t>If you're scared thinking "I'll have to give my hands and feet"—that's confusion about what's heavy and what's light. You haven't investigated.</w:t>
      </w:r>
    </w:p>
    <w:p w14:paraId="6C8C97E0" w14:textId="77777777" w:rsidR="004D0EDD" w:rsidRDefault="00000000">
      <w:r>
        <w:t>For countless aeons beyond counting, you've been cut, torn, burned, split apart—and awakening still didn't arise.</w:t>
      </w:r>
    </w:p>
    <w:p w14:paraId="68AB563F" w14:textId="77777777" w:rsidR="004D0EDD" w:rsidRDefault="00000000">
      <w:r>
        <w:t>But this suffering of yours now? It's limited. And it accomplishes complete awakening—like the pain of pulling out a splinter that's been bothering you.</w:t>
      </w:r>
    </w:p>
    <w:p w14:paraId="1018A20E" w14:textId="77777777" w:rsidR="004D0EDD" w:rsidRDefault="00000000">
      <w:r>
        <w:t>All doctors heal through painful procedures. To destroy many sufferings, a little must be endured.</w:t>
      </w:r>
    </w:p>
    <w:p w14:paraId="1C0DAD88" w14:textId="77777777" w:rsidR="004D0EDD" w:rsidRDefault="00000000">
      <w:r>
        <w:t>But the Supreme Physician doesn't even give harsh treatment. He heals the seriously ill through the gentlest methods.</w:t>
      </w:r>
    </w:p>
    <w:p w14:paraId="53C707F5" w14:textId="77777777" w:rsidR="004D0EDD" w:rsidRDefault="00000000">
      <w:r>
        <w:t>First, the Guide prescribes giving vegetables and such. Later, gradually, you come to give your own flesh.</w:t>
      </w:r>
    </w:p>
    <w:p w14:paraId="15891BC5" w14:textId="77777777" w:rsidR="004D0EDD" w:rsidRDefault="00000000">
      <w:r>
        <w:t>When insight into your flesh arises just like insight into vegetables—what's hard about giving up flesh and bone?</w:t>
      </w:r>
    </w:p>
    <w:p w14:paraId="47FB1F45" w14:textId="77777777" w:rsidR="004D0EDD" w:rsidRDefault="00000000">
      <w:r>
        <w:t>No unhappiness from abandoning sin. No sadness from being wise. Suffering comes to the mind from false ideas, and to the body from wrongdoing.</w:t>
      </w:r>
    </w:p>
    <w:p w14:paraId="07EB7795" w14:textId="77777777" w:rsidR="004D0EDD" w:rsidRDefault="00000000">
      <w:r>
        <w:lastRenderedPageBreak/>
        <w:t>The body is happy through merit. The mind is happy through wisdom. Living in saṃsāra for others' sake, why would the compassionate one be troubled?</w:t>
      </w:r>
    </w:p>
    <w:p w14:paraId="6F57369D" w14:textId="77777777" w:rsidR="004D0EDD" w:rsidRDefault="00000000">
      <w:r>
        <w:t>Destroying old sins, receiving oceans of merit—through bodhicitta's power alone, you're faster than the Śrāvakas.</w:t>
      </w:r>
    </w:p>
    <w:p w14:paraId="7FD71AAB" w14:textId="77777777" w:rsidR="004D0EDD" w:rsidRDefault="00000000">
      <w:r>
        <w:t>Going from happiness to happiness like this—who with sense would be discouraged? You've got the chariot of bodhicitta. It removes all weariness and toil.</w:t>
      </w:r>
    </w:p>
    <w:p w14:paraId="7A271910" w14:textId="77777777" w:rsidR="004D0EDD" w:rsidRDefault="00000000">
      <w:pPr>
        <w:pStyle w:val="Heading2"/>
      </w:pPr>
      <w:r>
        <w:t>The Four Powers</w:t>
      </w:r>
    </w:p>
    <w:p w14:paraId="48F98042" w14:textId="77777777" w:rsidR="004D0EDD" w:rsidRDefault="00000000">
      <w:r>
        <w:t>The powers for accomplishing beings' welfare are: Aspiration, Steadfastness, Delight, and Letting Go.</w:t>
      </w:r>
    </w:p>
    <w:p w14:paraId="26BA5126" w14:textId="77777777" w:rsidR="004D0EDD" w:rsidRDefault="00000000">
      <w:r>
        <w:t>Generate aspiration through fear of suffering and by thinking about the benefits.</w:t>
      </w:r>
    </w:p>
    <w:p w14:paraId="54C7EB3B" w14:textId="77777777" w:rsidR="004D0EDD" w:rsidRDefault="00000000">
      <w:r>
        <w:t>Uproot laziness this way, then strive to increase your enthusiasm—through aspiration, pride, delight, letting go, application, and self-mastery.</w:t>
      </w:r>
    </w:p>
    <w:p w14:paraId="14981AC4" w14:textId="77777777" w:rsidR="004D0EDD" w:rsidRDefault="00000000">
      <w:r>
        <w:t>"I must destroy immeasurable faults, mine and others'—but destroying even one fault takes oceans of aeons."</w:t>
      </w:r>
    </w:p>
    <w:p w14:paraId="2A478CFF" w14:textId="77777777" w:rsidR="004D0EDD" w:rsidRDefault="00000000">
      <w:r>
        <w:t>If I don't even see a tiny beginning of destroying faults, and I'm the vessel for immeasurable suffering—why doesn't my heart burst?</w:t>
      </w:r>
    </w:p>
    <w:p w14:paraId="15F8EA88" w14:textId="77777777" w:rsidR="004D0EDD" w:rsidRDefault="00000000">
      <w:r>
        <w:t>"I must develop countless qualities, mine and others'—but practicing even one quality might not happen in oceans of aeons."</w:t>
      </w:r>
    </w:p>
    <w:p w14:paraId="094A195C" w14:textId="77777777" w:rsidR="004D0EDD" w:rsidRDefault="00000000">
      <w:r>
        <w:t>I've never developed even a fraction of these qualities. I got this amazing birth, and I've wasted it.</w:t>
      </w:r>
    </w:p>
    <w:p w14:paraId="7ABB8981" w14:textId="77777777" w:rsidR="004D0EDD" w:rsidRDefault="00000000">
      <w:r>
        <w:t>I haven't experienced the happiness of the great festival of worshipping the Blessed One. I haven't served the Teaching. I haven't fulfilled the hopes of the poor.</w:t>
      </w:r>
    </w:p>
    <w:p w14:paraId="079704B7" w14:textId="77777777" w:rsidR="004D0EDD" w:rsidRDefault="00000000">
      <w:r>
        <w:t>I never gave fearlessness to the fearful. I never made the suffering ones happy. I only became a spike of pain in my mother's womb.</w:t>
      </w:r>
    </w:p>
    <w:p w14:paraId="479C94B5" w14:textId="77777777" w:rsidR="004D0EDD" w:rsidRDefault="00000000">
      <w:r>
        <w:t>From losing my wish for the Dharma in past lives, this disaster has come. Who would give up the wish for Dharma?</w:t>
      </w:r>
    </w:p>
    <w:p w14:paraId="5D01AE62" w14:textId="77777777" w:rsidR="004D0EDD" w:rsidRDefault="00000000">
      <w:r>
        <w:t>The Sage said aspiration is the root of all good things. And aspiration's root is constantly contemplating how actions ripen.</w:t>
      </w:r>
    </w:p>
    <w:p w14:paraId="248BBC25" w14:textId="77777777" w:rsidR="004D0EDD" w:rsidRDefault="00000000">
      <w:pPr>
        <w:pStyle w:val="Heading2"/>
      </w:pPr>
      <w:r>
        <w:t>What Comes Around</w:t>
      </w:r>
    </w:p>
    <w:p w14:paraId="1FBDA96A" w14:textId="77777777" w:rsidR="004D0EDD" w:rsidRDefault="00000000">
      <w:r>
        <w:t>Suffering, mental distress, various fears, and getting blocked from what you want—these arise for those who do evil.</w:t>
      </w:r>
    </w:p>
    <w:p w14:paraId="4A191668" w14:textId="77777777" w:rsidR="004D0EDD" w:rsidRDefault="00000000">
      <w:r>
        <w:lastRenderedPageBreak/>
        <w:t>Wherever the wish of the good-doer goes, there, by those very merits, they're honored with the fruit.</w:t>
      </w:r>
    </w:p>
    <w:p w14:paraId="3F7D77E3" w14:textId="77777777" w:rsidR="004D0EDD" w:rsidRDefault="00000000">
      <w:r>
        <w:t>But wherever the wish of the evildoer goes, there, by those very sins, they're struck down with weapons of suffering.</w:t>
      </w:r>
    </w:p>
    <w:p w14:paraId="4B6D0CB7" w14:textId="77777777" w:rsidR="004D0EDD" w:rsidRDefault="00000000">
      <w:r>
        <w:t>Through virtue, the children of the Sugata come before the Sugata—dwelling in cool lotus wombs, fragrant and sweet, their radiance fed by the Victor's voice, their beautiful bodies emerging from lotuses the sage's rays have opened.</w:t>
      </w:r>
    </w:p>
    <w:p w14:paraId="318DACBC" w14:textId="77777777" w:rsidR="004D0EDD" w:rsidRDefault="00000000">
      <w:r>
        <w:t>Through evil, crying out as Yama's boys strip all the skin off, bodies drenched in fire-heated copper, flesh cut to pieces by blazing swords and lances—one falls again and again on ground made of burning iron.</w:t>
      </w:r>
    </w:p>
    <w:p w14:paraId="2328837D" w14:textId="77777777" w:rsidR="004D0EDD" w:rsidRDefault="00000000">
      <w:r>
        <w:t>So generate aspiration for the good, contemplating this carefully. Starting with Vajradhvaja's method, cultivate pride.</w:t>
      </w:r>
    </w:p>
    <w:p w14:paraId="6449080F" w14:textId="77777777" w:rsidR="004D0EDD" w:rsidRDefault="00000000">
      <w:pPr>
        <w:pStyle w:val="Heading2"/>
      </w:pPr>
      <w:r>
        <w:t>The Three Kinds of Pride</w:t>
      </w:r>
    </w:p>
    <w:p w14:paraId="60C70362" w14:textId="77777777" w:rsidR="004D0EDD" w:rsidRDefault="00000000">
      <w:r>
        <w:t>First examine your capacity. Either take it on or don't. Not doing it is better than starting and then quitting.</w:t>
      </w:r>
    </w:p>
    <w:p w14:paraId="4DD9C1EF" w14:textId="77777777" w:rsidR="004D0EDD" w:rsidRDefault="00000000">
      <w:r>
        <w:t>In another life this habit continues. Sin and suffering increase. Another task and its time are lost—and even that original task doesn't get done.</w:t>
      </w:r>
    </w:p>
    <w:p w14:paraId="35F1C6EA" w14:textId="77777777" w:rsidR="004D0EDD" w:rsidRDefault="00000000">
      <w:r>
        <w:t>Self-confidence goes in three directions: toward action, toward afflictions, toward capacity.</w:t>
      </w:r>
    </w:p>
    <w:p w14:paraId="1768D7BA" w14:textId="77777777" w:rsidR="004D0EDD" w:rsidRDefault="00000000">
      <w:r>
        <w:t>"I alone must do this"—that's pride about action.</w:t>
      </w:r>
    </w:p>
    <w:p w14:paraId="2C28B072" w14:textId="77777777" w:rsidR="004D0EDD" w:rsidRDefault="00000000">
      <w:r>
        <w:t>This world, controlled by afflictions, can't accomplish its own welfare. So I must do it for them. I'm not incapable like ordinary folks.</w:t>
      </w:r>
    </w:p>
    <w:p w14:paraId="3005CFE5" w14:textId="77777777" w:rsidR="004D0EDD" w:rsidRDefault="00000000">
      <w:r>
        <w:t>When somebody else is doing lowly work, should I just stand there? If pride keeps me from doing it—better if that pride dies.</w:t>
      </w:r>
    </w:p>
    <w:p w14:paraId="6A054CCB" w14:textId="77777777" w:rsidR="004D0EDD" w:rsidRDefault="00000000">
      <w:r>
        <w:t>Even a crow acts like a Garuḍa when it finds a dead snake. If my mind is weak, even small troubles will hurt me.</w:t>
      </w:r>
    </w:p>
    <w:p w14:paraId="68600852" w14:textId="77777777" w:rsidR="004D0EDD" w:rsidRDefault="00000000">
      <w:r>
        <w:t>When you give up, sunk in discouragement, disasters take over easily. But one who rises up and strives is hard to beat, even by the great ones.</w:t>
      </w:r>
    </w:p>
    <w:p w14:paraId="472C264D" w14:textId="77777777" w:rsidR="004D0EDD" w:rsidRDefault="00000000">
      <w:r>
        <w:t>So with a firm mind, I'll overcome disaster through disaster. If I want to conquer the three worlds, being beaten would be a joke.</w:t>
      </w:r>
    </w:p>
    <w:p w14:paraId="03C64320" w14:textId="77777777" w:rsidR="004D0EDD" w:rsidRDefault="00000000">
      <w:r>
        <w:lastRenderedPageBreak/>
        <w:t>I must conquer all. I shall be conquered by none. I carry this pride, for I am a child of the Lion of Victors.</w:t>
      </w:r>
    </w:p>
    <w:p w14:paraId="6809CC5C" w14:textId="77777777" w:rsidR="004D0EDD" w:rsidRDefault="00000000">
      <w:r>
        <w:t>Those beings conquered by pride are wretches—they're not truly proud. The proud one doesn't fall under the enemy's power. But those enslaved by negative pride do.</w:t>
      </w:r>
    </w:p>
    <w:p w14:paraId="5AF1C5EE" w14:textId="77777777" w:rsidR="004D0EDD" w:rsidRDefault="00000000">
      <w:r>
        <w:t>Led by wrong pride to the lower realms, even as humans they've lost all joy—eating others' scraps, slaves, foolish, ugly, wasted away.</w:t>
      </w:r>
    </w:p>
    <w:p w14:paraId="08431381" w14:textId="77777777" w:rsidR="004D0EDD" w:rsidRDefault="00000000">
      <w:r>
        <w:t>Despised everywhere, those ascetics stiff with wrong pride—if they count as "proud," then tell me, what's truly pitiful?</w:t>
      </w:r>
    </w:p>
    <w:p w14:paraId="104FFFC0" w14:textId="77777777" w:rsidR="004D0EDD" w:rsidRDefault="00000000">
      <w:r>
        <w:t>The truly proud are the victorious. The truly proud are the heroes. They carry pride to conquer the enemy pride—and having killed that quivering enemy pride, they freely give the victory-fruit to beings.</w:t>
      </w:r>
    </w:p>
    <w:p w14:paraId="681331F4" w14:textId="77777777" w:rsidR="004D0EDD" w:rsidRDefault="00000000">
      <w:pPr>
        <w:pStyle w:val="Heading2"/>
      </w:pPr>
      <w:r>
        <w:t>Love Your Work</w:t>
      </w:r>
    </w:p>
    <w:p w14:paraId="4370493D" w14:textId="77777777" w:rsidR="004D0EDD" w:rsidRDefault="00000000">
      <w:r>
        <w:t>Stationed in the middle of the affliction-army, be defiant a thousand times. Be unconquerable by the affliction-hosts—like a lion among deer.</w:t>
      </w:r>
    </w:p>
    <w:p w14:paraId="45B67CB5" w14:textId="77777777" w:rsidR="004D0EDD" w:rsidRDefault="00000000">
      <w:r>
        <w:t>Even in great difficulties, the eye doesn't taste. So even when meeting difficulty, don't fall under the afflictions' power.</w:t>
      </w:r>
    </w:p>
    <w:p w14:paraId="04DAF38A" w14:textId="77777777" w:rsidR="004D0EDD" w:rsidRDefault="00000000">
      <w:r>
        <w:t>Get addicted to whatever work you're doing. Get drunk on that work. Be insatiable—like someone who wants the pleasure-fruit of a game.</w:t>
      </w:r>
    </w:p>
    <w:p w14:paraId="5EBDA90E" w14:textId="77777777" w:rsidR="004D0EDD" w:rsidRDefault="00000000">
      <w:r>
        <w:t>Work is done for happiness, but whether happiness comes is uncertain. For one whose happiness is in the work itself—how could they be happy without working?</w:t>
      </w:r>
    </w:p>
    <w:p w14:paraId="2D0B7992" w14:textId="77777777" w:rsidR="004D0EDD" w:rsidRDefault="00000000">
      <w:r>
        <w:t>In saṃsāra there's no satisfaction in pleasures—they're like honey on a razor's edge. How could there be satisfaction in the nectar of merit, whose ripening is sweet and good?</w:t>
      </w:r>
    </w:p>
    <w:p w14:paraId="2C4396B4" w14:textId="77777777" w:rsidR="004D0EDD" w:rsidRDefault="00000000">
      <w:r>
        <w:t>So even at the end of a task, plunge into the next one—like an elephant scorched by the midday sun, which plunges straight into the lake when it finds one.</w:t>
      </w:r>
    </w:p>
    <w:p w14:paraId="37F947DD" w14:textId="77777777" w:rsidR="004D0EDD" w:rsidRDefault="00000000">
      <w:r>
        <w:t>But when strength fades, release to continue later. When something's well completed, release with thirst for what comes next.</w:t>
      </w:r>
    </w:p>
    <w:p w14:paraId="7146C645" w14:textId="77777777" w:rsidR="004D0EDD" w:rsidRDefault="00000000">
      <w:r>
        <w:t>Guard against the afflictions' blows and strike hard at the afflictions—like someone in a sword-fight with a trained enemy.</w:t>
      </w:r>
    </w:p>
    <w:p w14:paraId="43312EDE" w14:textId="77777777" w:rsidR="004D0EDD" w:rsidRDefault="00000000">
      <w:r>
        <w:t>Just as you'd quickly and fearfully grab a dropped sword, so grab the dropped sword of mindfulness, remembering the hells.</w:t>
      </w:r>
    </w:p>
    <w:p w14:paraId="50DFC068" w14:textId="77777777" w:rsidR="004D0EDD" w:rsidRDefault="00000000">
      <w:r>
        <w:lastRenderedPageBreak/>
        <w:t>Just as poison reaching the blood spreads through the body, so when a fault finds an opening, it spreads through the mind.</w:t>
      </w:r>
    </w:p>
    <w:p w14:paraId="32E533BE" w14:textId="77777777" w:rsidR="004D0EDD" w:rsidRDefault="00000000">
      <w:r>
        <w:t>Like an oil-bearer watched by sword-carriers—if he spills, he dies—so totally focused out of fear, that's how focused the practitioner should be.</w:t>
      </w:r>
    </w:p>
    <w:p w14:paraId="1DFED153" w14:textId="77777777" w:rsidR="004D0EDD" w:rsidRDefault="00000000">
      <w:r>
        <w:t>So just as you quickly rise when a snake lands in your lap—when sleepiness and laziness approach, counter them fast.</w:t>
      </w:r>
    </w:p>
    <w:p w14:paraId="53B113B3" w14:textId="77777777" w:rsidR="004D0EDD" w:rsidRDefault="00000000">
      <w:r>
        <w:t>At each misstep, be thoroughly sorry and think: "How do I act so this doesn't happen again?"</w:t>
      </w:r>
    </w:p>
    <w:p w14:paraId="4B4D9CDB" w14:textId="77777777" w:rsidR="004D0EDD" w:rsidRDefault="00000000">
      <w:r>
        <w:t>Seek out circumstances and companions for this reason: "How can mindfulness practice happen in these situations?"</w:t>
      </w:r>
    </w:p>
    <w:p w14:paraId="7B876DCC" w14:textId="77777777" w:rsidR="004D0EDD" w:rsidRDefault="00000000">
      <w:r>
        <w:t>Make yourself light, remembering the instruction on heedfulness, so before any action arrives, you're ready for everything.</w:t>
      </w:r>
    </w:p>
    <w:p w14:paraId="158C2F10" w14:textId="77777777" w:rsidR="004D0EDD" w:rsidRDefault="00000000">
      <w:r>
        <w:t>And just as cotton goes wherever the wind takes it, coming and going—so go wherever enthusiasm takes you. That's how success is achieved.</w:t>
      </w:r>
    </w:p>
    <w:p w14:paraId="3DF62758" w14:textId="77777777" w:rsidR="004D0EDD" w:rsidRDefault="00000000">
      <w:r>
        <w:t>Here ends the seventh chapter, "Get Up and Keep Going." May we find the fire that never burns out.</w:t>
      </w:r>
    </w:p>
    <w:p w14:paraId="27502D18" w14:textId="77777777" w:rsidR="004D0EDD" w:rsidRDefault="00000000">
      <w:pPr>
        <w:pStyle w:val="Heading2"/>
      </w:pPr>
      <w:r>
        <w:t>Theological Notes</w:t>
      </w:r>
    </w:p>
    <w:p w14:paraId="49DEA831" w14:textId="77777777" w:rsidR="004D0EDD" w:rsidRDefault="00000000">
      <w:r>
        <w:t>- "Enthusiasm for the good": Not grim willpower but joyful engagement.</w:t>
      </w:r>
    </w:p>
    <w:p w14:paraId="7DE73BA9" w14:textId="77777777" w:rsidR="004D0EDD" w:rsidRDefault="00000000">
      <w:r>
        <w:t>- The buffalo at the slaughterhouse: Obliviousness to approaching death.</w:t>
      </w:r>
    </w:p>
    <w:p w14:paraId="2AE8B6C3" w14:textId="77777777" w:rsidR="004D0EDD" w:rsidRDefault="00000000">
      <w:r>
        <w:t>- Even insects attain awakening: Nobody is excluded by nature.</w:t>
      </w:r>
    </w:p>
    <w:p w14:paraId="3CB80DC3" w14:textId="77777777" w:rsidR="004D0EDD" w:rsidRDefault="00000000">
      <w:r>
        <w:t>- The happiness is in the work: Removes the need for external validation.</w:t>
      </w:r>
    </w:p>
    <w:p w14:paraId="7BF4D125" w14:textId="77777777" w:rsidR="004D0EDD" w:rsidRDefault="00000000">
      <w:r>
        <w:t>- Cotton in the wind: When aligned with purpose, effort becomes effortless.</w:t>
      </w:r>
    </w:p>
    <w:p w14:paraId="7A087A70" w14:textId="77777777" w:rsidR="004D0EDD" w:rsidRDefault="00000000">
      <w:r>
        <w:br w:type="page"/>
      </w:r>
    </w:p>
    <w:p w14:paraId="324E2096" w14:textId="77777777" w:rsidR="004D0EDD" w:rsidRDefault="00000000">
      <w:pPr>
        <w:pStyle w:val="Heading1"/>
      </w:pPr>
      <w:r>
        <w:lastRenderedPageBreak/>
        <w:t>Chapter 8: Stop Running and Sit Down</w:t>
      </w:r>
    </w:p>
    <w:p w14:paraId="7A44E4BE" w14:textId="77777777" w:rsidR="004D0EDD" w:rsidRDefault="00000000">
      <w:r>
        <w:rPr>
          <w:i/>
        </w:rPr>
        <w:t>Dhyānapāramitā — The Perfection of Meditation</w:t>
      </w:r>
    </w:p>
    <w:p w14:paraId="40084D73" w14:textId="77777777" w:rsidR="004D0EDD" w:rsidRDefault="00000000">
      <w:pPr>
        <w:pStyle w:val="Heading2"/>
      </w:pPr>
      <w:r>
        <w:t>Why You Need to Get Away</w:t>
      </w:r>
    </w:p>
    <w:p w14:paraId="19901B5B" w14:textId="77777777" w:rsidR="004D0EDD" w:rsidRDefault="00000000">
      <w:r>
        <w:t>Now that you've got the energy, put your mind in meditation.</w:t>
      </w:r>
    </w:p>
    <w:p w14:paraId="48763F16" w14:textId="77777777" w:rsidR="004D0EDD" w:rsidRDefault="00000000">
      <w:r>
        <w:t>A person with a scattered mind? They're living between the jaws of affliction. Between the fangs.</w:t>
      </w:r>
    </w:p>
    <w:p w14:paraId="7B5EFE57" w14:textId="77777777" w:rsidR="004D0EDD" w:rsidRDefault="00000000">
      <w:r>
        <w:t>Through getting your body and mind alone, distraction doesn't arise. So leave the world behind. Drop the mental chatter.</w:t>
      </w:r>
    </w:p>
    <w:p w14:paraId="06503729" w14:textId="77777777" w:rsidR="004D0EDD" w:rsidRDefault="00000000">
      <w:r>
        <w:t>You can't leave the world behind while you're attached to it—still craving gain, still needing approval. So to really let go, think about it this way:</w:t>
      </w:r>
    </w:p>
    <w:p w14:paraId="4E60D46B" w14:textId="77777777" w:rsidR="004D0EDD" w:rsidRDefault="00000000">
      <w:r>
        <w:t>Knowing that calm with insight destroys afflictions, calm should be found first. And that comes from not caring about the world, from loving detachment.</w:t>
      </w:r>
    </w:p>
    <w:p w14:paraId="73C1F35F" w14:textId="77777777" w:rsidR="004D0EDD" w:rsidRDefault="00000000">
      <w:pPr>
        <w:pStyle w:val="Heading2"/>
      </w:pPr>
      <w:r>
        <w:t>The Problem with People</w:t>
      </w:r>
    </w:p>
    <w:p w14:paraId="72A26FEE" w14:textId="77777777" w:rsidR="004D0EDD" w:rsidRDefault="00000000">
      <w:r>
        <w:t>Who among things that don't last should have affection for things that don't last? For thousands of lives, you won't see that beloved again.</w:t>
      </w:r>
    </w:p>
    <w:p w14:paraId="5CACF75E" w14:textId="77777777" w:rsidR="004D0EDD" w:rsidRDefault="00000000">
      <w:r>
        <w:t>Without seeing them, you get no joy. You can't concentrate. Even seeing them, you're not satisfied—just afflicted by craving like before.</w:t>
      </w:r>
    </w:p>
    <w:p w14:paraId="729ABF5D" w14:textId="77777777" w:rsidR="004D0EDD" w:rsidRDefault="00000000">
      <w:r>
        <w:t>You don't see things as they are. You fall from disenchantment. You burn with grief, wanting to meet the beloved.</w:t>
      </w:r>
    </w:p>
    <w:p w14:paraId="35AC5A68" w14:textId="77777777" w:rsidR="004D0EDD" w:rsidRDefault="00000000">
      <w:r>
        <w:t>Thinking about that, your short life goes by—again and again, in vain. By a temporary friend, the eternal Dharma is ruined.</w:t>
      </w:r>
    </w:p>
    <w:p w14:paraId="301518C8" w14:textId="77777777" w:rsidR="004D0EDD" w:rsidRDefault="00000000">
      <w:r>
        <w:t>Behaving like fools with fools, you surely go to lower rebirths. Getting led to what's unwholesome—what's gained from fool-company?</w:t>
      </w:r>
    </w:p>
    <w:p w14:paraId="346471B2" w14:textId="77777777" w:rsidR="004D0EDD" w:rsidRDefault="00000000">
      <w:r>
        <w:t>In an instant they become friends. In an instant, enemies. They get angry at what should please them. Ordinary people are hard to satisfy.</w:t>
      </w:r>
    </w:p>
    <w:p w14:paraId="0C6A869E" w14:textId="77777777" w:rsidR="004D0EDD" w:rsidRDefault="00000000">
      <w:r>
        <w:t>Tell them something helpful—they get angry, keep you from the good. Don't listen—they get angry and head to lower rebirths.</w:t>
      </w:r>
    </w:p>
    <w:p w14:paraId="6DBB23C7" w14:textId="77777777" w:rsidR="004D0EDD" w:rsidRDefault="00000000">
      <w:r>
        <w:t>Jealous of the superior. Competitive with equals. Arrogant to the inferior. Puffed up by praise, angry at criticism. When is there benefit from a fool?</w:t>
      </w:r>
    </w:p>
    <w:p w14:paraId="3F5874F7" w14:textId="77777777" w:rsidR="004D0EDD" w:rsidRDefault="00000000">
      <w:r>
        <w:t>From fool to fool, inevitably comes unwholesomeness: self-praise, bad-mouthing others, talking about worldly pleasures.</w:t>
      </w:r>
    </w:p>
    <w:p w14:paraId="3F8C0252" w14:textId="77777777" w:rsidR="004D0EDD" w:rsidRDefault="00000000">
      <w:r>
        <w:lastRenderedPageBreak/>
        <w:t>So from that association comes meeting with misfortune. I'll dwell alone, happy, with an unafflicted mind.</w:t>
      </w:r>
    </w:p>
    <w:p w14:paraId="7941CE6A" w14:textId="77777777" w:rsidR="004D0EDD" w:rsidRDefault="00000000">
      <w:r>
        <w:t>Flee far from the fool. Having met them, please them with kind words—but not through intimacy. Be indifferent, like a good person passing through.</w:t>
      </w:r>
    </w:p>
    <w:p w14:paraId="6C98B569" w14:textId="77777777" w:rsidR="004D0EDD" w:rsidRDefault="00000000">
      <w:pPr>
        <w:pStyle w:val="Heading2"/>
      </w:pPr>
      <w:r>
        <w:t>The Joy of Getting Away</w:t>
      </w:r>
    </w:p>
    <w:p w14:paraId="3974758E" w14:textId="77777777" w:rsidR="004D0EDD" w:rsidRDefault="00000000">
      <w:r>
        <w:t>Taking only the essence of the Dharma—like a bee taking honey from flowers—I'll dwell everywhere unknown, as if new.</w:t>
      </w:r>
    </w:p>
    <w:p w14:paraId="43CE9E87" w14:textId="77777777" w:rsidR="004D0EDD" w:rsidRDefault="00000000">
      <w:r>
        <w:t>"I'm successful, I'm honored, many want me"—that pride of the mortal leads to fear when death comes.</w:t>
      </w:r>
    </w:p>
    <w:p w14:paraId="68A487FE" w14:textId="77777777" w:rsidR="004D0EDD" w:rsidRDefault="00000000">
      <w:r>
        <w:t>Wherever the mind deluded by pleasure goes, there that pleasure multiplied a thousand times into suffering stands before it.</w:t>
      </w:r>
    </w:p>
    <w:p w14:paraId="0B020B25" w14:textId="77777777" w:rsidR="004D0EDD" w:rsidRDefault="00000000">
      <w:r>
        <w:t>So the wise person doesn't desire that. From desire, fear arises. It passes by itself. Having made firmness, just wait.</w:t>
      </w:r>
    </w:p>
    <w:p w14:paraId="6872452F" w14:textId="77777777" w:rsidR="004D0EDD" w:rsidRDefault="00000000">
      <w:r>
        <w:t>Many gained wealth. Many gained fame. But where did they go, with their wealth and fame? Nobody knows.</w:t>
      </w:r>
    </w:p>
    <w:p w14:paraId="02D50581" w14:textId="77777777" w:rsidR="004D0EDD" w:rsidRDefault="00000000">
      <w:r>
        <w:t>Others despise me—should I rejoice when praised? Others praise me—should I be sad when criticized?</w:t>
      </w:r>
    </w:p>
    <w:p w14:paraId="4140C8C8" w14:textId="77777777" w:rsidR="004D0EDD" w:rsidRDefault="00000000">
      <w:r>
        <w:t>Beings of various tastes aren't satisfied even by the Victors. How much less by an ignorant one like me? So why think about worldly people?</w:t>
      </w:r>
    </w:p>
    <w:p w14:paraId="6D636CDC" w14:textId="77777777" w:rsidR="004D0EDD" w:rsidRDefault="00000000">
      <w:r>
        <w:t>They revile one without gain; they put down one with gain. When those are painful by nature to associate with, how can delight come from them?</w:t>
      </w:r>
    </w:p>
    <w:p w14:paraId="1A541A5A" w14:textId="77777777" w:rsidR="004D0EDD" w:rsidRDefault="00000000">
      <w:r>
        <w:t>"The fool is no one's friend"—so the Tathāgatas have said. The fool's affection comes only from self-interest.</w:t>
      </w:r>
    </w:p>
    <w:p w14:paraId="2783ADDD" w14:textId="77777777" w:rsidR="004D0EDD" w:rsidRDefault="00000000">
      <w:r>
        <w:t>What affection comes through self-interest is affection for self-interest. Just as there's agitation when property's lost—that's from lost happiness, not love.</w:t>
      </w:r>
    </w:p>
    <w:p w14:paraId="01B1AF7C" w14:textId="77777777" w:rsidR="004D0EDD" w:rsidRDefault="00000000">
      <w:r>
        <w:t>Trees don't blame. They don't need to be pleased with effort. When will I dwell with those happy companions?</w:t>
      </w:r>
    </w:p>
    <w:p w14:paraId="18A5E45E" w14:textId="77777777" w:rsidR="004D0EDD" w:rsidRDefault="00000000">
      <w:r>
        <w:t>Dwelling in an empty temple, at the foot of a tree, in caves—when will I go without looking back, without concern?</w:t>
      </w:r>
    </w:p>
    <w:p w14:paraId="2F36A618" w14:textId="77777777" w:rsidR="004D0EDD" w:rsidRDefault="00000000">
      <w:r>
        <w:t>Dwelling in places naturally vast and unclaimed, freely wandering—when will I dwell unattached?</w:t>
      </w:r>
    </w:p>
    <w:p w14:paraId="5E8EBD2F" w14:textId="77777777" w:rsidR="004D0EDD" w:rsidRDefault="00000000">
      <w:r>
        <w:lastRenderedPageBreak/>
        <w:t>With just an earthen bowl for wealth, with robes unattractive to thieves—when will I dwell fearless, not guarding the body?</w:t>
      </w:r>
    </w:p>
    <w:p w14:paraId="24FCA571" w14:textId="77777777" w:rsidR="004D0EDD" w:rsidRDefault="00000000">
      <w:r>
        <w:t>Going to my own charnel ground, when will I compare my body with other skeletons—both subject to decay?</w:t>
      </w:r>
    </w:p>
    <w:p w14:paraId="0B63B313" w14:textId="77777777" w:rsidR="004D0EDD" w:rsidRDefault="00000000">
      <w:r>
        <w:t>This body of mine will become so rotted that even jackals won't approach it because of the smell.</w:t>
      </w:r>
    </w:p>
    <w:p w14:paraId="0AD99D46" w14:textId="77777777" w:rsidR="004D0EDD" w:rsidRDefault="00000000">
      <w:r>
        <w:t>The bones arising together with this single body will become separate. How much more so other beloved people.</w:t>
      </w:r>
    </w:p>
    <w:p w14:paraId="597330D6" w14:textId="77777777" w:rsidR="004D0EDD" w:rsidRDefault="00000000">
      <w:r>
        <w:t>Alone one is born. Alone one dies. This share of suffering can't be taken by another. What use are loved ones who just obstruct?</w:t>
      </w:r>
    </w:p>
    <w:p w14:paraId="33257A9A" w14:textId="77777777" w:rsidR="004D0EDD" w:rsidRDefault="00000000">
      <w:r>
        <w:t>Just as one traveling takes up a dwelling-place, so one journeying through existence takes up the dwelling of a birth.</w:t>
      </w:r>
    </w:p>
    <w:p w14:paraId="3FDD3F43" w14:textId="77777777" w:rsidR="004D0EDD" w:rsidRDefault="00000000">
      <w:r>
        <w:t>Until this body is carried out by four people, while the world still grieves—just that long should one go to the forest.</w:t>
      </w:r>
    </w:p>
    <w:p w14:paraId="25D0B499" w14:textId="77777777" w:rsidR="004D0EDD" w:rsidRDefault="00000000">
      <w:r>
        <w:t>Without intimacy and hostility, this body is already dead to the world. When dying, one doesn't grieve.</w:t>
      </w:r>
    </w:p>
    <w:p w14:paraId="52AD2174" w14:textId="77777777" w:rsidR="004D0EDD" w:rsidRDefault="00000000">
      <w:r>
        <w:t>No one near causes distress by grieving. No one disturbs remembering the Buddha and such.</w:t>
      </w:r>
    </w:p>
    <w:p w14:paraId="56E9511B" w14:textId="77777777" w:rsidR="004D0EDD" w:rsidRDefault="00000000">
      <w:r>
        <w:t>So solitude is delightful, free from distress, source of well-being, calming all distractions—always to be cultivated by me.</w:t>
      </w:r>
    </w:p>
    <w:p w14:paraId="4FD95D36" w14:textId="77777777" w:rsidR="004D0EDD" w:rsidRDefault="00000000">
      <w:r>
        <w:t>Released from all other thoughts, with a mind focused single-pointedly on my own mind, I'll strive for concentration and for taming the mind.</w:t>
      </w:r>
    </w:p>
    <w:p w14:paraId="60D9C9BD" w14:textId="77777777" w:rsidR="004D0EDD" w:rsidRDefault="00000000">
      <w:pPr>
        <w:pStyle w:val="Heading2"/>
      </w:pPr>
      <w:r>
        <w:t>The Body Is Not Your Friend</w:t>
      </w:r>
    </w:p>
    <w:p w14:paraId="1E1D51CC" w14:textId="77777777" w:rsidR="004D0EDD" w:rsidRDefault="00000000">
      <w:r>
        <w:t>Sensual pleasures produce misfortune in this world and the next: here through bondage, killing, and cutting; hereafter through hell and such.</w:t>
      </w:r>
    </w:p>
    <w:p w14:paraId="65D7B56E" w14:textId="77777777" w:rsidR="004D0EDD" w:rsidRDefault="00000000">
      <w:r>
        <w:t>[Verses 41–84: The Foulness Contemplation]</w:t>
      </w:r>
    </w:p>
    <w:p w14:paraId="1F583141" w14:textId="77777777" w:rsidR="004D0EDD" w:rsidRDefault="00000000">
      <w:r>
        <w:t>Now let me tell you something about this body you're so attached to.</w:t>
      </w:r>
    </w:p>
    <w:p w14:paraId="15663A7F" w14:textId="77777777" w:rsidR="004D0EDD" w:rsidRDefault="00000000">
      <w:r>
        <w:t>What's inside it? Bones held together with sinews. Flesh stretched over the frame. Skin wrapped around the mess. That's it. That's the machine you're worshipping.</w:t>
      </w:r>
    </w:p>
    <w:p w14:paraId="0DDED03D" w14:textId="77777777" w:rsidR="004D0EDD" w:rsidRDefault="00000000">
      <w:r>
        <w:t>Open it up—what do you find? Blood. Bile. Phlegm. Fat. Marrow. Pus. Lymph. Mucus. Urine. Feces. The beloved body is a sack of filth dressed up pretty.</w:t>
      </w:r>
    </w:p>
    <w:p w14:paraId="37E76D2E" w14:textId="77777777" w:rsidR="004D0EDD" w:rsidRDefault="00000000">
      <w:r>
        <w:lastRenderedPageBreak/>
        <w:t>You chase after another person's body? You're chasing the same mess—just wrapped in different skin. Dig underneath the surface you desire and you find the same stench, the same rot waiting to happen.</w:t>
      </w:r>
    </w:p>
    <w:p w14:paraId="44546051" w14:textId="77777777" w:rsidR="004D0EDD" w:rsidRDefault="00000000">
      <w:r>
        <w:t>If the outside is so beautiful, why don't you love the inside too? Why not embrace the guts, the waste, the decay? Because you know what's really there.</w:t>
      </w:r>
    </w:p>
    <w:p w14:paraId="73FFDEC3" w14:textId="77777777" w:rsidR="004D0EDD" w:rsidRDefault="00000000">
      <w:r>
        <w:t>This body you work so hard to please—it betrays you constantly. It gets hungry, gets tired, gets sick. It ages before your eyes. And one day, whether you pamper it or neglect it, it ends up in the ground, feeding the worms.</w:t>
      </w:r>
    </w:p>
    <w:p w14:paraId="3A11C8CA" w14:textId="77777777" w:rsidR="004D0EDD" w:rsidRDefault="00000000">
      <w:r>
        <w:t>All that effort chasing pleasure, all that energy spent satisfying the body's demands—if you put half that effort toward awakening, you'd already be free.</w:t>
      </w:r>
    </w:p>
    <w:p w14:paraId="5750C114" w14:textId="77777777" w:rsidR="004D0EDD" w:rsidRDefault="00000000">
      <w:r>
        <w:t>So ask yourself: Is this body worth all the trouble? Is this temporary shell worth selling your soul for?</w:t>
      </w:r>
    </w:p>
    <w:p w14:paraId="500BF1FC" w14:textId="77777777" w:rsidR="004D0EDD" w:rsidRDefault="00000000">
      <w:r>
        <w:t>The body is bones bound by sinews, covered with flesh and skin. The beloved object of desire is merely filth adorned. Even the effort spent chasing pleasures would achieve awakening if redirected.</w:t>
      </w:r>
    </w:p>
    <w:p w14:paraId="754F2297" w14:textId="77777777" w:rsidR="004D0EDD" w:rsidRDefault="00000000">
      <w:r>
        <w:t>Thus recoiling from sensual pleasures, generate delight in solitude, in peaceful forest lands empty of conflict and strife.</w:t>
      </w:r>
    </w:p>
    <w:p w14:paraId="77EEF715" w14:textId="77777777" w:rsidR="004D0EDD" w:rsidRDefault="00000000">
      <w:pPr>
        <w:pStyle w:val="Heading2"/>
      </w:pPr>
      <w:r>
        <w:t>The Forest Hermit's Delight</w:t>
      </w:r>
    </w:p>
    <w:p w14:paraId="2589E6FA" w14:textId="77777777" w:rsidR="004D0EDD" w:rsidRDefault="00000000">
      <w:r>
        <w:t>Happy ones walk on broad rock terraces—palaces pleasant with moonbeam-sandalwood coolness—fanned by the silent, gentle forest breeze—contemplating for the benefit of others.</w:t>
      </w:r>
    </w:p>
    <w:p w14:paraId="366ED286" w14:textId="77777777" w:rsidR="004D0EDD" w:rsidRDefault="00000000">
      <w:r>
        <w:t>Dwelling as long as you want in empty places, at the foot of a tree, in caves—freed from the weariness of guarding possessions—wandering as you wish, without concern.</w:t>
      </w:r>
    </w:p>
    <w:p w14:paraId="548F2004" w14:textId="77777777" w:rsidR="004D0EDD" w:rsidRDefault="00000000">
      <w:r>
        <w:t>Dwelling where you wish, free, attached to no one—enjoying such happiness of contentment as even Indra would find difficult to obtain.</w:t>
      </w:r>
    </w:p>
    <w:p w14:paraId="11CC2248" w14:textId="77777777" w:rsidR="004D0EDD" w:rsidRDefault="00000000">
      <w:r>
        <w:t>Thus, through such ways, cultivating the virtues of solitude, with mental chatter calmed, cultivate bodhicitta.</w:t>
      </w:r>
    </w:p>
    <w:p w14:paraId="5F4BDC0D" w14:textId="77777777" w:rsidR="004D0EDD" w:rsidRDefault="00000000">
      <w:pPr>
        <w:pStyle w:val="Heading2"/>
      </w:pPr>
      <w:r>
        <w:t>You and Me Are the Same</w:t>
      </w:r>
    </w:p>
    <w:p w14:paraId="7C45CBE4" w14:textId="77777777" w:rsidR="004D0EDD" w:rsidRDefault="00000000">
      <w:r>
        <w:t>First, carefully cultivate equality of self and other: All are equal in suffering and happiness—they should be protected by me as if they were myself.</w:t>
      </w:r>
    </w:p>
    <w:p w14:paraId="1CABDC9F" w14:textId="77777777" w:rsidR="004D0EDD" w:rsidRDefault="00000000">
      <w:r>
        <w:t>Just as the body, with its many parts like hands, is protected as a single thing—so too this world, though different, is the same in suffering and happiness.</w:t>
      </w:r>
    </w:p>
    <w:p w14:paraId="083B7DBB" w14:textId="77777777" w:rsidR="004D0EDD" w:rsidRDefault="00000000">
      <w:r>
        <w:lastRenderedPageBreak/>
        <w:t>Even though my suffering doesn't affect other bodies, it's still suffering unbearable to me because of self-attachment.</w:t>
      </w:r>
    </w:p>
    <w:p w14:paraId="6D532AB9" w14:textId="77777777" w:rsidR="004D0EDD" w:rsidRDefault="00000000">
      <w:r>
        <w:t>So too, even though another's suffering isn't felt by me, it's still unbearable to him because of his self-attachment.</w:t>
      </w:r>
    </w:p>
    <w:p w14:paraId="2A9AF976" w14:textId="77777777" w:rsidR="004D0EDD" w:rsidRDefault="00000000">
      <w:r>
        <w:t>Another's suffering is to be removed by me, for it is suffering, like my own. Others are to be helped by me, for they are beings, like my own being.</w:t>
      </w:r>
    </w:p>
    <w:p w14:paraId="16610042" w14:textId="77777777" w:rsidR="004D0EDD" w:rsidRDefault="00000000">
      <w:r>
        <w:t>When happiness is equally dear to me and to others, what's special about me that I seek happiness for myself alone?</w:t>
      </w:r>
    </w:p>
    <w:p w14:paraId="22539608" w14:textId="77777777" w:rsidR="004D0EDD" w:rsidRDefault="00000000">
      <w:r>
        <w:t>When fear and suffering are equally unwanted by me and others, what's special about me that I protect myself and not others?</w:t>
      </w:r>
    </w:p>
    <w:p w14:paraId="7BAF7144" w14:textId="77777777" w:rsidR="004D0EDD" w:rsidRDefault="00000000">
      <w:r>
        <w:t>If I don't protect them because their suffering doesn't harm me—the suffering of the future body doesn't harm me either. Why then is that protected?</w:t>
      </w:r>
    </w:p>
    <w:p w14:paraId="14993F08" w14:textId="77777777" w:rsidR="004D0EDD" w:rsidRDefault="00000000">
      <w:r>
        <w:t>"I'll be that very one then"—this thought is false. For it's one who dies and entirely another who's born.</w:t>
      </w:r>
    </w:p>
    <w:p w14:paraId="5613DD03" w14:textId="77777777" w:rsidR="004D0EDD" w:rsidRDefault="00000000">
      <w:r>
        <w:t>If whatever suffering someone has should be protected by that very one—foot-suffering is not the hand's. Why then is it protected by it?</w:t>
      </w:r>
    </w:p>
    <w:p w14:paraId="5312A464" w14:textId="77777777" w:rsidR="004D0EDD" w:rsidRDefault="00000000">
      <w:r>
        <w:t>What's inappropriate proceeds from grasping an "I." What's inappropriate for oneself and for another is to be abandoned as far as possible.</w:t>
      </w:r>
    </w:p>
    <w:p w14:paraId="0D39642D" w14:textId="77777777" w:rsidR="004D0EDD" w:rsidRDefault="00000000">
      <w:r>
        <w:t>A continuum and a group are false, like a row and an army. There's no one whose suffering it is. So whose is it to be called "one's own"?</w:t>
      </w:r>
    </w:p>
    <w:p w14:paraId="6DC4CFA3" w14:textId="77777777" w:rsidR="004D0EDD" w:rsidRDefault="00000000">
      <w:r>
        <w:t>All sufferings equally are without owner. They are to be warded off simply because they are suffering. What use is a restriction here?</w:t>
      </w:r>
    </w:p>
    <w:p w14:paraId="325E9062" w14:textId="77777777" w:rsidR="004D0EDD" w:rsidRDefault="00000000">
      <w:r>
        <w:t>Why should suffering be warded off? Because everyone agrees without dispute. If it's to be warded off, then all of it equally. If not, then for me as for another.</w:t>
      </w:r>
    </w:p>
    <w:p w14:paraId="70D5D64A" w14:textId="77777777" w:rsidR="004D0EDD" w:rsidRDefault="00000000">
      <w:pPr>
        <w:pStyle w:val="Heading2"/>
      </w:pPr>
      <w:r>
        <w:t>The Supreme Secret</w:t>
      </w:r>
    </w:p>
    <w:p w14:paraId="568ADB27" w14:textId="77777777" w:rsidR="004D0EDD" w:rsidRDefault="00000000">
      <w:r>
        <w:t>One who wishes to quickly rescue self and other should practice that supreme secret: the exchange of self and other.</w:t>
      </w:r>
    </w:p>
    <w:p w14:paraId="28065431" w14:textId="77777777" w:rsidR="004D0EDD" w:rsidRDefault="00000000">
      <w:r>
        <w:t>Because of excessive love for the self, there's fear even from small danger. Who wouldn't hate that self like an enemy—it brings so much fear?</w:t>
      </w:r>
    </w:p>
    <w:p w14:paraId="15D89A4B" w14:textId="77777777" w:rsidR="004D0EDD" w:rsidRDefault="00000000">
      <w:r>
        <w:t>One who, to cure hunger and thirst, kills birds, fish, and deer, and lies in wait on the road—</w:t>
      </w:r>
    </w:p>
    <w:p w14:paraId="31A3F575" w14:textId="77777777" w:rsidR="004D0EDD" w:rsidRDefault="00000000">
      <w:r>
        <w:lastRenderedPageBreak/>
        <w:t>—one who for gain and honor would kill even parents, would steal the Three Jewels' property, and become fuel for Avīci—</w:t>
      </w:r>
    </w:p>
    <w:p w14:paraId="7A0C448B" w14:textId="77777777" w:rsidR="004D0EDD" w:rsidRDefault="00000000">
      <w:r>
        <w:t>—what wise person would want, protect, or honor that self? Who wouldn't see it as an enemy? Who would respect it?</w:t>
      </w:r>
    </w:p>
    <w:p w14:paraId="43AE8DCB" w14:textId="77777777" w:rsidR="004D0EDD" w:rsidRDefault="00000000">
      <w:r>
        <w:t>"If I give, what will I eat?"—that's demonic self-interest. "If I eat, what will I give?"—that's divine concern for others.</w:t>
      </w:r>
    </w:p>
    <w:p w14:paraId="1A8283FC" w14:textId="77777777" w:rsidR="004D0EDD" w:rsidRDefault="00000000">
      <w:r>
        <w:t>Harming another for self-interest, one is cooked in hells and such. But harming self for others' sake brings all attainments.</w:t>
      </w:r>
    </w:p>
    <w:p w14:paraId="1C0E08DB" w14:textId="77777777" w:rsidR="004D0EDD" w:rsidRDefault="00000000">
      <w:r>
        <w:t>By the very wish for self-exaltation come lower rebirths, low status, and dullness. Transferring that same wish to another, come good rebirths, honor, and wisdom.</w:t>
      </w:r>
    </w:p>
    <w:p w14:paraId="617676C6" w14:textId="77777777" w:rsidR="004D0EDD" w:rsidRDefault="00000000">
      <w:r>
        <w:t>Commanding another for self-interest—one experiences slavery and such. Commanding self for others' interest—one experiences lordship and such.</w:t>
      </w:r>
    </w:p>
    <w:p w14:paraId="18B77322" w14:textId="77777777" w:rsidR="004D0EDD" w:rsidRDefault="00000000">
      <w:r>
        <w:t>All who suffer in the world suffer from wanting their own happiness. All who are happy in the world are happy from wanting others' happiness.</w:t>
      </w:r>
    </w:p>
    <w:p w14:paraId="50C893BA" w14:textId="77777777" w:rsidR="004D0EDD" w:rsidRDefault="00000000">
      <w:r>
        <w:t>What more need be said? See this difference: the fool seeks his own welfare; the sage acts for others' welfare.</w:t>
      </w:r>
    </w:p>
    <w:p w14:paraId="39D81F23" w14:textId="77777777" w:rsidR="004D0EDD" w:rsidRDefault="00000000">
      <w:pPr>
        <w:pStyle w:val="Heading2"/>
      </w:pPr>
      <w:r>
        <w:t>Taming the Beast</w:t>
      </w:r>
    </w:p>
    <w:p w14:paraId="332F5004" w14:textId="77777777" w:rsidR="004D0EDD" w:rsidRDefault="00000000">
      <w:r>
        <w:t>Countless aeons have passed while you sought your own welfare. By that great effort you've gained only suffering.</w:t>
      </w:r>
    </w:p>
    <w:p w14:paraId="391D7C2D" w14:textId="77777777" w:rsidR="004D0EDD" w:rsidRDefault="00000000">
      <w:r>
        <w:t>By my instruction, engage thus without hesitation. Later you'll see its benefits—the Sage's word is true.</w:t>
      </w:r>
    </w:p>
    <w:p w14:paraId="3B319234" w14:textId="77777777" w:rsidR="004D0EDD" w:rsidRDefault="00000000">
      <w:r>
        <w:t>If this work had been done before, this condition wouldn't have come about—you'd have the happiness of buddhahood, not this.</w:t>
      </w:r>
    </w:p>
    <w:p w14:paraId="77C2B625" w14:textId="77777777" w:rsidR="004D0EDD" w:rsidRDefault="00000000">
      <w:r>
        <w:t>So just as you made "I"-grasping toward other drops of blood and sperm, practice the same toward others.</w:t>
      </w:r>
    </w:p>
    <w:p w14:paraId="03D2A0CE" w14:textId="77777777" w:rsidR="004D0EDD" w:rsidRDefault="00000000">
      <w:r>
        <w:t>Being another's scout, whatever you see on this body—take it and use it for others' benefit.</w:t>
      </w:r>
    </w:p>
    <w:p w14:paraId="426FBFF3" w14:textId="77777777" w:rsidR="004D0EDD" w:rsidRDefault="00000000">
      <w:r>
        <w:t>Placing self-identity in the inferior and others, with thoughts free from concepts, cultivate jealousy and pride in self.</w:t>
      </w:r>
    </w:p>
    <w:p w14:paraId="5423A132" w14:textId="77777777" w:rsidR="004D0EDD" w:rsidRDefault="00000000">
      <w:r>
        <w:t>"This one is honored, not I. I'm not a gainer like this one. This one is praised, I'm blamed. I suffer, this one is happy."</w:t>
      </w:r>
    </w:p>
    <w:p w14:paraId="75EBE5C9" w14:textId="77777777" w:rsidR="004D0EDD" w:rsidRDefault="00000000">
      <w:r>
        <w:lastRenderedPageBreak/>
        <w:t>"I do the work, while this one sits comfortably. This one is considered great in the world—I'm considered worthless, without qualities."</w:t>
      </w:r>
    </w:p>
    <w:p w14:paraId="75DB3C10" w14:textId="77777777" w:rsidR="004D0EDD" w:rsidRDefault="00000000">
      <w:r>
        <w:t>What's to be done by the worthless one? Everyone has qualities. There are those to whom I am inferior; there are those to whom I am superior.</w:t>
      </w:r>
    </w:p>
    <w:p w14:paraId="769C2F2A" w14:textId="77777777" w:rsidR="004D0EDD" w:rsidRDefault="00000000">
      <w:r>
        <w:t>[Verses 157–172: The Self-Other Exchange Meditation]</w:t>
      </w:r>
    </w:p>
    <w:p w14:paraId="60CA5A1D" w14:textId="77777777" w:rsidR="004D0EDD" w:rsidRDefault="00000000">
      <w:r>
        <w:t>You think you got nothing? Well, some folks got even less. Best use this feeling to check your own pride.</w:t>
      </w:r>
    </w:p>
    <w:p w14:paraId="4DEFEE1D" w14:textId="77777777" w:rsidR="004D0EDD" w:rsidRDefault="00000000">
      <w:r>
        <w:t>You think you're so high and mighty? Look at those below you and feel some humility. The one you envy—they got their own troubles too.</w:t>
      </w:r>
    </w:p>
    <w:p w14:paraId="088EB7BD" w14:textId="77777777" w:rsidR="004D0EDD" w:rsidRDefault="00000000">
      <w:r>
        <w:t>When others disrespect you, when they treat you like you're nothing—that's the fruit of your own karma coming back around. So don't blame them. Accept it.</w:t>
      </w:r>
    </w:p>
    <w:p w14:paraId="662B8208" w14:textId="77777777" w:rsidR="004D0EDD" w:rsidRDefault="00000000">
      <w:r>
        <w:t>Now here's the medicine: take all your self-interest, all that "me-first" thinking, and turn it around. Put it on somebody else's behalf.</w:t>
      </w:r>
    </w:p>
    <w:p w14:paraId="2E286BD6" w14:textId="77777777" w:rsidR="004D0EDD" w:rsidRDefault="00000000">
      <w:r>
        <w:t>Whatever you'd do for yourself—do it for them. Whatever hardship you'd take to get ahead—take it for their sake.</w:t>
      </w:r>
    </w:p>
    <w:p w14:paraId="5FBDBF0A" w14:textId="77777777" w:rsidR="004D0EDD" w:rsidRDefault="00000000">
      <w:r>
        <w:t>This body you're so attached to? It belongs to others now. Use it in their service. Let them have its work, its energy, its life.</w:t>
      </w:r>
    </w:p>
    <w:p w14:paraId="0D56DBB8" w14:textId="77777777" w:rsidR="004D0EDD" w:rsidRDefault="00000000">
      <w:r>
        <w:t>The self that wanted praise, wanted gain, wanted to come out on top—reverse it. Now you work in the shadows. Let others have the spotlight.</w:t>
      </w:r>
    </w:p>
    <w:p w14:paraId="5837E9B3" w14:textId="77777777" w:rsidR="004D0EDD" w:rsidRDefault="00000000">
      <w:r>
        <w:t>When the world praises them and criticizes you, be glad. When they get the good and you get the hard—be glad. They're sentient beings, just like you. Their happiness is your happiness now.</w:t>
      </w:r>
    </w:p>
    <w:p w14:paraId="740D5948" w14:textId="77777777" w:rsidR="004D0EDD" w:rsidRDefault="00000000">
      <w:r>
        <w:t>Never praise yourself. Never make yourself look good at another's expense. Become their servant—the low one, the helper, the support.</w:t>
      </w:r>
    </w:p>
    <w:p w14:paraId="3F271684" w14:textId="77777777" w:rsidR="004D0EDD" w:rsidRDefault="00000000">
      <w:r>
        <w:t>If you have affection for the self, don't take pleasure in the self. If the self is to be protected, this one should not be protected.</w:t>
      </w:r>
    </w:p>
    <w:p w14:paraId="5997AD6E" w14:textId="77777777" w:rsidR="004D0EDD" w:rsidRDefault="00000000">
      <w:r>
        <w:t>The more this body is protected, the more delicate it becomes—and just so, the more it falls.</w:t>
      </w:r>
    </w:p>
    <w:p w14:paraId="2AE528E2" w14:textId="77777777" w:rsidR="004D0EDD" w:rsidRDefault="00000000">
      <w:r>
        <w:t>When it's fallen, even the whole earth can't fulfill its wishes. Then who will fulfill its wish?</w:t>
      </w:r>
    </w:p>
    <w:p w14:paraId="345E2A5D" w14:textId="77777777" w:rsidR="004D0EDD" w:rsidRDefault="00000000">
      <w:r>
        <w:lastRenderedPageBreak/>
        <w:t>For one who wishes what can't be had, affliction and disappointed hope arise. For one without hope in all things, prosperity never decays.</w:t>
      </w:r>
    </w:p>
    <w:p w14:paraId="1B8BF779" w14:textId="77777777" w:rsidR="004D0EDD" w:rsidRDefault="00000000">
      <w:r>
        <w:t>So no scope should be given for the body's wish-increase. That's the good thing: what's not grasped as desirable isn't taken.</w:t>
      </w:r>
    </w:p>
    <w:p w14:paraId="63A18D95" w14:textId="77777777" w:rsidR="004D0EDD" w:rsidRDefault="00000000">
      <w:r>
        <w:t>This—ending in ashes, inert, moved by another—this horrible impure image—why do I grasp it?</w:t>
      </w:r>
    </w:p>
    <w:p w14:paraId="47C188E9" w14:textId="77777777" w:rsidR="004D0EDD" w:rsidRDefault="00000000">
      <w:r>
        <w:t>What use is this machine, living or dead? How is it different from a clod of dirt? Alas, why doesn't my "I"-grasping perish?</w:t>
      </w:r>
    </w:p>
    <w:p w14:paraId="66AE2F2E" w14:textId="77777777" w:rsidR="004D0EDD" w:rsidRDefault="00000000">
      <w:r>
        <w:t>I've given up this body for the welfare of the world. Though it has many faults, it's maintained as an instrument of action.</w:t>
      </w:r>
    </w:p>
    <w:p w14:paraId="4354DE10" w14:textId="77777777" w:rsidR="004D0EDD" w:rsidRDefault="00000000">
      <w:r>
        <w:t>So, enough of worldly conduct! Following the wise, remembering the instruction on heedfulness, I'll ward off drowsiness and dullness.</w:t>
      </w:r>
    </w:p>
    <w:p w14:paraId="29D7EA4C" w14:textId="77777777" w:rsidR="004D0EDD" w:rsidRDefault="00000000">
      <w:r>
        <w:t>To destroy the obscurations, I'll practice concentration, drawing the mind back from wrong paths, constantly on its own support.</w:t>
      </w:r>
    </w:p>
    <w:p w14:paraId="5B444152" w14:textId="77777777" w:rsidR="004D0EDD" w:rsidRDefault="00000000">
      <w:r>
        <w:t>Here ends the eighth chapter, "Stop Running and Sit Down." May we find peace in solitude and freedom in seeing ourselves in all.</w:t>
      </w:r>
    </w:p>
    <w:p w14:paraId="648ACD37" w14:textId="77777777" w:rsidR="004D0EDD" w:rsidRDefault="00000000">
      <w:pPr>
        <w:pStyle w:val="Heading2"/>
      </w:pPr>
      <w:r>
        <w:t>Theological Notes</w:t>
      </w:r>
    </w:p>
    <w:p w14:paraId="3BEF9C6F" w14:textId="77777777" w:rsidR="004D0EDD" w:rsidRDefault="00000000">
      <w:r>
        <w:t>- Running vs. Sitting: This chapter marks the shift from the "running" of Heroic Effort to the "sitting down" of Meditation. In the Blues, you gotta move, but eventually you gotta stop and face yourself.</w:t>
      </w:r>
    </w:p>
    <w:p w14:paraId="725125EA" w14:textId="77777777" w:rsidR="004D0EDD" w:rsidRDefault="00000000">
      <w:r>
        <w:t>- The Blues of Association: Verses 33–45 offer a harsh but necessary Blues truth: bad company drags you down. "From fool to fool, inevitably comes unwholesomeness." Sometimes you have to walk alone to walk right.</w:t>
      </w:r>
    </w:p>
    <w:p w14:paraId="2E2868D0" w14:textId="77777777" w:rsidR="004D0EDD" w:rsidRDefault="00000000">
      <w:r>
        <w:t>- Radical Equality: The argument that "Suffering has no owner" (v. 101) is the philosophical heart of the chapter. Pain is just pain. It doesn't belong to "me" or "you." This destroys the wall between self and other.</w:t>
      </w:r>
    </w:p>
    <w:p w14:paraId="5F49AF21" w14:textId="77777777" w:rsidR="004D0EDD" w:rsidRDefault="00000000">
      <w:r>
        <w:t>- The Supreme Secret: Exchanging self and other isn't just a nice idea—it's the "secret" to breaking the prison of the ego. You become the other; you take their load.</w:t>
      </w:r>
    </w:p>
    <w:p w14:paraId="28D06E57" w14:textId="77777777" w:rsidR="004D0EDD" w:rsidRDefault="00000000">
      <w:r>
        <w:br w:type="page"/>
      </w:r>
    </w:p>
    <w:p w14:paraId="5F25C1EA" w14:textId="77777777" w:rsidR="004D0EDD" w:rsidRDefault="00000000">
      <w:pPr>
        <w:pStyle w:val="Heading1"/>
      </w:pPr>
      <w:r>
        <w:lastRenderedPageBreak/>
        <w:t>Chapter 9: There's Nothing There</w:t>
      </w:r>
    </w:p>
    <w:p w14:paraId="468D24B2" w14:textId="77777777" w:rsidR="004D0EDD" w:rsidRDefault="00000000">
      <w:r>
        <w:rPr>
          <w:i/>
        </w:rPr>
        <w:t>Prajñāpāramitā — The Perfection of Wisdom</w:t>
      </w:r>
    </w:p>
    <w:p w14:paraId="2FC58FB7" w14:textId="77777777" w:rsidR="004D0EDD" w:rsidRDefault="00000000">
      <w:pPr>
        <w:pStyle w:val="Heading2"/>
      </w:pPr>
      <w:r>
        <w:t>Everything Before Was for This</w:t>
      </w:r>
    </w:p>
    <w:p w14:paraId="49272B28" w14:textId="77777777" w:rsidR="004D0EDD" w:rsidRDefault="00000000">
      <w:r>
        <w:t>All that preparation the Sage spoke about—it was all for wisdom.</w:t>
      </w:r>
    </w:p>
    <w:p w14:paraId="7EAF88E6" w14:textId="77777777" w:rsidR="004D0EDD" w:rsidRDefault="00000000">
      <w:r>
        <w:t>So if you want to end suffering, generate wisdom.</w:t>
      </w:r>
    </w:p>
    <w:p w14:paraId="2F23EAEC" w14:textId="77777777" w:rsidR="004D0EDD" w:rsidRDefault="00000000">
      <w:r>
        <w:t>Two truths, they say: conventional and ultimate. Reality is beyond what the mind can grasp. What the mind grasps is called conventional.</w:t>
      </w:r>
    </w:p>
    <w:p w14:paraId="0FF833E2" w14:textId="77777777" w:rsidR="004D0EDD" w:rsidRDefault="00000000">
      <w:r>
        <w:t>The world is seen two ways: by the yogin and by ordinary people. The ordinary person's view gets overturned by the yogin's.</w:t>
      </w:r>
    </w:p>
    <w:p w14:paraId="3FEB17E7" w14:textId="77777777" w:rsidR="004D0EDD" w:rsidRDefault="00000000">
      <w:r>
        <w:t>And yogins get overturned by higher yogins still—through sharper intelligence. For the sake of an outcome both accept. Without overanalyzing.</w:t>
      </w:r>
    </w:p>
    <w:p w14:paraId="3900D89A" w14:textId="77777777" w:rsidR="004D0EDD" w:rsidRDefault="00000000">
      <w:r>
        <w:t>By the world, things are seen and considered real—not illusion-like. Here's where yogins and the world disagree.</w:t>
      </w:r>
    </w:p>
    <w:p w14:paraId="7082640F" w14:textId="77777777" w:rsidR="004D0EDD" w:rsidRDefault="00000000">
      <w:r>
        <w:t>Even seeing form directly is by convention, not by true knowing. That convention is false—like calling impure things "pure."</w:t>
      </w:r>
    </w:p>
    <w:p w14:paraId="554584AA" w14:textId="77777777" w:rsidR="004D0EDD" w:rsidRDefault="00000000">
      <w:r>
        <w:t>To lead the world, the Protector taught things as if real. In truth, they're momentary. If that contradicts convention—so be it.</w:t>
      </w:r>
    </w:p>
    <w:p w14:paraId="66FF5947" w14:textId="77777777" w:rsidR="004D0EDD" w:rsidRDefault="00000000">
      <w:r>
        <w:t>No problem for the yogin by way of convention. Truth-seers see differently from the world. Otherwise the world would contradict the perception of bodies as impure.</w:t>
      </w:r>
    </w:p>
    <w:p w14:paraId="6D10EBBB" w14:textId="77777777" w:rsidR="004D0EDD" w:rsidRDefault="00000000">
      <w:pPr>
        <w:pStyle w:val="Heading2"/>
      </w:pPr>
      <w:r>
        <w:t>You're Not What You Think</w:t>
      </w:r>
    </w:p>
    <w:p w14:paraId="3D305733" w14:textId="77777777" w:rsidR="004D0EDD" w:rsidRDefault="00000000">
      <w:r>
        <w:t>If there's fear from what produces suffering, let there be fear! But emptiness calms suffering—why fear that?</w:t>
      </w:r>
    </w:p>
    <w:p w14:paraId="028E1985" w14:textId="77777777" w:rsidR="004D0EDD" w:rsidRDefault="00000000">
      <w:r>
        <w:t>If there's any self, let fear come from that! But I am not anything at all. If "I" am nothing, fear of whom will there be?</w:t>
      </w:r>
    </w:p>
    <w:p w14:paraId="2075BC90" w14:textId="77777777" w:rsidR="004D0EDD" w:rsidRDefault="00000000">
      <w:r>
        <w:t>I am not teeth, hair, or nails. I am not bones. I am not blood. I am not mucus, phlegm, pus, or lymph.</w:t>
      </w:r>
    </w:p>
    <w:p w14:paraId="5FCFB176" w14:textId="77777777" w:rsidR="004D0EDD" w:rsidRDefault="00000000">
      <w:r>
        <w:t>I am not fat, sweat, marrow, or entrails. I am not the gut. I am not feces and urine.</w:t>
      </w:r>
    </w:p>
    <w:p w14:paraId="3DD7E1D8" w14:textId="77777777" w:rsidR="004D0EDD" w:rsidRDefault="00000000">
      <w:r>
        <w:t>I am not flesh, not sinews. I am not warmth or wind. I am not the holes in the body. I am not the six consciousnesses in any way.</w:t>
      </w:r>
    </w:p>
    <w:p w14:paraId="1DFFFD7A" w14:textId="77777777" w:rsidR="004D0EDD" w:rsidRDefault="00000000">
      <w:r>
        <w:t>[Verses 59–90: The Search for Self and Consciousness]</w:t>
      </w:r>
    </w:p>
    <w:p w14:paraId="00ABFB47" w14:textId="77777777" w:rsidR="004D0EDD" w:rsidRDefault="00000000">
      <w:r>
        <w:lastRenderedPageBreak/>
        <w:t>Look for yourself in there. Is the "I" in hearing sounds? Are you the same as the hearing? Then what happens when the sound stops?</w:t>
      </w:r>
    </w:p>
    <w:p w14:paraId="60D390FB" w14:textId="77777777" w:rsidR="004D0EDD" w:rsidRDefault="00000000">
      <w:r>
        <w:t>Is consciousness permanent? Then why doesn't it know everything at once? Why does it come and go, sharp and dull?</w:t>
      </w:r>
    </w:p>
    <w:p w14:paraId="2F6DE43F" w14:textId="77777777" w:rsidR="004D0EDD" w:rsidRDefault="00000000">
      <w:r>
        <w:t>If it knows without an object, a pillar would know itself! But consciousness depends on what it's conscious of—there's no consciousness floating free.</w:t>
      </w:r>
    </w:p>
    <w:p w14:paraId="25DA1BE1" w14:textId="77777777" w:rsidR="004D0EDD" w:rsidRDefault="00000000">
      <w:r>
        <w:t>What about the mind that watches the mind? That's like your eye seeing your own eye. You can't really do it.</w:t>
      </w:r>
    </w:p>
    <w:p w14:paraId="3B6C5C28" w14:textId="77777777" w:rsidR="004D0EDD" w:rsidRDefault="00000000">
      <w:r>
        <w:t>And the great schools of philosophy—the Sāṃkhya with their prakṛti, the dialecticians with their eternal atoms—where's the solid ground? Analyze anything far enough and it dissolves like mist.</w:t>
      </w:r>
    </w:p>
    <w:p w14:paraId="47184711" w14:textId="77777777" w:rsidR="004D0EDD" w:rsidRDefault="00000000">
      <w:r>
        <w:t>If things truly existed from their own side, independent and eternal, nothing would change. But everything changes. So nothing exists the way we think it does.</w:t>
      </w:r>
    </w:p>
    <w:p w14:paraId="096B3D88" w14:textId="77777777" w:rsidR="004D0EDD" w:rsidRDefault="00000000">
      <w:r>
        <w:t>This doesn't mean there's nothing at all—it means there's nothing substantial behind the show. The dream is real as a dream. We just stop mistaking it for something more.</w:t>
      </w:r>
    </w:p>
    <w:p w14:paraId="72244286" w14:textId="77777777" w:rsidR="004D0EDD" w:rsidRDefault="00000000">
      <w:r>
        <w:t>"If there's no being, toward whom is compassion?" Toward what's projected for results—through the delusion we've accepted.</w:t>
      </w:r>
    </w:p>
    <w:p w14:paraId="741910C1" w14:textId="77777777" w:rsidR="004D0EDD" w:rsidRDefault="00000000">
      <w:r>
        <w:t>"Whose is the result if there's no being?" True, the effort comes from delusion. But to stop suffering, the delusion of the result isn't stopped.</w:t>
      </w:r>
    </w:p>
    <w:p w14:paraId="00A4A28B" w14:textId="77777777" w:rsidR="004D0EDD" w:rsidRDefault="00000000">
      <w:r>
        <w:t>But the delusion of the self—the cause of suffering—grows from thinking "I." If that too can't be stopped, better to meditate on selflessness.</w:t>
      </w:r>
    </w:p>
    <w:p w14:paraId="46FC6DA9" w14:textId="77777777" w:rsidR="004D0EDD" w:rsidRDefault="00000000">
      <w:pPr>
        <w:pStyle w:val="Heading2"/>
      </w:pPr>
      <w:r>
        <w:t>The Body Is Empty</w:t>
      </w:r>
    </w:p>
    <w:p w14:paraId="5D07CAF4" w14:textId="77777777" w:rsidR="004D0EDD" w:rsidRDefault="00000000">
      <w:r>
        <w:t>The body is not the feet. Not the calves. Not the thighs. Not the hip. Not the belly. Not the back. Not the chest. Not the arms.</w:t>
      </w:r>
    </w:p>
    <w:p w14:paraId="0F01E0CA" w14:textId="77777777" w:rsidR="004D0EDD" w:rsidRDefault="00000000">
      <w:r>
        <w:t>It's not the hands. Not the sides. Not the armpits. Not the shoulders. Not the neck. Not the head. Then what is the body here?</w:t>
      </w:r>
    </w:p>
    <w:p w14:paraId="5619594F" w14:textId="77777777" w:rsidR="004D0EDD" w:rsidRDefault="00000000">
      <w:r>
        <w:t>There is no body. But from confusion there's the idea of a body in the hands and such, due to arrangement—like mistaking a post for a person in the dark.</w:t>
      </w:r>
    </w:p>
    <w:p w14:paraId="258400D2" w14:textId="77777777" w:rsidR="004D0EDD" w:rsidRDefault="00000000">
      <w:r>
        <w:t>So when form is like a dream, who's attached when you investigate? When the body doesn't exist like that—who's a woman and who's a man?</w:t>
      </w:r>
    </w:p>
    <w:p w14:paraId="542038F4" w14:textId="77777777" w:rsidR="004D0EDD" w:rsidRDefault="00000000">
      <w:pPr>
        <w:pStyle w:val="Heading2"/>
      </w:pPr>
      <w:r>
        <w:lastRenderedPageBreak/>
        <w:t>Nothing Has True Existence</w:t>
      </w:r>
    </w:p>
    <w:p w14:paraId="7335B91C" w14:textId="77777777" w:rsidR="004D0EDD" w:rsidRDefault="00000000">
      <w:r>
        <w:t>If suffering truly exists, why doesn't it afflict the happy? If delicacies are truly pleasant, why aren't they enjoyed by the grieving?</w:t>
      </w:r>
    </w:p>
    <w:p w14:paraId="6F0B6A85" w14:textId="77777777" w:rsidR="004D0EDD" w:rsidRDefault="00000000">
      <w:r>
        <w:t>When there's no experiencer at all and feeling also doesn't exist—then, O craving, having seen this situation, why aren't you destroyed?</w:t>
      </w:r>
    </w:p>
    <w:p w14:paraId="24025A31" w14:textId="77777777" w:rsidR="004D0EDD" w:rsidRDefault="00000000">
      <w:r>
        <w:t>There's no experiencer at all. Therefore feeling doesn't truly exist. In this selfless aggregate, who exactly is hurt by it?</w:t>
      </w:r>
    </w:p>
    <w:p w14:paraId="094AD69B" w14:textId="77777777" w:rsidR="004D0EDD" w:rsidRDefault="00000000">
      <w:r>
        <w:t>The mind is not in the sense organs. Not in form and such. Not in between. The mind isn't found within or without. It's not found elsewhere.</w:t>
      </w:r>
    </w:p>
    <w:p w14:paraId="1717B2C1" w14:textId="77777777" w:rsidR="004D0EDD" w:rsidRDefault="00000000">
      <w:r>
        <w:t>What's not in the body nor elsewhere, not mixed nor separate anywhere—that is nothing at all. Therefore beings are by nature beyond sorrow.</w:t>
      </w:r>
    </w:p>
    <w:p w14:paraId="033163AB" w14:textId="77777777" w:rsidR="004D0EDD" w:rsidRDefault="00000000">
      <w:pPr>
        <w:pStyle w:val="Heading2"/>
      </w:pPr>
      <w:r>
        <w:t>Against the Makers and Causes</w:t>
      </w:r>
    </w:p>
    <w:p w14:paraId="18C94A86" w14:textId="77777777" w:rsidR="004D0EDD" w:rsidRDefault="00000000">
      <w:r>
        <w:t>"God is the cause of the world." Tell me, what's God really? If you say "the elements"—fine! But why trouble over a name?</w:t>
      </w:r>
    </w:p>
    <w:p w14:paraId="7D3CC162" w14:textId="77777777" w:rsidR="004D0EDD" w:rsidRDefault="00000000">
      <w:r>
        <w:t>The elements are many, impermanent, not conscious, not divine, stepped over, impure. Earth and such are not God.</w:t>
      </w:r>
    </w:p>
    <w:p w14:paraId="1ED3C11E" w14:textId="77777777" w:rsidR="004D0EDD" w:rsidRDefault="00000000">
      <w:r>
        <w:t>Space isn't the lord—it doesn't act. Not the self—that was refuted. And if the creatorship of the unthinkable is also unthinkable—what's to say?</w:t>
      </w:r>
    </w:p>
    <w:p w14:paraId="3CA460C2" w14:textId="77777777" w:rsidR="004D0EDD" w:rsidRDefault="00000000">
      <w:r>
        <w:t>What's made by illusion and what's made by causes—investigate where it comes from, where it goes.</w:t>
      </w:r>
    </w:p>
    <w:p w14:paraId="0920C98C" w14:textId="77777777" w:rsidR="004D0EDD" w:rsidRDefault="00000000">
      <w:r>
        <w:t>What's seen in something's presence and not in its absence—like a reflection—how can the artificial be real?</w:t>
      </w:r>
    </w:p>
    <w:p w14:paraId="49E0B5E2" w14:textId="77777777" w:rsidR="004D0EDD" w:rsidRDefault="00000000">
      <w:r>
        <w:t>There's no cessation and no arising. Therefore all this world is unborn and unceased.</w:t>
      </w:r>
    </w:p>
    <w:p w14:paraId="4CAE7784" w14:textId="77777777" w:rsidR="004D0EDD" w:rsidRDefault="00000000">
      <w:r>
        <w:t>The movements of saṃsāra are like a dream. Investigated, they're like a plantain tree. In truth, there's no difference between those passed beyond sorrow and those not.</w:t>
      </w:r>
    </w:p>
    <w:p w14:paraId="5C2BE9AE" w14:textId="77777777" w:rsidR="004D0EDD" w:rsidRDefault="00000000">
      <w:pPr>
        <w:pStyle w:val="Heading2"/>
      </w:pPr>
      <w:r>
        <w:t>The Compassionate Question</w:t>
      </w:r>
    </w:p>
    <w:p w14:paraId="1BB0932D" w14:textId="77777777" w:rsidR="004D0EDD" w:rsidRDefault="00000000">
      <w:r>
        <w:t>With all phenomena empty like this—what's gained? What's lost? By whom will honor or contempt be received?</w:t>
      </w:r>
    </w:p>
    <w:p w14:paraId="600AEC74" w14:textId="77777777" w:rsidR="004D0EDD" w:rsidRDefault="00000000">
      <w:r>
        <w:t>Where's happiness? Where's suffering? What's liked? What's disliked? That craving—when sought in its nature—what is it?</w:t>
      </w:r>
    </w:p>
    <w:p w14:paraId="1E1E0671" w14:textId="77777777" w:rsidR="004D0EDD" w:rsidRDefault="00000000">
      <w:r>
        <w:lastRenderedPageBreak/>
        <w:t>Looking closely, what world of the living exists? Who dies here? What becomes? What was? Who's a relative? Who's a friend?</w:t>
      </w:r>
    </w:p>
    <w:p w14:paraId="00E9F0E6" w14:textId="77777777" w:rsidR="004D0EDD" w:rsidRDefault="00000000">
      <w:r>
        <w:t>May those like me understand: all is like space! People get angry, they rejoice—through causes of conflict and celebration.</w:t>
      </w:r>
    </w:p>
    <w:p w14:paraId="29CB64D9" w14:textId="77777777" w:rsidR="004D0EDD" w:rsidRDefault="00000000">
      <w:r>
        <w:t>Moments are hard to find. The arising of a Buddha is extremely rare. The flood of afflictions is hard to stop. Alas, the succession of sufferings!</w:t>
      </w:r>
    </w:p>
    <w:p w14:paraId="7AE8A2A2" w14:textId="77777777" w:rsidR="004D0EDD" w:rsidRDefault="00000000">
      <w:r>
        <w:t>Those extremely pitiable ones, dwelling in the flood of suffering, who don't see their own distress even though so extremely distressed!</w:t>
      </w:r>
    </w:p>
    <w:p w14:paraId="49B42955" w14:textId="77777777" w:rsidR="004D0EDD" w:rsidRDefault="00000000">
      <w:r>
        <w:t>When shall I bring peace to those tormented by the fire of suffering, through my own resources of happiness arising from clouds of merit?</w:t>
      </w:r>
    </w:p>
    <w:p w14:paraId="1FA28982" w14:textId="77777777" w:rsidR="004D0EDD" w:rsidRDefault="00000000">
      <w:r>
        <w:t>When shall I teach emptiness to those who grasp at things, while carefully accumulating merit through conventionalities of not-grasping?</w:t>
      </w:r>
    </w:p>
    <w:p w14:paraId="3981FBB8" w14:textId="77777777" w:rsidR="004D0EDD" w:rsidRDefault="00000000">
      <w:r>
        <w:t>Here ends the ninth chapter, "There's Nothing There." May we see through the dream and wake up together.</w:t>
      </w:r>
    </w:p>
    <w:p w14:paraId="4AA2A439" w14:textId="77777777" w:rsidR="004D0EDD" w:rsidRDefault="00000000">
      <w:pPr>
        <w:pStyle w:val="Heading2"/>
      </w:pPr>
      <w:r>
        <w:t>Theological Notes</w:t>
      </w:r>
    </w:p>
    <w:p w14:paraId="5C830B80" w14:textId="77777777" w:rsidR="004D0EDD" w:rsidRDefault="00000000">
      <w:r>
        <w:t>- The Big Empty: Śūnyatā (emptiness) isn't about nothingness—it's about freedom. It's the realization that the "I" we defend so fiercely is just a ghost story we tell ourselves.</w:t>
      </w:r>
    </w:p>
    <w:p w14:paraId="2A5D23D0" w14:textId="77777777" w:rsidR="004D0EDD" w:rsidRDefault="00000000">
      <w:r>
        <w:t>- No Ghost in the Machine: The detailed analysis of the body and mind (vv. 37–59) deconstructs the self entirely. In the Blues, we know this body is "meat and bone," not who we really are.</w:t>
      </w:r>
    </w:p>
    <w:p w14:paraId="5233B522" w14:textId="77777777" w:rsidR="004D0EDD" w:rsidRDefault="00000000">
      <w:r>
        <w:t>- Two Truths: The balance between the Ultimate (nothing exists) and the Conventional (suffering feels real) is the tightrope the Bodhisattva walks. We know it's a dream, but we still help the dreamers.</w:t>
      </w:r>
    </w:p>
    <w:p w14:paraId="24B8B9A3" w14:textId="77777777" w:rsidR="004D0EDD" w:rsidRDefault="00000000">
      <w:r>
        <w:t>- Compassion in a Vacuum: If nobody exists, who do we save? "The effort comes from delusion" (v. 47). We use the illusion of self to save the illusion of others, until the illusion dissolves.</w:t>
      </w:r>
    </w:p>
    <w:p w14:paraId="5DB66559" w14:textId="77777777" w:rsidR="004D0EDD" w:rsidRDefault="00000000">
      <w:r>
        <w:t>- The Mind-Only Trap (Cittamātra): Verses 15–30 attack the idea that while the world is fake, the "Mind" is real (Yogācāra view). Śāntideva argues this is just a halfway house to freedom. If you say the Mind is "self-illuminating" (like a lamp that lights itself), you're sneaking the Self back in.</w:t>
      </w:r>
    </w:p>
    <w:p w14:paraId="395AFDF2" w14:textId="77777777" w:rsidR="004D0EDD" w:rsidRDefault="00000000">
      <w:r>
        <w:t>- The Sword Argument: A sword cannot cut itself; a finger cannot touch its own tip; the mind cannot "see" itself.</w:t>
      </w:r>
    </w:p>
    <w:p w14:paraId="72CCF4FE" w14:textId="77777777" w:rsidR="004D0EDD" w:rsidRDefault="00000000">
      <w:r>
        <w:lastRenderedPageBreak/>
        <w:t>- The Blues Verdict: You can't have a "real" dreamer in a "fake" dream. Both have to go. "If the illusion is nothing, then the one seeing it is nothing too."</w:t>
      </w:r>
    </w:p>
    <w:p w14:paraId="3BDFAA70" w14:textId="77777777" w:rsidR="004D0EDD" w:rsidRDefault="00000000">
      <w:r>
        <w:t>- Saturday Night vs. Sunday Morning (The Lotus Connection): If the Lotus Sutra is the "Gospel" service (Radical Affirmation, Big Promises, the Eternal Father), this chapter is the "Delta Blues" (Radical Negation, the empty house, the lone guitar).</w:t>
      </w:r>
    </w:p>
    <w:p w14:paraId="0E9A4F66" w14:textId="77777777" w:rsidR="004D0EDD" w:rsidRDefault="00000000">
      <w:r>
        <w:t>- The Lotus gives us the Heart (the vow to save everyone).</w:t>
      </w:r>
    </w:p>
    <w:p w14:paraId="50E4C52F" w14:textId="77777777" w:rsidR="004D0EDD" w:rsidRDefault="00000000">
      <w:r>
        <w:t>- Chapter 9 gives us the Head (the wisdom to know there's no "me" doing the saving).</w:t>
      </w:r>
    </w:p>
    <w:p w14:paraId="736D80B3" w14:textId="77777777" w:rsidR="004D0EDD" w:rsidRDefault="00000000">
      <w:r>
        <w:t>- We need both: The Lotus gets you out of bed; Śāntideva keeps you from getting an ego trip while you do the work.</w:t>
      </w:r>
    </w:p>
    <w:p w14:paraId="4AEF510E" w14:textId="77777777" w:rsidR="004D0EDD" w:rsidRDefault="00000000">
      <w:r>
        <w:br w:type="page"/>
      </w:r>
    </w:p>
    <w:p w14:paraId="5A0573DB" w14:textId="77777777" w:rsidR="004D0EDD" w:rsidRDefault="00000000">
      <w:pPr>
        <w:pStyle w:val="Heading1"/>
      </w:pPr>
      <w:r>
        <w:lastRenderedPageBreak/>
        <w:t>Chapter 10: Giving It All Away</w:t>
      </w:r>
    </w:p>
    <w:p w14:paraId="1E3A765F" w14:textId="77777777" w:rsidR="004D0EDD" w:rsidRDefault="00000000">
      <w:r>
        <w:rPr>
          <w:i/>
        </w:rPr>
        <w:t>Pariṇāmanā — Dedication of Merit</w:t>
      </w:r>
    </w:p>
    <w:p w14:paraId="43DBDDDF" w14:textId="77777777" w:rsidR="004D0EDD" w:rsidRDefault="00000000">
      <w:pPr>
        <w:pStyle w:val="Heading2"/>
      </w:pPr>
      <w:r>
        <w:t>This Is for Everybody</w:t>
      </w:r>
    </w:p>
    <w:p w14:paraId="64DB992A" w14:textId="77777777" w:rsidR="004D0EDD" w:rsidRDefault="00000000">
      <w:r>
        <w:t>Through whatever good came from my contemplating this Bodhicaryāvatāra, may all beings become adorned with the bodhisattva way.</w:t>
      </w:r>
    </w:p>
    <w:p w14:paraId="578FC256" w14:textId="77777777" w:rsidR="004D0EDD" w:rsidRDefault="00000000">
      <w:r>
        <w:t>May all beings in all directions—afflicted with suffering of body and mind—obtain through my merit oceans of joy and happiness.</w:t>
      </w:r>
    </w:p>
    <w:p w14:paraId="411F5487" w14:textId="77777777" w:rsidR="004D0EDD" w:rsidRDefault="00000000">
      <w:r>
        <w:t>As long as they remain in saṃsāra, may their happiness never decrease. May the world attain the unbroken happiness of the bodhisattvas.</w:t>
      </w:r>
    </w:p>
    <w:p w14:paraId="69FA9F79" w14:textId="77777777" w:rsidR="004D0EDD" w:rsidRDefault="00000000">
      <w:r>
        <w:t>In all the world-systems, may those in the hells delight in the joys and delights of Sukhāvatī.</w:t>
      </w:r>
    </w:p>
    <w:p w14:paraId="4EC4DC64" w14:textId="77777777" w:rsidR="004D0EDD" w:rsidRDefault="00000000">
      <w:r>
        <w:t>May those suffering from cold get warmth. May those suffering from heat become cool—through oceans of water from the great clouds of bodhisattvas.</w:t>
      </w:r>
    </w:p>
    <w:p w14:paraId="7147D6B2" w14:textId="77777777" w:rsidR="004D0EDD" w:rsidRDefault="00000000">
      <w:r>
        <w:t>May the sword-leaf forest become a Nandana grove. May the thorn trees become wish-fulfilling trees.</w:t>
      </w:r>
    </w:p>
    <w:p w14:paraId="6C0459DB" w14:textId="77777777" w:rsidR="004D0EDD" w:rsidRDefault="00000000">
      <w:r>
        <w:t>May the hell-realms become delightful, with ponds beautiful with the sounds of cranes and swans, fragrant with abundant lotuses.</w:t>
      </w:r>
    </w:p>
    <w:p w14:paraId="7DF815AC" w14:textId="77777777" w:rsidR="004D0EDD" w:rsidRDefault="00000000">
      <w:r>
        <w:t>May the burning coals become a heap of jewels. May the burning ground become crystal. May the crushing mountains become palaces of worship filled with Buddhas.</w:t>
      </w:r>
    </w:p>
    <w:p w14:paraId="31647613" w14:textId="77777777" w:rsidR="004D0EDD" w:rsidRDefault="00000000">
      <w:r>
        <w:t>May the rain of burning coals and weapons become a rain of flowers. May the fighting with weapons become playful fighting with flowers.</w:t>
      </w:r>
    </w:p>
    <w:p w14:paraId="761283DA" w14:textId="77777777" w:rsidR="004D0EDD" w:rsidRDefault="00000000">
      <w:r>
        <w:t>May those sunk in the Hell River, bodies of white bone, flesh fallen, cooked as in fire—may they, by my virtue, get divine bodies and dwell with divine companions in the heavenly river.</w:t>
      </w:r>
    </w:p>
    <w:p w14:paraId="3F5930F1" w14:textId="77777777" w:rsidR="004D0EDD" w:rsidRDefault="00000000">
      <w:pPr>
        <w:pStyle w:val="Heading2"/>
      </w:pPr>
      <w:r>
        <w:t>Getting Out of Hell</w:t>
      </w:r>
    </w:p>
    <w:p w14:paraId="5BB752DC" w14:textId="77777777" w:rsidR="004D0EDD" w:rsidRDefault="00000000">
      <w:r>
        <w:t>"Yama's servants, the crows, the vultures—suddenly terrified! Whence is this gentle radiance filling the sky, the darkness destroyed?" Looking up, seeing blazing Vajrapāṇi in the sky, may they, through joy, go with him.</w:t>
      </w:r>
    </w:p>
    <w:p w14:paraId="22F29C70" w14:textId="77777777" w:rsidR="004D0EDD" w:rsidRDefault="00000000">
      <w:r>
        <w:t>May lotus rain fall, mixed with fragrant water, putting out the hell fire. "What is this? Happiness!" May the sight of Lotus-Hand come to those in hell.</w:t>
      </w:r>
    </w:p>
    <w:p w14:paraId="50683859" w14:textId="77777777" w:rsidR="004D0EDD" w:rsidRDefault="00000000">
      <w:r>
        <w:lastRenderedPageBreak/>
        <w:t>"Come, come quickly! Cast away fear, brothers! We're alive! A radiant youth has arrived—by whose power all calamities depart, streams of delight flow, bodhicitta is born, and compassion, the mother who rescues all."</w:t>
      </w:r>
    </w:p>
    <w:p w14:paraId="494688FF" w14:textId="77777777" w:rsidR="004D0EDD" w:rsidRDefault="00000000">
      <w:r>
        <w:t>"Look! This one whose lotus-feet are worshipped by hundreds of gods, whose eyes are moist with compassion, on whose head falls a rain of flowers, whose palaces are filled with thousands of goddesses singing—seeing Mañjughoṣa, may there be joy among those in hell!"</w:t>
      </w:r>
    </w:p>
    <w:p w14:paraId="3202703C" w14:textId="77777777" w:rsidR="004D0EDD" w:rsidRDefault="00000000">
      <w:pPr>
        <w:pStyle w:val="Heading2"/>
      </w:pPr>
      <w:r>
        <w:t>For Animals and Hungry Ghosts</w:t>
      </w:r>
    </w:p>
    <w:p w14:paraId="22988038" w14:textId="77777777" w:rsidR="004D0EDD" w:rsidRDefault="00000000">
      <w:r>
        <w:t>May the fear of eating each other leave the animals. May the hungry ghosts become happy, like the humans of Uttarakuru.</w:t>
      </w:r>
    </w:p>
    <w:p w14:paraId="4F7BB6B0" w14:textId="77777777" w:rsidR="004D0EDD" w:rsidRDefault="00000000">
      <w:r>
        <w:t>May the hungry ghosts be filled, bathed, cooled forever—by streams of milk from noble Avalokiteśvara's hand.</w:t>
      </w:r>
    </w:p>
    <w:p w14:paraId="581C6FAD" w14:textId="77777777" w:rsidR="004D0EDD" w:rsidRDefault="00000000">
      <w:r>
        <w:t>May the blind see. May the deaf always hear. May pregnant women give birth without pain, as did Māyādevī.</w:t>
      </w:r>
    </w:p>
    <w:p w14:paraId="55F535B5" w14:textId="77777777" w:rsidR="004D0EDD" w:rsidRDefault="00000000">
      <w:r>
        <w:t>May they get whatever they wish: clothing, food, drink, garlands, sandalwood, ornaments. Whatever delights the mind.</w:t>
      </w:r>
    </w:p>
    <w:p w14:paraId="3B1A563E" w14:textId="77777777" w:rsidR="004D0EDD" w:rsidRDefault="00000000">
      <w:pPr>
        <w:pStyle w:val="Heading2"/>
      </w:pPr>
      <w:r>
        <w:t>For Everybody, Everywhere</w:t>
      </w:r>
    </w:p>
    <w:p w14:paraId="7C6B5B2A" w14:textId="77777777" w:rsidR="004D0EDD" w:rsidRDefault="00000000">
      <w:r>
        <w:t>May the fearful become fearless. May those struck with grief find joy. May the despondent become confident, free from anxiety.</w:t>
      </w:r>
    </w:p>
    <w:p w14:paraId="3D9567DF" w14:textId="77777777" w:rsidR="004D0EDD" w:rsidRDefault="00000000">
      <w:r>
        <w:t>May the sick have health. May all beings be freed from bondage. May the weak become strong. May all have loving-kindness toward one another.</w:t>
      </w:r>
    </w:p>
    <w:p w14:paraId="27BEBB64" w14:textId="77777777" w:rsidR="004D0EDD" w:rsidRDefault="00000000">
      <w:r>
        <w:t>May travelers be happy. May all achieve their purpose without effort. May those traveling by ship reach their destinations as they wish.</w:t>
      </w:r>
    </w:p>
    <w:p w14:paraId="5B27BBF3" w14:textId="77777777" w:rsidR="004D0EDD" w:rsidRDefault="00000000">
      <w:r>
        <w:t>May those lost in wilderness find caravans. May they travel without fatigue, without fear of thieves and tigers.</w:t>
      </w:r>
    </w:p>
    <w:p w14:paraId="1E624434" w14:textId="77777777" w:rsidR="004D0EDD" w:rsidRDefault="00000000">
      <w:r>
        <w:t>May gods protect those asleep, unconscious, in danger—the sick, orphans, aged, and unprotected.</w:t>
      </w:r>
    </w:p>
    <w:p w14:paraId="3ADF3A16" w14:textId="77777777" w:rsidR="004D0EDD" w:rsidRDefault="00000000">
      <w:r>
        <w:t>May all beings be free from misfortune. May they have faith, wisdom, and compassion. May they have good conduct and livelihood.</w:t>
      </w:r>
    </w:p>
    <w:p w14:paraId="20C42480" w14:textId="77777777" w:rsidR="004D0EDD" w:rsidRDefault="00000000">
      <w:r>
        <w:t>May they always remember former lives. May they become weary of all existences. May they go forth and be nourished by the Sage.</w:t>
      </w:r>
    </w:p>
    <w:p w14:paraId="1FB9196B" w14:textId="77777777" w:rsidR="004D0EDD" w:rsidRDefault="00000000">
      <w:pPr>
        <w:pStyle w:val="Heading2"/>
      </w:pPr>
      <w:r>
        <w:lastRenderedPageBreak/>
        <w:t>For the Teaching</w:t>
      </w:r>
    </w:p>
    <w:p w14:paraId="1B10EC53" w14:textId="77777777" w:rsidR="004D0EDD" w:rsidRDefault="00000000">
      <w:r>
        <w:t>May monks accomplish their purpose and obtain all they need. May they observe discipline purely.</w:t>
      </w:r>
    </w:p>
    <w:p w14:paraId="7346E672" w14:textId="77777777" w:rsidR="004D0EDD" w:rsidRDefault="00000000">
      <w:r>
        <w:t>May monks who've lost heart find joy. May they study and teach without distraction. May meditators find good retreat places.</w:t>
      </w:r>
    </w:p>
    <w:p w14:paraId="02038965" w14:textId="77777777" w:rsidR="004D0EDD" w:rsidRDefault="00000000">
      <w:r>
        <w:t>May all beings of lower realms be reborn as humans. May those humans meet the Buddha's teaching.</w:t>
      </w:r>
    </w:p>
    <w:p w14:paraId="5CBAA368" w14:textId="77777777" w:rsidR="004D0EDD" w:rsidRDefault="00000000">
      <w:r>
        <w:t>May all beings worship all Buddhas. May they have boundless happiness.</w:t>
      </w:r>
    </w:p>
    <w:p w14:paraId="7F1BC411" w14:textId="77777777" w:rsidR="004D0EDD" w:rsidRDefault="00000000">
      <w:r>
        <w:t>May the intentions of all bodhisattvas for beings' welfare be fulfilled. May beings get whatever the Protectors intend.</w:t>
      </w:r>
    </w:p>
    <w:p w14:paraId="673DB79C" w14:textId="77777777" w:rsidR="004D0EDD" w:rsidRDefault="00000000">
      <w:r>
        <w:t>May the Pratyekabuddhas and Śrāvakas be happy too.</w:t>
      </w:r>
    </w:p>
    <w:p w14:paraId="45B9CA0B" w14:textId="77777777" w:rsidR="004D0EDD" w:rsidRDefault="00000000">
      <w:r>
        <w:t>And may I, through Mañjughoṣa's grace, always remember former lives, and always have ordination until the stages are complete.</w:t>
      </w:r>
    </w:p>
    <w:p w14:paraId="0388D0D5" w14:textId="77777777" w:rsidR="004D0EDD" w:rsidRDefault="00000000">
      <w:r>
        <w:t>May I live on whatever little food suffices. May I find good retreat places in all lives.</w:t>
      </w:r>
    </w:p>
    <w:p w14:paraId="32C01DC6" w14:textId="77777777" w:rsidR="004D0EDD" w:rsidRDefault="00000000">
      <w:r>
        <w:t>Whenever I want to see or ask, may I see Mañjunātha himself, without obstruction.</w:t>
      </w:r>
    </w:p>
    <w:p w14:paraId="0F42F6B8" w14:textId="77777777" w:rsidR="004D0EDD" w:rsidRDefault="00000000">
      <w:r>
        <w:t>May my conduct become like Mañjughoṣa's—fulfilling the welfare of all beings in all directions.</w:t>
      </w:r>
    </w:p>
    <w:p w14:paraId="16FFB6C1" w14:textId="77777777" w:rsidR="004D0EDD" w:rsidRDefault="00000000">
      <w:r>
        <w:t>As long as space endures, as long as beings endure, may I too remain—to dispel the suffering of the world.</w:t>
      </w:r>
    </w:p>
    <w:p w14:paraId="6B12CFA5" w14:textId="77777777" w:rsidR="004D0EDD" w:rsidRDefault="00000000">
      <w:r>
        <w:t>Whatever suffering there is for the world, may all that ripen upon me. May the world be happy through the virtues of the bodhisattvas.</w:t>
      </w:r>
    </w:p>
    <w:p w14:paraId="4BB4DC5C" w14:textId="77777777" w:rsidR="004D0EDD" w:rsidRDefault="00000000">
      <w:pPr>
        <w:pStyle w:val="Heading2"/>
      </w:pPr>
      <w:r>
        <w:t>The Final Word</w:t>
      </w:r>
    </w:p>
    <w:p w14:paraId="74769327" w14:textId="77777777" w:rsidR="004D0EDD" w:rsidRDefault="00000000">
      <w:r>
        <w:t>May the teaching—the only medicine for suffering, the source of all prosperity—long remain, with honor and support.</w:t>
      </w:r>
    </w:p>
    <w:p w14:paraId="03F8484A" w14:textId="77777777" w:rsidR="004D0EDD" w:rsidRDefault="00000000">
      <w:r>
        <w:t>I bow to Mañjughoṣa, by whose grace my mind turns toward virtue. I bow to my spiritual friend, by whose grace it grows.</w:t>
      </w:r>
    </w:p>
    <w:p w14:paraId="66FA01CB" w14:textId="77777777" w:rsidR="004D0EDD" w:rsidRDefault="00000000">
      <w:r>
        <w:t>Through the virtue of composing this Bodhicaryāvatāra, may all beings enter the bodhisattva way.</w:t>
      </w:r>
    </w:p>
    <w:p w14:paraId="2023AA74" w14:textId="77777777" w:rsidR="004D0EDD" w:rsidRDefault="00000000">
      <w:r>
        <w:t>May all throughout space who suffer in body and mind obtain through my merit oceans of joy.</w:t>
      </w:r>
    </w:p>
    <w:p w14:paraId="134EF896" w14:textId="77777777" w:rsidR="004D0EDD" w:rsidRDefault="00000000">
      <w:r>
        <w:lastRenderedPageBreak/>
        <w:t>As long as they remain in saṃsāra, may their happiness never decrease. May the world obtain the unbroken happiness of the bodhisattvas.</w:t>
      </w:r>
    </w:p>
    <w:p w14:paraId="57A3612A" w14:textId="77777777" w:rsidR="004D0EDD" w:rsidRDefault="00000000">
      <w:r>
        <w:t>And may I, in all my lives, become the cause of joy for all beings—causing not even a moment's sorrow for any.</w:t>
      </w:r>
    </w:p>
    <w:p w14:paraId="31D37DD2" w14:textId="77777777" w:rsidR="004D0EDD" w:rsidRDefault="00000000">
      <w:r>
        <w:t>Here ends the tenth chapter, "Giving It All Away." And here ends the book. May all beings benefit.</w:t>
      </w:r>
    </w:p>
    <w:p w14:paraId="198EBAE8" w14:textId="77777777" w:rsidR="004D0EDD" w:rsidRDefault="00000000">
      <w:pPr>
        <w:pStyle w:val="Heading2"/>
      </w:pPr>
      <w:r>
        <w:t>Theological Notes</w:t>
      </w:r>
    </w:p>
    <w:p w14:paraId="13A5130D" w14:textId="77777777" w:rsidR="004D0EDD" w:rsidRDefault="00000000">
      <w:r>
        <w:t>- Dedication of Merit: All benefits transfer to beings.</w:t>
      </w:r>
    </w:p>
    <w:p w14:paraId="3ED8991D" w14:textId="77777777" w:rsidR="004D0EDD" w:rsidRDefault="00000000">
      <w:r>
        <w:t>- "As long as space endures": The bodhisattva's eternal vow.</w:t>
      </w:r>
    </w:p>
    <w:p w14:paraId="1676BAA4" w14:textId="77777777" w:rsidR="004D0EDD" w:rsidRDefault="00000000">
      <w:r>
        <w:t>- Final Aspiration: Never cause even a moment's sorrow.</w:t>
      </w:r>
    </w:p>
    <w:p w14:paraId="63E2D588" w14:textId="77777777" w:rsidR="004D0EDD" w:rsidRDefault="00000000">
      <w:r>
        <w:t>- Full Circle: The text ends with bodhicitta—where it began.</w:t>
      </w:r>
    </w:p>
    <w:p w14:paraId="1026A5D7" w14:textId="77777777" w:rsidR="004D0EDD" w:rsidRDefault="00000000">
      <w:r>
        <w:br w:type="page"/>
      </w:r>
    </w:p>
    <w:p w14:paraId="35B4DE01" w14:textId="77777777" w:rsidR="004D0EDD" w:rsidRDefault="00000000">
      <w:pPr>
        <w:pStyle w:val="Heading1"/>
      </w:pPr>
      <w:r>
        <w:lastRenderedPageBreak/>
        <w:t>Appendix: Comprehensive Endnotes</w:t>
      </w:r>
    </w:p>
    <w:p w14:paraId="76B5AF57" w14:textId="77777777" w:rsidR="004D0EDD" w:rsidRDefault="00000000">
      <w:r>
        <w:t>Identified by Chapter for Reference.</w:t>
      </w:r>
    </w:p>
    <w:p w14:paraId="33149AC9" w14:textId="77777777" w:rsidR="004D0EDD" w:rsidRDefault="00000000">
      <w:pPr>
        <w:pStyle w:val="Heading2"/>
      </w:pPr>
      <w:r>
        <w:t>Chapter 1 - The Light That Changes Everything</w:t>
      </w:r>
    </w:p>
    <w:p w14:paraId="3882E65D" w14:textId="77777777" w:rsidR="004D0EDD" w:rsidRDefault="00000000">
      <w:r>
        <w:t>"Made it home": Blues idiom for enlightenment/liberation. The bodhisattvas and Buddhas who completed the journey.</w:t>
      </w:r>
    </w:p>
    <w:p w14:paraId="10CC535B" w14:textId="77777777" w:rsidR="004D0EDD" w:rsidRDefault="00000000">
      <w:r>
        <w:t>"Discipline": Sanskrit saṃvara—the ethical training and vows of the bodhisattva path.</w:t>
      </w:r>
    </w:p>
    <w:p w14:paraId="09A68E2C" w14:textId="77777777" w:rsidR="004D0EDD" w:rsidRDefault="00000000">
      <w:r>
        <w:t>"Get my own heart right": Śāntideva famously opens with humility, claiming no literary skill and writing only for his own mental cultivation. Authentic Blues testimony.</w:t>
      </w:r>
    </w:p>
    <w:p w14:paraId="55A8E5BB" w14:textId="77777777" w:rsidR="004D0EDD" w:rsidRDefault="00000000">
      <w:r>
        <w:t>"Rarer than you know": The "precious human birth" doctrine—eight freedoms and ten endowments that make spiritual practice possible.</w:t>
      </w:r>
    </w:p>
    <w:p w14:paraId="4B82162B" w14:textId="77777777" w:rsidR="004D0EDD" w:rsidRDefault="00000000">
      <w:r>
        <w:t>"Lightning in the dark": Verse 5's powerful metaphor for how rarely we glimpse the truth clearly.</w:t>
      </w:r>
    </w:p>
    <w:p w14:paraId="5899444A" w14:textId="77777777" w:rsidR="004D0EDD" w:rsidRDefault="00000000">
      <w:r>
        <w:t>"Deep roots": The near-infinite accumulation of negative karma (pāpa) over countless lifetimes.</w:t>
      </w:r>
    </w:p>
    <w:p w14:paraId="0ADDAE77" w14:textId="77777777" w:rsidR="004D0EDD" w:rsidRDefault="00000000">
      <w:r>
        <w:t>"Waking-up mind": Bodhicitta—the aspiration to attain full awakening for the benefit of all beings.</w:t>
      </w:r>
    </w:p>
    <w:p w14:paraId="757ACE10" w14:textId="77777777" w:rsidR="004D0EDD" w:rsidRDefault="00000000">
      <w:r>
        <w:t>"Countless ages": Kalpas—vast cosmic time periods. The Buddhas have examined all methods across these ages.</w:t>
      </w:r>
    </w:p>
    <w:p w14:paraId="03403CEB" w14:textId="77777777" w:rsidR="004D0EDD" w:rsidRDefault="00000000">
      <w:r>
        <w:t>"Don't ever let go": Verse 8's threefold injunction—whether you seek relief from suffering, wish to help others, or want lasting happiness.</w:t>
      </w:r>
    </w:p>
    <w:p w14:paraId="526DB5A6" w14:textId="77777777" w:rsidR="004D0EDD" w:rsidRDefault="00000000">
      <w:r>
        <w:t>"Going-round-and-round": Saṃsāra—the cycle of birth, death, and rebirth.</w:t>
      </w:r>
    </w:p>
    <w:p w14:paraId="55DE7693" w14:textId="77777777" w:rsidR="004D0EDD" w:rsidRDefault="00000000">
      <w:r>
        <w:t>"Heaven and earth bow down": Verse 9—even gods (deva) and humans show reverence to one in whom bodhicitta has arisen.</w:t>
      </w:r>
    </w:p>
    <w:p w14:paraId="5277CB01" w14:textId="77777777" w:rsidR="004D0EDD" w:rsidRDefault="00000000">
      <w:r>
        <w:t>"Alchemy": The Sanskrit rasajāta refers to the elixir that turns base metals to gold—bodhicitta's transformative power.</w:t>
      </w:r>
    </w:p>
    <w:p w14:paraId="58B3CAE4" w14:textId="77777777" w:rsidR="004D0EDD" w:rsidRDefault="00000000">
      <w:r>
        <w:t>"Caravan leaders": The Buddhas as sārthavāha—guides through dangerous territory.</w:t>
      </w:r>
    </w:p>
    <w:p w14:paraId="047B6B64" w14:textId="77777777" w:rsidR="004D0EDD" w:rsidRDefault="00000000">
      <w:r>
        <w:t>"Banana tree": The kadalī was believed to die after fruiting. Ordinary merit exhausts itself; bodhicitta's merit does not.</w:t>
      </w:r>
    </w:p>
    <w:p w14:paraId="0DD397A6" w14:textId="77777777" w:rsidR="004D0EDD" w:rsidRDefault="00000000">
      <w:r>
        <w:t>"Hero pulls you out": Verse 13's image of relying on a śūra (hero) in danger.</w:t>
      </w:r>
    </w:p>
    <w:p w14:paraId="096D7740" w14:textId="77777777" w:rsidR="004D0EDD" w:rsidRDefault="00000000">
      <w:r>
        <w:lastRenderedPageBreak/>
        <w:t>"Fire at the end of the age": Yugāntakālānala—the cosmic conflagration between world-ages.</w:t>
      </w:r>
    </w:p>
    <w:p w14:paraId="478491B7" w14:textId="77777777" w:rsidR="004D0EDD" w:rsidRDefault="00000000">
      <w:r>
        <w:t>"Maitreya...told Sudhana": Reference to the Gaṇḍavyūha-sūtra, where the future Buddha Maitreya teaches the young seeker Sudhana.</w:t>
      </w:r>
    </w:p>
    <w:p w14:paraId="43D6ED8D" w14:textId="77777777" w:rsidR="004D0EDD" w:rsidRDefault="00000000">
      <w:r>
        <w:t>"Two kinds": Praṇidhicitta (aspiration) and prasthānacitta (application/engagement).</w:t>
      </w:r>
    </w:p>
    <w:p w14:paraId="27640C6C" w14:textId="77777777" w:rsidR="004D0EDD" w:rsidRDefault="00000000">
      <w:r>
        <w:t>"Really commit": Verse 18's "irreversible intention" (anivartyena cetasā).</w:t>
      </w:r>
    </w:p>
    <w:p w14:paraId="443D48AD" w14:textId="77777777" w:rsidR="004D0EDD" w:rsidRDefault="00000000">
      <w:r>
        <w:t>"Rivers...wide as the sky": Verse 19's puṇyadhārā—uninterrupted streams of merit.</w:t>
      </w:r>
    </w:p>
    <w:p w14:paraId="7E19EC96" w14:textId="77777777" w:rsidR="004D0EDD" w:rsidRDefault="00000000">
      <w:r>
        <w:t>"Look it up": The Subāhupṛcchā-sūtra, where the Buddha makes this point explicitly.</w:t>
      </w:r>
    </w:p>
    <w:p w14:paraId="43962B3B" w14:textId="77777777" w:rsidR="004D0EDD" w:rsidRDefault="00000000">
      <w:r>
        <w:t>"Headaches": Verse 21's humble example—even wishing to cure minor ailments generates vast merit.</w:t>
      </w:r>
    </w:p>
    <w:p w14:paraId="7305501F" w14:textId="77777777" w:rsidR="004D0EDD" w:rsidRDefault="00000000">
      <w:r>
        <w:t>"More good than they can hold": The bodhisattva's aspiration to bring immeasurable virtue to infinite beings.</w:t>
      </w:r>
    </w:p>
    <w:p w14:paraId="2DDF9F5D" w14:textId="77777777" w:rsidR="004D0EDD" w:rsidRDefault="00000000">
      <w:r>
        <w:t>"What god...what sage": Verse 23—no parent, deity, or ṛṣi has such compassionate intention.</w:t>
      </w:r>
    </w:p>
    <w:p w14:paraId="76F16E0D" w14:textId="77777777" w:rsidR="004D0EDD" w:rsidRDefault="00000000">
      <w:r>
        <w:t>"Wildest dreams": Verse 24—beings don't even wish such complete benefit for themselves.</w:t>
      </w:r>
    </w:p>
    <w:p w14:paraId="2717DC90" w14:textId="77777777" w:rsidR="004D0EDD" w:rsidRDefault="00000000">
      <w:r>
        <w:t>"Jewel among people": Sanskrit sattvaratnaviśeṣa—the rare and precious bodhisattva.</w:t>
      </w:r>
    </w:p>
    <w:p w14:paraId="5975531B" w14:textId="77777777" w:rsidR="004D0EDD" w:rsidRDefault="00000000">
      <w:r>
        <w:t>"Seed of joy...medicine for pain": Verse 26's twin epithets for bodhicitta.</w:t>
      </w:r>
    </w:p>
    <w:p w14:paraId="05022800" w14:textId="77777777" w:rsidR="004D0EDD" w:rsidRDefault="00000000">
      <w:r>
        <w:t>"Work for everybody's happiness": Verse 27's distinction—aspiration surpasses worship; action surpasses aspiration.</w:t>
      </w:r>
    </w:p>
    <w:p w14:paraId="3EC53EC6" w14:textId="77777777" w:rsidR="004D0EDD" w:rsidRDefault="00000000">
      <w:r>
        <w:t>"Running straight toward it": Verse 28's devastating observation about self-defeating behavior—the heart of the Blues.</w:t>
      </w:r>
    </w:p>
    <w:p w14:paraId="3006034E" w14:textId="77777777" w:rsidR="004D0EDD" w:rsidRDefault="00000000">
      <w:r>
        <w:t>"Break the confusion": The bodhisattva not only relieves suffering but destroys its root cause: delusion (moha).</w:t>
      </w:r>
    </w:p>
    <w:p w14:paraId="71B984D9" w14:textId="77777777" w:rsidR="004D0EDD" w:rsidRDefault="00000000">
      <w:r>
        <w:t>"Without being prompted": Sanskrit avyāpāritasādhu—spontaneous, unconditional compassion.</w:t>
      </w:r>
    </w:p>
    <w:p w14:paraId="752A7DE7" w14:textId="77777777" w:rsidR="004D0EDD" w:rsidRDefault="00000000">
      <w:r>
        <w:t>"Feeds a few hungry folks": Verse 32's comparison to ordinary charity (sattra).</w:t>
      </w:r>
    </w:p>
    <w:p w14:paraId="7A2CF788" w14:textId="77777777" w:rsidR="004D0EDD" w:rsidRDefault="00000000">
      <w:r>
        <w:t>"Everything the heart could ever want": Sakalamanorathasaṃprapūraṇam—fulfillment of all wishes.</w:t>
      </w:r>
    </w:p>
    <w:p w14:paraId="2A211CE9" w14:textId="77777777" w:rsidR="004D0EDD" w:rsidRDefault="00000000">
      <w:r>
        <w:lastRenderedPageBreak/>
        <w:t>"Long and hard": Verse 34's warning—each moment of hostility toward a bodhisattva leads to an aeon of suffering.</w:t>
      </w:r>
    </w:p>
    <w:p w14:paraId="535EDDE7" w14:textId="77777777" w:rsidR="004D0EDD" w:rsidRDefault="00000000">
      <w:r>
        <w:t>"Blessings pour in": Verse 35's promise—faith toward bodhisattvas generates effortless merit.</w:t>
      </w:r>
    </w:p>
    <w:p w14:paraId="7973B6CA" w14:textId="77777777" w:rsidR="004D0EDD" w:rsidRDefault="00000000">
      <w:r>
        <w:t>"Bowing down to the very bodies": Verse 36—Śāntideva's physical veneration of those who carry bodhicitta.</w:t>
      </w:r>
    </w:p>
    <w:p w14:paraId="67385559" w14:textId="77777777" w:rsidR="004D0EDD" w:rsidRDefault="00000000">
      <w:pPr>
        <w:pStyle w:val="Heading2"/>
      </w:pPr>
      <w:r>
        <w:t>Chapter 2 - Laying My Burden Down</w:t>
      </w:r>
    </w:p>
    <w:p w14:paraId="772F1BCF" w14:textId="77777777" w:rsidR="004D0EDD" w:rsidRDefault="00000000">
      <w:r>
        <w:t>"Come correct": Blues idiom for approaching with proper respect and preparation.</w:t>
      </w:r>
    </w:p>
    <w:p w14:paraId="654AC44A" w14:textId="77777777" w:rsidR="004D0EDD" w:rsidRDefault="00000000">
      <w:r>
        <w:t>"Bringing every flower": The traditional pūjā (offering) practice of mentally offering everything beautiful in the universe.</w:t>
      </w:r>
    </w:p>
    <w:p w14:paraId="005940E6" w14:textId="77777777" w:rsidR="004D0EDD" w:rsidRDefault="00000000">
      <w:r>
        <w:t>"Swans call out sweet": Haṃsa—the mythical swan whose cry is associated with spiritual truth.</w:t>
      </w:r>
    </w:p>
    <w:p w14:paraId="7B1B6E40" w14:textId="77777777" w:rsidR="004D0EDD" w:rsidRDefault="00000000">
      <w:r>
        <w:t>"Have mercy": Sanskrit anukampamānāḥ—moved by compassion.</w:t>
      </w:r>
    </w:p>
    <w:p w14:paraId="66617E04" w14:textId="77777777" w:rsidR="004D0EDD" w:rsidRDefault="00000000">
      <w:r>
        <w:t>"Spiritually bankrupt": Translation of apuṇyavān mahādaridra—devoid of merit, utterly destitute.</w:t>
      </w:r>
    </w:p>
    <w:p w14:paraId="452C55C4" w14:textId="77777777" w:rsidR="004D0EDD" w:rsidRDefault="00000000">
      <w:r>
        <w:t>"I give myself": The radical act of ātmadāna—self-gift. This is the core of the chapter.</w:t>
      </w:r>
    </w:p>
    <w:p w14:paraId="50E312C6" w14:textId="77777777" w:rsidR="004D0EDD" w:rsidRDefault="00000000">
      <w:r>
        <w:t>"Step over all the wrong": Samatikramāmi—to cross beyond, transcend.</w:t>
      </w:r>
    </w:p>
    <w:p w14:paraId="32541637" w14:textId="77777777" w:rsidR="004D0EDD" w:rsidRDefault="00000000">
      <w:r>
        <w:t>"Bathhouse": The elaborate snānagṛha offerings imagine ritually bathing the Buddhas and bodhisattvas.</w:t>
      </w:r>
    </w:p>
    <w:p w14:paraId="5EE4FF1D" w14:textId="77777777" w:rsidR="004D0EDD" w:rsidRDefault="00000000">
      <w:r>
        <w:t>"Robes dyed in deep colors": Surakta and sudhūpita—well-dyed and well-perfumed.</w:t>
      </w:r>
    </w:p>
    <w:p w14:paraId="121BF226" w14:textId="77777777" w:rsidR="004D0EDD" w:rsidRDefault="00000000">
      <w:r>
        <w:t>"Samantabhadra and Mañjuśrī and Avalokiteśvara": The three great bodhisattvas of practice, wisdom, and compassion.</w:t>
      </w:r>
    </w:p>
    <w:p w14:paraId="552563E2" w14:textId="77777777" w:rsidR="004D0EDD" w:rsidRDefault="00000000">
      <w:r>
        <w:t>"Māndārava blossoms": Heavenly flowers that rain down during auspicious events.</w:t>
      </w:r>
    </w:p>
    <w:p w14:paraId="1675CB44" w14:textId="77777777" w:rsidR="004D0EDD" w:rsidRDefault="00000000">
      <w:r>
        <w:t>"Rain down without end": The aspiration for continuous, inexhaustible offerings.</w:t>
      </w:r>
    </w:p>
    <w:p w14:paraId="4003B456" w14:textId="77777777" w:rsidR="004D0EDD" w:rsidRDefault="00000000">
      <w:r>
        <w:t>"Following in their steps": Emulating the devotional practice of the great bodhisattvas.</w:t>
      </w:r>
    </w:p>
    <w:p w14:paraId="692A2FC4" w14:textId="77777777" w:rsidR="004D0EDD" w:rsidRDefault="00000000">
      <w:r>
        <w:t>"I go for refuge": The traditional Buddhist refuge formula (śaraṇagamana).</w:t>
      </w:r>
    </w:p>
    <w:p w14:paraId="12775AF5" w14:textId="77777777" w:rsidR="004D0EDD" w:rsidRDefault="00000000">
      <w:r>
        <w:t>"Before time had a name": Translation of anādimati saṃsāra—beginningless cyclic existence.</w:t>
      </w:r>
    </w:p>
    <w:p w14:paraId="07E919F0" w14:textId="77777777" w:rsidR="004D0EDD" w:rsidRDefault="00000000">
      <w:r>
        <w:t>"Burning with regret": Paścāttāpa—literally "subsequent heat."</w:t>
      </w:r>
    </w:p>
    <w:p w14:paraId="1494B0C1" w14:textId="77777777" w:rsidR="004D0EDD" w:rsidRDefault="00000000">
      <w:r>
        <w:lastRenderedPageBreak/>
        <w:t>"I confess": Sanskrit deśayāmi—I declare, I make known.</w:t>
      </w:r>
    </w:p>
    <w:p w14:paraId="274DA82B" w14:textId="77777777" w:rsidR="004D0EDD" w:rsidRDefault="00000000">
      <w:r>
        <w:t>"My account ain't settled": Karmic debts remain unpaid.</w:t>
      </w:r>
    </w:p>
    <w:p w14:paraId="69393B1B" w14:textId="77777777" w:rsidR="004D0EDD" w:rsidRDefault="00000000">
      <w:r>
        <w:t>"Bolt from the sky": Ākasmikamahaśani—sudden great thunderbolt.</w:t>
      </w:r>
    </w:p>
    <w:p w14:paraId="539D7192" w14:textId="77777777" w:rsidR="004D0EDD" w:rsidRDefault="00000000">
      <w:r>
        <w:t>"Nothing at all": Verse 36's stark existential statement of universal impermanence.</w:t>
      </w:r>
    </w:p>
    <w:p w14:paraId="5A1AC40E" w14:textId="77777777" w:rsidR="004D0EDD" w:rsidRDefault="00000000">
      <w:r>
        <w:t>"Like something you dreamed": Svapnānubhūtavat—like something experienced in sleep.</w:t>
      </w:r>
    </w:p>
    <w:p w14:paraId="4FE03B01" w14:textId="77777777" w:rsidR="004D0EDD" w:rsidRDefault="00000000">
      <w:r>
        <w:t>"Still here. Right in front of me": Karma persists even when those who occasioned it are gone.</w:t>
      </w:r>
    </w:p>
    <w:p w14:paraId="6844811C" w14:textId="77777777" w:rsidR="004D0EDD" w:rsidRDefault="00000000">
      <w:r>
        <w:t>"Just passing through": Āgantuka—a guest, visitor.</w:t>
      </w:r>
    </w:p>
    <w:p w14:paraId="2719F0A8" w14:textId="77777777" w:rsidR="004D0EDD" w:rsidRDefault="00000000">
      <w:r>
        <w:t>"My life is draining away": Āyuṣo vardhate vyaya—the expenditure of life increases.</w:t>
      </w:r>
    </w:p>
    <w:p w14:paraId="29321C92" w14:textId="77777777" w:rsidR="004D0EDD" w:rsidRDefault="00000000">
      <w:r>
        <w:t>"Bear that alone": The radical solitude of death—mayaivaikena soḍhavyā.</w:t>
      </w:r>
    </w:p>
    <w:p w14:paraId="027EE815" w14:textId="77777777" w:rsidR="004D0EDD" w:rsidRDefault="00000000">
      <w:r>
        <w:t>"Good I've done": Puṇya—merit, the only thing that helps at death.</w:t>
      </w:r>
    </w:p>
    <w:p w14:paraId="599A1557" w14:textId="77777777" w:rsidR="004D0EDD" w:rsidRDefault="00000000">
      <w:r>
        <w:t>"Eyes wild": Dīnadṛṣṭi—pitiful, anguished gaze.</w:t>
      </w:r>
    </w:p>
    <w:p w14:paraId="07318ECA" w14:textId="77777777" w:rsidR="004D0EDD" w:rsidRDefault="00000000">
      <w:r>
        <w:t>"Lost control of your body": Purīṣotsargaveṣṭita—the humiliation of bodily functions failing in terror.</w:t>
      </w:r>
    </w:p>
    <w:p w14:paraId="133FA03F" w14:textId="77777777" w:rsidR="004D0EDD" w:rsidRDefault="00000000">
      <w:r>
        <w:t>"Who's gonna save me": The desperate cry of verse 46.</w:t>
      </w:r>
    </w:p>
    <w:p w14:paraId="0AF34198" w14:textId="77777777" w:rsidR="004D0EDD" w:rsidRDefault="00000000">
      <w:r>
        <w:t>"What am I gonna do": Verse 47's kiṃ kariṣyāmi—helplessness before the great fear.</w:t>
      </w:r>
    </w:p>
    <w:p w14:paraId="31281A3E" w14:textId="77777777" w:rsidR="004D0EDD" w:rsidRDefault="00000000">
      <w:r>
        <w:t>"This very day": Adyaiva—the urgency of immediate refuge.</w:t>
      </w:r>
    </w:p>
    <w:p w14:paraId="6A8394F0" w14:textId="77777777" w:rsidR="004D0EDD" w:rsidRDefault="00000000">
      <w:r>
        <w:t>"Protect me! I'm a sinner!": The anguished cry to Avalokiteśvara (Avalokita).</w:t>
      </w:r>
    </w:p>
    <w:p w14:paraId="54F5A1EA" w14:textId="77777777" w:rsidR="004D0EDD" w:rsidRDefault="00000000">
      <w:r>
        <w:t>"Ākāśagarbha...Kṣitigarbha": Bodhisattvas of space and earth—protectors of beings.</w:t>
      </w:r>
    </w:p>
    <w:p w14:paraId="6E5168F8" w14:textId="77777777" w:rsidR="004D0EDD" w:rsidRDefault="00000000">
      <w:r>
        <w:t>"Vajra-holder": Vajrapāṇi, the wrathful protector who terrifies demons and death's messengers.</w:t>
      </w:r>
    </w:p>
    <w:p w14:paraId="4434DF90" w14:textId="77777777" w:rsidR="004D0EDD" w:rsidRDefault="00000000">
      <w:r>
        <w:t>"Four hundred and four diseases": Traditional Indian medical enumeration of human afflictions.</w:t>
      </w:r>
    </w:p>
    <w:p w14:paraId="3B717FB0" w14:textId="77777777" w:rsidR="004D0EDD" w:rsidRDefault="00000000">
      <w:r>
        <w:t>"Doctor who knows everything": The Buddha as sarvajña-vaidya—omniscient physician.</w:t>
      </w:r>
    </w:p>
    <w:p w14:paraId="0C3C5DC1" w14:textId="77777777" w:rsidR="004D0EDD" w:rsidRDefault="00000000">
      <w:r>
        <w:t>"Cliff that drops for a thousand miles": The precipice into lower rebirths lasting eons.</w:t>
      </w:r>
    </w:p>
    <w:p w14:paraId="02E56E4A" w14:textId="77777777" w:rsidR="004D0EDD" w:rsidRDefault="00000000">
      <w:r>
        <w:t>"Why is my heart so calm?": The strange complacency before inevitable death.</w:t>
      </w:r>
    </w:p>
    <w:p w14:paraId="36C4B0B3" w14:textId="77777777" w:rsidR="004D0EDD" w:rsidRDefault="00000000">
      <w:r>
        <w:lastRenderedPageBreak/>
        <w:t>"What's left of them? Nothing": Sāra—essence. Nothing essential remains from past experiences.</w:t>
      </w:r>
    </w:p>
    <w:p w14:paraId="32BB9620" w14:textId="77777777" w:rsidR="004D0EDD" w:rsidRDefault="00000000">
      <w:r>
        <w:t>"I go alone. Somewhere.": Ekākī kvāpi yāsyāmi—the most solitary of journeys.</w:t>
      </w:r>
    </w:p>
    <w:p w14:paraId="617B24F6" w14:textId="77777777" w:rsidR="004D0EDD" w:rsidRDefault="00000000">
      <w:r>
        <w:t>"Only concern": Verse 63's proper focus—how to escape the inevitable suffering.</w:t>
      </w:r>
    </w:p>
    <w:p w14:paraId="4C45DB51" w14:textId="77777777" w:rsidR="004D0EDD" w:rsidRDefault="00000000">
      <w:r>
        <w:t>"Wrong by nature or wrong by rule": Prakṛtyā sāvadya (inherently wrong) vs. prajñaptyāvadya (wrong by precept).</w:t>
      </w:r>
    </w:p>
    <w:p w14:paraId="2EFB861F" w14:textId="77777777" w:rsidR="004D0EDD" w:rsidRDefault="00000000">
      <w:r>
        <w:t>"Bowing down again and again": Praṇipatya punaḥ punaḥ—repeated prostrations of sincere confession.</w:t>
      </w:r>
    </w:p>
    <w:p w14:paraId="025528FC" w14:textId="77777777" w:rsidR="004D0EDD" w:rsidRDefault="00000000">
      <w:r>
        <w:t>"I won't do it again": The essential resolve of Buddhist confession—na kartavyaṃ punarmayā.</w:t>
      </w:r>
    </w:p>
    <w:p w14:paraId="1811F73C" w14:textId="77777777" w:rsidR="004D0EDD" w:rsidRDefault="00000000">
      <w:pPr>
        <w:pStyle w:val="Heading2"/>
      </w:pPr>
      <w:r>
        <w:t>Chapter 3 - Taking Hold of the Road</w:t>
      </w:r>
    </w:p>
    <w:p w14:paraId="0446684F" w14:textId="77777777" w:rsidR="004D0EDD" w:rsidRDefault="00000000">
      <w:r>
        <w:t>"Rejoicing": Sanskrit anumodanā—sympathetic joy in others' merit, one of the seven-limb practice.</w:t>
      </w:r>
    </w:p>
    <w:p w14:paraId="1C1C48F6" w14:textId="77777777" w:rsidR="004D0EDD" w:rsidRDefault="00000000">
      <w:r>
        <w:t>"Makes it to the other shore": Liberation from saṃsāra, the cycle of suffering.</w:t>
      </w:r>
    </w:p>
    <w:p w14:paraId="0427C9EE" w14:textId="77777777" w:rsidR="004D0EDD" w:rsidRDefault="00000000">
      <w:r>
        <w:t>"Light the lamp": Dharmapradīpa—the lamp of Dharma-teaching that illuminates the path.</w:t>
      </w:r>
    </w:p>
    <w:p w14:paraId="057A6AA8" w14:textId="77777777" w:rsidR="004D0EDD" w:rsidRDefault="00000000">
      <w:r>
        <w:t>"Please wait": The yācanā or supplication—asking Buddhas not to pass away.</w:t>
      </w:r>
    </w:p>
    <w:p w14:paraId="445A758A" w14:textId="77777777" w:rsidR="004D0EDD" w:rsidRDefault="00000000">
      <w:r>
        <w:t>"My dedication": Pariṇāmanā—turning over or dedicating merit to others.</w:t>
      </w:r>
    </w:p>
    <w:p w14:paraId="5D5C060C" w14:textId="77777777" w:rsidR="004D0EDD" w:rsidRDefault="00000000">
      <w:r>
        <w:t>"Medicine for the sick": The bodhisattva as healer—medicine, physician, and nurse.</w:t>
      </w:r>
    </w:p>
    <w:p w14:paraId="2E60EF2D" w14:textId="77777777" w:rsidR="004D0EDD" w:rsidRDefault="00000000">
      <w:r>
        <w:t>"Become the meal myself": During durbhikṣāntarakalpa—the famine ages between cosmic cycles.</w:t>
      </w:r>
    </w:p>
    <w:p w14:paraId="57C44BA4" w14:textId="77777777" w:rsidR="004D0EDD" w:rsidRDefault="00000000">
      <w:r>
        <w:t>"Treasury that never runs dry": Akṣayanidhāna—inexhaustible treasury of resources.</w:t>
      </w:r>
    </w:p>
    <w:p w14:paraId="2096B88F" w14:textId="77777777" w:rsidR="004D0EDD" w:rsidRDefault="00000000">
      <w:r>
        <w:t>"No strings attached": Nirapekṣa—without expectation of return.</w:t>
      </w:r>
    </w:p>
    <w:p w14:paraId="51330197" w14:textId="77777777" w:rsidR="004D0EDD" w:rsidRDefault="00000000">
      <w:r>
        <w:t>"That's nirvana": The equation of total giving with liberation—letting go of everything.</w:t>
      </w:r>
    </w:p>
    <w:p w14:paraId="2CD0EE2D" w14:textId="77777777" w:rsidR="004D0EDD" w:rsidRDefault="00000000">
      <w:r>
        <w:t>"Made myself available": Sanskrit sukhīkṛta ātmā—the self rendered for others' happiness.</w:t>
      </w:r>
    </w:p>
    <w:p w14:paraId="664DF289" w14:textId="77777777" w:rsidR="004D0EDD" w:rsidRDefault="00000000">
      <w:r>
        <w:t>"Why should I worry": Cintayā kim—what use is anxiety over what's already given?</w:t>
      </w:r>
    </w:p>
    <w:p w14:paraId="575E68D4" w14:textId="77777777" w:rsidR="004D0EDD" w:rsidRDefault="00000000">
      <w:r>
        <w:t>"No harm through me": Anarthaḥ kasyacit mā bhūt māmālambya—may no one ever be harmed on my account.</w:t>
      </w:r>
    </w:p>
    <w:p w14:paraId="5BE87EE8" w14:textId="77777777" w:rsidR="004D0EDD" w:rsidRDefault="00000000">
      <w:r>
        <w:lastRenderedPageBreak/>
        <w:t>"Good enough for me": Whether beings approach with anger or affection, may it serve their welfare.</w:t>
      </w:r>
    </w:p>
    <w:p w14:paraId="015967B9" w14:textId="77777777" w:rsidR="004D0EDD" w:rsidRDefault="00000000">
      <w:r>
        <w:t>"Share in awakening": Bodhibhāginaḥ—sharers in awakening. Even enemies are included.</w:t>
      </w:r>
    </w:p>
    <w:p w14:paraId="5DECC4B9" w14:textId="77777777" w:rsidR="004D0EDD" w:rsidRDefault="00000000">
      <w:r>
        <w:t>"Protector for the unprotected": Anāthānām nāthaḥ—classic bodhisattva aspiration.</w:t>
      </w:r>
    </w:p>
    <w:p w14:paraId="5F43E6F7" w14:textId="77777777" w:rsidR="004D0EDD" w:rsidRDefault="00000000">
      <w:r>
        <w:t>"Lamp for those who need light": Dīpārthināṃ dīpaḥ—becoming whatever beings require.</w:t>
      </w:r>
    </w:p>
    <w:p w14:paraId="4B007D67" w14:textId="77777777" w:rsidR="004D0EDD" w:rsidRDefault="00000000">
      <w:r>
        <w:t>"Wish-granting jewel": Cintāmaṇi—mythological gem that fulfills desires.</w:t>
      </w:r>
    </w:p>
    <w:p w14:paraId="6CD7B2EE" w14:textId="77777777" w:rsidR="004D0EDD" w:rsidRDefault="00000000">
      <w:r>
        <w:t>"Cow that pours out endless milk": Kāmadhenu—the wish-fulfilling cow of Indian mythology.</w:t>
      </w:r>
    </w:p>
    <w:p w14:paraId="29F83E7C" w14:textId="77777777" w:rsidR="004D0EDD" w:rsidRDefault="00000000">
      <w:r>
        <w:t>"The elements serve everybody": Earth, water, fire, air, space—they support all life without discrimination.</w:t>
      </w:r>
    </w:p>
    <w:p w14:paraId="3381F5C9" w14:textId="77777777" w:rsidR="004D0EDD" w:rsidRDefault="00000000">
      <w:r>
        <w:t>"Until every last one is at peace": Yāvat sarve na nirvṛtāḥ—the open-ended bodhisattva commitment.</w:t>
      </w:r>
    </w:p>
    <w:p w14:paraId="1BBEF896" w14:textId="77777777" w:rsidR="004D0EDD" w:rsidRDefault="00000000">
      <w:r>
        <w:t>"Formal commitment": This is the ritual moment of bodhicitta-utpāda—generating bodhicitta.</w:t>
      </w:r>
    </w:p>
    <w:p w14:paraId="085360CC" w14:textId="77777777" w:rsidR="004D0EDD" w:rsidRDefault="00000000">
      <w:r>
        <w:t>"That's what I'm doing now": The pledge to follow the same path as previous Sugatas.</w:t>
      </w:r>
    </w:p>
    <w:p w14:paraId="01B51E79" w14:textId="77777777" w:rsidR="004D0EDD" w:rsidRDefault="00000000">
      <w:r>
        <w:t>"Gladden my spirit": Praharṣayet—inspiring oneself with joy to strengthen the vow.</w:t>
      </w:r>
    </w:p>
    <w:p w14:paraId="1C5EA974" w14:textId="77777777" w:rsidR="004D0EDD" w:rsidRDefault="00000000">
      <w:r>
        <w:t>"Today my birth has become worthwhile": Adya me saphalaṃ janma—the transformative moment.</w:t>
      </w:r>
    </w:p>
    <w:p w14:paraId="76978209" w14:textId="77777777" w:rsidR="004D0EDD" w:rsidRDefault="00000000">
      <w:r>
        <w:t>"Act like somebody who belongs": Svakulocitakārin—actions befitting the Buddha family.</w:t>
      </w:r>
    </w:p>
    <w:p w14:paraId="2D647B45" w14:textId="77777777" w:rsidR="004D0EDD" w:rsidRDefault="00000000">
      <w:r>
        <w:t>"Diamond in a garbage heap": Saṃkārakūṭe ratna—the miracle of bodhicitta arising in an unlikely vessel.</w:t>
      </w:r>
    </w:p>
    <w:p w14:paraId="02D9E468" w14:textId="77777777" w:rsidR="004D0EDD" w:rsidRDefault="00000000">
      <w:r>
        <w:t>"Elixir that destroys death": Rasāyana for mṛtyuvināśa—conquering the cycle of death.</w:t>
      </w:r>
    </w:p>
    <w:p w14:paraId="7C1C1131" w14:textId="77777777" w:rsidR="004D0EDD" w:rsidRDefault="00000000">
      <w:r>
        <w:t>"Supreme medicine": Bodhicitta as the cure for the disease of affliction.</w:t>
      </w:r>
    </w:p>
    <w:p w14:paraId="5BCC7379" w14:textId="77777777" w:rsidR="004D0EDD" w:rsidRDefault="00000000">
      <w:r>
        <w:t>"Public bridge": Setuḥ sāmānyaḥ—open to all, not reserved for the privileged.</w:t>
      </w:r>
    </w:p>
    <w:p w14:paraId="4D76BE4D" w14:textId="77777777" w:rsidR="004D0EDD" w:rsidRDefault="00000000">
      <w:r>
        <w:t>"Great sun": Mahāravi—dispelling the darkness of ignorance (ajñāna-timira).</w:t>
      </w:r>
    </w:p>
    <w:p w14:paraId="5F6F658A" w14:textId="77777777" w:rsidR="004D0EDD" w:rsidRDefault="00000000">
      <w:r>
        <w:t>"The feast is ready": Sukhasattra—the charitable feast of happiness.</w:t>
      </w:r>
    </w:p>
    <w:p w14:paraId="4F97499B" w14:textId="77777777" w:rsidR="004D0EDD" w:rsidRDefault="00000000">
      <w:r>
        <w:lastRenderedPageBreak/>
        <w:t>"Be happy on the way": Sukhena ca antarā—happiness not just at the destination, but throughout the journey.</w:t>
      </w:r>
    </w:p>
    <w:p w14:paraId="79EF9D6A" w14:textId="77777777" w:rsidR="004D0EDD" w:rsidRDefault="00000000">
      <w:pPr>
        <w:pStyle w:val="Heading2"/>
      </w:pPr>
      <w:r>
        <w:t>Chapter 4 - Don't Let Your Guard Down</w:t>
      </w:r>
    </w:p>
    <w:p w14:paraId="7876F11A" w14:textId="77777777" w:rsidR="004D0EDD" w:rsidRDefault="00000000">
      <w:r>
        <w:t>"You made a promise": The bodhisattva vow from Chapter 3.</w:t>
      </w:r>
    </w:p>
    <w:p w14:paraId="060C6D8E" w14:textId="77777777" w:rsidR="004D0EDD" w:rsidRDefault="00000000">
      <w:r>
        <w:t>"Hastily": Sanskrit sahasā—impulsively, without reflection.</w:t>
      </w:r>
    </w:p>
    <w:p w14:paraId="25D3A4D9" w14:textId="77777777" w:rsidR="004D0EDD" w:rsidRDefault="00000000">
      <w:r>
        <w:t>"Why am I stalling?": Parilambyate—delay, procrastinate.</w:t>
      </w:r>
    </w:p>
    <w:p w14:paraId="4367DE84" w14:textId="77777777" w:rsidR="004D0EDD" w:rsidRDefault="00000000">
      <w:r>
        <w:t>"Deceived everyone": Visaṃvādya—having lied to.</w:t>
      </w:r>
    </w:p>
    <w:p w14:paraId="02D044F3" w14:textId="77777777" w:rsidR="004D0EDD" w:rsidRDefault="00000000">
      <w:r>
        <w:t>"Hungry ghost": Preta—beings tormented by unfulfilled desires.</w:t>
      </w:r>
    </w:p>
    <w:p w14:paraId="0AF1CD56" w14:textId="77777777" w:rsidR="004D0EDD" w:rsidRDefault="00000000">
      <w:r>
        <w:t>"What becomes of me?": The recurring question of karmic destiny.</w:t>
      </w:r>
    </w:p>
    <w:p w14:paraId="795F126A" w14:textId="77777777" w:rsidR="004D0EDD" w:rsidRDefault="00000000">
      <w:r>
        <w:t>"Saves you anyway": The omniscient compassion of buddhahood.</w:t>
      </w:r>
    </w:p>
    <w:p w14:paraId="4F5269DA" w14:textId="77777777" w:rsidR="004D0EDD" w:rsidRDefault="00000000">
      <w:r>
        <w:t>"Dragging down all beings": The bodhisattva's responsibility extends to all.</w:t>
      </w:r>
    </w:p>
    <w:p w14:paraId="27B3BCC5" w14:textId="77777777" w:rsidR="004D0EDD" w:rsidRDefault="00000000">
      <w:r>
        <w:t>"Fall a long, long way": Durgati—lower realms, no end in sight.</w:t>
      </w:r>
    </w:p>
    <w:p w14:paraId="355D8C9C" w14:textId="77777777" w:rsidR="004D0EDD" w:rsidRDefault="00000000">
      <w:r>
        <w:t>"Edges of space": Ākāśaparyanta—the bodhisattva's cosmic scope.</w:t>
      </w:r>
    </w:p>
    <w:p w14:paraId="60E81B9B" w14:textId="77777777" w:rsidR="004D0EDD" w:rsidRDefault="00000000">
      <w:r>
        <w:t>"Delayed forever": Cirāyate—the oscillation between rising and falling.</w:t>
      </w:r>
    </w:p>
    <w:p w14:paraId="4377E878" w14:textId="77777777" w:rsidR="004D0EDD" w:rsidRDefault="00000000">
      <w:r>
        <w:t>"Depth to depth": Talena talam—descending through levels.</w:t>
      </w:r>
    </w:p>
    <w:p w14:paraId="6A1E114B" w14:textId="77777777" w:rsidR="004D0EDD" w:rsidRDefault="00000000">
      <w:r>
        <w:t>"Never got the medicine": Cikitsā—healing; the Buddha as physician.</w:t>
      </w:r>
    </w:p>
    <w:p w14:paraId="1E8A51F3" w14:textId="77777777" w:rsidR="004D0EDD" w:rsidRDefault="00000000">
      <w:r>
        <w:t>"Cut up, broken apart": Punishments of the hell realms.</w:t>
      </w:r>
    </w:p>
    <w:p w14:paraId="3B7699BD" w14:textId="77777777" w:rsidR="004D0EDD" w:rsidRDefault="00000000">
      <w:r>
        <w:t>"When am I ever going to get this?": The preciousness of the opportunity.</w:t>
      </w:r>
    </w:p>
    <w:p w14:paraId="4FF4C5EB" w14:textId="77777777" w:rsidR="004D0EDD" w:rsidRDefault="00000000">
      <w:r>
        <w:t>"Borrowed": Upācita—life as a loan.</w:t>
      </w:r>
    </w:p>
    <w:p w14:paraId="7C59B58A" w14:textId="77777777" w:rsidR="004D0EDD" w:rsidRDefault="00000000">
      <w:r>
        <w:t>"Only wrong": Without human birth, no basis for practice.</w:t>
      </w:r>
    </w:p>
    <w:p w14:paraId="189661ED" w14:textId="77777777" w:rsidR="004D0EDD" w:rsidRDefault="00000000">
      <w:r>
        <w:t>"Bewildered by suffering": Unable to even conceive of virtue.</w:t>
      </w:r>
    </w:p>
    <w:p w14:paraId="5C377F10" w14:textId="77777777" w:rsidR="004D0EDD" w:rsidRDefault="00000000">
      <w:r>
        <w:t>"Dead for millions of years": Kalpakotiśatair—hundreds of millions of aeons.</w:t>
      </w:r>
    </w:p>
    <w:p w14:paraId="58126AF8" w14:textId="77777777" w:rsidR="004D0EDD" w:rsidRDefault="00000000">
      <w:r>
        <w:t>"Blind turtle": Classic Buddhist simile for the rarity of human birth.</w:t>
      </w:r>
    </w:p>
    <w:p w14:paraId="559E83FC" w14:textId="77777777" w:rsidR="004D0EDD" w:rsidRDefault="00000000">
      <w:r>
        <w:t>"Lowest hell for an eon": Avīci hell—uninterrupted suffering.</w:t>
      </w:r>
    </w:p>
    <w:p w14:paraId="3D3A36DC" w14:textId="77777777" w:rsidR="004D0EDD" w:rsidRDefault="00000000">
      <w:r>
        <w:t>"Breeding more wrong": The vicious cycle in hell—suffering generates more karma.</w:t>
      </w:r>
    </w:p>
    <w:p w14:paraId="7D57675E" w14:textId="77777777" w:rsidR="004D0EDD" w:rsidRDefault="00000000">
      <w:r>
        <w:t>"No bigger fool": Śāntideva's brutal self-assessment.</w:t>
      </w:r>
    </w:p>
    <w:p w14:paraId="1D256C00" w14:textId="77777777" w:rsidR="004D0EDD" w:rsidRDefault="00000000">
      <w:r>
        <w:lastRenderedPageBreak/>
        <w:t>"Messengers of Yama": Yamadūta—the escorts to death's realm.</w:t>
      </w:r>
    </w:p>
    <w:p w14:paraId="3FACF03A" w14:textId="77777777" w:rsidR="004D0EDD" w:rsidRDefault="00000000">
      <w:r>
        <w:t>"Fire of regret": Paścāttāpa—remorse as burning.</w:t>
      </w:r>
    </w:p>
    <w:p w14:paraId="6888ABB2" w14:textId="77777777" w:rsidR="004D0EDD" w:rsidRDefault="00000000">
      <w:r>
        <w:t>"Led right back": Knowing the danger yet walking into it.</w:t>
      </w:r>
    </w:p>
    <w:p w14:paraId="5E2FC891" w14:textId="77777777" w:rsidR="004D0EDD" w:rsidRDefault="00000000">
      <w:r>
        <w:t>"Under a spell": Mantra—bewilched, not in control.</w:t>
      </w:r>
    </w:p>
    <w:p w14:paraId="6A2E5B02" w14:textId="77777777" w:rsidR="004D0EDD" w:rsidRDefault="00000000">
      <w:r>
        <w:t>"No hands, no feet": The afflictions are not external physical beings.</w:t>
      </w:r>
    </w:p>
    <w:p w14:paraId="0F6650FE" w14:textId="77777777" w:rsidR="004D0EDD" w:rsidRDefault="00000000">
      <w:r>
        <w:t>"Shame on my misplaced patience": Being patient with the wrong enemies.</w:t>
      </w:r>
    </w:p>
    <w:p w14:paraId="633DDE03" w14:textId="77777777" w:rsidR="004D0EDD" w:rsidRDefault="00000000">
      <w:r>
        <w:t>"Couldn't drag me to hell": All external enemies combined have less power than internal afflictions.</w:t>
      </w:r>
    </w:p>
    <w:p w14:paraId="577B0CB4" w14:textId="77777777" w:rsidR="004D0EDD" w:rsidRDefault="00000000">
      <w:r>
        <w:t>"Mount Meru": The cosmic mountain; even this would be destroyed.</w:t>
      </w:r>
    </w:p>
    <w:p w14:paraId="26A339A6" w14:textId="77777777" w:rsidR="004D0EDD" w:rsidRDefault="00000000">
      <w:r>
        <w:t>"Since before the beginning": Anādi—beginningless afflictions.</w:t>
      </w:r>
    </w:p>
    <w:p w14:paraId="5EE74A21" w14:textId="77777777" w:rsidR="004D0EDD" w:rsidRDefault="00000000">
      <w:r>
        <w:t>"Might help you out": External enemies can become friends; afflictions cannot.</w:t>
      </w:r>
    </w:p>
    <w:p w14:paraId="6A13AFFF" w14:textId="77777777" w:rsidR="004D0EDD" w:rsidRDefault="00000000">
      <w:r>
        <w:t>"Living in my heart": Hṛdaye nivasatsu—the intimate enemy.</w:t>
      </w:r>
    </w:p>
    <w:p w14:paraId="1053CBF1" w14:textId="77777777" w:rsidR="004D0EDD" w:rsidRDefault="00000000">
      <w:r>
        <w:t>"Where is my happiness?": The rhetorical climax.</w:t>
      </w:r>
    </w:p>
    <w:p w14:paraId="79C38B27" w14:textId="77777777" w:rsidR="004D0EDD" w:rsidRDefault="00000000">
      <w:r>
        <w:t>"Not laying this burden down": Now "burden" refers to the task, not the guilt.</w:t>
      </w:r>
    </w:p>
    <w:p w14:paraId="5DBE569F" w14:textId="77777777" w:rsidR="004D0EDD" w:rsidRDefault="00000000">
      <w:r>
        <w:t>"Charge into arrows and spears": Worldly warriors' courage shames spiritual cowardice.</w:t>
      </w:r>
    </w:p>
    <w:p w14:paraId="6A0DEA8D" w14:textId="77777777" w:rsidR="004D0EDD" w:rsidRDefault="00000000">
      <w:r>
        <w:t>"Why should I get depressed?": Viṣāda—discouragement.</w:t>
      </w:r>
    </w:p>
    <w:p w14:paraId="32EC066E" w14:textId="77777777" w:rsidR="004D0EDD" w:rsidRDefault="00000000">
      <w:r>
        <w:t>"Scars like jewelry": Alaṃkāravat—as ornaments.</w:t>
      </w:r>
    </w:p>
    <w:p w14:paraId="23BF7052" w14:textId="77777777" w:rsidR="004D0EDD" w:rsidRDefault="00000000">
      <w:r>
        <w:t>"Fishermen, outcasts, farmers": Kaivarta-caṇḍāla-kṛṣīvala—low-status workers.</w:t>
      </w:r>
    </w:p>
    <w:p w14:paraId="0244C2C6" w14:textId="77777777" w:rsidR="004D0EDD" w:rsidRDefault="00000000">
      <w:r>
        <w:t>"Haven't even freed myself": The gap between aspiration and reality.</w:t>
      </w:r>
    </w:p>
    <w:p w14:paraId="22F0D643" w14:textId="77777777" w:rsidR="004D0EDD" w:rsidRDefault="00000000">
      <w:r>
        <w:t>"Was I crazy?": Unmataka—madman.</w:t>
      </w:r>
    </w:p>
    <w:p w14:paraId="0C5881E4" w14:textId="77777777" w:rsidR="004D0EDD" w:rsidRDefault="00000000">
      <w:r>
        <w:t>"Ruthless": Grahī—grasping, aggressive.</w:t>
      </w:r>
    </w:p>
    <w:p w14:paraId="3A7BBF20" w14:textId="77777777" w:rsidR="004D0EDD" w:rsidRDefault="00000000">
      <w:r>
        <w:t>"Let my guts spill out": Galantvantrāṇi—famous declaration.</w:t>
      </w:r>
    </w:p>
    <w:p w14:paraId="38600A6A" w14:textId="77777777" w:rsidR="004D0EDD" w:rsidRDefault="00000000">
      <w:r>
        <w:t>"Find a foothold elsewhere": Ordinary enemies regroup; afflictions cannot.</w:t>
      </w:r>
    </w:p>
    <w:p w14:paraId="577C4B8A" w14:textId="77777777" w:rsidR="004D0EDD" w:rsidRDefault="00000000">
      <w:r>
        <w:t>"Where would they go?": Afflictions have no separate existence.</w:t>
      </w:r>
    </w:p>
    <w:p w14:paraId="566ACE77" w14:textId="77777777" w:rsidR="004D0EDD" w:rsidRDefault="00000000">
      <w:r>
        <w:t>"It's all illusion": Māyā—the Mādhyamaka insight.</w:t>
      </w:r>
    </w:p>
    <w:p w14:paraId="5A7F8332" w14:textId="77777777" w:rsidR="004D0EDD" w:rsidRDefault="00000000">
      <w:r>
        <w:lastRenderedPageBreak/>
        <w:t>"Doctor's orders": Vaidya-upadeśa—the physician metaphor.</w:t>
      </w:r>
    </w:p>
    <w:p w14:paraId="68D8F871" w14:textId="77777777" w:rsidR="004D0EDD" w:rsidRDefault="00000000">
      <w:pPr>
        <w:pStyle w:val="Heading2"/>
      </w:pPr>
      <w:r>
        <w:t>Chapter 5 - Keep Watch on Your Mind</w:t>
      </w:r>
    </w:p>
    <w:p w14:paraId="66BFFABD" w14:textId="77777777" w:rsidR="004D0EDD" w:rsidRDefault="00000000">
      <w:r>
        <w:t>Mind-guarding: The foundational teaching of the chapter.</w:t>
      </w:r>
    </w:p>
    <w:p w14:paraId="6E030FE1" w14:textId="77777777" w:rsidR="004D0EDD" w:rsidRDefault="00000000">
      <w:r>
        <w:t>Mind-elephant: Matta-mātaṅga—a rutting elephant.</w:t>
      </w:r>
    </w:p>
    <w:p w14:paraId="0685282C" w14:textId="77777777" w:rsidR="004D0EDD" w:rsidRDefault="00000000">
      <w:r>
        <w:t>Rope of mindfulness: Smṛti-rajju.</w:t>
      </w:r>
    </w:p>
    <w:p w14:paraId="3D62D602" w14:textId="77777777" w:rsidR="004D0EDD" w:rsidRDefault="00000000">
      <w:r>
        <w:t>Demons: Ḍākinī and rākṣasa.</w:t>
      </w:r>
    </w:p>
    <w:p w14:paraId="13B8E325" w14:textId="77777777" w:rsidR="004D0EDD" w:rsidRDefault="00000000">
      <w:r>
        <w:t>All from mind: The Buddha's teaching on mind as origin.</w:t>
      </w:r>
    </w:p>
    <w:p w14:paraId="36EEC2CE" w14:textId="77777777" w:rsidR="004D0EDD" w:rsidRDefault="00000000">
      <w:r>
        <w:t>Hell-weapons: Rhetorical question—the mind itself creates them.</w:t>
      </w:r>
    </w:p>
    <w:p w14:paraId="00B433CE" w14:textId="77777777" w:rsidR="004D0EDD" w:rsidRDefault="00000000">
      <w:r>
        <w:t>World still poor: The external measure fails.</w:t>
      </w:r>
    </w:p>
    <w:p w14:paraId="1C340695" w14:textId="77777777" w:rsidR="004D0EDD" w:rsidRDefault="00000000">
      <w:r>
        <w:t>Mind of giving: The perfection is internal.</w:t>
      </w:r>
    </w:p>
    <w:p w14:paraId="12ED4412" w14:textId="77777777" w:rsidR="004D0EDD" w:rsidRDefault="00000000">
      <w:r>
        <w:t>Fish: Where do you lead all the fish?</w:t>
      </w:r>
    </w:p>
    <w:p w14:paraId="33591F86" w14:textId="77777777" w:rsidR="004D0EDD" w:rsidRDefault="00000000">
      <w:r>
        <w:t>Kill the anger: All enemies die when anger dies.</w:t>
      </w:r>
    </w:p>
    <w:p w14:paraId="7D1B239E" w14:textId="77777777" w:rsidR="004D0EDD" w:rsidRDefault="00000000">
      <w:r>
        <w:t>Sandal metaphor: One of the most famous in Buddhist literature.</w:t>
      </w:r>
    </w:p>
    <w:p w14:paraId="153254FB" w14:textId="77777777" w:rsidR="004D0EDD" w:rsidRDefault="00000000">
      <w:r>
        <w:t>What's in here: Control the internal, not the external.</w:t>
      </w:r>
    </w:p>
    <w:p w14:paraId="46F2E48B" w14:textId="77777777" w:rsidR="004D0EDD" w:rsidRDefault="00000000">
      <w:r>
        <w:t>If mind is elsewhere: Anyacitta—distracted.</w:t>
      </w:r>
    </w:p>
    <w:p w14:paraId="6F368DA6" w14:textId="77777777" w:rsidR="004D0EDD" w:rsidRDefault="00000000">
      <w:r>
        <w:t>Secret essence: Dharmasarvasva.</w:t>
      </w:r>
    </w:p>
    <w:p w14:paraId="1AE4FB63" w14:textId="77777777" w:rsidR="004D0EDD" w:rsidRDefault="00000000">
      <w:r>
        <w:t>Only vow I need: Cittarakṣāvrata.</w:t>
      </w:r>
    </w:p>
    <w:p w14:paraId="5D8CD5F6" w14:textId="77777777" w:rsidR="004D0EDD" w:rsidRDefault="00000000">
      <w:r>
        <w:t>Open wound: Vraṇa.</w:t>
      </w:r>
    </w:p>
    <w:p w14:paraId="7EF925C4" w14:textId="77777777" w:rsidR="004D0EDD" w:rsidRDefault="00000000">
      <w:r>
        <w:t>Mountains of hell: Saṃghāta-parvata.</w:t>
      </w:r>
    </w:p>
    <w:p w14:paraId="372AC385" w14:textId="77777777" w:rsidR="004D0EDD" w:rsidRDefault="00000000">
      <w:r>
        <w:t>Doesn't break: Na khaṇḍyate.</w:t>
      </w:r>
    </w:p>
    <w:p w14:paraId="7E9B8DC5" w14:textId="77777777" w:rsidR="004D0EDD" w:rsidRDefault="00000000">
      <w:r>
        <w:t>Never let the mind go: The supreme priority.</w:t>
      </w:r>
    </w:p>
    <w:p w14:paraId="309AB135" w14:textId="77777777" w:rsidR="004D0EDD" w:rsidRDefault="00000000">
      <w:r>
        <w:t>Mindfulness and clear seeing: Smṛti and saṃprajanya.</w:t>
      </w:r>
    </w:p>
    <w:p w14:paraId="398D14A6" w14:textId="77777777" w:rsidR="004D0EDD" w:rsidRDefault="00000000">
      <w:r>
        <w:t>Can't do anything: Na kṣama.</w:t>
      </w:r>
    </w:p>
    <w:p w14:paraId="745DE856" w14:textId="77777777" w:rsidR="004D0EDD" w:rsidRDefault="00000000">
      <w:r>
        <w:t>Cracked pot: Sacchidraka-kumbha.</w:t>
      </w:r>
    </w:p>
    <w:p w14:paraId="51A728BF" w14:textId="77777777" w:rsidR="004D0EDD" w:rsidRDefault="00000000">
      <w:r>
        <w:t>They fall: Āpatti.</w:t>
      </w:r>
    </w:p>
    <w:p w14:paraId="14D30AD2" w14:textId="77777777" w:rsidR="004D0EDD" w:rsidRDefault="00000000">
      <w:r>
        <w:lastRenderedPageBreak/>
        <w:t>Robber called Non-Attention: Asaṃprajanya-caura.</w:t>
      </w:r>
    </w:p>
    <w:p w14:paraId="7F52CF2F" w14:textId="77777777" w:rsidR="004D0EDD" w:rsidRDefault="00000000">
      <w:r>
        <w:t>Affliction gang: Kleśa-taskara-saṃgha.</w:t>
      </w:r>
    </w:p>
    <w:p w14:paraId="26E3476B" w14:textId="77777777" w:rsidR="004D0EDD" w:rsidRDefault="00000000">
      <w:r>
        <w:t>Door of mind: Mano-dvāra.</w:t>
      </w:r>
    </w:p>
    <w:p w14:paraId="7837ABC2" w14:textId="77777777" w:rsidR="004D0EDD" w:rsidRDefault="00000000">
      <w:r>
        <w:t>Comes easy: With proper conditions.</w:t>
      </w:r>
    </w:p>
    <w:p w14:paraId="0AC53428" w14:textId="77777777" w:rsidR="004D0EDD" w:rsidRDefault="00000000">
      <w:r>
        <w:t>See everywhere: Avyāhata-īkṣaṇa.</w:t>
      </w:r>
    </w:p>
    <w:p w14:paraId="4A6E8D9D" w14:textId="77777777" w:rsidR="004D0EDD" w:rsidRDefault="00000000">
      <w:r>
        <w:t>Clear seeing arrives: Saṃprajanya āyāti.</w:t>
      </w:r>
    </w:p>
    <w:p w14:paraId="0E3BAAE3" w14:textId="77777777" w:rsidR="004D0EDD" w:rsidRDefault="00000000">
      <w:r>
        <w:t>Like a log: Kāṣṭhavat—the key refrain.</w:t>
      </w:r>
    </w:p>
    <w:p w14:paraId="22177AB1" w14:textId="77777777" w:rsidR="004D0EDD" w:rsidRDefault="00000000">
      <w:r>
        <w:t>Gaze down: Standard meditation posture.</w:t>
      </w:r>
    </w:p>
    <w:p w14:paraId="79CAA2ED" w14:textId="77777777" w:rsidR="004D0EDD" w:rsidRDefault="00000000">
      <w:r>
        <w:t>Check for danger: Practical mindfulness.</w:t>
      </w:r>
    </w:p>
    <w:p w14:paraId="6DD95B00" w14:textId="77777777" w:rsidR="004D0EDD" w:rsidRDefault="00000000">
      <w:r>
        <w:t>How's the body doing: Continuous awareness.</w:t>
      </w:r>
    </w:p>
    <w:p w14:paraId="46850769" w14:textId="77777777" w:rsidR="004D0EDD" w:rsidRDefault="00000000">
      <w:r>
        <w:t>Pillar of Dharma: Dharmacintā-mahā-stambha.</w:t>
      </w:r>
    </w:p>
    <w:p w14:paraId="787A1D16" w14:textId="77777777" w:rsidR="004D0EDD" w:rsidRDefault="00000000">
      <w:r>
        <w:t>Where is my mind: Kutra me vartate.</w:t>
      </w:r>
    </w:p>
    <w:p w14:paraId="7FBABBF1" w14:textId="77777777" w:rsidR="004D0EDD" w:rsidRDefault="00000000">
      <w:r>
        <w:t>Do what you need: Flexibility in emergencies.</w:t>
      </w:r>
    </w:p>
    <w:p w14:paraId="39C8FC6B" w14:textId="77777777" w:rsidR="004D0EDD" w:rsidRDefault="00000000">
      <w:r>
        <w:t>Stick with it: Niṣpādya.</w:t>
      </w:r>
    </w:p>
    <w:p w14:paraId="6E88760D" w14:textId="77777777" w:rsidR="004D0EDD" w:rsidRDefault="00000000">
      <w:r>
        <w:t>Destroy curiosity: Kautūhala.</w:t>
      </w:r>
    </w:p>
    <w:p w14:paraId="0425C11E" w14:textId="77777777" w:rsidR="004D0EDD" w:rsidRDefault="00000000">
      <w:r>
        <w:t>Drawing lines: Lekhā—idle activity.</w:t>
      </w:r>
    </w:p>
    <w:p w14:paraId="376E610F" w14:textId="77777777" w:rsidR="004D0EDD" w:rsidRDefault="00000000">
      <w:r>
        <w:t>Examine the mind: Before action.</w:t>
      </w:r>
    </w:p>
    <w:p w14:paraId="208E4907" w14:textId="77777777" w:rsidR="004D0EDD" w:rsidRDefault="00000000">
      <w:r>
        <w:t>– Like a log: Multiple specific triggers.</w:t>
      </w:r>
    </w:p>
    <w:p w14:paraId="0D945D73" w14:textId="77777777" w:rsidR="004D0EDD" w:rsidRDefault="00000000">
      <w:r>
        <w:t>Warrior restrains: Śūra.</w:t>
      </w:r>
    </w:p>
    <w:p w14:paraId="0FD1B855" w14:textId="77777777" w:rsidR="004D0EDD" w:rsidRDefault="00000000">
      <w:r>
        <w:t>Qualities to cultivate: Positive list.</w:t>
      </w:r>
    </w:p>
    <w:p w14:paraId="7B994727" w14:textId="77777777" w:rsidR="004D0EDD" w:rsidRDefault="00000000">
      <w:r>
        <w:t>Childish desires: Bāla-icchā.</w:t>
      </w:r>
    </w:p>
    <w:p w14:paraId="424B9ECD" w14:textId="77777777" w:rsidR="004D0EDD" w:rsidRDefault="00000000">
      <w:r>
        <w:t>Magical creation: Nirmāṇa.</w:t>
      </w:r>
    </w:p>
    <w:p w14:paraId="6A17ED12" w14:textId="77777777" w:rsidR="004D0EDD" w:rsidRDefault="00000000">
      <w:r>
        <w:t>Mount Meru: Sumeru—immovable.</w:t>
      </w:r>
    </w:p>
    <w:p w14:paraId="32EEBA22" w14:textId="77777777" w:rsidR="004D0EDD" w:rsidRDefault="00000000">
      <w:r>
        <w:t>– Body contemplation: Aśubha meditation.</w:t>
      </w:r>
    </w:p>
    <w:p w14:paraId="0B678817" w14:textId="77777777" w:rsidR="004D0EDD" w:rsidRDefault="00000000">
      <w:r>
        <w:t>Smiling face: The ideal bodhisattva demeanor.</w:t>
      </w:r>
    </w:p>
    <w:p w14:paraId="1DDC96C0" w14:textId="77777777" w:rsidR="004D0EDD" w:rsidRDefault="00000000">
      <w:r>
        <w:lastRenderedPageBreak/>
        <w:t>Slam doors: Mindful of noise.</w:t>
      </w:r>
    </w:p>
    <w:p w14:paraId="329006AA" w14:textId="77777777" w:rsidR="004D0EDD" w:rsidRDefault="00000000">
      <w:r>
        <w:t>Heron, cat, thief: Silent movement.</w:t>
      </w:r>
    </w:p>
    <w:p w14:paraId="5A5C631A" w14:textId="77777777" w:rsidR="004D0EDD" w:rsidRDefault="00000000">
      <w:r>
        <w:t>Everyone's student: Sarva-śiṣya.</w:t>
      </w:r>
    </w:p>
    <w:p w14:paraId="2552B0E4" w14:textId="77777777" w:rsidR="004D0EDD" w:rsidRDefault="00000000">
      <w:r>
        <w:t>Say "Well done!": Sādhukāra.</w:t>
      </w:r>
    </w:p>
    <w:p w14:paraId="7058E980" w14:textId="77777777" w:rsidR="004D0EDD" w:rsidRDefault="00000000">
      <w:r>
        <w:t>Behind their back: Speak good, not ill.</w:t>
      </w:r>
    </w:p>
    <w:p w14:paraId="1E02C911" w14:textId="77777777" w:rsidR="004D0EDD" w:rsidRDefault="00000000">
      <w:r>
        <w:t>Hard to buy satisfaction: Durlabhā.</w:t>
      </w:r>
    </w:p>
    <w:p w14:paraId="6BE84480" w14:textId="77777777" w:rsidR="004D0EDD" w:rsidRDefault="00000000">
      <w:r>
        <w:t>Rooted in compassion: Kṛpā-mūla.</w:t>
      </w:r>
    </w:p>
    <w:p w14:paraId="4898CC99" w14:textId="77777777" w:rsidR="004D0EDD" w:rsidRDefault="00000000">
      <w:r>
        <w:t>Drinking them in: Sampiban.</w:t>
      </w:r>
    </w:p>
    <w:p w14:paraId="28EDEB37" w14:textId="77777777" w:rsidR="004D0EDD" w:rsidRDefault="00000000">
      <w:r>
        <w:t>Self-reliant: Svayaṃkārī.</w:t>
      </w:r>
    </w:p>
    <w:p w14:paraId="4A656A75" w14:textId="77777777" w:rsidR="004D0EDD" w:rsidRDefault="00000000">
      <w:r>
        <w:t>Perfections go in order: Uttarottara.</w:t>
      </w:r>
    </w:p>
    <w:p w14:paraId="2FB1DD4D" w14:textId="77777777" w:rsidR="004D0EDD" w:rsidRDefault="00000000">
      <w:r>
        <w:t>Forbidden becomes permitted: Flexibility for the compassionate.</w:t>
      </w:r>
    </w:p>
    <w:p w14:paraId="5583A1CC" w14:textId="77777777" w:rsidR="004D0EDD" w:rsidRDefault="00000000">
      <w:r>
        <w:t>Share food: Saṃvibhajya.</w:t>
      </w:r>
    </w:p>
    <w:p w14:paraId="35E2EC3F" w14:textId="77777777" w:rsidR="004D0EDD" w:rsidRDefault="00000000">
      <w:r>
        <w:t>Serves the teaching: Don't abuse the body for trivial purposes.</w:t>
      </w:r>
    </w:p>
    <w:p w14:paraId="5D8DFE42" w14:textId="77777777" w:rsidR="004D0EDD" w:rsidRDefault="00000000">
      <w:r>
        <w:t>Immeasurable conduct: The vast scope.</w:t>
      </w:r>
    </w:p>
    <w:p w14:paraId="2B600DDC" w14:textId="77777777" w:rsidR="004D0EDD" w:rsidRDefault="00000000">
      <w:r>
        <w:t>Three Sections: Traditional liturgy.</w:t>
      </w:r>
    </w:p>
    <w:p w14:paraId="1F006945" w14:textId="77777777" w:rsidR="004D0EDD" w:rsidRDefault="00000000">
      <w:r>
        <w:t>Whatever situation: Adaptability.</w:t>
      </w:r>
    </w:p>
    <w:p w14:paraId="6DD34651" w14:textId="77777777" w:rsidR="004D0EDD" w:rsidRDefault="00000000">
      <w:r>
        <w:t>Nothing not trained in: Comprehensive practice.</w:t>
      </w:r>
    </w:p>
    <w:p w14:paraId="5D3D91DA" w14:textId="77777777" w:rsidR="004D0EDD" w:rsidRDefault="00000000">
      <w:r>
        <w:t>For beings' welfare: The single focus.</w:t>
      </w:r>
    </w:p>
    <w:p w14:paraId="1E113EC6" w14:textId="77777777" w:rsidR="004D0EDD" w:rsidRDefault="00000000">
      <w:r>
        <w:t>Never abandon spiritual friend: Kalyāṇa-mitra.</w:t>
      </w:r>
    </w:p>
    <w:p w14:paraId="16A1FEF5" w14:textId="77777777" w:rsidR="004D0EDD" w:rsidRDefault="00000000">
      <w:r>
        <w:t>Śrīsaṃbhava chapter: From the Gaṇḍavyūha.</w:t>
      </w:r>
    </w:p>
    <w:p w14:paraId="5FBECC5A" w14:textId="77777777" w:rsidR="004D0EDD" w:rsidRDefault="00000000">
      <w:r>
        <w:t>Read the sutras: Study.</w:t>
      </w:r>
    </w:p>
    <w:p w14:paraId="35B2803F" w14:textId="77777777" w:rsidR="004D0EDD" w:rsidRDefault="00000000">
      <w:r>
        <w:t>Śikṣāsamuccaya: Śāntideva's own compilation.</w:t>
      </w:r>
    </w:p>
    <w:p w14:paraId="1BEECBC7" w14:textId="77777777" w:rsidR="004D0EDD" w:rsidRDefault="00000000">
      <w:r>
        <w:t>Nāgārjuna's work: The Sūtrasamuccaya.</w:t>
      </w:r>
    </w:p>
    <w:p w14:paraId="330C516F" w14:textId="77777777" w:rsidR="004D0EDD" w:rsidRDefault="00000000">
      <w:r>
        <w:t>Protect the mind: The purpose of training.</w:t>
      </w:r>
    </w:p>
    <w:p w14:paraId="7A9CD561" w14:textId="77777777" w:rsidR="004D0EDD" w:rsidRDefault="00000000">
      <w:r>
        <w:t>Definition: Repeated examination.</w:t>
      </w:r>
    </w:p>
    <w:p w14:paraId="6DB2E412" w14:textId="77777777" w:rsidR="004D0EDD" w:rsidRDefault="00000000">
      <w:r>
        <w:lastRenderedPageBreak/>
        <w:t>Read with my body: Embodied practice.</w:t>
      </w:r>
    </w:p>
    <w:p w14:paraId="02E46DB8" w14:textId="77777777" w:rsidR="004D0EDD" w:rsidRDefault="00000000">
      <w:pPr>
        <w:pStyle w:val="Heading2"/>
      </w:pPr>
      <w:r>
        <w:t>Chapter 6 - When the World Treats You Wrong</w:t>
      </w:r>
    </w:p>
    <w:p w14:paraId="1051E3F8" w14:textId="77777777" w:rsidR="004D0EDD" w:rsidRDefault="00000000">
      <w:r>
        <w:t>"This is serious": The stakes—anger destroys all accumulated merit.</w:t>
      </w:r>
    </w:p>
    <w:p w14:paraId="30A35672" w14:textId="77777777" w:rsidR="004D0EDD" w:rsidRDefault="00000000">
      <w:r>
        <w:t>"No evil like hatred, no austerity like patience": The fundamental equation.</w:t>
      </w:r>
    </w:p>
    <w:p w14:paraId="05382A7C" w14:textId="77777777" w:rsidR="004D0EDD" w:rsidRDefault="00000000">
      <w:r>
        <w:t>"Thorn in your heart": Dveṣaśalya—hatred as internal wound.</w:t>
      </w:r>
    </w:p>
    <w:p w14:paraId="56C28D12" w14:textId="77777777" w:rsidR="004D0EDD" w:rsidRDefault="00000000">
      <w:r>
        <w:t>"Practical wisdom": The famous two-line argument.</w:t>
      </w:r>
    </w:p>
    <w:p w14:paraId="00AAC3F5" w14:textId="77777777" w:rsidR="004D0EDD" w:rsidRDefault="00000000">
      <w:r>
        <w:t>Durgā devotees and Karṇāṭa people: Groups known for painful penances.</w:t>
      </w:r>
    </w:p>
    <w:p w14:paraId="322C4E5E" w14:textId="77777777" w:rsidR="004D0EDD" w:rsidRDefault="00000000">
      <w:r>
        <w:t>"Bile, phlegm, fever": Bodily humors.</w:t>
      </w:r>
    </w:p>
    <w:p w14:paraId="68C7471C" w14:textId="77777777" w:rsidR="004D0EDD" w:rsidRDefault="00000000">
      <w:r>
        <w:t>"Like magical creations": Nirmāṇa.</w:t>
      </w:r>
    </w:p>
    <w:p w14:paraId="3FFFF625" w14:textId="77777777" w:rsidR="004D0EDD" w:rsidRDefault="00000000">
      <w:r>
        <w:t>"Such are his conditions": Īdṛśāḥ pratyayāḥ.</w:t>
      </w:r>
    </w:p>
    <w:p w14:paraId="5992BA10" w14:textId="77777777" w:rsidR="004D0EDD" w:rsidRDefault="00000000">
      <w:r>
        <w:t>"I brought this on myself": Karmic responsibility.</w:t>
      </w:r>
    </w:p>
    <w:p w14:paraId="6CF8E2BC" w14:textId="77777777" w:rsidR="004D0EDD" w:rsidRDefault="00000000">
      <w:r>
        <w:t>"Turned upside down": The reversal—enemies are benefactors.</w:t>
      </w:r>
    </w:p>
    <w:p w14:paraId="231F27DB" w14:textId="77777777" w:rsidR="004D0EDD" w:rsidRDefault="00000000">
      <w:r>
        <w:t>"People who beg are everywhere": Beggars common; harm-causers rare.</w:t>
      </w:r>
    </w:p>
    <w:p w14:paraId="7D48C310" w14:textId="77777777" w:rsidR="004D0EDD" w:rsidRDefault="00000000">
      <w:r>
        <w:t>"Treasure in my house": Gṛhe nidhir.</w:t>
      </w:r>
    </w:p>
    <w:p w14:paraId="6B703A17" w14:textId="77777777" w:rsidR="004D0EDD" w:rsidRDefault="00000000">
      <w:r>
        <w:t>"Field of beings equals field of Buddhas": Sattvakṣetra = Jinakṣetra.</w:t>
      </w:r>
    </w:p>
    <w:p w14:paraId="4B71792B" w14:textId="77777777" w:rsidR="004D0EDD" w:rsidRDefault="00000000">
      <w:r>
        <w:t>"Let this be my vow": Verse 127.</w:t>
      </w:r>
    </w:p>
    <w:p w14:paraId="5B42475A" w14:textId="77777777" w:rsidR="004D0EDD" w:rsidRDefault="00000000">
      <w:r>
        <w:t>"World-ruling king": Cakravartin.</w:t>
      </w:r>
    </w:p>
    <w:p w14:paraId="18B834A5" w14:textId="77777777" w:rsidR="004D0EDD" w:rsidRDefault="00000000">
      <w:pPr>
        <w:pStyle w:val="Heading2"/>
      </w:pPr>
      <w:r>
        <w:t>Chapter 7 - Get Up and Keep Going</w:t>
      </w:r>
    </w:p>
    <w:p w14:paraId="6DC85576" w14:textId="77777777" w:rsidR="004D0EDD" w:rsidRDefault="00000000">
      <w:r>
        <w:t>"Now that you've got patience": Chapter 6 → Chapter 7 sequence.</w:t>
      </w:r>
    </w:p>
    <w:p w14:paraId="3983808F" w14:textId="77777777" w:rsidR="004D0EDD" w:rsidRDefault="00000000">
      <w:r>
        <w:t>Kuśalotsāha: Enthusiasm for the wholesome—the definition of vīrya.</w:t>
      </w:r>
    </w:p>
    <w:p w14:paraId="04E7CEFC" w14:textId="77777777" w:rsidR="004D0EDD" w:rsidRDefault="00000000">
      <w:r>
        <w:t>The three causes of laziness.</w:t>
      </w:r>
    </w:p>
    <w:p w14:paraId="4BFC55A4" w14:textId="77777777" w:rsidR="004D0EDD" w:rsidRDefault="00000000">
      <w:r>
        <w:t>"Mouth of death": Mṛtyor vadana.</w:t>
      </w:r>
    </w:p>
    <w:p w14:paraId="2A6E41FB" w14:textId="77777777" w:rsidR="004D0EDD" w:rsidRDefault="00000000">
      <w:r>
        <w:t>Caṇḍāla-mahiṣa: Buffalo at the slaughterhouse.</w:t>
      </w:r>
    </w:p>
    <w:p w14:paraId="62E60602" w14:textId="77777777" w:rsidR="004D0EDD" w:rsidRDefault="00000000">
      <w:r>
        <w:t>"This boat don't come around often": The precious human rebirth.</w:t>
      </w:r>
    </w:p>
    <w:p w14:paraId="2D817409" w14:textId="77777777" w:rsidR="004D0EDD" w:rsidRDefault="00000000">
      <w:r>
        <w:t>The six elements needed for effort.</w:t>
      </w:r>
    </w:p>
    <w:p w14:paraId="5A4D5A08" w14:textId="77777777" w:rsidR="004D0EDD" w:rsidRDefault="00000000">
      <w:r>
        <w:t>Parātmasamatā: Equalizing self and other.</w:t>
      </w:r>
    </w:p>
    <w:p w14:paraId="6483B9CC" w14:textId="77777777" w:rsidR="004D0EDD" w:rsidRDefault="00000000">
      <w:r>
        <w:lastRenderedPageBreak/>
        <w:t>Even insects attain awakening through effort.</w:t>
      </w:r>
    </w:p>
    <w:p w14:paraId="2C7BBF98" w14:textId="77777777" w:rsidR="004D0EDD" w:rsidRDefault="00000000">
      <w:r>
        <w:t>"Like pulling out a splinter": Naṣṭaśalyavyathāpoha.</w:t>
      </w:r>
    </w:p>
    <w:p w14:paraId="2272070F" w14:textId="77777777" w:rsidR="004D0EDD" w:rsidRDefault="00000000">
      <w:r>
        <w:t>Chanda, sthāman, rati, mukti: Four powers.</w:t>
      </w:r>
    </w:p>
    <w:p w14:paraId="0B857FF4" w14:textId="77777777" w:rsidR="004D0EDD" w:rsidRDefault="00000000">
      <w:r>
        <w:t>"Spike in mother's womb": Garbhaśalyatā.</w:t>
      </w:r>
    </w:p>
    <w:p w14:paraId="1B8A5B48" w14:textId="77777777" w:rsidR="004D0EDD" w:rsidRDefault="00000000">
      <w:r>
        <w:t>Vajradhvaja: Sūtra reference.</w:t>
      </w:r>
    </w:p>
    <w:p w14:paraId="25DC9001" w14:textId="77777777" w:rsidR="004D0EDD" w:rsidRDefault="00000000">
      <w:r>
        <w:t>Three kinds of self-confidence.</w:t>
      </w:r>
    </w:p>
    <w:p w14:paraId="198D4EB5" w14:textId="77777777" w:rsidR="004D0EDD" w:rsidRDefault="00000000">
      <w:r>
        <w:t>Crow and dead snake—capacity is relative.</w:t>
      </w:r>
    </w:p>
    <w:p w14:paraId="5D112F26" w14:textId="77777777" w:rsidR="004D0EDD" w:rsidRDefault="00000000">
      <w:r>
        <w:t>"Overcome disaster through disaster": Āpad through āpad.</w:t>
      </w:r>
    </w:p>
    <w:p w14:paraId="774AA3E3" w14:textId="77777777" w:rsidR="004D0EDD" w:rsidRDefault="00000000">
      <w:r>
        <w:t>Jinasiṃhasuta: Child of the Lion of Victors.</w:t>
      </w:r>
    </w:p>
    <w:p w14:paraId="057E2890" w14:textId="77777777" w:rsidR="004D0EDD" w:rsidRDefault="00000000">
      <w:r>
        <w:t>The truly proud conquer pride itself.</w:t>
      </w:r>
    </w:p>
    <w:p w14:paraId="53E6E1C5" w14:textId="77777777" w:rsidR="004D0EDD" w:rsidRDefault="00000000">
      <w:r>
        <w:t>"Get drunk on that work"—the key to effort.</w:t>
      </w:r>
    </w:p>
    <w:p w14:paraId="5B702B04" w14:textId="77777777" w:rsidR="004D0EDD" w:rsidRDefault="00000000">
      <w:r>
        <w:t>Apramāda: Heedfulness—linking to Chapter 4.</w:t>
      </w:r>
    </w:p>
    <w:p w14:paraId="792F1A3B" w14:textId="77777777" w:rsidR="004D0EDD" w:rsidRDefault="00000000">
      <w:r>
        <w:t>Cotton in the wind—effortless effort.</w:t>
      </w:r>
    </w:p>
    <w:p w14:paraId="1F0E4B36" w14:textId="77777777" w:rsidR="004D0EDD" w:rsidRDefault="00000000">
      <w:pPr>
        <w:pStyle w:val="Heading2"/>
      </w:pPr>
      <w:r>
        <w:t>Chapter 8 - Stop Running and Sit Down</w:t>
      </w:r>
    </w:p>
    <w:p w14:paraId="0268212D" w14:textId="77777777" w:rsidR="004D0EDD" w:rsidRDefault="00000000">
      <w:r>
        <w:t>"Put your mind in meditation": The transition from effort (Ch. 7) to concentration (Ch. 8).</w:t>
      </w:r>
    </w:p>
    <w:p w14:paraId="6FCD648E" w14:textId="77777777" w:rsidR="004D0EDD" w:rsidRDefault="00000000">
      <w:r>
        <w:t>Śamatha (calm) before vipaśyanā (insight).</w:t>
      </w:r>
    </w:p>
    <w:p w14:paraId="3597980C" w14:textId="77777777" w:rsidR="004D0EDD" w:rsidRDefault="00000000">
      <w:r>
        <w:t>Kind but detached—the middle way with difficult people.</w:t>
      </w:r>
    </w:p>
    <w:p w14:paraId="13B0C387" w14:textId="77777777" w:rsidR="004D0EDD" w:rsidRDefault="00000000">
      <w:r>
        <w:t>External seclusion leads to internal seclusion.</w:t>
      </w:r>
    </w:p>
    <w:p w14:paraId="7F49CA3C" w14:textId="77777777" w:rsidR="004D0EDD" w:rsidRDefault="00000000">
      <w:r>
        <w:t>The forest hermit's delight—moon-cooled rock terraces.</w:t>
      </w:r>
    </w:p>
    <w:p w14:paraId="4CE068D7" w14:textId="77777777" w:rsidR="004D0EDD" w:rsidRDefault="00000000">
      <w:r>
        <w:t>Parātmasamatā: equality of self and other.</w:t>
      </w:r>
    </w:p>
    <w:p w14:paraId="5822E27C" w14:textId="77777777" w:rsidR="004D0EDD" w:rsidRDefault="00000000">
      <w:r>
        <w:t>"Suffering has no owner"—the philosophical climax.</w:t>
      </w:r>
    </w:p>
    <w:p w14:paraId="4D579BD8" w14:textId="77777777" w:rsidR="004D0EDD" w:rsidRDefault="00000000">
      <w:r>
        <w:t>Parātmaparivartana: exchanging self and other—the supreme secret.</w:t>
      </w:r>
    </w:p>
    <w:p w14:paraId="35027D6B" w14:textId="77777777" w:rsidR="004D0EDD" w:rsidRDefault="00000000">
      <w:r>
        <w:t>The chapter ends where it began—concentration.</w:t>
      </w:r>
    </w:p>
    <w:p w14:paraId="3B924471" w14:textId="77777777" w:rsidR="004D0EDD" w:rsidRDefault="00000000">
      <w:pPr>
        <w:pStyle w:val="Heading2"/>
      </w:pPr>
      <w:r>
        <w:t>Chapter 9 - There's Nothing There</w:t>
      </w:r>
    </w:p>
    <w:p w14:paraId="75588355" w14:textId="77777777" w:rsidR="004D0EDD" w:rsidRDefault="00000000">
      <w:r>
        <w:t>The five preceding perfections were preparation for wisdom.</w:t>
      </w:r>
    </w:p>
    <w:p w14:paraId="5FB33D60" w14:textId="77777777" w:rsidR="004D0EDD" w:rsidRDefault="00000000">
      <w:r>
        <w:lastRenderedPageBreak/>
        <w:t>Saṃvṛti (conventional) and paramārtha (ultimate)—the two truths. Conventional truth is how things appear to ordinary perception; ultimate truth is how they actually are when analyzed. Both are valid within their own domains.</w:t>
      </w:r>
    </w:p>
    <w:p w14:paraId="7A46827C" w14:textId="77777777" w:rsidR="004D0EDD" w:rsidRDefault="00000000">
      <w:r>
        <w:t>Yogins see bodies as impure; ordinary people don't. This isn't pessimism—it's seeing what's actually there instead of what attraction projects onto it.</w:t>
      </w:r>
    </w:p>
    <w:p w14:paraId="7E08BD7D" w14:textId="77777777" w:rsidR="004D0EDD" w:rsidRDefault="00000000">
      <w:r>
        <w:t>"Like mistaking a post for a person"—stambhe puruṣabuddhivat. The body is conceptual, a label applied to an arrangement of parts. Remove the parts, and what's left?</w:t>
      </w:r>
    </w:p>
    <w:p w14:paraId="305A5A93" w14:textId="77777777" w:rsidR="004D0EDD" w:rsidRDefault="00000000">
      <w:r>
        <w:t>Prakṛtyā parinirvṛtāḥ: "By nature beyond sorrow." This is the radical claim—beings aren't on their way to liberation; they're already liberated in their nature. We just haven't noticed.</w:t>
      </w:r>
    </w:p>
    <w:p w14:paraId="15517E1D" w14:textId="77777777" w:rsidR="004D0EDD" w:rsidRDefault="00000000">
      <w:r>
        <w:t>ᵃ The Search for Self (vv. 59-90 expanded): Śāntideva systematically searches for the "I" in consciousness. Key arguments:</w:t>
      </w:r>
    </w:p>
    <w:p w14:paraId="725FE7AA" w14:textId="77777777" w:rsidR="004D0EDD" w:rsidRDefault="00000000">
      <w:r>
        <w:t>- Hearing isn't the hearer: The consciousness that perceives a sound isn't identical to "you." When the sound ends, where did "you" go?</w:t>
      </w:r>
    </w:p>
    <w:p w14:paraId="64474962" w14:textId="77777777" w:rsidR="004D0EDD" w:rsidRDefault="00000000">
      <w:r>
        <w:t>- Consciousness requires objects: Unlike a soul that could exist independently, Buddhist vijñāna (consciousness) is always of something. No free-floating awareness.</w:t>
      </w:r>
    </w:p>
    <w:p w14:paraId="1DD732B5" w14:textId="77777777" w:rsidR="004D0EDD" w:rsidRDefault="00000000">
      <w:r>
        <w:t>- Mind watching mind: If the mind could observe itself directly, it would be like the eye seeing itself—impossible without a mirror (another mind).</w:t>
      </w:r>
    </w:p>
    <w:p w14:paraId="63C11821" w14:textId="77777777" w:rsidR="004D0EDD" w:rsidRDefault="00000000">
      <w:r>
        <w:t>- Against the Sāṃkhya: Their prakṛti (primal nature) is refuted because an eternal, unchanging cause can't produce changing effects.</w:t>
      </w:r>
    </w:p>
    <w:p w14:paraId="01C783AE" w14:textId="77777777" w:rsidR="004D0EDD" w:rsidRDefault="00000000">
      <w:r>
        <w:t>- Against atomism: Eternal atoms combining to form temporary objects contradicts the claimed eternality.</w:t>
      </w:r>
    </w:p>
    <w:p w14:paraId="5E136DF2" w14:textId="77777777" w:rsidR="004D0EDD" w:rsidRDefault="00000000">
      <w:r>
        <w:t>- The conclusion: Since the self isn't found in body, senses, or consciousness, and it isn't found outside them, and it isn't a mixture—"it is nothing at all."</w:t>
      </w:r>
    </w:p>
    <w:p w14:paraId="2A6DBE8D" w14:textId="77777777" w:rsidR="004D0EDD" w:rsidRDefault="00000000">
      <w:r>
        <w:t>Kadalīstambha: The plantain tree has no core. Peel away each layer and you find... more layers, then nothing. The self is like this.</w:t>
      </w:r>
    </w:p>
    <w:p w14:paraId="4F33E556" w14:textId="77777777" w:rsidR="004D0EDD" w:rsidRDefault="00000000">
      <w:r>
        <w:t>Balancing emptiness with conventional practice. The bodhisattva teaches śūnyatā to free beings from grasping while still accumulating merit through conventional means. This is the "two truths in action."</w:t>
      </w:r>
    </w:p>
    <w:p w14:paraId="14F20456" w14:textId="77777777" w:rsidR="004D0EDD" w:rsidRDefault="00000000">
      <w:pPr>
        <w:pStyle w:val="Heading2"/>
      </w:pPr>
      <w:r>
        <w:t>Chapter 10 - Giving It All Away</w:t>
      </w:r>
    </w:p>
    <w:p w14:paraId="239D26E5" w14:textId="77777777" w:rsidR="004D0EDD" w:rsidRDefault="00000000">
      <w:r>
        <w:t>Sukhāvatī: The Pure Land of Bliss.</w:t>
      </w:r>
    </w:p>
    <w:p w14:paraId="5EE9D5E3" w14:textId="77777777" w:rsidR="004D0EDD" w:rsidRDefault="00000000">
      <w:r>
        <w:lastRenderedPageBreak/>
        <w:t>Kūṭaśālmalī: The thorn trees of hell.</w:t>
      </w:r>
    </w:p>
    <w:p w14:paraId="4BBF563B" w14:textId="77777777" w:rsidR="004D0EDD" w:rsidRDefault="00000000">
      <w:r>
        <w:t>Vaitaraṇī: The terrifying hell river.</w:t>
      </w:r>
    </w:p>
    <w:p w14:paraId="065BFD70" w14:textId="77777777" w:rsidR="004D0EDD" w:rsidRDefault="00000000">
      <w:r>
        <w:t>Vajrapāṇi: The fierce bodhisattva protector.</w:t>
      </w:r>
    </w:p>
    <w:p w14:paraId="121669A9" w14:textId="77777777" w:rsidR="004D0EDD" w:rsidRDefault="00000000">
      <w:r>
        <w:t>Kamalapāṇi: Avalokiteśvara, "Lotus in Hand."</w:t>
      </w:r>
    </w:p>
    <w:p w14:paraId="00E0462D" w14:textId="77777777" w:rsidR="004D0EDD" w:rsidRDefault="00000000">
      <w:r>
        <w:t>Mañjughoṣa: Mañjuśrī, bodhisattva of wisdom.</w:t>
      </w:r>
    </w:p>
    <w:p w14:paraId="36F0CE4B" w14:textId="77777777" w:rsidR="004D0EDD" w:rsidRDefault="00000000">
      <w:r>
        <w:t>Avalokiteśvara: The bodhisattva of compassion.</w:t>
      </w:r>
    </w:p>
    <w:p w14:paraId="4F26D196" w14:textId="77777777" w:rsidR="004D0EDD" w:rsidRDefault="00000000">
      <w:r>
        <w:t>"Going forth"—monastic ordination.</w:t>
      </w:r>
    </w:p>
    <w:p w14:paraId="1F435198" w14:textId="77777777" w:rsidR="004D0EDD" w:rsidRDefault="00000000">
      <w:r>
        <w:t>"As long as space endures..."—the most famous dedication verse.</w:t>
      </w:r>
    </w:p>
    <w:p w14:paraId="749DEF7C" w14:textId="77777777" w:rsidR="004D0EDD" w:rsidRDefault="00000000">
      <w:r>
        <w:t>The final aspiration: to be only a cause of joy, never sorrow.</w:t>
      </w:r>
    </w:p>
    <w:sectPr w:rsidR="004D0E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419512">
    <w:abstractNumId w:val="8"/>
  </w:num>
  <w:num w:numId="2" w16cid:durableId="1338843792">
    <w:abstractNumId w:val="6"/>
  </w:num>
  <w:num w:numId="3" w16cid:durableId="116141117">
    <w:abstractNumId w:val="5"/>
  </w:num>
  <w:num w:numId="4" w16cid:durableId="1506284409">
    <w:abstractNumId w:val="4"/>
  </w:num>
  <w:num w:numId="5" w16cid:durableId="951934761">
    <w:abstractNumId w:val="7"/>
  </w:num>
  <w:num w:numId="6" w16cid:durableId="2067484107">
    <w:abstractNumId w:val="3"/>
  </w:num>
  <w:num w:numId="7" w16cid:durableId="732696644">
    <w:abstractNumId w:val="2"/>
  </w:num>
  <w:num w:numId="8" w16cid:durableId="1205754461">
    <w:abstractNumId w:val="1"/>
  </w:num>
  <w:num w:numId="9" w16cid:durableId="189557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903"/>
    <w:rsid w:val="0015074B"/>
    <w:rsid w:val="0029639D"/>
    <w:rsid w:val="00326F90"/>
    <w:rsid w:val="004506D4"/>
    <w:rsid w:val="004D0E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E9366"/>
  <w14:defaultImageDpi w14:val="300"/>
  <w15:docId w15:val="{62BB153E-43DD-8348-8789-21DE2548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20904</Words>
  <Characters>103625</Characters>
  <Application>Microsoft Office Word</Application>
  <DocSecurity>0</DocSecurity>
  <Lines>2088</Lines>
  <Paragraphs>1253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2026-01-03T01:53:00Z</dcterms:modified>
  <cp:category/>
</cp:coreProperties>
</file>