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6822D" w14:textId="77777777" w:rsidR="00770BB1" w:rsidRDefault="008314BF">
      <w:pPr>
        <w:pStyle w:val="Title"/>
        <w:jc w:val="center"/>
      </w:pPr>
      <w:r>
        <w:t>The Heart Sutra Reborn: An American Blues Interpretation</w:t>
      </w:r>
    </w:p>
    <w:p w14:paraId="3BBCE359" w14:textId="77777777" w:rsidR="00770BB1" w:rsidRDefault="008314BF">
      <w:pPr>
        <w:pStyle w:val="Heading1"/>
      </w:pPr>
      <w:r>
        <w:t>Prajñāpāramitā Hṛdaya Sūtra</w:t>
      </w:r>
    </w:p>
    <w:p w14:paraId="586A8F7E" w14:textId="77777777" w:rsidR="00770BB1" w:rsidRDefault="008314BF">
      <w:pPr>
        <w:pStyle w:val="Heading1"/>
      </w:pPr>
      <w:r>
        <w:t>Publication Information</w:t>
      </w:r>
    </w:p>
    <w:p w14:paraId="0B0FBD87" w14:textId="77777777" w:rsidR="00770BB1" w:rsidRDefault="008314BF">
      <w:r>
        <w:t>This is an original interpretive translation by William Altig, 2025.</w:t>
      </w:r>
    </w:p>
    <w:p w14:paraId="75E694F8" w14:textId="77777777" w:rsidR="00770BB1" w:rsidRDefault="008314BF">
      <w:r>
        <w:t>This work is NOT a reproduction or reprint of any existing translation.</w:t>
      </w:r>
    </w:p>
    <w:p w14:paraId="29EDDF63" w14:textId="77777777" w:rsidR="00770BB1" w:rsidRDefault="008314BF">
      <w:r>
        <w:t>This Blues Edition renders the classical Buddhist Heart Sutra into African American vernacular English, creating an entirely new literary work that honors both the profound spiritual wisdom of the Buddhist tradition and the equally profound spiritual expression of the blues and gospel traditions.</w:t>
      </w:r>
    </w:p>
    <w:p w14:paraId="259FA505" w14:textId="77777777" w:rsidR="00770BB1" w:rsidRDefault="008314BF">
      <w:r>
        <w:t xml:space="preserve">Source Text: </w:t>
      </w:r>
      <w:r>
        <w:t>般若波羅蜜多心經</w:t>
      </w:r>
      <w:r>
        <w:t xml:space="preserve"> (Prajñāpāramitā Hṛdaya Sūtra)</w:t>
      </w:r>
    </w:p>
    <w:p w14:paraId="788A724D" w14:textId="77777777" w:rsidR="00770BB1" w:rsidRDefault="008314BF">
      <w:r>
        <w:t>Original Interpretation by: William Altig</w:t>
      </w:r>
    </w:p>
    <w:p w14:paraId="724FEABB" w14:textId="77777777" w:rsidR="00770BB1" w:rsidRDefault="008314BF">
      <w:r>
        <w:t>Houston, Texas</w:t>
      </w:r>
    </w:p>
    <w:p w14:paraId="7EED0463" w14:textId="77777777" w:rsidR="00770BB1" w:rsidRDefault="008314BF">
      <w:r>
        <w:t>2025</w:t>
      </w:r>
    </w:p>
    <w:p w14:paraId="65CE3EED" w14:textId="77777777" w:rsidR="00770BB1" w:rsidRDefault="008314BF">
      <w:r>
        <w:t>© 2025 William Altig. All rights reserved.</w:t>
      </w:r>
    </w:p>
    <w:p w14:paraId="3450F8C5" w14:textId="77777777" w:rsidR="00770BB1" w:rsidRDefault="008314BF">
      <w:r>
        <w:t>This original interpretive work is protected by copyright.</w:t>
      </w:r>
    </w:p>
    <w:p w14:paraId="21645BE9" w14:textId="77777777" w:rsidR="00770BB1" w:rsidRDefault="008314BF">
      <w:pPr>
        <w:pStyle w:val="Heading1"/>
      </w:pPr>
      <w:r>
        <w:t>Introduction: The Song of Emptiness</w:t>
      </w:r>
    </w:p>
    <w:p w14:paraId="2226B1EB" w14:textId="77777777" w:rsidR="00770BB1" w:rsidRDefault="008314BF">
      <w:r>
        <w:t>This here is the Heart Sutra—the shortest, deepest teaching the Buddha ever gave, retold now in the rhythm and soul of the Blues.</w:t>
      </w:r>
    </w:p>
    <w:p w14:paraId="418447A8" w14:textId="77777777" w:rsidR="00770BB1" w:rsidRDefault="008314BF">
      <w:pPr>
        <w:pStyle w:val="Heading2"/>
      </w:pPr>
      <w:r>
        <w:t>The Oldest Song</w:t>
      </w:r>
    </w:p>
    <w:p w14:paraId="0ABDD638" w14:textId="77777777" w:rsidR="00770BB1" w:rsidRDefault="008314BF">
      <w:r>
        <w:t>Over sixteen hundred years ago, a monk named Kumārajīva sat in the city of Chang'an, translating sacred texts from Sanskrit into Chinese. He had walked across deserts and mountains to bring these teachings east. Among the texts he translated was one so brief, so concentrated, that it could be memorized in an afternoon—yet so profound that scholars have been unpacking it for more than a millennium.</w:t>
      </w:r>
    </w:p>
    <w:p w14:paraId="2FCFE22F" w14:textId="77777777" w:rsidR="00770BB1" w:rsidRDefault="008314BF">
      <w:r>
        <w:t>They called it the Heart Sutra.</w:t>
      </w:r>
    </w:p>
    <w:p w14:paraId="5524F59F" w14:textId="77777777" w:rsidR="00770BB1" w:rsidRDefault="008314BF">
      <w:r>
        <w:lastRenderedPageBreak/>
        <w:t>In just 260 Chinese characters, this teaching captured the essence of the Buddha's wisdom about the nature of reality. Everything we experience—our bodies, our feelings, our thoughts, even our consciousness itself—is empty. Not empty like an abandoned house, but empty like the sky. Boundless. Ungraspable. Free.</w:t>
      </w:r>
    </w:p>
    <w:p w14:paraId="05EFB8B8" w14:textId="77777777" w:rsidR="00770BB1" w:rsidRDefault="008314BF">
      <w:r>
        <w:t>The Heart Sutra traveled across Asia. It was chanted in temples from Korea to Japan, from Tibet to Vietnam. Monks memorized it. Calligraphers inscribed it on scrolls. Philosophers debated its meaning. And all the while, the teaching waited—waited for another tradition that understood suffering, that knew the blues of existence, that had found freedom in the very heart of pain.</w:t>
      </w:r>
    </w:p>
    <w:p w14:paraId="588E2A28" w14:textId="77777777" w:rsidR="00770BB1" w:rsidRDefault="008314BF">
      <w:pPr>
        <w:pStyle w:val="Heading2"/>
      </w:pPr>
      <w:r>
        <w:t>Why the Blues?</w:t>
      </w:r>
    </w:p>
    <w:p w14:paraId="60F42D07" w14:textId="77777777" w:rsidR="00770BB1" w:rsidRDefault="008314BF">
      <w:r>
        <w:t>The Blues ain't just about being sad. The Blues is about facing down what's real—the suffering, the change, the loss—and finding in that very facing a freedom that can't nobody take away. The Buddha taught the same thing.</w:t>
      </w:r>
    </w:p>
    <w:p w14:paraId="12703FFC" w14:textId="77777777" w:rsidR="00770BB1" w:rsidRDefault="008314BF">
      <w:r>
        <w:t>When Robert Johnson sang about hellhounds on his trail, he was singing about dukkha—the suffering that dogs our every step. When Bessie Smith belted out her pain on a street corner in Chattanooga, she was giving voice to the First Noble Truth: that life includes suffering, and pretending otherwise is just another form of delusion.</w:t>
      </w:r>
    </w:p>
    <w:p w14:paraId="7753633C" w14:textId="77777777" w:rsidR="00770BB1" w:rsidRDefault="008314BF">
      <w:r>
        <w:t>But the Blues takes it further. The Blues transforms. When a singer stands up and tells the truth about their pain—when they lay it all out there, holding nothing back—something shifts. The pain is still there, but it's been witnessed. It's been expressed. And in that expression, something breaks free.</w:t>
      </w:r>
    </w:p>
    <w:p w14:paraId="5512F9F2" w14:textId="77777777" w:rsidR="00770BB1" w:rsidRDefault="008314BF">
      <w:r>
        <w:t>That's what the Heart Sutra teaches. Not that pain disappears, but that when we see clearly into the nature of things—when we stop grabbing and holding and clinging—we find a freedom that was there all along.</w:t>
      </w:r>
    </w:p>
    <w:p w14:paraId="540B8A36" w14:textId="77777777" w:rsidR="00770BB1" w:rsidRDefault="008314BF">
      <w:pPr>
        <w:pStyle w:val="Heading2"/>
      </w:pPr>
      <w:r>
        <w:t>Emptiness Ain't Nothing</w:t>
      </w:r>
    </w:p>
    <w:p w14:paraId="59C21687" w14:textId="77777777" w:rsidR="00770BB1" w:rsidRDefault="008314BF">
      <w:r>
        <w:t>Now, when the Buddha talks about emptiness, he don't mean nothing exists. This is where a lot of folks get confused.</w:t>
      </w:r>
    </w:p>
    <w:p w14:paraId="05E71BE1" w14:textId="77777777" w:rsidR="00770BB1" w:rsidRDefault="008314BF">
      <w:r>
        <w:t>Everything we grab hold of—these bodies, these feelings, our very own selves—all of it's empty. But empty of what? Empty of permanence. Empty of separate selfhood. Empty of any solid core you can pin down and say, "That's it. That's the real thing."</w:t>
      </w:r>
    </w:p>
    <w:p w14:paraId="0E252A42" w14:textId="77777777" w:rsidR="00770BB1" w:rsidRDefault="008314BF">
      <w:r>
        <w:t>It means everything flows like water in a river, changes like clouds across the sky. When you truly see that? When you see it clear? You can't be broken. Can't be shattered. 'Cause there ain't no fixed target for the arrows of pain to hit.</w:t>
      </w:r>
    </w:p>
    <w:p w14:paraId="42D2DD33" w14:textId="77777777" w:rsidR="00770BB1" w:rsidRDefault="008314BF">
      <w:r>
        <w:t xml:space="preserve">The Blues knows this too. Every Blues song is different each time it's sung. The words might be the same, but the feeling shifts. The tempo moves. The singer puts in </w:t>
      </w:r>
      <w:r>
        <w:lastRenderedPageBreak/>
        <w:t>something new, leaves something out. The song is empty of fixed selfhood—and that's exactly what makes it alive.</w:t>
      </w:r>
    </w:p>
    <w:p w14:paraId="2E7CC259" w14:textId="77777777" w:rsidR="00770BB1" w:rsidRDefault="008314BF">
      <w:pPr>
        <w:pStyle w:val="Heading2"/>
      </w:pPr>
      <w:r>
        <w:t>How to Use This Book</w:t>
      </w:r>
    </w:p>
    <w:p w14:paraId="03389B7D" w14:textId="77777777" w:rsidR="00770BB1" w:rsidRDefault="008314BF">
      <w:r>
        <w:t>This interpretation of the Heart Sutra is meant to be read, chanted, and lived.</w:t>
      </w:r>
    </w:p>
    <w:p w14:paraId="2DB1C501" w14:textId="77777777" w:rsidR="00770BB1" w:rsidRDefault="008314BF">
      <w:r>
        <w:t>Read it slowly. Let the words sink in. The prose sections explain the teaching; the verse sections let you feel it in your bones. Don't rush. The Heart Sutra has waited sixteen centuries for you—it can wait a few more minutes while you breathe.</w:t>
      </w:r>
    </w:p>
    <w:p w14:paraId="17DF92DB" w14:textId="77777777" w:rsidR="00770BB1" w:rsidRDefault="008314BF">
      <w:r>
        <w:t>Chant it out loud. The verses are written to be sung, spoken, or chanted. They follow the rhythms of Blues music—the call and response, the repetition, the emotional builds and releases. Let your voice carry the teaching. In traditional Buddhism, chanting the Heart Sutra is itself a spiritual practice. The words become alive in your body.</w:t>
      </w:r>
    </w:p>
    <w:p w14:paraId="77119DB8" w14:textId="77777777" w:rsidR="00770BB1" w:rsidRDefault="008314BF">
      <w:r>
        <w:t>Live it. The teachings here aren't meant to stay on the page. When you're facing hard times, remember: "No walls in the mind. No fear in the heart." When grief comes knocking, remember: "The arrows still come, but they pass right through." This is practical wisdom for everyday living.</w:t>
      </w:r>
    </w:p>
    <w:p w14:paraId="79DC8497" w14:textId="77777777" w:rsidR="00770BB1" w:rsidRDefault="008314BF">
      <w:pPr>
        <w:pStyle w:val="Heading2"/>
      </w:pPr>
      <w:r>
        <w:t>A Note on Avalokiteśvara</w:t>
      </w:r>
    </w:p>
    <w:p w14:paraId="1BD79283" w14:textId="77777777" w:rsidR="00770BB1" w:rsidRDefault="008314BF">
      <w:r>
        <w:t>In this interpretation, Avalokiteśvara—the Bodhisattva who speaks the Heart Sutra—is rendered as female, following the tradition of Guanyin in East Asian Buddhism. For millions of Buddhists across China, Korea, Japan, and Vietnam, Avalokiteśvara appears as a compassionate mother figure, the One Who Hears the Cries of the World.</w:t>
      </w:r>
    </w:p>
    <w:p w14:paraId="381C7698" w14:textId="77777777" w:rsidR="00770BB1" w:rsidRDefault="008314BF">
      <w:r>
        <w:t>She sits in deep meditation. She looks into the nature of reality. And what she sees sets her free—and through her teaching, sets us free too.</w:t>
      </w:r>
    </w:p>
    <w:p w14:paraId="36FE783D" w14:textId="77777777" w:rsidR="00770BB1" w:rsidRDefault="008314BF">
      <w:r>
        <w:t>So listen now. Listen to the song of emptiness.</w:t>
      </w:r>
    </w:p>
    <w:p w14:paraId="5B579FE3" w14:textId="77777777" w:rsidR="00770BB1" w:rsidRDefault="008314BF">
      <w:pPr>
        <w:pStyle w:val="Heading2"/>
      </w:pPr>
      <w:r>
        <w:t>Section 1: The Vision</w:t>
      </w:r>
    </w:p>
    <w:p w14:paraId="4B9DBE9A" w14:textId="77777777" w:rsidR="00770BB1" w:rsidRDefault="008314BF">
      <w:r>
        <w:t>When the One Who Hears the Cries Looked Deep</w:t>
      </w:r>
    </w:p>
    <w:p w14:paraId="7DA5EC70" w14:textId="77777777" w:rsidR="00770BB1" w:rsidRDefault="008314BF">
      <w:r>
        <w:t>Let me tell you how this started. Wasn't in no big cathedral. Wasn't in no fancy temple with gold on the walls. It was just Avalokiteśvara—the One Who Hears the Cries of the World—sitting deep, real deep, in that pocket of wisdom.</w:t>
      </w:r>
    </w:p>
    <w:p w14:paraId="616C845D" w14:textId="77777777" w:rsidR="00770BB1" w:rsidRDefault="008314BF">
      <w:r>
        <w:t>She wasn't just thinking intellectual thoughts. No sir. She was looking. Looking down into the heart of things. She was practicing that deep Prajna Paramita—that wisdom that goes all the way beyond beyond. And sitting there, looking at the world with eyes wide open, she saw something that changed everything.</w:t>
      </w:r>
    </w:p>
    <w:p w14:paraId="1B1ED168" w14:textId="77777777" w:rsidR="00770BB1" w:rsidRDefault="008314BF">
      <w:r>
        <w:lastRenderedPageBreak/>
        <w:t>She looked at her own self first. Looked at the five things that make up what we call a human being: the body (that flesh and blood we carry), the feelings (all that joy and sorrow washing through us), the perceptions (how we see and recognize things), the thoughts (all them ideas spinning in our heads), and the consciousness (that knowing that's knowing). We think those things are solid. We think, "That's me. That's mine. That's who I am."</w:t>
      </w:r>
    </w:p>
    <w:p w14:paraId="085452A9" w14:textId="77777777" w:rsidR="00770BB1" w:rsidRDefault="008314BF">
      <w:r>
        <w:t>But Avalokiteśvara? She looked with that deep sight, and she saw: Empty. Every last one of them. Empty of any solid self. Empty of anything that lasts forever. Empty like a jar with no bottom—you can pour and pour, but there ain't nothing to hold.</w:t>
      </w:r>
    </w:p>
    <w:p w14:paraId="25F3C2A3" w14:textId="77777777" w:rsidR="00770BB1" w:rsidRDefault="008314BF">
      <w:r>
        <w:t>And in that very moment of seeing—right there when the truth hit her—all the suffering, all the fear, all that heaviness we carry around like bags of stones? It just lifted. Lifted like morning mist when the sun comes up. Why? Because if there ain't no solid target, the arrow of suffering can't stick. Can't find no place to land.</w:t>
      </w:r>
    </w:p>
    <w:p w14:paraId="137EA542" w14:textId="77777777" w:rsidR="00770BB1" w:rsidRDefault="008314BF">
      <w:r>
        <w:t>(Slow, steady beat—like a heart finding its true rhythm)</w:t>
      </w:r>
    </w:p>
    <w:p w14:paraId="7C9697BC" w14:textId="77777777" w:rsidR="00770BB1" w:rsidRDefault="008314BF">
      <w:r>
        <w:t>Verse 1:</w:t>
      </w:r>
    </w:p>
    <w:p w14:paraId="3848016E" w14:textId="77777777" w:rsidR="00770BB1" w:rsidRDefault="008314BF">
      <w:r>
        <w:t>Avalokiteśvara sitting all alone,</w:t>
      </w:r>
    </w:p>
    <w:p w14:paraId="3D6BB5A6" w14:textId="77777777" w:rsidR="00770BB1" w:rsidRDefault="008314BF">
      <w:r>
        <w:t>Deep in wisdom on that glory throne.</w:t>
      </w:r>
    </w:p>
    <w:p w14:paraId="68246F3A" w14:textId="77777777" w:rsidR="00770BB1" w:rsidRDefault="008314BF">
      <w:r>
        <w:t>Looked at the world with a spiritual eye,</w:t>
      </w:r>
    </w:p>
    <w:p w14:paraId="58CC00AD" w14:textId="77777777" w:rsidR="00770BB1" w:rsidRDefault="008314BF">
      <w:r>
        <w:t>Saw the truth of things beneath the sky.</w:t>
      </w:r>
    </w:p>
    <w:p w14:paraId="2542C950" w14:textId="77777777" w:rsidR="00770BB1" w:rsidRDefault="008314BF">
      <w:r>
        <w:t>She looked at the body, looked at the mind,</w:t>
      </w:r>
    </w:p>
    <w:p w14:paraId="0E31BB16" w14:textId="77777777" w:rsidR="00770BB1" w:rsidRDefault="008314BF">
      <w:r>
        <w:t>Searching for a self she could not find.</w:t>
      </w:r>
    </w:p>
    <w:p w14:paraId="24E2F73D" w14:textId="77777777" w:rsidR="00770BB1" w:rsidRDefault="008314BF">
      <w:r>
        <w:t>Five big heaps where a soul used to be,</w:t>
      </w:r>
    </w:p>
    <w:p w14:paraId="32339423" w14:textId="77777777" w:rsidR="00770BB1" w:rsidRDefault="008314BF">
      <w:r>
        <w:t>Saw them all empty, saw them all free.</w:t>
      </w:r>
    </w:p>
    <w:p w14:paraId="7FC6C64C" w14:textId="77777777" w:rsidR="00770BB1" w:rsidRDefault="008314BF">
      <w:r>
        <w:t>Chorus (Call and Response):</w:t>
      </w:r>
    </w:p>
    <w:p w14:paraId="07B24BAC" w14:textId="77777777" w:rsidR="00770BB1" w:rsidRDefault="008314BF">
      <w:r>
        <w:t>Yeah, the body is empty, like a passing cloud,</w:t>
      </w:r>
    </w:p>
    <w:p w14:paraId="5E0DB4EA" w14:textId="77777777" w:rsidR="00770BB1" w:rsidRDefault="008314BF">
      <w:r>
        <w:t>Feelings just a whisper, though they scream so loud.</w:t>
      </w:r>
    </w:p>
    <w:p w14:paraId="4EE24E06" w14:textId="77777777" w:rsidR="00770BB1" w:rsidRDefault="008314BF">
      <w:r>
        <w:t>Thoughts are like the wind, blowing through the trees,</w:t>
      </w:r>
    </w:p>
    <w:p w14:paraId="5AD80DED" w14:textId="77777777" w:rsidR="00770BB1" w:rsidRDefault="008314BF">
      <w:r>
        <w:t>When you see they're empty, Lord, you fall to your knees.</w:t>
      </w:r>
    </w:p>
    <w:p w14:paraId="2D9B1D75" w14:textId="77777777" w:rsidR="00770BB1" w:rsidRDefault="008314BF">
      <w:r>
        <w:t>Suffering is gone, pain don't stand a chance,</w:t>
      </w:r>
    </w:p>
    <w:p w14:paraId="32C5DB9C" w14:textId="77777777" w:rsidR="00770BB1" w:rsidRDefault="008314BF">
      <w:r>
        <w:lastRenderedPageBreak/>
        <w:t>When you join that rhythm of the freedom dance.</w:t>
      </w:r>
    </w:p>
    <w:p w14:paraId="6B86BBCC" w14:textId="77777777" w:rsidR="00770BB1" w:rsidRDefault="008314BF">
      <w:r>
        <w:t>Avalokiteśvara saw it clear as day,</w:t>
      </w:r>
    </w:p>
    <w:p w14:paraId="2ADF6FEE" w14:textId="77777777" w:rsidR="00770BB1" w:rsidRDefault="008314BF">
      <w:r>
        <w:t>Emptiness washes all the tears away.</w:t>
      </w:r>
    </w:p>
    <w:p w14:paraId="58D5C9D0" w14:textId="77777777" w:rsidR="00770BB1" w:rsidRDefault="008314BF">
      <w:pPr>
        <w:pStyle w:val="Heading2"/>
      </w:pPr>
      <w:r>
        <w:t>Section 2: Teaching to Śāriputra</w:t>
      </w:r>
    </w:p>
    <w:p w14:paraId="1CAC0DED" w14:textId="77777777" w:rsidR="00770BB1" w:rsidRDefault="008314BF">
      <w:r>
        <w:t>Form is Emptiness, Emptiness is Form</w:t>
      </w:r>
    </w:p>
    <w:p w14:paraId="0F9EFD04" w14:textId="77777777" w:rsidR="00770BB1" w:rsidRDefault="008314BF">
      <w:r>
        <w:t>Now the teaching turns. Turns to Śāriputra. He was the smartest disciple Buddha had—sharp as a tack, knew all them scriptures by heart, could argue philosophy till the sun came up. And the Spirit speaks to him, saying:</w:t>
      </w:r>
    </w:p>
    <w:p w14:paraId="615D339B" w14:textId="77777777" w:rsidR="00770BB1" w:rsidRDefault="008314BF">
      <w:r>
        <w:t>"Śāriputra, listen here. You got to let go of your categories. All them boxes you put things in? All them labels? Let 'em go.</w:t>
      </w:r>
    </w:p>
    <w:p w14:paraId="4F91A124" w14:textId="77777777" w:rsidR="00770BB1" w:rsidRDefault="008314BF">
      <w:r>
        <w:t>"Form ain't different from emptiness. Emptiness ain't different from form. You take a cup—that cup is form, right? The space inside is emptiness. But you can't have one without the other. The cup needs the emptiness to be a cup. The emptiness needs the cup to be the shape it is. Form is just emptiness taking shape for a minute. Emptiness is just form dissolving back into what it always was.</w:t>
      </w:r>
    </w:p>
    <w:p w14:paraId="20DFC822" w14:textId="77777777" w:rsidR="00770BB1" w:rsidRDefault="008314BF">
      <w:r>
        <w:t>"And brother, it's the same for everything else. Feelings? Empty. Perceptions? Empty. Thoughts spinning through your head? Empty. That very consciousness you're using to understand these words right now? Empty.</w:t>
      </w:r>
    </w:p>
    <w:p w14:paraId="440D82F7" w14:textId="77777777" w:rsidR="00770BB1" w:rsidRDefault="008314BF">
      <w:pPr>
        <w:pStyle w:val="Heading2"/>
      </w:pPr>
      <w:r>
        <w:t>Section 3: The Characteristics of Emptiness</w:t>
      </w:r>
    </w:p>
    <w:p w14:paraId="55660390" w14:textId="77777777" w:rsidR="00770BB1" w:rsidRDefault="008314BF">
      <w:r>
        <w:t>Not Born, Not Destroyed</w:t>
      </w:r>
    </w:p>
    <w:p w14:paraId="45A3903E" w14:textId="77777777" w:rsidR="00770BB1" w:rsidRDefault="008314BF">
      <w:r>
        <w:t>"Śāriputra, you want to know what emptiness looks like? What it feels like? Here it is:</w:t>
      </w:r>
    </w:p>
    <w:p w14:paraId="2EE167B3" w14:textId="77777777" w:rsidR="00770BB1" w:rsidRDefault="008314BF">
      <w:r>
        <w:t>"It ain't born—never had no beginning. It ain't destroyed—never gonna have no end. It ain't defiled—can't be dirtied up by nothing. It ain't pure—don't need no cleaning. It don't increase when you add to it. It don't decrease when you take away.</w:t>
      </w:r>
    </w:p>
    <w:p w14:paraId="18541B51" w14:textId="77777777" w:rsidR="00770BB1" w:rsidRDefault="008314BF">
      <w:r>
        <w:t>"See, we spend our whole lives worried about gain and loss. We want more of this, less of that. We want to be cleaner, better, holier. But emptiness? It just is. Like the sky. You can't make the sky bigger. You can't make it smaller. You can't dirty it up. You can't polish it clean. It just is what it is—wide, open, free.</w:t>
      </w:r>
    </w:p>
    <w:p w14:paraId="6DA8AB5E" w14:textId="77777777" w:rsidR="00770BB1" w:rsidRDefault="008314BF">
      <w:r>
        <w:t>"That's the nature of all things, Śāriputra. That's what you're made of. That's what everything's made of."</w:t>
      </w:r>
    </w:p>
    <w:p w14:paraId="7AC33725" w14:textId="77777777" w:rsidR="00770BB1" w:rsidRDefault="008314BF">
      <w:pPr>
        <w:pStyle w:val="Heading2"/>
      </w:pPr>
      <w:r>
        <w:t>Section 4: The Great Negations</w:t>
      </w:r>
    </w:p>
    <w:p w14:paraId="2E278C57" w14:textId="77777777" w:rsidR="00770BB1" w:rsidRDefault="008314BF">
      <w:r>
        <w:t>No Eyes, No Ears, No Path</w:t>
      </w:r>
    </w:p>
    <w:p w14:paraId="3E3FAFDC" w14:textId="77777777" w:rsidR="00770BB1" w:rsidRDefault="008314BF">
      <w:r>
        <w:lastRenderedPageBreak/>
        <w:t>"So in this deep place of truth, Śāriputra, there ain't no eyes, no ears, no nose, no tongue, no body, no mind. No sights to see. No sounds to hear. No touch, no taste, no smell, no knowing.</w:t>
      </w:r>
    </w:p>
    <w:p w14:paraId="2C4A64FD" w14:textId="77777777" w:rsidR="00770BB1" w:rsidRDefault="008314BF">
      <w:r>
        <w:t>"No ignorance to be trapped in—and no end to ignorance neither. No getting old and dying—and no end to getting old and dying. See? When you go all the way down, you find there ain't no bottom to stand on. And that's the freedom.</w:t>
      </w:r>
    </w:p>
    <w:p w14:paraId="3D10FE20" w14:textId="77777777" w:rsidR="00770BB1" w:rsidRDefault="008314BF">
      <w:r>
        <w:t>"Even the suffering you worried about all this time? Empty. The cause of it? Empty. The end of it you been chasing? Empty. The path you walking to get there? Empty.</w:t>
      </w:r>
    </w:p>
    <w:p w14:paraId="4FF1DEA7" w14:textId="77777777" w:rsidR="00770BB1" w:rsidRDefault="008314BF">
      <w:r>
        <w:t>"There's no wisdom to get your hands on. There's no prize waiting at the finish line. There's nothing—and I mean nothing—to attain. And precisely because there's nothing to gain, the Bodhisattva is finally, truly free. No walls in the mind. No fear in the heart. Just pure, wide-open, unclouded freedom. That's Nirvana, baby. That's the real deal."</w:t>
      </w:r>
    </w:p>
    <w:p w14:paraId="0CF77C05" w14:textId="77777777" w:rsidR="00770BB1" w:rsidRDefault="008314BF">
      <w:r>
        <w:t>(Up-tempo now, driving rhythm—like a train gathering speed)</w:t>
      </w:r>
    </w:p>
    <w:p w14:paraId="0D5D8D02" w14:textId="77777777" w:rsidR="00770BB1" w:rsidRDefault="008314BF">
      <w:r>
        <w:t>Verse 2:</w:t>
      </w:r>
    </w:p>
    <w:p w14:paraId="58F73A40" w14:textId="77777777" w:rsidR="00770BB1" w:rsidRDefault="008314BF">
      <w:r>
        <w:t>Oh Śāriputra, hear what I say,</w:t>
      </w:r>
    </w:p>
    <w:p w14:paraId="1F828FC1" w14:textId="77777777" w:rsidR="00770BB1" w:rsidRDefault="008314BF">
      <w:r>
        <w:t>Form and emptiness are the same way.</w:t>
      </w:r>
    </w:p>
    <w:p w14:paraId="6ED1A52B" w14:textId="77777777" w:rsidR="00770BB1" w:rsidRDefault="008314BF">
      <w:r>
        <w:t>Ain't no difference between the two—</w:t>
      </w:r>
    </w:p>
    <w:p w14:paraId="7BBA5C74" w14:textId="77777777" w:rsidR="00770BB1" w:rsidRDefault="008314BF">
      <w:r>
        <w:t>What you see is empty, and empty is you.</w:t>
      </w:r>
    </w:p>
    <w:p w14:paraId="3779B551" w14:textId="77777777" w:rsidR="00770BB1" w:rsidRDefault="008314BF">
      <w:r>
        <w:t>No eyes to see, no ears to hear,</w:t>
      </w:r>
    </w:p>
    <w:p w14:paraId="532DC2E9" w14:textId="77777777" w:rsidR="00770BB1" w:rsidRDefault="008314BF">
      <w:r>
        <w:t>No nose to smell, no doubt to clear.</w:t>
      </w:r>
    </w:p>
    <w:p w14:paraId="1D9B405C" w14:textId="77777777" w:rsidR="00770BB1" w:rsidRDefault="008314BF">
      <w:r>
        <w:t>No tongue to taste the bitter or sweet,</w:t>
      </w:r>
    </w:p>
    <w:p w14:paraId="6800C97C" w14:textId="77777777" w:rsidR="00770BB1" w:rsidRDefault="008314BF">
      <w:r>
        <w:t>No solid ground beneath your feet.</w:t>
      </w:r>
    </w:p>
    <w:p w14:paraId="013E7F81" w14:textId="77777777" w:rsidR="00770BB1" w:rsidRDefault="008314BF">
      <w:r>
        <w:t>Chorus (Building power):</w:t>
      </w:r>
    </w:p>
    <w:p w14:paraId="55AE2917" w14:textId="77777777" w:rsidR="00770BB1" w:rsidRDefault="008314BF">
      <w:r>
        <w:t>Tear it all down, let the walls fall flat,</w:t>
      </w:r>
    </w:p>
    <w:p w14:paraId="156B3E29" w14:textId="77777777" w:rsidR="00770BB1" w:rsidRDefault="008314BF">
      <w:r>
        <w:t>Tell me Śāriputra, what you think about that?</w:t>
      </w:r>
    </w:p>
    <w:p w14:paraId="4E3C71ED" w14:textId="77777777" w:rsidR="00770BB1" w:rsidRDefault="008314BF">
      <w:r>
        <w:t>No wisdom to find, no prize to be won—</w:t>
      </w:r>
    </w:p>
    <w:p w14:paraId="7FEB726D" w14:textId="77777777" w:rsidR="00770BB1" w:rsidRDefault="008314BF">
      <w:r>
        <w:t>The work is over, the journey is done.</w:t>
      </w:r>
    </w:p>
    <w:p w14:paraId="0691BDEE" w14:textId="77777777" w:rsidR="00770BB1" w:rsidRDefault="008314BF">
      <w:r>
        <w:t>No suffering here, no cause to be found,</w:t>
      </w:r>
    </w:p>
    <w:p w14:paraId="20301061" w14:textId="77777777" w:rsidR="00770BB1" w:rsidRDefault="008314BF">
      <w:r>
        <w:lastRenderedPageBreak/>
        <w:t>No end to the pain, no path on the ground.</w:t>
      </w:r>
    </w:p>
    <w:p w14:paraId="6EF12690" w14:textId="77777777" w:rsidR="00770BB1" w:rsidRDefault="008314BF">
      <w:r>
        <w:t>When you got nothing, you got nothing to lose—</w:t>
      </w:r>
    </w:p>
    <w:p w14:paraId="34614D89" w14:textId="77777777" w:rsidR="00770BB1" w:rsidRDefault="008314BF">
      <w:r>
        <w:t>That's the secret, brother, of the Emptiness Blues.</w:t>
      </w:r>
    </w:p>
    <w:p w14:paraId="13E857EA" w14:textId="77777777" w:rsidR="00770BB1" w:rsidRDefault="008314BF">
      <w:r>
        <w:t>Bridge (Slower, building to the release):</w:t>
      </w:r>
    </w:p>
    <w:p w14:paraId="53816900" w14:textId="77777777" w:rsidR="00770BB1" w:rsidRDefault="008314BF">
      <w:r>
        <w:t>So the Bodhisattva walks with a stride so bold,</w:t>
      </w:r>
    </w:p>
    <w:p w14:paraId="26A5F94C" w14:textId="77777777" w:rsidR="00770BB1" w:rsidRDefault="008314BF">
      <w:r>
        <w:t>Breaking the chains that the mind can't hold.</w:t>
      </w:r>
    </w:p>
    <w:p w14:paraId="48599959" w14:textId="77777777" w:rsidR="00770BB1" w:rsidRDefault="008314BF">
      <w:r>
        <w:t>No fear in the heart, no cloud in the sky,</w:t>
      </w:r>
    </w:p>
    <w:p w14:paraId="305CC2C6" w14:textId="77777777" w:rsidR="00770BB1" w:rsidRDefault="008314BF">
      <w:r>
        <w:t>Waving all your illusions goodbye.</w:t>
      </w:r>
    </w:p>
    <w:p w14:paraId="71A8FECB" w14:textId="77777777" w:rsidR="00770BB1" w:rsidRDefault="008314BF">
      <w:pPr>
        <w:pStyle w:val="Heading2"/>
      </w:pPr>
      <w:r>
        <w:t>Section 5: The Bodhisattva's Mind</w:t>
      </w:r>
    </w:p>
    <w:p w14:paraId="7B439BEB" w14:textId="77777777" w:rsidR="00770BB1" w:rsidRDefault="008314BF">
      <w:r>
        <w:t>No Obstructions, No Fear</w:t>
      </w:r>
    </w:p>
    <w:p w14:paraId="6BC16F0B" w14:textId="77777777" w:rsidR="00770BB1" w:rsidRDefault="008314BF">
      <w:r>
        <w:t>Now here's where it gets real. The Bodhisattva—that's the one who's dedicated their whole life to waking up and helping others wake up—they rely on this Prajna Paramita. This wisdom that goes beyond.</w:t>
      </w:r>
    </w:p>
    <w:p w14:paraId="76CDEFC1" w14:textId="77777777" w:rsidR="00770BB1" w:rsidRDefault="008314BF">
      <w:r>
        <w:t>And because they rely on it? Their mind's got no obstructions. No walls. No barriers. It's like a river that flows free, ain't got no dam to hold it back.</w:t>
      </w:r>
    </w:p>
    <w:p w14:paraId="5573BB91" w14:textId="77777777" w:rsidR="00770BB1" w:rsidRDefault="008314BF">
      <w:r>
        <w:t>And because there ain't no obstructions? There ain't no fear. Think about that. What are you afraid of? Losing something. Not getting something. Being hurt. Being alone. But if you see clear that there ain't nothing solid to lose, nothing solid to gain, nothing solid to be hurt—what's left to fear?</w:t>
      </w:r>
    </w:p>
    <w:p w14:paraId="53EF9EA3" w14:textId="77777777" w:rsidR="00770BB1" w:rsidRDefault="008314BF">
      <w:r>
        <w:t>So the Bodhisattva leaves far behind all them inverted dream-thoughts. All them backwards ways of seeing. All them illusions we been carrying around like they was real. And they arrive—finally, ultimately—at Nirvana. That peace that passes understanding. That freedom that can't be taken away.</w:t>
      </w:r>
    </w:p>
    <w:p w14:paraId="2AA5C1D0" w14:textId="77777777" w:rsidR="00770BB1" w:rsidRDefault="008314BF">
      <w:pPr>
        <w:pStyle w:val="Heading2"/>
      </w:pPr>
      <w:r>
        <w:t>Section 6: All Buddhas Attain Enlightenment</w:t>
      </w:r>
    </w:p>
    <w:p w14:paraId="3408FFF0" w14:textId="77777777" w:rsidR="00770BB1" w:rsidRDefault="008314BF">
      <w:r>
        <w:t>The Three Times, One Wisdom</w:t>
      </w:r>
    </w:p>
    <w:p w14:paraId="584F5694" w14:textId="77777777" w:rsidR="00770BB1" w:rsidRDefault="008314BF">
      <w:r>
        <w:t>And it ain't just one Bodhisattva. It's all the Buddhas—the ones who walked this earth in the ancient days, the ones walking it right now, the ones still to come in times we can't even imagine. All of them, every last one, relied on this same Prajna Paramita.</w:t>
      </w:r>
    </w:p>
    <w:p w14:paraId="76B95509" w14:textId="77777777" w:rsidR="00770BB1" w:rsidRDefault="008314BF">
      <w:r>
        <w:t>And relying on it, they attained anuttarā-samyak-saṃbodhi—that's the fancy Sanskrit way of saying the highest, most complete, most perfect awakening there is. The kind of awakening that don't leave nothing out. The kind that sees everything just as it is.</w:t>
      </w:r>
    </w:p>
    <w:p w14:paraId="3F004257" w14:textId="77777777" w:rsidR="00770BB1" w:rsidRDefault="008314BF">
      <w:r>
        <w:lastRenderedPageBreak/>
        <w:t>See, the path don't change. The truth don't change. What the Buddha saw under that Bodhi tree 2,500 years ago is the same truth available right now, right here, to anyone willing to look deep enough. The wisdom that sets you free has always been here. Will always be here. Waiting.</w:t>
      </w:r>
    </w:p>
    <w:p w14:paraId="07FDD80E" w14:textId="77777777" w:rsidR="00770BB1" w:rsidRDefault="008314BF">
      <w:pPr>
        <w:pStyle w:val="Heading2"/>
      </w:pPr>
      <w:r>
        <w:t>Section 7: The Mantra</w:t>
      </w:r>
    </w:p>
    <w:p w14:paraId="30563966" w14:textId="77777777" w:rsidR="00770BB1" w:rsidRDefault="008314BF">
      <w:r>
        <w:t>The Song of Going Beyond</w:t>
      </w:r>
    </w:p>
    <w:p w14:paraId="76E4CD40" w14:textId="77777777" w:rsidR="00770BB1" w:rsidRDefault="008314BF">
      <w:r>
        <w:t>So how do you hold onto this truth? You don't. You let it hold you.</w:t>
      </w:r>
    </w:p>
    <w:p w14:paraId="42A3103A" w14:textId="77777777" w:rsidR="00770BB1" w:rsidRDefault="008314BF">
      <w:r>
        <w:t>Know this, and know it deep: This Prajna Paramita is the great spiritual mantra. The great luminous mantra. The unsurpassed mantra. The unequaled mantra. It can remove all suffering—all of it. It's the real deal. No lies. No tricks. Just pure truth.</w:t>
      </w:r>
    </w:p>
    <w:p w14:paraId="04B26434" w14:textId="77777777" w:rsidR="00770BB1" w:rsidRDefault="008314BF">
      <w:r>
        <w:t>So we sing the mantra. The song of going beyond. The song that takes you to the other shore—that place where suffering can't reach you no more.</w:t>
      </w:r>
    </w:p>
    <w:p w14:paraId="4ABADE48" w14:textId="77777777" w:rsidR="00770BB1" w:rsidRDefault="008314BF">
      <w:r>
        <w:t>Gate gate pāragate pārasaṃgate bodhi svāhā.</w:t>
      </w:r>
    </w:p>
    <w:p w14:paraId="7DEE3D41" w14:textId="77777777" w:rsidR="00770BB1" w:rsidRDefault="008314BF">
      <w:r>
        <w:t>Gone. Gone. Gone beyond. Gone all the way beyond. Awakening. Hail!</w:t>
      </w:r>
    </w:p>
    <w:p w14:paraId="37B0E34B" w14:textId="77777777" w:rsidR="00770BB1" w:rsidRDefault="008314BF">
      <w:r>
        <w:t>It's simple words. But they carry a power. They carry you across.</w:t>
      </w:r>
    </w:p>
    <w:p w14:paraId="180C97AE" w14:textId="77777777" w:rsidR="00770BB1" w:rsidRDefault="008314BF">
      <w:r>
        <w:t>(Call and Response, soulful and loud—congregation rising)</w:t>
      </w:r>
    </w:p>
    <w:p w14:paraId="3623A31C" w14:textId="77777777" w:rsidR="00770BB1" w:rsidRDefault="008314BF">
      <w:r>
        <w:t>Verse 3:</w:t>
      </w:r>
    </w:p>
    <w:p w14:paraId="10354C28" w14:textId="77777777" w:rsidR="00770BB1" w:rsidRDefault="008314BF">
      <w:r>
        <w:t>So here is the magic, here is the spell,</w:t>
      </w:r>
    </w:p>
    <w:p w14:paraId="67B74BFB" w14:textId="77777777" w:rsidR="00770BB1" w:rsidRDefault="008314BF">
      <w:r>
        <w:t>To break you out of your personal hell.</w:t>
      </w:r>
    </w:p>
    <w:p w14:paraId="7DEAD7E3" w14:textId="77777777" w:rsidR="00770BB1" w:rsidRDefault="008314BF">
      <w:r>
        <w:t>The wisdom that shines like the morning sun,</w:t>
      </w:r>
    </w:p>
    <w:p w14:paraId="35691B66" w14:textId="77777777" w:rsidR="00770BB1" w:rsidRDefault="008314BF">
      <w:r>
        <w:t>Showing you the battle's already won.</w:t>
      </w:r>
    </w:p>
    <w:p w14:paraId="1C4CDC2B" w14:textId="77777777" w:rsidR="00770BB1" w:rsidRDefault="008314BF">
      <w:r>
        <w:t>Listen to the words that the Buddhas say,</w:t>
      </w:r>
    </w:p>
    <w:p w14:paraId="4BA7155E" w14:textId="77777777" w:rsidR="00770BB1" w:rsidRDefault="008314BF">
      <w:r>
        <w:t>To wash your troubles and your cares away.</w:t>
      </w:r>
    </w:p>
    <w:p w14:paraId="63EB9661" w14:textId="77777777" w:rsidR="00770BB1" w:rsidRDefault="008314BF">
      <w:r>
        <w:t>It ain't no secret, brother, it ain't no lie—</w:t>
      </w:r>
    </w:p>
    <w:p w14:paraId="5FF50245" w14:textId="77777777" w:rsidR="00770BB1" w:rsidRDefault="008314BF">
      <w:r>
        <w:t>It's the wings you need if you want to fly.</w:t>
      </w:r>
    </w:p>
    <w:p w14:paraId="5564F4A5" w14:textId="77777777" w:rsidR="00770BB1" w:rsidRDefault="008314BF">
      <w:r>
        <w:t>The Mantra (Chant it slow, let it build):</w:t>
      </w:r>
    </w:p>
    <w:p w14:paraId="1D0A4725" w14:textId="77777777" w:rsidR="00770BB1" w:rsidRDefault="008314BF">
      <w:r>
        <w:t>Gate Gate — Gone, gone away!</w:t>
      </w:r>
    </w:p>
    <w:p w14:paraId="2E580AD1" w14:textId="77777777" w:rsidR="00770BB1" w:rsidRDefault="008314BF">
      <w:r>
        <w:t>Paragate — Gone to a brighter day!</w:t>
      </w:r>
    </w:p>
    <w:p w14:paraId="02A3CC7F" w14:textId="77777777" w:rsidR="00770BB1" w:rsidRDefault="008314BF">
      <w:r>
        <w:lastRenderedPageBreak/>
        <w:t>Parasamgate — Gone all together!</w:t>
      </w:r>
    </w:p>
    <w:p w14:paraId="60E8CC12" w14:textId="77777777" w:rsidR="00770BB1" w:rsidRDefault="008314BF">
      <w:r>
        <w:t>Bodhi Svaha — Awake forever!</w:t>
      </w:r>
    </w:p>
    <w:p w14:paraId="5DE9C7A0" w14:textId="77777777" w:rsidR="00770BB1" w:rsidRDefault="008314BF">
      <w:r>
        <w:t>(Repeat—with growing power)</w:t>
      </w:r>
    </w:p>
    <w:p w14:paraId="6C9C23FB" w14:textId="77777777" w:rsidR="00770BB1" w:rsidRDefault="008314BF">
      <w:r>
        <w:t>Gate Gate — Leave it all behind!</w:t>
      </w:r>
    </w:p>
    <w:p w14:paraId="3D1D52BD" w14:textId="77777777" w:rsidR="00770BB1" w:rsidRDefault="008314BF">
      <w:r>
        <w:t>Paragate — Clear your worried mind!</w:t>
      </w:r>
    </w:p>
    <w:p w14:paraId="28FBEE8F" w14:textId="77777777" w:rsidR="00770BB1" w:rsidRDefault="008314BF">
      <w:r>
        <w:t>Parasamgate — Cross to the other shore!</w:t>
      </w:r>
    </w:p>
    <w:p w14:paraId="63FBABE1" w14:textId="77777777" w:rsidR="00770BB1" w:rsidRDefault="008314BF">
      <w:r>
        <w:t>Bodhi Svaha — Don't you cry no more!</w:t>
      </w:r>
    </w:p>
    <w:p w14:paraId="48FDBEF7" w14:textId="77777777" w:rsidR="00770BB1" w:rsidRDefault="008314BF">
      <w:r>
        <w:t>Final Verse (Slow, settling into peace):</w:t>
      </w:r>
    </w:p>
    <w:p w14:paraId="4993D69B" w14:textId="77777777" w:rsidR="00770BB1" w:rsidRDefault="008314BF">
      <w:r>
        <w:t>Gone, gone, gone beyond,</w:t>
      </w:r>
    </w:p>
    <w:p w14:paraId="479CE016" w14:textId="77777777" w:rsidR="00770BB1" w:rsidRDefault="008314BF">
      <w:r>
        <w:t>To the place where we all belong.</w:t>
      </w:r>
    </w:p>
    <w:p w14:paraId="684D756B" w14:textId="77777777" w:rsidR="00770BB1" w:rsidRDefault="008314BF">
      <w:r>
        <w:t>Awakening is here, the dream is through—</w:t>
      </w:r>
    </w:p>
    <w:p w14:paraId="7E9E8A5F" w14:textId="77777777" w:rsidR="00770BB1" w:rsidRDefault="008314BF">
      <w:r>
        <w:t>The Emptiness Blues is the song for you.</w:t>
      </w:r>
    </w:p>
    <w:p w14:paraId="232F4C0F" w14:textId="77777777" w:rsidR="00770BB1" w:rsidRDefault="008314BF">
      <w:r>
        <w:t>(Last line—whispered, then silence)</w:t>
      </w:r>
    </w:p>
    <w:p w14:paraId="6885A45A" w14:textId="77777777" w:rsidR="00770BB1" w:rsidRDefault="008314BF">
      <w:r>
        <w:t>The Emptiness Blues... is the song for you.</w:t>
      </w:r>
    </w:p>
    <w:p w14:paraId="69FF06C8" w14:textId="77777777" w:rsidR="00770BB1" w:rsidRDefault="008314BF">
      <w:pPr>
        <w:pStyle w:val="Heading1"/>
      </w:pPr>
      <w:r>
        <w:t>For the Curious Mind</w:t>
      </w:r>
    </w:p>
    <w:p w14:paraId="77B40AAF" w14:textId="77777777" w:rsidR="00770BB1" w:rsidRDefault="008314BF">
      <w:r>
        <w:t>1. Emptiness (Śūnyatā) in Blues Context</w:t>
      </w:r>
    </w:p>
    <w:p w14:paraId="510AC838" w14:textId="77777777" w:rsidR="00770BB1" w:rsidRDefault="008314BF">
      <w:r>
        <w:t>When we talk about "empty" in the Blues tradition, we ain't talking about nothing being there. We talking about how things don't have no permanent, unchanging essence. Like a blues song itself—it's real while it's being sung, but it ain't got no solid substance you can grab hold of. It comes, it goes, it changes every time you sing it. That's emptiness. That's freedom.</w:t>
      </w:r>
    </w:p>
    <w:p w14:paraId="25AFF4B9" w14:textId="77777777" w:rsidR="00770BB1" w:rsidRDefault="008314BF">
      <w:r>
        <w:t>2. The Arrow and the Target</w:t>
      </w:r>
    </w:p>
    <w:p w14:paraId="6A4C11A8" w14:textId="77777777" w:rsidR="00770BB1" w:rsidRDefault="008314BF">
      <w:r>
        <w:t>This is one of the deepest teachings. If you think you got a solid, permanent self, then every insult, every loss, every pain has a target to hit. But when you see through that illusion? When you see there ain't no fixed self to be hurt? The arrows still come—life still brings suffering—but they pass right through. Like shooting arrows at the sky.</w:t>
      </w:r>
    </w:p>
    <w:p w14:paraId="034E3992" w14:textId="77777777" w:rsidR="00770BB1" w:rsidRDefault="008314BF">
      <w:r>
        <w:t>3. Avalokiteśvara</w:t>
      </w:r>
    </w:p>
    <w:p w14:paraId="6B0339DA" w14:textId="77777777" w:rsidR="00770BB1" w:rsidRDefault="008314BF">
      <w:r>
        <w:lastRenderedPageBreak/>
        <w:t>In Chinese, this name means "The One Who Perceives the Sounds of the World" or "The One Who Looks Down with Freedom." In the Blues tradition, we might call her "The One Who Hears the Cries." She's the embodiment of compassion—the one who hears every prayer, every sob, every call for help. And what does she see when she looks deep? That the very one crying out is already free. They just don't know it yet.</w:t>
      </w:r>
    </w:p>
    <w:p w14:paraId="75CF59A7" w14:textId="77777777" w:rsidR="00770BB1" w:rsidRDefault="008314BF">
      <w:r>
        <w:t>4. Prajna Paramita</w:t>
      </w:r>
    </w:p>
    <w:p w14:paraId="2EAF5D5F" w14:textId="77777777" w:rsidR="00770BB1" w:rsidRDefault="008314BF">
      <w:r>
        <w:t>Prajna means wisdom, but not book learning. This is the wisdom that comes from seeing reality as it is. Paramita means "gone to the other shore"—it's the wisdom that takes you across the river of suffering to the shore of freedom. In the Blues, we'd call it "crossing over." Going from bondage to liberation. From confusion to clarity. From the wilderness to the promised land.</w:t>
      </w:r>
    </w:p>
    <w:p w14:paraId="189DC92D" w14:textId="77777777" w:rsidR="00770BB1" w:rsidRDefault="008314BF">
      <w:r>
        <w:t>5. The Five Aggregates</w:t>
      </w:r>
    </w:p>
    <w:p w14:paraId="783B77A5" w14:textId="77777777" w:rsidR="00770BB1" w:rsidRDefault="008314BF">
      <w:r>
        <w:t>The Buddha broke down what we call a "person" into five heaps: form (the body), feeling (pleasant, unpleasant, neutral sensations), perception (recognizing and labeling things), formations (thoughts, intentions, habits), and consciousness (awareness itself). We think these five things add up to a solid "me." But look close—they're all changing, all the time. Where's the permanent self in that? It's like trying to find the Mississippi River by grabbing a handful of water. You got water, sure—but you ain't got the river.</w:t>
      </w:r>
    </w:p>
    <w:p w14:paraId="1C69ECE7" w14:textId="77777777" w:rsidR="00770BB1" w:rsidRDefault="008314BF">
      <w:r>
        <w:t>6. The Liberation from Suffering</w:t>
      </w:r>
    </w:p>
    <w:p w14:paraId="26B22C6A" w14:textId="77777777" w:rsidR="00770BB1" w:rsidRDefault="008314BF">
      <w:r>
        <w:t>This is the heart of the Heart Sutra. When Avalokiteśvara saw that the five aggregates are empty, she "crossed over all suffering and difficulty." Not because the suffering disappeared, but because she saw through the illusion that there was a solid self to suffer. In the Blues, we sing about suffering all the time—but the best blues singers? They ain't trapped by it. They're free in the middle of it. That's what this teaching points to.</w:t>
      </w:r>
    </w:p>
    <w:p w14:paraId="1C5EB7D3" w14:textId="77777777" w:rsidR="00770BB1" w:rsidRDefault="008314BF">
      <w:r>
        <w:t>7. Śāriputra</w:t>
      </w:r>
    </w:p>
    <w:p w14:paraId="78BEE0E8" w14:textId="77777777" w:rsidR="00770BB1" w:rsidRDefault="008314BF">
      <w:r>
        <w:t>Śāriputra was known as the wisest of Buddha's disciples, the one with the sharpest intellect. So it's fitting that this teaching is addressed to him. Why? Because intellectual understanding ain't enough. You can know all the scriptures, all the philosophy, all the doctrine—but until you see it, until you live it, you ain't free. This teaching is meant to crack open even the smartest mind and show what's beyond thinking.</w:t>
      </w:r>
    </w:p>
    <w:p w14:paraId="4DC71A84" w14:textId="77777777" w:rsidR="00770BB1" w:rsidRDefault="008314BF">
      <w:r>
        <w:t>8. Form and Emptiness</w:t>
      </w:r>
    </w:p>
    <w:p w14:paraId="6A512BEB" w14:textId="77777777" w:rsidR="00770BB1" w:rsidRDefault="008314BF">
      <w:r>
        <w:t xml:space="preserve">This is the most famous line in the whole sutra: "Form is emptiness, emptiness is form." It sounds like a riddle, but it's pointing to something simple. Form (the physical world, the things we see and touch) and emptiness (the lack of inherent existence) ain't two </w:t>
      </w:r>
      <w:r>
        <w:lastRenderedPageBreak/>
        <w:t>different things. They're two ways of looking at the same reality. Like how a wave and water ain't separate—the wave is water, water is the wave. You can't have one without the other.</w:t>
      </w:r>
    </w:p>
    <w:p w14:paraId="470EBAC6" w14:textId="77777777" w:rsidR="00770BB1" w:rsidRDefault="008314BF">
      <w:r>
        <w:t>9. The Six Negations</w:t>
      </w:r>
    </w:p>
    <w:p w14:paraId="1B20270F" w14:textId="77777777" w:rsidR="00770BB1" w:rsidRDefault="008314BF">
      <w:r>
        <w:t>"Not born, not destroyed; not defiled, not pure; not increased, not decreased." These six negations point to the nature of emptiness. It's beyond all our usual categories. We spend our lives trying to be born (to become something), trying not to be destroyed (to preserve ourselves), trying to be pure (to be good), trying not to be defiled (to avoid evil), trying to increase (to gain more), trying not to decrease (to avoid loss). But emptiness is beyond all that. It just is. Like the sky.</w:t>
      </w:r>
    </w:p>
    <w:p w14:paraId="3B8717DB" w14:textId="77777777" w:rsidR="00770BB1" w:rsidRDefault="008314BF">
      <w:r>
        <w:t>10. The Eighteen Realms</w:t>
      </w:r>
    </w:p>
    <w:p w14:paraId="48AB093F" w14:textId="77777777" w:rsidR="00770BB1" w:rsidRDefault="008314BF">
      <w:r>
        <w:t>The Buddha taught that our experience is made up of six sense organs (eye, ear, nose, tongue, body, mind), six sense objects (sights, sounds, smells, tastes, touches, thoughts), and six types of consciousness (seeing-consciousness, hearing-consciousness, etc.). That's eighteen realms total. The Heart Sutra says: in emptiness, there are none of these. Not because they don't exist, but because they don't exist in the way we think they do—as solid, separate, permanent things.</w:t>
      </w:r>
    </w:p>
    <w:p w14:paraId="648E83CF" w14:textId="77777777" w:rsidR="00770BB1" w:rsidRDefault="008314BF">
      <w:r>
        <w:t>11. The Twelve Links of Dependent Origination</w:t>
      </w:r>
    </w:p>
    <w:p w14:paraId="4A6398CE" w14:textId="77777777" w:rsidR="00770BB1" w:rsidRDefault="008314BF">
      <w:r>
        <w:t>The Buddha taught that suffering arises through a chain of twelve links, starting with ignorance and ending with old age and death. The Heart Sutra says: in emptiness, there's no ignorance and no end of ignorance, no old age and death and no end of old age and death. Why? Because when you see emptiness, you see that the whole chain is empty. It's like waking up from a dream—the dream had a beginning and an end, but from the perspective of being awake, it was never really there.</w:t>
      </w:r>
    </w:p>
    <w:p w14:paraId="69E9F34C" w14:textId="77777777" w:rsidR="00770BB1" w:rsidRDefault="008314BF">
      <w:r>
        <w:t>12. The Four Noble Truths</w:t>
      </w:r>
    </w:p>
    <w:p w14:paraId="4F2789FE" w14:textId="77777777" w:rsidR="00770BB1" w:rsidRDefault="008314BF">
      <w:r>
        <w:t>The Four Noble Truths are the foundation of Buddhism: (1) there is suffering, (2) suffering has a cause, (3) suffering can end, (4) there's a path to end suffering. The Heart Sutra says: in emptiness, there's no suffering, no cause, no cessation, no path. This ain't denying the Four Noble Truths—it's going deeper. It's saying that even these truths are empty. They're a raft to cross the river, but once you're on the other shore, you don't need to carry the raft anymore.</w:t>
      </w:r>
    </w:p>
    <w:p w14:paraId="3AE5B7E1" w14:textId="77777777" w:rsidR="00770BB1" w:rsidRDefault="008314BF">
      <w:r>
        <w:t>13. No Fear</w:t>
      </w:r>
    </w:p>
    <w:p w14:paraId="19CC0E14" w14:textId="77777777" w:rsidR="00770BB1" w:rsidRDefault="008314BF">
      <w:r>
        <w:t xml:space="preserve">"Because there are no obstructions, there is no fear." This is one of the most liberating lines in the whole sutra. What are we afraid of? Loss. Pain. Death. Failure. Rejection. But all these fears depend on believing there's a solid self that can be lost, hurt, killed, </w:t>
      </w:r>
      <w:r>
        <w:lastRenderedPageBreak/>
        <w:t>diminished, rejected. When you see through that belief? When you see the emptiness of self? Fear loses its grip. Not because you become reckless, but because you see there was never anything to protect in the first place.</w:t>
      </w:r>
    </w:p>
    <w:p w14:paraId="4444D8DA" w14:textId="77777777" w:rsidR="00770BB1" w:rsidRDefault="008314BF">
      <w:r>
        <w:t>14. All Buddhas of the Three Times</w:t>
      </w:r>
    </w:p>
    <w:p w14:paraId="203FF6E4" w14:textId="77777777" w:rsidR="00770BB1" w:rsidRDefault="008314BF">
      <w:r>
        <w:t>Past, present, and future—all Buddhas attain enlightenment through the same wisdom. This connects directly to the Lotus Sutra's teaching of the Eternal Buddha (Chapter 16). The Buddha ain't just a man who lived 2,500 years ago. The Buddha is the awakened nature that's always been here, always will be here. Every Buddha—Shakyamuni, Amitabha, Vairochana, Maitreya—they all wake up to the same truth. And that truth is available to you right now.</w:t>
      </w:r>
    </w:p>
    <w:p w14:paraId="50EF5E8C" w14:textId="77777777" w:rsidR="00770BB1" w:rsidRDefault="008314BF">
      <w:r>
        <w:t>15. Connection to Lotus Sutra Chapter 2</w:t>
      </w:r>
    </w:p>
    <w:p w14:paraId="0A0AF2E9" w14:textId="77777777" w:rsidR="00770BB1" w:rsidRDefault="008314BF">
      <w:r>
        <w:t>In the Lotus Sutra, Chapter 2 teaches that the Buddha's wisdom is "infinitely profound and immeasurable," beyond the understanding of even the wisest disciples. The Heart Sutra is pointing to that same wisdom—the Prajna Paramita that can't be grasped by the intellect alone. Both sutras are saying: the ultimate truth is beyond words, beyond concepts, beyond categories. You got to see it for yourself.</w:t>
      </w:r>
    </w:p>
    <w:p w14:paraId="61158426" w14:textId="77777777" w:rsidR="00770BB1" w:rsidRDefault="008314BF">
      <w:r>
        <w:t>16. The Mantra as Great Spell</w:t>
      </w:r>
    </w:p>
    <w:p w14:paraId="117B85CA" w14:textId="77777777" w:rsidR="00770BB1" w:rsidRDefault="008314BF">
      <w:r>
        <w:t>The sutra calls Prajna Paramita "the great spiritual mantra, the great luminous mantra, the unsurpassed mantra, the unequaled mantra." In the Blues tradition, we understand the power of words and music to transform. A mantra ain't just words—it's a vibration, a frequency, a way of tuning your whole being to the truth. When you chant Gate gate pāragate pārasaṃgate bodhi svāhā, you're not just saying words. You're participating in the movement from bondage to freedom.</w:t>
      </w:r>
    </w:p>
    <w:p w14:paraId="4AC86402" w14:textId="77777777" w:rsidR="00770BB1" w:rsidRDefault="008314BF">
      <w:r>
        <w:t>17. The Mantra: Gate Gate Pāragate Pārasaṃgate Bodhi Svāhā</w:t>
      </w:r>
    </w:p>
    <w:p w14:paraId="04B18177" w14:textId="77777777" w:rsidR="00770BB1" w:rsidRDefault="008314BF">
      <w:r>
        <w:t>Let's break it down:</w:t>
      </w:r>
    </w:p>
    <w:p w14:paraId="28C05274" w14:textId="77777777" w:rsidR="00770BB1" w:rsidRDefault="008314BF">
      <w:r>
        <w:t>- Gate (gone) — Let go. Release. Move on.</w:t>
      </w:r>
    </w:p>
    <w:p w14:paraId="7527E3A9" w14:textId="77777777" w:rsidR="00770BB1" w:rsidRDefault="008314BF">
      <w:r>
        <w:t>- Gate (gone) — Again. Keep going. Don't stop.</w:t>
      </w:r>
    </w:p>
    <w:p w14:paraId="1655BB17" w14:textId="77777777" w:rsidR="00770BB1" w:rsidRDefault="008314BF">
      <w:r>
        <w:t>- Pāragate (gone beyond) — Cross the river. Get to the other shore.</w:t>
      </w:r>
    </w:p>
    <w:p w14:paraId="71F71C06" w14:textId="77777777" w:rsidR="00770BB1" w:rsidRDefault="008314BF">
      <w:r>
        <w:t>- Pārasaṃgate (gone completely beyond) — All the way. No turning back.</w:t>
      </w:r>
    </w:p>
    <w:p w14:paraId="2FFAF4A3" w14:textId="77777777" w:rsidR="00770BB1" w:rsidRDefault="008314BF">
      <w:r>
        <w:t>- Bodhi (awakening) — This is it. The moment of seeing clear.</w:t>
      </w:r>
    </w:p>
    <w:p w14:paraId="4987DE9E" w14:textId="77777777" w:rsidR="00770BB1" w:rsidRDefault="008314BF">
      <w:r>
        <w:t>- Svāhā (hail!) — Amen. So be it. Yes!</w:t>
      </w:r>
    </w:p>
    <w:p w14:paraId="7C741F39" w14:textId="77777777" w:rsidR="00770BB1" w:rsidRDefault="008314BF">
      <w:r>
        <w:lastRenderedPageBreak/>
        <w:t>In the Blues, we'd sing it like this: "Gone, gone, gone beyond, gone all the way beyond—wake up now, hallelujah!" It's a song of liberation. A song of crossing over. A song of coming home.</w:t>
      </w:r>
    </w:p>
    <w:p w14:paraId="0DDEC705" w14:textId="77777777" w:rsidR="00770BB1" w:rsidRDefault="008314BF">
      <w:r>
        <w:t>18. Why This Translation Uses Blues Voice</w:t>
      </w:r>
    </w:p>
    <w:p w14:paraId="3685C14A" w14:textId="77777777" w:rsidR="00770BB1" w:rsidRDefault="008314BF">
      <w:r>
        <w:t>You might wonder why we took one of Buddhism's most revered texts and put it in Blues vernacular. Ain't that disrespectful? Ain't that dumbing it down?</w:t>
      </w:r>
    </w:p>
    <w:p w14:paraId="44550FBF" w14:textId="77777777" w:rsidR="00770BB1" w:rsidRDefault="008314BF">
      <w:r>
        <w:t>Here's the truth: every translation is an interpretation. When Kumārajīva translated the Heart Sutra into Chinese in the 4th century, he made choices. He used Chinese idioms, Chinese philosophical concepts, Chinese ways of saying things. The Sanskrit original got dressed up in Chinese clothes—and that's what made it come alive for millions of Chinese, Korean, Japanese, and Vietnamese Buddhists.</w:t>
      </w:r>
    </w:p>
    <w:p w14:paraId="0E49E064" w14:textId="77777777" w:rsidR="00770BB1" w:rsidRDefault="008314BF">
      <w:r>
        <w:t>We doing the same thing here. We taking the teaching and dressing it up in Blues clothes. Not because the Blues is less than Sanskrit or Chinese, but because the Blues is one of the deepest spiritual traditions to come out of America. The Blues knows suffering. The Blues knows transformation. The Blues knows that freedom ain't about escaping your life—it's about singing your way through it.</w:t>
      </w:r>
    </w:p>
    <w:p w14:paraId="4332132D" w14:textId="77777777" w:rsidR="00770BB1" w:rsidRDefault="008314BF">
      <w:r>
        <w:t>This ain't dumbing down. This is dressing up. This is honoring. This is making the ancient wisdom new again.</w:t>
      </w:r>
    </w:p>
    <w:p w14:paraId="73167DAF" w14:textId="77777777" w:rsidR="00770BB1" w:rsidRDefault="008314BF">
      <w:r>
        <w:t>19. The Heart Sutra and African American Spiritual Tradition</w:t>
      </w:r>
    </w:p>
    <w:p w14:paraId="40E0A8B2" w14:textId="77777777" w:rsidR="00770BB1" w:rsidRDefault="008314BF">
      <w:r>
        <w:t>The connections between Buddhist emptiness teaching and African American spirituality run deep. The spirituals and blues that emerged from the crucible of slavery speak the same truths from a different angle.</w:t>
      </w:r>
    </w:p>
    <w:p w14:paraId="05B493C0" w14:textId="77777777" w:rsidR="00770BB1" w:rsidRDefault="008314BF">
      <w:r>
        <w:t>When the old spirituals sang about "crossing over Jordan," they were singing about pāragate—going to the other shore. When they sang "nobody knows the trouble I've seen," they were acknowledging dukkha—the truth of suffering. When they sang "I'm gonna lay down my burden, down by the riverside," they were pointing to the same liberation the Heart Sutra teaches.</w:t>
      </w:r>
    </w:p>
    <w:p w14:paraId="7B94F37B" w14:textId="77777777" w:rsidR="00770BB1" w:rsidRDefault="008314BF">
      <w:r>
        <w:t>The Blues took those spirituals and made them secular—but not less sacred. A Blues song don't have to mention God to be doing God's work. When Billie Holiday sang "Strange Fruit," she was preaching a sermon more powerful than most pulpit speeches. When B.B. King's guitar cried out his pain, that guitar was practicing prajna—letting the truth speak without words.</w:t>
      </w:r>
    </w:p>
    <w:p w14:paraId="1C4DA182" w14:textId="77777777" w:rsidR="00770BB1" w:rsidRDefault="008314BF">
      <w:r>
        <w:t>This interpretation honors that tradition. It brings together two great rivers of wisdom—the Buddhist stream from the East and the Blues stream from the American South—and lets them flow into one ocean.</w:t>
      </w:r>
    </w:p>
    <w:p w14:paraId="6939BA63" w14:textId="77777777" w:rsidR="00770BB1" w:rsidRDefault="008314BF">
      <w:r>
        <w:lastRenderedPageBreak/>
        <w:t>20. A Word on Chanting and Music</w:t>
      </w:r>
    </w:p>
    <w:p w14:paraId="66B050B6" w14:textId="77777777" w:rsidR="00770BB1" w:rsidRDefault="008314BF">
      <w:r>
        <w:t>In traditional Buddhist practice, the Heart Sutra is chanted—often daily, sometimes multiple times a day. The chanting itself is a form of meditation. You let the words carry you. You stop thinking about what they mean and just let them be.</w:t>
      </w:r>
    </w:p>
    <w:p w14:paraId="151553C6" w14:textId="77777777" w:rsidR="00770BB1" w:rsidRDefault="008314BF">
      <w:r>
        <w:t>The same is true for singing the Blues. When a blues singer does their thing, they ain't analyzing lyrics. They're inhabited by the song. The song sings through them. The boundary between singer and song dissolves—and for a moment, they taste emptiness.</w:t>
      </w:r>
    </w:p>
    <w:p w14:paraId="6E3B9DDB" w14:textId="77777777" w:rsidR="00770BB1" w:rsidRDefault="008314BF">
      <w:r>
        <w:t>So if you feel moved to sing these verses, sing them. If you feel moved to hum the melodies that suggest themselves in your mind, hum them. If you feel moved to sit in silence and let the words echo in your heart, do that too.</w:t>
      </w:r>
    </w:p>
    <w:p w14:paraId="0023CCFA" w14:textId="77777777" w:rsidR="00770BB1" w:rsidRDefault="008314BF">
      <w:r>
        <w:t>There ain't no wrong way to approach this teaching. The Heart Sutra has been chanted on mountainsides in Tibet, in ornate temples in Japan, in simple meditation halls in America, and now maybe in your living room or your car or your backyard. Wherever you are, whatever form your practice takes—that's the right form. That's your form.</w:t>
      </w:r>
    </w:p>
    <w:p w14:paraId="787B5461" w14:textId="77777777" w:rsidR="00770BB1" w:rsidRDefault="008314BF">
      <w:r>
        <w:t>21. Final Thought: Emptiness Is Love</w:t>
      </w:r>
    </w:p>
    <w:p w14:paraId="2E610AF9" w14:textId="77777777" w:rsidR="00770BB1" w:rsidRDefault="008314BF">
      <w:r>
        <w:t>Here's something the Heart Sutra don't say directly, but it's there between every line: emptiness is love.</w:t>
      </w:r>
    </w:p>
    <w:p w14:paraId="5BEEAC60" w14:textId="77777777" w:rsidR="00770BB1" w:rsidRDefault="008314BF">
      <w:r>
        <w:t>When you see that there ain't no separate self, you see that we're all in this together. Your joy is my joy. Your suffering is my suffering. The boundaries we draw between "me" and "you" start to soften. Compassion arises naturally—not as a duty, not as a should, but as the simple recognition of our shared being.</w:t>
      </w:r>
    </w:p>
    <w:p w14:paraId="6E57C85F" w14:textId="77777777" w:rsidR="00770BB1" w:rsidRDefault="008314BF">
      <w:r>
        <w:t>That's why Avalokiteśvara is the Bodhisattva of Compassion. She ain't just wise—she's loving. She sees emptiness, and what she sees is that love is the only natural response to a world where everything is connected, everything is flowing, everything is one dance.</w:t>
      </w:r>
    </w:p>
    <w:p w14:paraId="38AEDB20" w14:textId="77777777" w:rsidR="00770BB1" w:rsidRDefault="008314BF">
      <w:r>
        <w:t>So when you finish this book, don't just take away emptiness. Take away love. Let the teaching soften your heart. Let it open you up to the folks around you—the ones you like and the ones you don't, the ones you know and the ones you'll never meet. They all empty. They all sacred. They all you.</w:t>
      </w:r>
    </w:p>
    <w:p w14:paraId="271922C8" w14:textId="77777777" w:rsidR="00770BB1" w:rsidRDefault="008314BF">
      <w:r>
        <w:t>That's the Emptiness Blues. That's the whole teaching. That's the heart.</w:t>
      </w:r>
    </w:p>
    <w:p w14:paraId="0A58296D" w14:textId="77777777" w:rsidR="00770BB1" w:rsidRDefault="008314BF">
      <w:pPr>
        <w:pStyle w:val="Heading1"/>
      </w:pPr>
      <w:r>
        <w:t>Practice Instructions: Living the Heart Sutra</w:t>
      </w:r>
    </w:p>
    <w:p w14:paraId="7339FB1C" w14:textId="77777777" w:rsidR="00770BB1" w:rsidRDefault="008314BF">
      <w:r>
        <w:t>The Heart Sutra ain't meant to sit on a shelf. It's meant to get into your bones, your breath, your daily living. Here's how to practice with this teaching.</w:t>
      </w:r>
    </w:p>
    <w:p w14:paraId="12634A13" w14:textId="77777777" w:rsidR="00770BB1" w:rsidRDefault="008314BF">
      <w:pPr>
        <w:pStyle w:val="Heading2"/>
      </w:pPr>
      <w:r>
        <w:lastRenderedPageBreak/>
        <w:t>Morning Chanting Practice</w:t>
      </w:r>
    </w:p>
    <w:p w14:paraId="061D79C5" w14:textId="77777777" w:rsidR="00770BB1" w:rsidRDefault="008314BF">
      <w:r>
        <w:t>Start your day with emptiness. Before the world gets loud, before the worries start crowding in, take five minutes to chant the Heart Sutra.</w:t>
      </w:r>
    </w:p>
    <w:p w14:paraId="33D53D41" w14:textId="77777777" w:rsidR="00770BB1" w:rsidRDefault="008314BF">
      <w:r>
        <w:t>Sit comfortable. Don't got to be fancy—a chair works fine, or the edge of your bed, or the floor if that's your thing. Close your eyes. Take three deep breaths. Then start reading, out loud, slow and steady.</w:t>
      </w:r>
    </w:p>
    <w:p w14:paraId="169BB36B" w14:textId="77777777" w:rsidR="00770BB1" w:rsidRDefault="008314BF">
      <w:r>
        <w:t>Read the prose sections like you're telling someone a story. Read the verse sections like you're singing—because you are. Let your voice find its own rhythm. Some mornings it'll be soft and mournful. Some mornings it'll be strong and steady. Let it be what it wants to be.</w:t>
      </w:r>
    </w:p>
    <w:p w14:paraId="6E3ECA50" w14:textId="77777777" w:rsidR="00770BB1" w:rsidRDefault="008314BF">
      <w:r>
        <w:t>When you get to the mantra at the end—Gate gate pāragate pārasaṃgate bodhi svāhā—chant it three times. Or seven times. Or twenty-one times. There ain't no magic number. Chant it until you feel something shift. Until the words stop being words and start being a doorway.</w:t>
      </w:r>
    </w:p>
    <w:p w14:paraId="79E452F9" w14:textId="77777777" w:rsidR="00770BB1" w:rsidRDefault="008314BF">
      <w:pPr>
        <w:pStyle w:val="Heading2"/>
      </w:pPr>
      <w:r>
        <w:t>The Walking Practice</w:t>
      </w:r>
    </w:p>
    <w:p w14:paraId="47501AA9" w14:textId="77777777" w:rsidR="00770BB1" w:rsidRDefault="008314BF">
      <w:r>
        <w:t>Take the teaching with you when you walk.</w:t>
      </w:r>
    </w:p>
    <w:p w14:paraId="671B9724" w14:textId="77777777" w:rsidR="00770BB1" w:rsidRDefault="008314BF">
      <w:r>
        <w:t>As you move through the world, practice seeing emptiness in everything. That car passing by? Empty of permanent self—it was parts in a factory yesterday, it'll be rust in a junkyard tomorrow. That person on the street corner? Empty of fixed identity—they been a million different people already in their life, and they'll be a million more.</w:t>
      </w:r>
    </w:p>
    <w:p w14:paraId="28822070" w14:textId="77777777" w:rsidR="00770BB1" w:rsidRDefault="008314BF">
      <w:r>
        <w:t>But here's the key: emptiness don't mean they ain't real. Emptiness means they're alive. They're flowing. They're part of the great dance of becoming.</w:t>
      </w:r>
    </w:p>
    <w:p w14:paraId="232332CB" w14:textId="77777777" w:rsidR="00770BB1" w:rsidRDefault="008314BF">
      <w:r>
        <w:t>When you see a beautiful sunset, let it teach you impermanence. When you feel pain in your knee, let it teach you change. When someone cuts you off in traffic, let it teach you that there ain't no solid self to be offended.</w:t>
      </w:r>
    </w:p>
    <w:p w14:paraId="186061E0" w14:textId="77777777" w:rsidR="00770BB1" w:rsidRDefault="008314BF">
      <w:pPr>
        <w:pStyle w:val="Heading2"/>
      </w:pPr>
      <w:r>
        <w:t>The Breathing Practice</w:t>
      </w:r>
    </w:p>
    <w:p w14:paraId="449796D5" w14:textId="77777777" w:rsidR="00770BB1" w:rsidRDefault="008314BF">
      <w:r>
        <w:t>This one's the simplest and the deepest.</w:t>
      </w:r>
    </w:p>
    <w:p w14:paraId="068235A9" w14:textId="77777777" w:rsidR="00770BB1" w:rsidRDefault="008314BF">
      <w:r>
        <w:t>Sit still. Watch your breath. That's it.</w:t>
      </w:r>
    </w:p>
    <w:p w14:paraId="4C51446C" w14:textId="77777777" w:rsidR="00770BB1" w:rsidRDefault="008314BF">
      <w:r>
        <w:t>But here's the Heart Sutra twist: as you breathe in, know that the breath is empty. It ain't "your" breath—it's just breath, moving in and out, same air that Buddha breathed, that your grandma breathed, that'll be breathed by folks not yet born.</w:t>
      </w:r>
    </w:p>
    <w:p w14:paraId="64BACDA1" w14:textId="77777777" w:rsidR="00770BB1" w:rsidRDefault="008314BF">
      <w:r>
        <w:t>As you breathe out, let go. Let go of whatever you been holding. Let go of who you think you are. Let go of what you think you need.</w:t>
      </w:r>
    </w:p>
    <w:p w14:paraId="6D6F96FE" w14:textId="77777777" w:rsidR="00770BB1" w:rsidRDefault="008314BF">
      <w:r>
        <w:lastRenderedPageBreak/>
        <w:t>In emptiness, there ain't no eyes, no ears, no nose, no tongue. There's just this—this moment, this breath, this being alive. When you rest in that, even for a few seconds, you taste what the Heart Sutra is pointing to.</w:t>
      </w:r>
    </w:p>
    <w:p w14:paraId="6D0071A0" w14:textId="77777777" w:rsidR="00770BB1" w:rsidRDefault="008314BF">
      <w:pPr>
        <w:pStyle w:val="Heading2"/>
      </w:pPr>
      <w:r>
        <w:t>The Suffering Practice</w:t>
      </w:r>
    </w:p>
    <w:p w14:paraId="451401C8" w14:textId="77777777" w:rsidR="00770BB1" w:rsidRDefault="008314BF">
      <w:r>
        <w:t>Now this one might sound strange, but stay with me.</w:t>
      </w:r>
    </w:p>
    <w:p w14:paraId="2B953CD6" w14:textId="77777777" w:rsidR="00770BB1" w:rsidRDefault="008314BF">
      <w:r>
        <w:t>When suffering comes—and it will come, it always does—don't run. Don't hide. Don't numb yourself with distractions. Instead, practice what Avalokiteśvara practiced: look deep.</w:t>
      </w:r>
    </w:p>
    <w:p w14:paraId="174B95CB" w14:textId="77777777" w:rsidR="00770BB1" w:rsidRDefault="008314BF">
      <w:r>
        <w:t>Look at the suffering. What is it made of? Thoughts? Feelings? Sensations in the body? Can you find a solid core to it? Can you find where it begins and ends?</w:t>
      </w:r>
    </w:p>
    <w:p w14:paraId="49BE3B20" w14:textId="77777777" w:rsidR="00770BB1" w:rsidRDefault="008314BF">
      <w:r>
        <w:t>The Heart Sutra says: even the suffering you worried about all this time is empty. The cause of it is empty. The end of it you been chasing is empty. The path you walking to get there is empty.</w:t>
      </w:r>
    </w:p>
    <w:p w14:paraId="21EF252D" w14:textId="77777777" w:rsidR="00770BB1" w:rsidRDefault="008314BF">
      <w:r>
        <w:t>This don't mean your pain ain't real. It means your pain ain't permanent. It means your pain ain't who you are. When you see that—really see it—the suffering loosens its grip. You're still hurting, maybe, but you ain't trapped. You can breathe in the middle of it. You can sing the Blues in the middle of it. You can be free in the middle of it.</w:t>
      </w:r>
    </w:p>
    <w:p w14:paraId="6E71EE0F" w14:textId="77777777" w:rsidR="00770BB1" w:rsidRDefault="008314BF">
      <w:pPr>
        <w:pStyle w:val="Heading2"/>
      </w:pPr>
      <w:r>
        <w:t>The Compassion Practice</w:t>
      </w:r>
    </w:p>
    <w:p w14:paraId="23C6B6ED" w14:textId="77777777" w:rsidR="00770BB1" w:rsidRDefault="008314BF">
      <w:r>
        <w:t>Avalokiteśvara ain't just about wisdom. She's about compassion too. The two go together like rhythm and melody.</w:t>
      </w:r>
    </w:p>
    <w:p w14:paraId="19647725" w14:textId="77777777" w:rsidR="00770BB1" w:rsidRDefault="008314BF">
      <w:r>
        <w:t>Once you start seeing emptiness, you start feeling connected to everything. If there ain't no separate self, then nobody's truly separate from you. Their suffering is your suffering. Their freedom is your freedom.</w:t>
      </w:r>
    </w:p>
    <w:p w14:paraId="3E3B8023" w14:textId="77777777" w:rsidR="00770BB1" w:rsidRDefault="008314BF">
      <w:r>
        <w:t>So practice compassion. When you see someone struggling, don't just walk by. Offer a hand. Offer a word. Offer your presence. The Heart Sutra sets you free—and then it sends you back into the world to help set others free.</w:t>
      </w:r>
    </w:p>
    <w:p w14:paraId="0BAF9350" w14:textId="77777777" w:rsidR="00770BB1" w:rsidRDefault="008314BF">
      <w:r>
        <w:t>Gate gate pāragate pārasaṃgate bodhi svāhā. Gone, gone, gone beyond—but then you come back. You come back for everybody.</w:t>
      </w:r>
    </w:p>
    <w:p w14:paraId="69B31A4F" w14:textId="77777777" w:rsidR="00770BB1" w:rsidRDefault="008314BF">
      <w:pPr>
        <w:pStyle w:val="Heading1"/>
      </w:pPr>
      <w:r>
        <w:lastRenderedPageBreak/>
        <w:t>Lotus Sutra Connections</w:t>
      </w:r>
    </w:p>
    <w:p w14:paraId="17053606" w14:textId="77777777" w:rsidR="00770BB1" w:rsidRDefault="008314BF">
      <w:pPr>
        <w:pStyle w:val="Heading2"/>
      </w:pPr>
      <w:r>
        <w:t>Chapter 2: Skillful Means</w:t>
      </w:r>
    </w:p>
    <w:p w14:paraId="3DF6382E" w14:textId="77777777" w:rsidR="00770BB1" w:rsidRDefault="008314BF">
      <w:r>
        <w:t>The Heart Sutra's teaching that ultimate reality transcends all categories parallels the Lotus Sutra's teaching that the Buddha's wisdom is "infinitely profound and immeasurable." Both sutras point to a truth beyond words and concepts.</w:t>
      </w:r>
    </w:p>
    <w:p w14:paraId="29D618CD" w14:textId="77777777" w:rsidR="00770BB1" w:rsidRDefault="008314BF">
      <w:pPr>
        <w:pStyle w:val="Heading2"/>
      </w:pPr>
      <w:r>
        <w:t>Chapter 16: The Lifespan of the Tathāgata</w:t>
      </w:r>
    </w:p>
    <w:p w14:paraId="15822D05" w14:textId="77777777" w:rsidR="00770BB1" w:rsidRDefault="008314BF">
      <w:r>
        <w:t>The teaching that all Buddhas of the three times attain enlightenment through Prajna Paramita connects to the Lotus Sutra's revelation of the Eternal Buddha who has "constantly abided here without ever entering extinction." The wisdom is eternal; the Buddhas who realize it are eternal.</w:t>
      </w:r>
    </w:p>
    <w:p w14:paraId="3E05C34D" w14:textId="77777777" w:rsidR="00770BB1" w:rsidRDefault="008314BF">
      <w:pPr>
        <w:pStyle w:val="Heading2"/>
      </w:pPr>
      <w:r>
        <w:t>Chapter 25: The Universal Gateway of Avalokiteśvara</w:t>
      </w:r>
    </w:p>
    <w:p w14:paraId="7E223A6F" w14:textId="77777777" w:rsidR="00770BB1" w:rsidRDefault="008314BF">
      <w:r>
        <w:t>The Heart Sutra begins with Avalokiteśvara's realization. The Lotus Sutra devotes an entire chapter to Avalokiteśvara's compassionate activity in the world. Together, they show the two aspects of the Bodhisattva path: wisdom (seeing emptiness) and compassion (responding to the cries of the world).</w:t>
      </w:r>
    </w:p>
    <w:p w14:paraId="0228AFE3" w14:textId="77777777" w:rsidR="00770BB1" w:rsidRDefault="008314BF">
      <w:pPr>
        <w:pStyle w:val="Heading1"/>
      </w:pPr>
      <w:r>
        <w:t>Closing Reflection: The Emptiness Blues</w:t>
      </w:r>
    </w:p>
    <w:p w14:paraId="6DF038CE" w14:textId="77777777" w:rsidR="00770BB1" w:rsidRDefault="008314BF">
      <w:r>
        <w:t>And so we come to the end. Or do we?</w:t>
      </w:r>
    </w:p>
    <w:p w14:paraId="33C03086" w14:textId="77777777" w:rsidR="00770BB1" w:rsidRDefault="008314BF">
      <w:r>
        <w:t>The Heart Sutra has no real ending, just like a river has no real ending. It flows on and on, into the ocean, up into the clouds, back down as rain, into the river again. The words we've shared here—they'll keep flowing too. Through you. Through everyone who reads them. Through the air when you chant them out loud.</w:t>
      </w:r>
    </w:p>
    <w:p w14:paraId="6F124E7B" w14:textId="77777777" w:rsidR="00770BB1" w:rsidRDefault="008314BF">
      <w:r>
        <w:t>What have we learned?</w:t>
      </w:r>
    </w:p>
    <w:p w14:paraId="2C59C1AA" w14:textId="77777777" w:rsidR="00770BB1" w:rsidRDefault="008314BF">
      <w:r>
        <w:t>We've learned that everything we thought was solid is actually flowing. Our bodies, our thoughts, our very selves—all of it empty, all of it alive, all of it free. We've learned that suffering has no fixed target when we see through the illusion of a permanent self. We've learned that the wisdom of the Buddhas is available right here, right now, to anyone willing to look deep enough.</w:t>
      </w:r>
    </w:p>
    <w:p w14:paraId="0A676FB4" w14:textId="77777777" w:rsidR="00770BB1" w:rsidRDefault="008314BF">
      <w:r>
        <w:t>And we've learned it through the Blues. Through the music of suffering transformed. Through the songs of folks who faced the hardest truths and came out the other side still singing.</w:t>
      </w:r>
    </w:p>
    <w:p w14:paraId="3D34F0CE" w14:textId="77777777" w:rsidR="00770BB1" w:rsidRDefault="008314BF">
      <w:r>
        <w:t>The Emptiness Blues ain't a sad song. It's a liberation song. It's a freedom song. It's the oldest song and the newest song all at once.</w:t>
      </w:r>
    </w:p>
    <w:p w14:paraId="3306F351" w14:textId="77777777" w:rsidR="00770BB1" w:rsidRDefault="008314BF">
      <w:r>
        <w:lastRenderedPageBreak/>
        <w:t>So go on now. Take this teaching with you. Read it again. Chant it. Live it. Let it work on you like a slow Blues tune, sinking deeper and deeper until it reaches the place where words can't go.</w:t>
      </w:r>
    </w:p>
    <w:p w14:paraId="2CB13428" w14:textId="77777777" w:rsidR="00770BB1" w:rsidRDefault="008314BF">
      <w:r>
        <w:t>And when you get there—when you finally taste that freedom that was always already here—remember to come back. Come back for the ones still struggling. Come back for the ones still crying out. Be like Avalokiteśvara: hear the cries, see the emptiness, and respond with compassion.</w:t>
      </w:r>
    </w:p>
    <w:p w14:paraId="252AB22F" w14:textId="77777777" w:rsidR="00770BB1" w:rsidRDefault="008314BF">
      <w:r>
        <w:t>That's the Heart Sutra. That's the Blues. That's the whole thing.</w:t>
      </w:r>
    </w:p>
    <w:p w14:paraId="72026BC5" w14:textId="77777777" w:rsidR="00770BB1" w:rsidRDefault="008314BF">
      <w:r>
        <w:t>End of Heart Sutra Blues Interpretation</w:t>
      </w:r>
    </w:p>
    <w:p w14:paraId="61ED5555" w14:textId="77777777" w:rsidR="00770BB1" w:rsidRDefault="008314BF">
      <w:r>
        <w:t>May all beings see the emptiness that sets them free.</w:t>
      </w:r>
    </w:p>
    <w:p w14:paraId="68EF85F4" w14:textId="77777777" w:rsidR="00770BB1" w:rsidRDefault="008314BF">
      <w:r>
        <w:t>May all beings cross to the other shore.</w:t>
      </w:r>
    </w:p>
    <w:p w14:paraId="47F2C6F2" w14:textId="77777777" w:rsidR="00770BB1" w:rsidRDefault="008314BF">
      <w:r>
        <w:t>May all beings awaken to what was never lost.</w:t>
      </w:r>
    </w:p>
    <w:p w14:paraId="47C6FB92" w14:textId="77777777" w:rsidR="00770BB1" w:rsidRDefault="008314BF">
      <w:r>
        <w:t>Gate gate pāragate pārasaṃgate bodhi svāhā.</w:t>
      </w:r>
    </w:p>
    <w:p w14:paraId="37ADD8B8" w14:textId="77777777" w:rsidR="00770BB1" w:rsidRDefault="008314BF">
      <w:r>
        <w:t>The Emptiness Blues... is the song for you.</w:t>
      </w:r>
    </w:p>
    <w:sectPr w:rsidR="00770BB1"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DC0A2" w14:textId="77777777" w:rsidR="008C432B" w:rsidRDefault="008C432B">
      <w:pPr>
        <w:spacing w:after="0" w:line="240" w:lineRule="auto"/>
      </w:pPr>
      <w:r>
        <w:separator/>
      </w:r>
    </w:p>
  </w:endnote>
  <w:endnote w:type="continuationSeparator" w:id="0">
    <w:p w14:paraId="5E34CB92" w14:textId="77777777" w:rsidR="008C432B" w:rsidRDefault="008C43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22CCA" w14:textId="77777777" w:rsidR="00770BB1" w:rsidRDefault="00770B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C0AD0" w14:textId="77777777" w:rsidR="008C432B" w:rsidRDefault="008C432B">
      <w:pPr>
        <w:spacing w:after="0" w:line="240" w:lineRule="auto"/>
      </w:pPr>
      <w:r>
        <w:separator/>
      </w:r>
    </w:p>
  </w:footnote>
  <w:footnote w:type="continuationSeparator" w:id="0">
    <w:p w14:paraId="7C5179FF" w14:textId="77777777" w:rsidR="008C432B" w:rsidRDefault="008C43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9097210">
    <w:abstractNumId w:val="8"/>
  </w:num>
  <w:num w:numId="2" w16cid:durableId="804081377">
    <w:abstractNumId w:val="6"/>
  </w:num>
  <w:num w:numId="3" w16cid:durableId="1075512502">
    <w:abstractNumId w:val="5"/>
  </w:num>
  <w:num w:numId="4" w16cid:durableId="270280233">
    <w:abstractNumId w:val="4"/>
  </w:num>
  <w:num w:numId="5" w16cid:durableId="960191943">
    <w:abstractNumId w:val="7"/>
  </w:num>
  <w:num w:numId="6" w16cid:durableId="1737118666">
    <w:abstractNumId w:val="3"/>
  </w:num>
  <w:num w:numId="7" w16cid:durableId="2010593553">
    <w:abstractNumId w:val="2"/>
  </w:num>
  <w:num w:numId="8" w16cid:durableId="649359328">
    <w:abstractNumId w:val="1"/>
  </w:num>
  <w:num w:numId="9" w16cid:durableId="1899702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B7F"/>
    <w:rsid w:val="00034616"/>
    <w:rsid w:val="0006063C"/>
    <w:rsid w:val="0015074B"/>
    <w:rsid w:val="0029639D"/>
    <w:rsid w:val="00326F90"/>
    <w:rsid w:val="004C7ACB"/>
    <w:rsid w:val="00770BB1"/>
    <w:rsid w:val="008314BF"/>
    <w:rsid w:val="008C432B"/>
    <w:rsid w:val="008D3AB5"/>
    <w:rsid w:val="00AA1D8D"/>
    <w:rsid w:val="00B47730"/>
    <w:rsid w:val="00BB5B3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B7B91D"/>
  <w14:defaultImageDpi w14:val="300"/>
  <w15:docId w15:val="{45AA105A-5BB4-C545-AC57-91FEDD61A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hAnsi="Georgia"/>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18</Pages>
  <Words>6101</Words>
  <Characters>29042</Characters>
  <Application>Microsoft Office Word</Application>
  <DocSecurity>0</DocSecurity>
  <Lines>547</Lines>
  <Paragraphs>319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William Altig</cp:lastModifiedBy>
  <cp:revision>3</cp:revision>
  <dcterms:created xsi:type="dcterms:W3CDTF">2013-12-23T23:15:00Z</dcterms:created>
  <dcterms:modified xsi:type="dcterms:W3CDTF">2025-12-13T01:56:00Z</dcterms:modified>
  <cp:category/>
</cp:coreProperties>
</file>