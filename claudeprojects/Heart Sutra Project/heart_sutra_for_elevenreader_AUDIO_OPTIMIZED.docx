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Heart Sutra: A Blues Interpretation</w:t>
      </w:r>
    </w:p>
    <w:p/>
    <w:p>
      <w:pPr>
        <w:spacing w:before="0" w:after="120"/>
      </w:pPr>
      <w:r>
        <w:t>The Essence of Buddhist Wisdom in Contemporary Vernacular</w:t>
      </w:r>
    </w:p>
    <w:p/>
    <w:p>
      <w:pPr>
        <w:spacing w:before="0" w:after="120"/>
      </w:pPr>
      <w:r>
        <w:t>Classical Chinese Text: 般若波羅蜜多心經 (Prajna-paramita Hridaya Sutra)</w:t>
      </w:r>
    </w:p>
    <w:p>
      <w:pPr>
        <w:spacing w:before="0" w:after="120"/>
      </w:pPr>
      <w:r>
        <w:t>Translated and Interpreted by William Altig</w:t>
      </w:r>
    </w:p>
    <w:p>
      <w:pPr>
        <w:spacing w:before="0" w:after="120"/>
      </w:pPr>
      <w:r>
        <w:t>Using the Methodology of Kaelen "Kai" Reed</w:t>
      </w:r>
    </w:p>
    <w:p/>
    <w:p>
      <w:pPr>
        <w:spacing w:before="0" w:after="120"/>
      </w:pPr>
      <w:r>
        <w:t>Houston, Texas</w:t>
      </w:r>
    </w:p>
    <w:p>
      <w:pPr>
        <w:spacing w:before="0" w:after="120"/>
      </w:pPr>
      <w:r>
        <w:t>2025</w:t>
      </w:r>
    </w:p>
    <w:p/>
    <w:p>
      <w:pPr>
        <w:spacing w:before="120" w:after="120"/>
      </w:pPr>
    </w:p>
    <w:p>
      <w:pPr>
        <w:pStyle w:val="Heading2"/>
        <w:jc w:val="left"/>
      </w:pPr>
      <w:r>
        <w:t>Copyright and Publication</w:t>
      </w:r>
    </w:p>
    <w:p/>
    <w:p>
      <w:pPr>
        <w:spacing w:before="0" w:after="120"/>
      </w:pPr>
      <w:r>
        <w:t>The Heart Sutra: A Blues Interpretation</w:t>
      </w:r>
    </w:p>
    <w:p>
      <w:pPr>
        <w:spacing w:before="0" w:after="120"/>
      </w:pPr>
      <w:r>
        <w:t>© 2025. All rights reserved.</w:t>
      </w:r>
    </w:p>
    <w:p/>
    <w:p>
      <w:pPr>
        <w:spacing w:before="0" w:after="120"/>
      </w:pPr>
      <w:r>
        <w:t>This blues interpretation of the complete Heart Sutra (般若波羅蜜多心經) is an original work of translation and artistic interpretation.</w:t>
      </w:r>
    </w:p>
    <w:p/>
    <w:p>
      <w:pPr>
        <w:spacing w:before="0" w:after="120"/>
      </w:pPr>
      <w:r>
        <w:t>The Heart Sutra itself is an ancient Buddhist scripture in the public domain. This particular interpretation, arrangement, and scholarly apparatus are copyrighted.</w:t>
      </w:r>
    </w:p>
    <w:p/>
    <w:p>
      <w:pPr>
        <w:spacing w:before="0" w:after="120"/>
      </w:pPr>
      <w:r>
        <w:t>Source Text: Classical Chinese Heart Sutra (般若波羅蜜多心經), the complete Sanskrit original (Prajna-paramita Hridaya Sutra). Originally compiled in Sanskrit during the early Mahayana period (1st-2nd century CE). This blues interpretation honors the transmission of this teaching through centuries and across cultures, bringing its essence into contemporary African American blues and gospel vernacular for modern spiritual seekers.</w:t>
      </w:r>
    </w:p>
    <w:p/>
    <w:p>
      <w:pPr>
        <w:spacing w:before="0" w:after="120"/>
      </w:pPr>
      <w:r>
        <w:t>About This Interpretation: This is not a literal translation but a creative interpretation of Buddhist dharma presented through blues and gospel vernacular. The work honors the classical Buddhist teachings while making the spiritual wisdom accessible through contemporary African American musical and linguistic traditions. The complete text includes the three essential passages that form the Heart Sutra's core teaching.</w:t>
      </w:r>
    </w:p>
    <w:p/>
    <w:p>
      <w:pPr>
        <w:spacing w:before="0" w:after="120"/>
      </w:pPr>
      <w:r>
        <w:t>Content Information: This audiobook edition contains: Complete blues rendering of three essential passages • Full interpretation notes with classical Chinese analysis • Professional audiobook formatting with chapter divisions • Comprehensive study materials: glossary, performance guide, meditation practices • Educational context on Buddhist philosophy and the Heart Sutra's significance • Full preservation of Buddhist terminology and Sanskrit diacritical marks.</w:t>
      </w:r>
    </w:p>
    <w:p/>
    <w:p>
      <w:pPr>
        <w:spacing w:before="0" w:after="120"/>
      </w:pPr>
      <w:r>
        <w:t>Technical Information: This document is encoded in UTF-8 format to preserve all special characters, including Sanskrit diacritics (ā, ṇ, ś, ṃ, etc.) and Buddhist terminology. All proper names and characters are spelled exactly as they appear in classical Buddhist texts.</w:t>
      </w:r>
    </w:p>
    <w:p/>
    <w:p>
      <w:pPr>
        <w:spacing w:before="0" w:after="120"/>
      </w:pPr>
      <w:r>
        <w:t>For ElevenReader: This manuscript is formatted for professional audiobook production using ElevenReader's AI voice narration platform. The document includes proper heading hierarchy, chapter breaks between major sections, and semantic formatting for optimal text-to-speech processing.</w:t>
      </w:r>
    </w:p>
    <w:p/>
    <w:p>
      <w:pPr>
        <w:spacing w:before="120" w:after="120"/>
      </w:pPr>
    </w:p>
    <w:p>
      <w:pPr>
        <w:pStyle w:val="Heading1"/>
        <w:jc w:val="left"/>
      </w:pPr>
      <w:r>
        <w:t>Preface</w:t>
      </w:r>
    </w:p>
    <w:p/>
    <w:p>
      <w:pPr>
        <w:pStyle w:val="Heading2"/>
        <w:jc w:val="left"/>
      </w:pPr>
      <w:r>
        <w:t>The Shortest Teaching, the Deepest Wisdom</w:t>
      </w:r>
    </w:p>
    <w:p/>
    <w:p>
      <w:pPr>
        <w:spacing w:before="0" w:after="120"/>
      </w:pPr>
      <w:r>
        <w:t>The Heart Sutra is a paradox. It's the briefest scripture in the entire Buddhist canon—only 260 words in classical Chinese. Yet it contains the most concentrated teaching. Teachers have spent decades studying it. Zen practitioners have meditated on it for centuries. And it remains as mysterious and liberating as ever.</w:t>
      </w:r>
    </w:p>
    <w:p/>
    <w:p>
      <w:pPr>
        <w:spacing w:before="0" w:after="120"/>
      </w:pPr>
      <w:r>
        <w:t>Why? Because the Heart Sutra is not trying to explain Buddhism. It's trying to dismantle it. It's not offering a philosophy to believe. It's offering an experience of seeing that cuts through all belief.</w:t>
      </w:r>
    </w:p>
    <w:p/>
    <w:p>
      <w:pPr>
        <w:spacing w:before="0" w:after="120"/>
      </w:pPr>
      <w:r>
        <w:t>At the heart of all Buddhist teaching stands a simple truth: What you're seeking is not separate from the seeking. What you're trying to attain is not attainable because you're already it. What you think is solid and real is empty of any independent, permanent existence. And in recognizing that emptiness, you're free.</w:t>
      </w:r>
    </w:p>
    <w:p/>
    <w:p>
      <w:pPr>
        <w:spacing w:before="0" w:after="120"/>
      </w:pPr>
      <w:r>
        <w:t>The Heart Sutra compresses this into its essence. No stories. No parables. No slow, gentle building. Just: Look. See. Be free.</w:t>
      </w:r>
    </w:p>
    <w:p/>
    <w:p>
      <w:pPr>
        <w:spacing w:before="0" w:after="120"/>
      </w:pPr>
      <w:r>
        <w:t>This blues interpretation honors that directness while bringing the teaching into the language of African American spiritual tradition—a tradition that knows intimately about suffering transformed into wisdom, about the deepest truth emerging from the darkest places, about freedom that cannot be taken away because it's the very ground of your being.</w:t>
      </w:r>
    </w:p>
    <w:p/>
    <w:p>
      <w:pPr>
        <w:spacing w:before="0" w:after="120"/>
      </w:pPr>
      <w:r>
        <w:t>The Heart Sutra says: Emptiness is not darkness. It's clarity. It's the very ground of compassion and liberation.</w:t>
      </w:r>
    </w:p>
    <w:p/>
    <w:p>
      <w:pPr>
        <w:spacing w:before="0" w:after="120"/>
      </w:pPr>
      <w:r>
        <w:t>May these words carry that truth to your heart.</w:t>
      </w:r>
    </w:p>
    <w:p/>
    <w:p>
      <w:pPr>
        <w:spacing w:before="120" w:after="120"/>
      </w:pPr>
    </w:p>
    <w:p>
      <w:pPr>
        <w:pStyle w:val="Heading1"/>
        <w:jc w:val="left"/>
      </w:pPr>
      <w:r>
        <w:t>Introduction</w:t>
      </w:r>
    </w:p>
    <w:p/>
    <w:p>
      <w:pPr>
        <w:pStyle w:val="Heading2"/>
        <w:jc w:val="left"/>
      </w:pPr>
      <w:r>
        <w:t>What Is the Heart Sutra?</w:t>
      </w:r>
    </w:p>
    <w:p/>
    <w:p>
      <w:pPr>
        <w:spacing w:before="0" w:after="120"/>
      </w:pPr>
      <w:r>
        <w:t>The Heart Sutra (Prajna-paramita Hridaya Sutra) is the essence of Buddhist wisdom teachings distilled into their purest form. "Prajna" means transcendent wisdom—not intellectual knowledge but direct insight into the nature of reality. "Paramita" means perfection or ultimate. "Heart" means the very center, the essence.</w:t>
      </w:r>
    </w:p>
    <w:p/>
    <w:p>
      <w:pPr>
        <w:spacing w:before="0" w:after="120"/>
      </w:pPr>
      <w:r>
        <w:t>This teaching is called the "Heart" because it captures the beating center of all Buddhism: the realization of emptiness.</w:t>
      </w:r>
    </w:p>
    <w:p/>
    <w:p>
      <w:pPr>
        <w:spacing w:before="0" w:after="120"/>
      </w:pPr>
      <w:r>
        <w:t>The sutra is brief—you can read it aloud in less than ten minutes. Yet contained in these 260 words are the instructions for complete liberation from suffering. The sutra teaches that:</w:t>
      </w:r>
    </w:p>
    <w:p/>
    <w:p>
      <w:pPr>
        <w:spacing w:before="0" w:after="120"/>
      </w:pPr>
      <w:r>
        <w:t>All phenomena are empty of inherent, permanent, independent existence</w:t>
      </w:r>
    </w:p>
    <w:p>
      <w:pPr>
        <w:spacing w:before="0" w:after="120"/>
      </w:pPr>
      <w:r>
        <w:t>Emptiness is not separate from form; form is not separate from emptiness</w:t>
      </w:r>
    </w:p>
    <w:p>
      <w:pPr>
        <w:spacing w:before="0" w:after="120"/>
      </w:pPr>
      <w:r>
        <w:t>This insight is the greatest mantra, the greatest protection, the greatest medicine for all suffering</w:t>
      </w:r>
    </w:p>
    <w:p>
      <w:pPr>
        <w:spacing w:before="0" w:after="120"/>
      </w:pPr>
      <w:r>
        <w:t>Liberation is available now, not as a future achievement</w:t>
      </w:r>
    </w:p>
    <w:p/>
    <w:p>
      <w:pPr>
        <w:pStyle w:val="Heading2"/>
        <w:jc w:val="left"/>
      </w:pPr>
      <w:r>
        <w:t>The Three Passages That Form Phase 1</w:t>
      </w:r>
    </w:p>
    <w:p/>
    <w:p>
      <w:pPr>
        <w:spacing w:before="0" w:after="120"/>
      </w:pPr>
      <w:r>
        <w:t>This interpretation focuses on three essential passages that capture the Heart Sutra's complete message:</w:t>
      </w:r>
    </w:p>
    <w:p/>
    <w:p>
      <w:pPr>
        <w:spacing w:before="0" w:after="120"/>
      </w:pPr>
      <w:r>
        <w:t>**PASSAGE ONE: The Vision of Compassion**</w:t>
      </w:r>
    </w:p>
    <w:p>
      <w:pPr>
        <w:spacing w:before="0" w:after="120"/>
      </w:pPr>
      <w:r>
        <w:t>Avalokiteśvara, the Bodhisattva of Compassion, practices the deepest wisdom and sees: The Five Aggregates are empty. In this seeing, all suffering dissolves.</w:t>
      </w:r>
    </w:p>
    <w:p/>
    <w:p>
      <w:pPr>
        <w:spacing w:before="0" w:after="120"/>
      </w:pPr>
      <w:r>
        <w:t>**PASSAGE TWO: The Great Negation**</w:t>
      </w:r>
    </w:p>
    <w:p>
      <w:pPr>
        <w:spacing w:before="0" w:after="120"/>
      </w:pPr>
      <w:r>
        <w:t>The Buddha systematically negates every concept—form, sensation, sense faculties, noble truths, even the path itself—until nothing remains but emptiness. And in that emptiness, freedom emerges.</w:t>
      </w:r>
    </w:p>
    <w:p/>
    <w:p>
      <w:pPr>
        <w:spacing w:before="0" w:after="120"/>
      </w:pPr>
      <w:r>
        <w:t>**PASSAGE THREE: The Mantra of Liberation**</w:t>
      </w:r>
    </w:p>
    <w:p>
      <w:pPr>
        <w:spacing w:before="0" w:after="120"/>
      </w:pPr>
      <w:r>
        <w:t>All Buddhas awaken through the Perfection of Wisdom. The mantra "Gate gate paragate parasamgate bodhi svaha" carries the vibration of this awakening and points beyond all concepts to direct realization.</w:t>
      </w:r>
    </w:p>
    <w:p/>
    <w:p>
      <w:pPr>
        <w:spacing w:before="0" w:after="120"/>
      </w:pPr>
      <w:r>
        <w:t>Together, these passages teach: Look deeply. See emptiness. In that seeing, you're free. All beings are free.</w:t>
      </w:r>
    </w:p>
    <w:p/>
    <w:p>
      <w:pPr>
        <w:pStyle w:val="Heading2"/>
        <w:jc w:val="left"/>
      </w:pPr>
      <w:r>
        <w:t>About the Methodology</w:t>
      </w:r>
    </w:p>
    <w:p/>
    <w:p>
      <w:pPr>
        <w:spacing w:before="0" w:after="120"/>
      </w:pPr>
      <w:r>
        <w:t>This blues interpretation uses the methodology of Kaelen "Kai" Reed, which approaches each passage through:</w:t>
      </w:r>
    </w:p>
    <w:p/>
    <w:p>
      <w:pPr>
        <w:spacing w:before="0" w:after="120"/>
      </w:pPr>
      <w:r>
        <w:t>**Immersion in Sound**: Reading the classical Chinese aloud repeatedly, listening for the rhythm and music inherent in the text.</w:t>
      </w:r>
    </w:p>
    <w:p/>
    <w:p>
      <w:pPr>
        <w:spacing w:before="0" w:after="120"/>
      </w:pPr>
      <w:r>
        <w:t>**Prose Rendering**: Making the teaching clear and accessible while maintaining its spiritual depth and Buddhist precision.</w:t>
      </w:r>
    </w:p>
    <w:p/>
    <w:p>
      <w:pPr>
        <w:spacing w:before="0" w:after="120"/>
      </w:pPr>
      <w:r>
        <w:t>**Verse Rendering**: Capturing the teaching's emotional and spiritual core through blues and gospel forms, call-and-response, and heightened language.</w:t>
      </w:r>
    </w:p>
    <w:p/>
    <w:p>
      <w:pPr>
        <w:spacing w:before="0" w:after="120"/>
      </w:pPr>
      <w:r>
        <w:t>**Interpretation Notes**: Providing classical Chinese analysis, Buddhist philosophical context, and study questions.</w:t>
      </w:r>
    </w:p>
    <w:p/>
    <w:p>
      <w:pPr>
        <w:pStyle w:val="Heading2"/>
        <w:jc w:val="left"/>
      </w:pPr>
      <w:r>
        <w:t>How to Use This Edition</w:t>
      </w:r>
    </w:p>
    <w:p/>
    <w:p>
      <w:pPr>
        <w:spacing w:before="0" w:after="120"/>
      </w:pPr>
      <w:r>
        <w:t>**For Spiritual Practitioners**: Read the passages sequentially. Let each one sink in. Return to passages for meditation and contemplation.</w:t>
      </w:r>
    </w:p>
    <w:p/>
    <w:p>
      <w:pPr>
        <w:spacing w:before="0" w:after="120"/>
      </w:pPr>
      <w:r>
        <w:t>**For Teachers and Scholars**: Use the interpretation notes and study guide for depth and context. The glossary clarifies Buddhist terminology.</w:t>
      </w:r>
    </w:p>
    <w:p/>
    <w:p>
      <w:pPr>
        <w:spacing w:before="0" w:after="120"/>
      </w:pPr>
      <w:r>
        <w:t>**For Performers and Artists**: The performance guide provides guidance for narration and dramatic presentation.</w:t>
      </w:r>
    </w:p>
    <w:p/>
    <w:p>
      <w:pPr>
        <w:spacing w:before="0" w:after="120"/>
      </w:pPr>
      <w:r>
        <w:t>**For General Readers**: Read this introduction, then begin with Passage One to experience the methodology and teaching.</w:t>
      </w:r>
    </w:p>
    <w:p/>
    <w:p>
      <w:pPr>
        <w:pStyle w:val="Heading2"/>
        <w:jc w:val="left"/>
      </w:pPr>
      <w:r>
        <w:t>Key Buddhist Concepts</w:t>
      </w:r>
    </w:p>
    <w:p/>
    <w:p>
      <w:pPr>
        <w:spacing w:before="0" w:after="120"/>
      </w:pPr>
      <w:r>
        <w:t>**Prajna (Transcendent Wisdom)**: Direct insight into the nature of reality; distinguished from intellectual knowledge.</w:t>
      </w:r>
    </w:p>
    <w:p/>
    <w:p>
      <w:pPr>
        <w:spacing w:before="0" w:after="120"/>
      </w:pPr>
      <w:r>
        <w:t>**Emptiness (Śūnyatā)**: The absence of inherent, independent, unchanging existence in all phenomena. Not nonexistence, but the empty nature of all things.</w:t>
      </w:r>
    </w:p>
    <w:p/>
    <w:p>
      <w:pPr>
        <w:spacing w:before="0" w:after="120"/>
      </w:pPr>
      <w:r>
        <w:t>**Bodhisattva**: One who dedicates themselves to the liberation of all beings; the embodiment of compassion and wisdom.</w:t>
      </w:r>
    </w:p>
    <w:p/>
    <w:p>
      <w:pPr>
        <w:spacing w:before="0" w:after="120"/>
      </w:pPr>
      <w:r>
        <w:t>**Buddha-nature**: The capacity for Buddhahood present in all beings; the fundamental potential for enlightenment inherent in all existence.</w:t>
      </w:r>
    </w:p>
    <w:p/>
    <w:p>
      <w:pPr>
        <w:spacing w:before="0" w:after="120"/>
      </w:pPr>
      <w:r>
        <w:t>**Mantra**: Sacred sounds or words that carry spiritual power; used in meditation and practice.</w:t>
      </w:r>
    </w:p>
    <w:p/>
    <w:p>
      <w:pPr>
        <w:spacing w:before="0" w:after="120"/>
      </w:pPr>
      <w:r>
        <w:t>**Emptiness (Śūnyatā)**: Not meaning nothing, but the absence of fixed, independent essence—like a glass that is empty of its contents but not empty of capacity.</w:t>
      </w:r>
    </w:p>
    <w:p/>
    <w:p>
      <w:pPr>
        <w:spacing w:before="120" w:after="120"/>
      </w:pPr>
    </w:p>
    <w:p>
      <w:pPr>
        <w:pStyle w:val="Heading1"/>
        <w:jc w:val="left"/>
      </w:pPr>
      <w:r>
        <w:t>CHAPTER ONE: The Vision of Compassion</w:t>
      </w:r>
    </w:p>
    <w:p/>
    <w:p>
      <w:pPr>
        <w:pStyle w:val="Heading2"/>
        <w:jc w:val="left"/>
      </w:pPr>
      <w:r>
        <w:t>Where It All Begins: Seeing Emptiness</w:t>
      </w:r>
    </w:p>
    <w:p/>
    <w:p>
      <w:pPr>
        <w:spacing w:before="0" w:after="120"/>
      </w:pPr>
      <w:r>
        <w:t>Source: Heart Sutra, Classical Chinese, Lines 2-3</w:t>
      </w:r>
    </w:p>
    <w:p>
      <w:pPr>
        <w:spacing w:before="0" w:after="120"/>
      </w:pPr>
      <w:r>
        <w:t>Theme: Awakening sees emptiness and liberation emerges</w:t>
      </w:r>
    </w:p>
    <w:p>
      <w:pPr>
        <w:spacing w:before="0" w:after="120"/>
      </w:pPr>
      <w:r>
        <w:t>Performance Time: 5-7 minutes</w:t>
      </w:r>
    </w:p>
    <w:p/>
    <w:p>
      <w:pPr>
        <w:pStyle w:val="Heading3"/>
        <w:jc w:val="left"/>
      </w:pPr>
      <w:r>
        <w:t>Context and Setting</w:t>
      </w:r>
    </w:p>
    <w:p/>
    <w:p>
      <w:pPr>
        <w:spacing w:before="0" w:after="120"/>
      </w:pPr>
      <w:r>
        <w:t>The Heart Sutra opens not with the Buddha teaching from a throne, but with a single figure in deep meditation: Avalokiteśvara—the Bodhisattva of Compassion, known in East Asian traditions as the Goddess of Mercy.</w:t>
      </w:r>
    </w:p>
    <w:p/>
    <w:p>
      <w:pPr>
        <w:spacing w:before="0" w:after="120"/>
      </w:pPr>
      <w:r>
        <w:t>This figure is not resting. The sutra says: "行深般若波羅蜜多時"—while practicing the deepest perfection of wisdom. Not passive meditation. Active, rigorous investigation into the nature of reality.</w:t>
      </w:r>
    </w:p>
    <w:p/>
    <w:p>
      <w:pPr>
        <w:spacing w:before="0" w:after="120"/>
      </w:pPr>
      <w:r>
        <w:t>And in the midst of this deep practice, a seeing emerges. Not thinking. Not believing. Direct seeing.</w:t>
      </w:r>
    </w:p>
    <w:p/>
    <w:p>
      <w:pPr>
        <w:spacing w:before="0" w:after="120"/>
      </w:pPr>
      <w:r>
        <w:t>What does Avalokiteśvara see? The Five Aggregates—the five factors that compose everything you call "self": form (your body), sensation (pleasure and pain), perception (recognition), mental formations (thoughts and emotions), and consciousness (awareness).</w:t>
      </w:r>
    </w:p>
    <w:p/>
    <w:p>
      <w:pPr>
        <w:spacing w:before="0" w:after="120"/>
      </w:pPr>
      <w:r>
        <w:t>Avalokiteśvara looks directly at these five and recognizes: empty. Not absent, but empty of any solid, permanent, independent core.</w:t>
      </w:r>
    </w:p>
    <w:p/>
    <w:p>
      <w:pPr>
        <w:spacing w:before="0" w:after="120"/>
      </w:pPr>
      <w:r>
        <w:t>And here's the miracle: In that moment of seeing emptiness, all suffering ceases.</w:t>
      </w:r>
    </w:p>
    <w:p/>
    <w:p>
      <w:pPr>
        <w:pStyle w:val="Heading3"/>
        <w:jc w:val="left"/>
      </w:pPr>
      <w:r>
        <w:t>Prose Rendering</w:t>
      </w:r>
    </w:p>
    <w:p/>
    <w:p>
      <w:pPr>
        <w:spacing w:before="0" w:after="120"/>
      </w:pPr>
      <w:r>
        <w:t>Listen now. This story opens not in a great assembly, not with thousands gathered, but with a single figure in meditation. Avalokiteśvara. The Bodhisattva of Compassion. Known in the East as the Goddess of Mercy. Known throughout all traditions as the one who hears the cries of the world.</w:t>
      </w:r>
    </w:p>
    <w:p/>
    <w:p>
      <w:pPr>
        <w:spacing w:before="0" w:after="120"/>
      </w:pPr>
      <w:r>
        <w:t>And this figure is doing something. Not resting. Not sitting in comfort. Practicing. Deep practice of the highest wisdom. Moving through the deepest investigation into the nature of things.</w:t>
      </w:r>
    </w:p>
    <w:p/>
    <w:p>
      <w:pPr>
        <w:spacing w:before="0" w:after="120"/>
      </w:pPr>
      <w:r>
        <w:t>And while in this practice, while engaging with the deepest teaching, Avalokiteśvara suddenly sees. Not thinks. Not believes. Sees directly.</w:t>
      </w:r>
    </w:p>
    <w:p/>
    <w:p>
      <w:pPr>
        <w:spacing w:before="0" w:after="120"/>
      </w:pPr>
      <w:r>
        <w:t>What does Avalokiteśvara see?</w:t>
      </w:r>
    </w:p>
    <w:p/>
    <w:p>
      <w:pPr>
        <w:spacing w:before="0" w:after="120"/>
      </w:pPr>
      <w:r>
        <w:t>The Buddha taught that everything you think of as "you" is made of five things. Your body—form. The pleasure and pain you feel—sensation. The way you recognize things—perception. All the thoughts and emotions that move through your mind—mental formations. And the awareness that witnesses all of it—consciousness.</w:t>
      </w:r>
    </w:p>
    <w:p/>
    <w:p>
      <w:pPr>
        <w:spacing w:before="0" w:after="120"/>
      </w:pPr>
      <w:r>
        <w:t>These five are called the Five Aggregates. In everyday language, we say, "I am this body. I am these feelings. I am these thoughts." We act as if these five things add up to something solid, permanent, and unchanging.</w:t>
      </w:r>
    </w:p>
    <w:p/>
    <w:p>
      <w:pPr>
        <w:spacing w:before="0" w:after="120"/>
      </w:pPr>
      <w:r>
        <w:t>Avalokiteśvara looks directly at these five aggregates and sees the truth:</w:t>
      </w:r>
    </w:p>
    <w:p/>
    <w:p>
      <w:pPr>
        <w:spacing w:before="0" w:after="120"/>
      </w:pPr>
      <w:r>
        <w:t>Empty.</w:t>
      </w:r>
    </w:p>
    <w:p/>
    <w:p>
      <w:pPr>
        <w:spacing w:before="0" w:after="120"/>
      </w:pPr>
      <w:r>
        <w:t>Not nothing. But empty of any solid, independent core. The body is constantly changing. Sensations arise and pass. Perceptions shift moment to moment. Mental formations flow like a river. Consciousness depends on conditions.</w:t>
      </w:r>
    </w:p>
    <w:p/>
    <w:p>
      <w:pPr>
        <w:spacing w:before="0" w:after="120"/>
      </w:pPr>
      <w:r>
        <w:t>There is no static "I" underneath all this. No permanent witness observing the movie of experience. Just the constant arising and passing of phenomena, like waves in an ocean.</w:t>
      </w:r>
    </w:p>
    <w:p/>
    <w:p>
      <w:pPr>
        <w:spacing w:before="0" w:after="120"/>
      </w:pPr>
      <w:r>
        <w:t>And here's what blows the mind:</w:t>
      </w:r>
    </w:p>
    <w:p/>
    <w:p>
      <w:pPr>
        <w:spacing w:before="0" w:after="120"/>
      </w:pPr>
      <w:r>
        <w:t>In the moment of seeing this emptiness, in the moment of recognizing that there is no fixed self—the suffering dissolves. Not because you've become enlightened or special. But because the root of suffering—the clinging to a self, the desperate grasping for permanence—it's revealed as based on a misunderstanding.</w:t>
      </w:r>
    </w:p>
    <w:p/>
    <w:p>
      <w:pPr>
        <w:spacing w:before="0" w:after="120"/>
      </w:pPr>
      <w:r>
        <w:t>Avalokiteśvara sees this. And in seeing this, Avalokiteśvara simultaneously sees all beings released from suffering.</w:t>
      </w:r>
    </w:p>
    <w:p/>
    <w:p>
      <w:pPr>
        <w:spacing w:before="0" w:after="120"/>
      </w:pPr>
      <w:r>
        <w:t>This is the opening vision. This is what compassion does. It looks deeply. It sees clearly. And in that seeing, the prison dissolves.</w:t>
      </w:r>
    </w:p>
    <w:p/>
    <w:p>
      <w:pPr>
        <w:pStyle w:val="Heading3"/>
        <w:jc w:val="left"/>
      </w:pPr>
      <w:r>
        <w:t>Verse Rendering</w:t>
      </w:r>
    </w:p>
    <w:p/>
    <w:p>
      <w:pPr>
        <w:spacing w:before="0" w:after="120"/>
      </w:pPr>
      <w:r>
        <w:t>THE AWAKENING OF COMPASSION</w:t>
      </w:r>
    </w:p>
    <w:p/>
    <w:p>
      <w:pPr>
        <w:spacing w:before="0" w:after="120"/>
      </w:pPr>
      <w:r>
        <w:t>There's a figure in meditation—</w:t>
      </w:r>
    </w:p>
    <w:p>
      <w:pPr>
        <w:spacing w:before="0" w:after="120"/>
      </w:pPr>
      <w:r>
        <w:t>Not in a palace, not in temples,</w:t>
      </w:r>
    </w:p>
    <w:p>
      <w:pPr>
        <w:spacing w:before="0" w:after="120"/>
      </w:pPr>
      <w:r>
        <w:t>But in the depths of practice.</w:t>
      </w:r>
    </w:p>
    <w:p/>
    <w:p>
      <w:pPr>
        <w:spacing w:before="0" w:after="120"/>
      </w:pPr>
      <w:r>
        <w:t>Avalokiteśvara.</w:t>
      </w:r>
    </w:p>
    <w:p>
      <w:pPr>
        <w:spacing w:before="0" w:after="120"/>
      </w:pPr>
      <w:r>
        <w:t>The one who hears.</w:t>
      </w:r>
    </w:p>
    <w:p>
      <w:pPr>
        <w:spacing w:before="0" w:after="120"/>
      </w:pPr>
      <w:r>
        <w:t>The one who sees the tears of all beings.</w:t>
      </w:r>
    </w:p>
    <w:p/>
    <w:p>
      <w:pPr>
        <w:spacing w:before="0" w:after="120"/>
      </w:pPr>
      <w:r>
        <w:t>Not resting.</w:t>
      </w:r>
    </w:p>
    <w:p>
      <w:pPr>
        <w:spacing w:before="0" w:after="120"/>
      </w:pPr>
      <w:r>
        <w:t>Not satisfied with doctrine.</w:t>
      </w:r>
    </w:p>
    <w:p>
      <w:pPr>
        <w:spacing w:before="0" w:after="120"/>
      </w:pPr>
      <w:r>
        <w:t>Diving deep.</w:t>
      </w:r>
    </w:p>
    <w:p/>
    <w:p>
      <w:pPr>
        <w:spacing w:before="0" w:after="120"/>
      </w:pPr>
      <w:r>
        <w:t>Deep into the wisdom that cuts through all delusion.</w:t>
      </w:r>
    </w:p>
    <w:p>
      <w:pPr>
        <w:spacing w:before="0" w:after="120"/>
      </w:pPr>
      <w:r>
        <w:t>Deep into the practice that cracks open the mind.</w:t>
      </w:r>
    </w:p>
    <w:p>
      <w:pPr>
        <w:spacing w:before="0" w:after="120"/>
      </w:pPr>
      <w:r>
        <w:t>Deep into the seeing that liberates.</w:t>
      </w:r>
    </w:p>
    <w:p/>
    <w:p>
      <w:pPr>
        <w:spacing w:before="0" w:after="120"/>
      </w:pPr>
      <w:r>
        <w:t>And in that deep place, a vision appears:</w:t>
      </w:r>
    </w:p>
    <w:p/>
    <w:p>
      <w:pPr>
        <w:spacing w:before="0" w:after="120"/>
      </w:pPr>
      <w:r>
        <w:t>FIVE THINGS THAT YOU THINK ARE YOU</w:t>
      </w:r>
    </w:p>
    <w:p/>
    <w:p>
      <w:pPr>
        <w:spacing w:before="0" w:after="120"/>
      </w:pPr>
      <w:r>
        <w:t>Your body—</w:t>
      </w:r>
    </w:p>
    <w:p>
      <w:pPr>
        <w:spacing w:before="0" w:after="120"/>
      </w:pPr>
      <w:r>
        <w:t>Solid?</w:t>
      </w:r>
    </w:p>
    <w:p>
      <w:pPr>
        <w:spacing w:before="0" w:after="120"/>
      </w:pPr>
      <w:r>
        <w:t>Not solid. Constantly changing. Aging. Dissolving.</w:t>
      </w:r>
    </w:p>
    <w:p/>
    <w:p>
      <w:pPr>
        <w:spacing w:before="0" w:after="120"/>
      </w:pPr>
      <w:r>
        <w:t>Your feelings—</w:t>
      </w:r>
    </w:p>
    <w:p>
      <w:pPr>
        <w:spacing w:before="0" w:after="120"/>
      </w:pPr>
      <w:r>
        <w:t>Permanent?</w:t>
      </w:r>
    </w:p>
    <w:p>
      <w:pPr>
        <w:spacing w:before="0" w:after="120"/>
      </w:pPr>
      <w:r>
        <w:t>No. Arising and disappearing like weather. Like clouds passing through the sky.</w:t>
      </w:r>
    </w:p>
    <w:p/>
    <w:p>
      <w:pPr>
        <w:spacing w:before="0" w:after="120"/>
      </w:pPr>
      <w:r>
        <w:t>Your recognition—</w:t>
      </w:r>
    </w:p>
    <w:p>
      <w:pPr>
        <w:spacing w:before="0" w:after="120"/>
      </w:pPr>
      <w:r>
        <w:t>Real?</w:t>
      </w:r>
    </w:p>
    <w:p>
      <w:pPr>
        <w:spacing w:before="0" w:after="120"/>
      </w:pPr>
      <w:r>
        <w:t>Just the mind labeling. Just memory creating the illusion of continuity.</w:t>
      </w:r>
    </w:p>
    <w:p/>
    <w:p>
      <w:pPr>
        <w:spacing w:before="0" w:after="120"/>
      </w:pPr>
      <w:r>
        <w:t>Your thoughts and emotions—</w:t>
      </w:r>
    </w:p>
    <w:p>
      <w:pPr>
        <w:spacing w:before="0" w:after="120"/>
      </w:pPr>
      <w:r>
        <w:t>Yours?</w:t>
      </w:r>
    </w:p>
    <w:p>
      <w:pPr>
        <w:spacing w:before="0" w:after="120"/>
      </w:pPr>
      <w:r>
        <w:t>Not yours. Just movements. Just the flow. Just what arises when conditions are met.</w:t>
      </w:r>
    </w:p>
    <w:p/>
    <w:p>
      <w:pPr>
        <w:spacing w:before="0" w:after="120"/>
      </w:pPr>
      <w:r>
        <w:t>Your awareness—</w:t>
      </w:r>
    </w:p>
    <w:p>
      <w:pPr>
        <w:spacing w:before="0" w:after="120"/>
      </w:pPr>
      <w:r>
        <w:t>The witness?</w:t>
      </w:r>
    </w:p>
    <w:p>
      <w:pPr>
        <w:spacing w:before="0" w:after="120"/>
      </w:pPr>
      <w:r>
        <w:t>Not independent. Dependent on everything else. Without eyes, no seeing. Without ears, no hearing. Awareness is not separate from what it's aware of.</w:t>
      </w:r>
    </w:p>
    <w:p/>
    <w:p>
      <w:pPr>
        <w:spacing w:before="0" w:after="120"/>
      </w:pPr>
      <w:r>
        <w:t>THE GREAT RECOGNITION</w:t>
      </w:r>
    </w:p>
    <w:p/>
    <w:p>
      <w:pPr>
        <w:spacing w:before="0" w:after="120"/>
      </w:pPr>
      <w:r>
        <w:t>And Avalokiteśvara sees:</w:t>
      </w:r>
    </w:p>
    <w:p/>
    <w:p>
      <w:pPr>
        <w:spacing w:before="0" w:after="120"/>
      </w:pPr>
      <w:r>
        <w:t>These five things that I thought were me—</w:t>
      </w:r>
    </w:p>
    <w:p>
      <w:pPr>
        <w:spacing w:before="0" w:after="120"/>
      </w:pPr>
      <w:r>
        <w:t>They're all empty.</w:t>
      </w:r>
    </w:p>
    <w:p>
      <w:pPr>
        <w:spacing w:before="0" w:after="120"/>
      </w:pPr>
      <w:r>
        <w:t>Not absent, but empty of any independent existence.</w:t>
      </w:r>
    </w:p>
    <w:p/>
    <w:p>
      <w:pPr>
        <w:spacing w:before="0" w:after="120"/>
      </w:pPr>
      <w:r>
        <w:t>Like a wave thinking it's separate from the ocean.</w:t>
      </w:r>
    </w:p>
    <w:p>
      <w:pPr>
        <w:spacing w:before="0" w:after="120"/>
      </w:pPr>
      <w:r>
        <w:t>Like a moment thinking it's separate from time.</w:t>
      </w:r>
    </w:p>
    <w:p>
      <w:pPr>
        <w:spacing w:before="0" w:after="120"/>
      </w:pPr>
      <w:r>
        <w:t>Like a thread thinking it's separate from the fabric.</w:t>
      </w:r>
    </w:p>
    <w:p/>
    <w:p>
      <w:pPr>
        <w:spacing w:before="0" w:after="120"/>
      </w:pPr>
      <w:r>
        <w:t>Empty.</w:t>
      </w:r>
    </w:p>
    <w:p/>
    <w:p>
      <w:pPr>
        <w:spacing w:before="0" w:after="120"/>
      </w:pPr>
      <w:r>
        <w:t>And in that moment of seeing emptiness—</w:t>
      </w:r>
    </w:p>
    <w:p>
      <w:pPr>
        <w:spacing w:before="0" w:after="120"/>
      </w:pPr>
      <w:r>
        <w:t>All the suffering that comes from holding on,</w:t>
      </w:r>
    </w:p>
    <w:p>
      <w:pPr>
        <w:spacing w:before="0" w:after="120"/>
      </w:pPr>
      <w:r>
        <w:t>All the pain that comes from resisting,</w:t>
      </w:r>
    </w:p>
    <w:p>
      <w:pPr>
        <w:spacing w:before="0" w:after="120"/>
      </w:pPr>
      <w:r>
        <w:t>All the fear that comes from needing to protect a solid self—</w:t>
      </w:r>
    </w:p>
    <w:p/>
    <w:p>
      <w:pPr>
        <w:spacing w:before="0" w:after="120"/>
      </w:pPr>
      <w:r>
        <w:t>It disappears.</w:t>
      </w:r>
    </w:p>
    <w:p/>
    <w:p>
      <w:pPr>
        <w:spacing w:before="0" w:after="120"/>
      </w:pPr>
      <w:r>
        <w:t>Like darkness when you turn on the light.</w:t>
      </w:r>
    </w:p>
    <w:p>
      <w:pPr>
        <w:spacing w:before="0" w:after="120"/>
      </w:pPr>
      <w:r>
        <w:t>Like illusion when you wake from a dream.</w:t>
      </w:r>
    </w:p>
    <w:p>
      <w:pPr>
        <w:spacing w:before="0" w:after="120"/>
      </w:pPr>
      <w:r>
        <w:t>Like the fear of the shadow when you realize it's just the absence of light.</w:t>
      </w:r>
    </w:p>
    <w:p/>
    <w:p>
      <w:pPr>
        <w:spacing w:before="0" w:after="120"/>
      </w:pPr>
      <w:r>
        <w:t>ALL BEINGS RELEASED</w:t>
      </w:r>
    </w:p>
    <w:p/>
    <w:p>
      <w:pPr>
        <w:spacing w:before="0" w:after="120"/>
      </w:pPr>
      <w:r>
        <w:t>And because Avalokiteśvara sees this with a heart of compassion,</w:t>
      </w:r>
    </w:p>
    <w:p>
      <w:pPr>
        <w:spacing w:before="0" w:after="120"/>
      </w:pPr>
      <w:r>
        <w:t>Because this seeing comes from loving all beings,</w:t>
      </w:r>
    </w:p>
    <w:p>
      <w:pPr>
        <w:spacing w:before="0" w:after="120"/>
      </w:pPr>
      <w:r>
        <w:t>Because the emptiness revealed is the emptiness that liberates everyone—</w:t>
      </w:r>
    </w:p>
    <w:p/>
    <w:p>
      <w:pPr>
        <w:spacing w:before="0" w:after="120"/>
      </w:pPr>
      <w:r>
        <w:t>In that moment,</w:t>
      </w:r>
    </w:p>
    <w:p>
      <w:pPr>
        <w:spacing w:before="0" w:after="120"/>
      </w:pPr>
      <w:r>
        <w:t>All beings are seen as already free.</w:t>
      </w:r>
    </w:p>
    <w:p>
      <w:pPr>
        <w:spacing w:before="0" w:after="120"/>
      </w:pPr>
      <w:r>
        <w:t>All beings are recognized as already whole.</w:t>
      </w:r>
    </w:p>
    <w:p>
      <w:pPr>
        <w:spacing w:before="0" w:after="120"/>
      </w:pPr>
      <w:r>
        <w:t>All beings are known to be Buddha-nature itself.</w:t>
      </w:r>
    </w:p>
    <w:p/>
    <w:p>
      <w:pPr>
        <w:spacing w:before="0" w:after="120"/>
      </w:pPr>
      <w:r>
        <w:t>This is the opening.</w:t>
      </w:r>
    </w:p>
    <w:p>
      <w:pPr>
        <w:spacing w:before="0" w:after="120"/>
      </w:pPr>
      <w:r>
        <w:t>This is the vision.</w:t>
      </w:r>
    </w:p>
    <w:p>
      <w:pPr>
        <w:spacing w:before="0" w:after="120"/>
      </w:pPr>
      <w:r>
        <w:t>This is where everything begins.</w:t>
      </w:r>
    </w:p>
    <w:p/>
    <w:p>
      <w:pPr>
        <w:pStyle w:val="Heading3"/>
        <w:jc w:val="left"/>
      </w:pPr>
      <w:r>
        <w:t>Key Teachings</w:t>
      </w:r>
    </w:p>
    <w:p/>
    <w:p>
      <w:pPr>
        <w:spacing w:before="0" w:after="120"/>
      </w:pPr>
      <w:r>
        <w:t>The Five Aggregates: Form, sensation, perception, mental formations, consciousness. Everything you call "self" is composed of these five impermanent factors.</w:t>
      </w:r>
    </w:p>
    <w:p/>
    <w:p>
      <w:pPr>
        <w:spacing w:before="0" w:after="120"/>
      </w:pPr>
      <w:r>
        <w:t>Emptiness, Not Nonexistence: The aggregates are empty of independent, permanent existence, but they're not absent. They continue to function perfectly.</w:t>
      </w:r>
    </w:p>
    <w:p/>
    <w:p>
      <w:pPr>
        <w:spacing w:before="0" w:after="120"/>
      </w:pPr>
      <w:r>
        <w:t>Compassion and Wisdom as One: Avalokiteśvara's compassion leads to the deepest wisdom. The seeing of emptiness naturally dissolves the boundary between "self" and "other."</w:t>
      </w:r>
    </w:p>
    <w:p/>
    <w:p>
      <w:pPr>
        <w:spacing w:before="120" w:after="120"/>
      </w:pPr>
    </w:p>
    <w:p>
      <w:pPr>
        <w:pStyle w:val="Heading1"/>
        <w:jc w:val="left"/>
      </w:pPr>
      <w:r>
        <w:t>CHAPTER TWO: The Great Negation</w:t>
      </w:r>
    </w:p>
    <w:p/>
    <w:p>
      <w:pPr>
        <w:pStyle w:val="Heading2"/>
        <w:jc w:val="left"/>
      </w:pPr>
      <w:r>
        <w:t>Everything Dissolves in Emptiness</w:t>
      </w:r>
    </w:p>
    <w:p/>
    <w:p>
      <w:pPr>
        <w:spacing w:before="0" w:after="120"/>
      </w:pPr>
      <w:r>
        <w:t>Source: Heart Sutra, Classical Chinese, Lines 4-14</w:t>
      </w:r>
    </w:p>
    <w:p>
      <w:pPr>
        <w:spacing w:before="0" w:after="120"/>
      </w:pPr>
      <w:r>
        <w:t>Theme: The systematic demolition of all concepts</w:t>
      </w:r>
    </w:p>
    <w:p>
      <w:pPr>
        <w:spacing w:before="0" w:after="120"/>
      </w:pPr>
      <w:r>
        <w:t>Performance Time: 8-10 minutes</w:t>
      </w:r>
    </w:p>
    <w:p/>
    <w:p>
      <w:pPr>
        <w:pStyle w:val="Heading3"/>
        <w:jc w:val="left"/>
      </w:pPr>
      <w:r>
        <w:t>Context and Setting</w:t>
      </w:r>
    </w:p>
    <w:p/>
    <w:p>
      <w:pPr>
        <w:spacing w:before="0" w:after="120"/>
      </w:pPr>
      <w:r>
        <w:t>After Avalokiteśvara's vision, the sutra becomes a rapid-fire negation. The Buddha addresses Śāriputra, one of his greatest disciples, and begins systematically dismantling every concept we cling to.</w:t>
      </w:r>
    </w:p>
    <w:p/>
    <w:p>
      <w:pPr>
        <w:spacing w:before="0" w:after="120"/>
      </w:pPr>
      <w:r>
        <w:t>The sutra goes through: The Five Aggregates (again, but more deeply). The Six Sense Faculties. The Twelve Sense Fields. The Four Noble Truths (the very foundation of Buddhism!). Even wisdom and attainment themselves.</w:t>
      </w:r>
    </w:p>
    <w:p/>
    <w:p>
      <w:pPr>
        <w:spacing w:before="0" w:after="120"/>
      </w:pPr>
      <w:r>
        <w:t>Everything. Every concept. Every spiritual framework. Dissolved in the acid of emptiness.</w:t>
      </w:r>
    </w:p>
    <w:p/>
    <w:p>
      <w:pPr>
        <w:spacing w:before="0" w:after="120"/>
      </w:pPr>
      <w:r>
        <w:t>This is not nihilism. It's not saying nothing exists. It's saying: Stop trying to grab onto any concept of existence. The truth cannot be caught in concepts.</w:t>
      </w:r>
    </w:p>
    <w:p/>
    <w:p>
      <w:pPr>
        <w:pStyle w:val="Heading3"/>
        <w:jc w:val="left"/>
      </w:pPr>
      <w:r>
        <w:t>Prose Rendering</w:t>
      </w:r>
    </w:p>
    <w:p/>
    <w:p>
      <w:pPr>
        <w:spacing w:before="0" w:after="120"/>
      </w:pPr>
      <w:r>
        <w:t>Now the Buddha speaks to Śāriputra, one of his greatest students, and he says something radical:</w:t>
      </w:r>
    </w:p>
    <w:p/>
    <w:p>
      <w:pPr>
        <w:spacing w:before="0" w:after="120"/>
      </w:pPr>
      <w:r>
        <w:t>"Listen, Śāriputra. I need to break something in you. I need to demolish every belief you have about how reality is structured.</w:t>
      </w:r>
    </w:p>
    <w:p/>
    <w:p>
      <w:pPr>
        <w:spacing w:before="0" w:after="120"/>
      </w:pPr>
      <w:r>
        <w:t>"You want to understand the teaching? Then hear this.</w:t>
      </w:r>
    </w:p>
    <w:p/>
    <w:p>
      <w:pPr>
        <w:spacing w:before="0" w:after="120"/>
      </w:pPr>
      <w:r>
        <w:t>"First, there's no real difference between form and emptiness. The form you see—your body, the world around you—is not other than emptiness. And emptiness is not other than form.</w:t>
      </w:r>
    </w:p>
    <w:p/>
    <w:p>
      <w:pPr>
        <w:spacing w:before="0" w:after="120"/>
      </w:pPr>
      <w:r>
        <w:t>"Form is not separate from emptiness. Emptiness is not separate from form. They're the same thing seen in two ways.</w:t>
      </w:r>
    </w:p>
    <w:p/>
    <w:p>
      <w:pPr>
        <w:spacing w:before="0" w:after="120"/>
      </w:pPr>
      <w:r>
        <w:t>"And that's true of everything else too: sensation, perception, mental formations, consciousness. All of them are like that. All of them are empty.</w:t>
      </w:r>
    </w:p>
    <w:p/>
    <w:p>
      <w:pPr>
        <w:spacing w:before="0" w:after="120"/>
      </w:pPr>
      <w:r>
        <w:t>"So, Śāriputra, in the realm of emptiness—in the true reality of how things are—there is no form, no sensation, no perception, no mental formations, no consciousness.</w:t>
      </w:r>
    </w:p>
    <w:p/>
    <w:p>
      <w:pPr>
        <w:spacing w:before="0" w:after="120"/>
      </w:pPr>
      <w:r>
        <w:t>"There are no eyes, no ears, no nose, no tongue, no body, no mind.</w:t>
      </w:r>
    </w:p>
    <w:p/>
    <w:p>
      <w:pPr>
        <w:spacing w:before="0" w:after="120"/>
      </w:pPr>
      <w:r>
        <w:t>"There are no sights, no sounds, no smells, no tastes, no textures, no thoughts.</w:t>
      </w:r>
    </w:p>
    <w:p/>
    <w:p>
      <w:pPr>
        <w:spacing w:before="0" w:after="120"/>
      </w:pPr>
      <w:r>
        <w:t>"There are no sense worlds at all. Nothing to sense through and nothing to be sensed.</w:t>
      </w:r>
    </w:p>
    <w:p/>
    <w:p>
      <w:pPr>
        <w:spacing w:before="0" w:after="120"/>
      </w:pPr>
      <w:r>
        <w:t>"In emptiness, there is no ignorance, and no cessation of ignorance.</w:t>
      </w:r>
    </w:p>
    <w:p/>
    <w:p>
      <w:pPr>
        <w:spacing w:before="0" w:after="120"/>
      </w:pPr>
      <w:r>
        <w:t>"There is no aging and death, and no cessation of aging and death.</w:t>
      </w:r>
    </w:p>
    <w:p/>
    <w:p>
      <w:pPr>
        <w:spacing w:before="0" w:after="120"/>
      </w:pPr>
      <w:r>
        <w:t>"Everything that comes in pairs—action and result, problem and solution—all of it is empty.</w:t>
      </w:r>
    </w:p>
    <w:p/>
    <w:p>
      <w:pPr>
        <w:spacing w:before="0" w:after="120"/>
      </w:pPr>
      <w:r>
        <w:t>"There is no suffering, no cause of suffering, no cessation of suffering, no path to the cessation of suffering.</w:t>
      </w:r>
    </w:p>
    <w:p/>
    <w:p>
      <w:pPr>
        <w:spacing w:before="0" w:after="120"/>
      </w:pPr>
      <w:r>
        <w:t>"There is no wisdom to attain and no attainment to claim.</w:t>
      </w:r>
    </w:p>
    <w:p/>
    <w:p>
      <w:pPr>
        <w:spacing w:before="0" w:after="120"/>
      </w:pPr>
      <w:r>
        <w:t>"Because there is nothing to attain, the bodhisattva relies on the Perfection of Wisdom. And relying on it, the mind is free from obstruction.</w:t>
      </w:r>
    </w:p>
    <w:p/>
    <w:p>
      <w:pPr>
        <w:spacing w:before="0" w:after="120"/>
      </w:pPr>
      <w:r>
        <w:t>"No obstruction means no fear. And with no fear, all upside-down delusions dissolve. The bodhisattva awakens to nirvana."</w:t>
      </w:r>
    </w:p>
    <w:p/>
    <w:p>
      <w:pPr>
        <w:pStyle w:val="Heading3"/>
        <w:jc w:val="left"/>
      </w:pPr>
      <w:r>
        <w:t>Verse Rendering</w:t>
      </w:r>
    </w:p>
    <w:p/>
    <w:p>
      <w:pPr>
        <w:spacing w:before="0" w:after="120"/>
      </w:pPr>
      <w:r>
        <w:t>THE DEMOLITION OF CONCEPTS</w:t>
      </w:r>
    </w:p>
    <w:p/>
    <w:p>
      <w:pPr>
        <w:spacing w:before="0" w:after="120"/>
      </w:pPr>
      <w:r>
        <w:t>Listen now, the Buddha says:</w:t>
      </w:r>
    </w:p>
    <w:p>
      <w:pPr>
        <w:spacing w:before="0" w:after="120"/>
      </w:pPr>
      <w:r>
        <w:t>"What you think is separate from emptiness?</w:t>
      </w:r>
    </w:p>
    <w:p>
      <w:pPr>
        <w:spacing w:before="0" w:after="120"/>
      </w:pPr>
      <w:r>
        <w:t>It's not.</w:t>
      </w:r>
    </w:p>
    <w:p/>
    <w:p>
      <w:pPr>
        <w:spacing w:before="0" w:after="120"/>
      </w:pPr>
      <w:r>
        <w:t>What you think is solid and real?</w:t>
      </w:r>
    </w:p>
    <w:p>
      <w:pPr>
        <w:spacing w:before="0" w:after="120"/>
      </w:pPr>
      <w:r>
        <w:t>It's empty.</w:t>
      </w:r>
    </w:p>
    <w:p/>
    <w:p>
      <w:pPr>
        <w:spacing w:before="0" w:after="120"/>
      </w:pPr>
      <w:r>
        <w:t>Form is not different from emptiness.</w:t>
      </w:r>
    </w:p>
    <w:p>
      <w:pPr>
        <w:spacing w:before="0" w:after="120"/>
      </w:pPr>
      <w:r>
        <w:t>Emptiness is not different from form.</w:t>
      </w:r>
    </w:p>
    <w:p/>
    <w:p>
      <w:pPr>
        <w:spacing w:before="0" w:after="120"/>
      </w:pPr>
      <w:r>
        <w:t>They're the same reality, two ways of seeing."</w:t>
      </w:r>
    </w:p>
    <w:p/>
    <w:p>
      <w:pPr>
        <w:spacing w:before="0" w:after="120"/>
      </w:pPr>
      <w:r>
        <w:t>AND THEN THE NEGATIONS BEGIN</w:t>
      </w:r>
    </w:p>
    <w:p/>
    <w:p>
      <w:pPr>
        <w:spacing w:before="0" w:after="120"/>
      </w:pPr>
      <w:r>
        <w:t>No eyes to see.</w:t>
      </w:r>
    </w:p>
    <w:p>
      <w:pPr>
        <w:spacing w:before="0" w:after="120"/>
      </w:pPr>
      <w:r>
        <w:t>No ears to hear.</w:t>
      </w:r>
    </w:p>
    <w:p>
      <w:pPr>
        <w:spacing w:before="0" w:after="120"/>
      </w:pPr>
      <w:r>
        <w:t>No nose to smell.</w:t>
      </w:r>
    </w:p>
    <w:p>
      <w:pPr>
        <w:spacing w:before="0" w:after="120"/>
      </w:pPr>
      <w:r>
        <w:t>No tongue to taste.</w:t>
      </w:r>
    </w:p>
    <w:p>
      <w:pPr>
        <w:spacing w:before="0" w:after="120"/>
      </w:pPr>
      <w:r>
        <w:t>No body to touch.</w:t>
      </w:r>
    </w:p>
    <w:p>
      <w:pPr>
        <w:spacing w:before="0" w:after="120"/>
      </w:pPr>
      <w:r>
        <w:t>No mind to think.</w:t>
      </w:r>
    </w:p>
    <w:p/>
    <w:p>
      <w:pPr>
        <w:spacing w:before="0" w:after="120"/>
      </w:pPr>
      <w:r>
        <w:t>Nothing to sense through.</w:t>
      </w:r>
    </w:p>
    <w:p>
      <w:pPr>
        <w:spacing w:before="0" w:after="120"/>
      </w:pPr>
      <w:r>
        <w:t>Nothing to be sensed.</w:t>
      </w:r>
    </w:p>
    <w:p/>
    <w:p>
      <w:pPr>
        <w:spacing w:before="0" w:after="120"/>
      </w:pPr>
      <w:r>
        <w:t>No sights, no sounds, no smells, no tastes, no textures, no thoughts.</w:t>
      </w:r>
    </w:p>
    <w:p/>
    <w:p>
      <w:pPr>
        <w:spacing w:before="0" w:after="120"/>
      </w:pPr>
      <w:r>
        <w:t>Nothing. Nothing. Nothing.</w:t>
      </w:r>
    </w:p>
    <w:p/>
    <w:p>
      <w:pPr>
        <w:spacing w:before="0" w:after="120"/>
      </w:pPr>
      <w:r>
        <w:t>It's like watching a house being demolished brick by brick. And you realize—the house was made of air all along.</w:t>
      </w:r>
    </w:p>
    <w:p/>
    <w:p>
      <w:pPr>
        <w:spacing w:before="0" w:after="120"/>
      </w:pPr>
      <w:r>
        <w:t>LAYER BY LAYER</w:t>
      </w:r>
    </w:p>
    <w:p/>
    <w:p>
      <w:pPr>
        <w:spacing w:before="0" w:after="120"/>
      </w:pPr>
      <w:r>
        <w:t>No ignorance.</w:t>
      </w:r>
    </w:p>
    <w:p>
      <w:pPr>
        <w:spacing w:before="0" w:after="120"/>
      </w:pPr>
      <w:r>
        <w:t>No wisdom.</w:t>
      </w:r>
    </w:p>
    <w:p>
      <w:pPr>
        <w:spacing w:before="0" w:after="120"/>
      </w:pPr>
      <w:r>
        <w:t>No becoming.</w:t>
      </w:r>
    </w:p>
    <w:p>
      <w:pPr>
        <w:spacing w:before="0" w:after="120"/>
      </w:pPr>
      <w:r>
        <w:t>No ceasing.</w:t>
      </w:r>
    </w:p>
    <w:p/>
    <w:p>
      <w:pPr>
        <w:spacing w:before="0" w:after="120"/>
      </w:pPr>
      <w:r>
        <w:t>No suffering.</w:t>
      </w:r>
    </w:p>
    <w:p>
      <w:pPr>
        <w:spacing w:before="0" w:after="120"/>
      </w:pPr>
      <w:r>
        <w:t>No cause of suffering.</w:t>
      </w:r>
    </w:p>
    <w:p>
      <w:pPr>
        <w:spacing w:before="0" w:after="120"/>
      </w:pPr>
      <w:r>
        <w:t>No end of suffering.</w:t>
      </w:r>
    </w:p>
    <w:p>
      <w:pPr>
        <w:spacing w:before="0" w:after="120"/>
      </w:pPr>
      <w:r>
        <w:t>No path to end suffering.</w:t>
      </w:r>
    </w:p>
    <w:p/>
    <w:p>
      <w:pPr>
        <w:spacing w:before="0" w:after="120"/>
      </w:pPr>
      <w:r>
        <w:t>The Four Noble Truths themselves—</w:t>
      </w:r>
    </w:p>
    <w:p>
      <w:pPr>
        <w:spacing w:before="0" w:after="120"/>
      </w:pPr>
      <w:r>
        <w:t>The foundation of all Buddhist teaching—</w:t>
      </w:r>
    </w:p>
    <w:p>
      <w:pPr>
        <w:spacing w:before="0" w:after="120"/>
      </w:pPr>
      <w:r>
        <w:t>Dissolved.</w:t>
      </w:r>
    </w:p>
    <w:p/>
    <w:p>
      <w:pPr>
        <w:spacing w:before="0" w:after="120"/>
      </w:pPr>
      <w:r>
        <w:t>Everything you thought you needed to do?</w:t>
      </w:r>
    </w:p>
    <w:p>
      <w:pPr>
        <w:spacing w:before="0" w:after="120"/>
      </w:pPr>
      <w:r>
        <w:t>Empty.</w:t>
      </w:r>
    </w:p>
    <w:p/>
    <w:p>
      <w:pPr>
        <w:spacing w:before="0" w:after="120"/>
      </w:pPr>
      <w:r>
        <w:t>Everything you thought you needed to understand?</w:t>
      </w:r>
    </w:p>
    <w:p>
      <w:pPr>
        <w:spacing w:before="0" w:after="120"/>
      </w:pPr>
      <w:r>
        <w:t>Empty.</w:t>
      </w:r>
    </w:p>
    <w:p/>
    <w:p>
      <w:pPr>
        <w:spacing w:before="0" w:after="120"/>
      </w:pPr>
      <w:r>
        <w:t>Everything you thought you needed to become?</w:t>
      </w:r>
    </w:p>
    <w:p>
      <w:pPr>
        <w:spacing w:before="0" w:after="120"/>
      </w:pPr>
      <w:r>
        <w:t>Empty.</w:t>
      </w:r>
    </w:p>
    <w:p/>
    <w:p>
      <w:pPr>
        <w:spacing w:before="0" w:after="120"/>
      </w:pPr>
      <w:r>
        <w:t>THE PARADOX</w:t>
      </w:r>
    </w:p>
    <w:p/>
    <w:p>
      <w:pPr>
        <w:spacing w:before="0" w:after="120"/>
      </w:pPr>
      <w:r>
        <w:t>And here's where it gets strange:</w:t>
      </w:r>
    </w:p>
    <w:p/>
    <w:p>
      <w:pPr>
        <w:spacing w:before="0" w:after="120"/>
      </w:pPr>
      <w:r>
        <w:t>Because there's nothing to attain,</w:t>
      </w:r>
    </w:p>
    <w:p>
      <w:pPr>
        <w:spacing w:before="0" w:after="120"/>
      </w:pPr>
      <w:r>
        <w:t>The bodhisattva is free.</w:t>
      </w:r>
    </w:p>
    <w:p/>
    <w:p>
      <w:pPr>
        <w:spacing w:before="0" w:after="120"/>
      </w:pPr>
      <w:r>
        <w:t>Because there's no goal,</w:t>
      </w:r>
    </w:p>
    <w:p>
      <w:pPr>
        <w:spacing w:before="0" w:after="120"/>
      </w:pPr>
      <w:r>
        <w:t>The practice is liberated.</w:t>
      </w:r>
    </w:p>
    <w:p/>
    <w:p>
      <w:pPr>
        <w:spacing w:before="0" w:after="120"/>
      </w:pPr>
      <w:r>
        <w:t>Because nothing matters,</w:t>
      </w:r>
    </w:p>
    <w:p>
      <w:pPr>
        <w:spacing w:before="0" w:after="120"/>
      </w:pPr>
      <w:r>
        <w:t>Everything becomes precious.</w:t>
      </w:r>
    </w:p>
    <w:p/>
    <w:p>
      <w:pPr>
        <w:spacing w:before="0" w:after="120"/>
      </w:pPr>
      <w:r>
        <w:t>Because nothing is solid,</w:t>
      </w:r>
    </w:p>
    <w:p>
      <w:pPr>
        <w:spacing w:before="0" w:after="120"/>
      </w:pPr>
      <w:r>
        <w:t>You become unshakeable.</w:t>
      </w:r>
    </w:p>
    <w:p/>
    <w:p>
      <w:pPr>
        <w:spacing w:before="120" w:after="120"/>
      </w:pPr>
    </w:p>
    <w:p>
      <w:pPr>
        <w:pStyle w:val="Heading1"/>
        <w:jc w:val="left"/>
      </w:pPr>
      <w:r>
        <w:t>CHAPTER THREE: The Mantra of Liberation</w:t>
      </w:r>
    </w:p>
    <w:p/>
    <w:p>
      <w:pPr>
        <w:pStyle w:val="Heading2"/>
        <w:jc w:val="left"/>
      </w:pPr>
      <w:r>
        <w:t>The Power of Awakened Words</w:t>
      </w:r>
    </w:p>
    <w:p/>
    <w:p>
      <w:pPr>
        <w:spacing w:before="0" w:after="120"/>
      </w:pPr>
      <w:r>
        <w:t>Source: Heart Sutra, Classical Chinese, Lines 15-26</w:t>
      </w:r>
    </w:p>
    <w:p>
      <w:pPr>
        <w:spacing w:before="0" w:after="120"/>
      </w:pPr>
      <w:r>
        <w:t>Theme: The mantra as sacred power</w:t>
      </w:r>
    </w:p>
    <w:p>
      <w:pPr>
        <w:spacing w:before="0" w:after="120"/>
      </w:pPr>
      <w:r>
        <w:t>Performance Time: 7-9 minutes</w:t>
      </w:r>
    </w:p>
    <w:p/>
    <w:p>
      <w:pPr>
        <w:pStyle w:val="Heading3"/>
        <w:jc w:val="left"/>
      </w:pPr>
      <w:r>
        <w:t>Context and Setting</w:t>
      </w:r>
    </w:p>
    <w:p/>
    <w:p>
      <w:pPr>
        <w:spacing w:before="0" w:after="120"/>
      </w:pPr>
      <w:r>
        <w:t>After the negations dissolve every concept, the sutra reaches its climax with something unexpected: a mantra. Sacred words. In Sanskrit:</w:t>
      </w:r>
    </w:p>
    <w:p/>
    <w:p>
      <w:pPr>
        <w:spacing w:before="0" w:after="120"/>
      </w:pPr>
      <w:r>
        <w:t>"Gate gate paragate parasamgate bodhi svaha"</w:t>
      </w:r>
    </w:p>
    <w:p/>
    <w:p>
      <w:pPr>
        <w:spacing w:before="0" w:after="120"/>
      </w:pPr>
      <w:r>
        <w:t>In English, this is sometimes translated: "Gone, gone, gone beyond, gone altogether beyond, O what an awakening, all hail!"</w:t>
      </w:r>
    </w:p>
    <w:p/>
    <w:p>
      <w:pPr>
        <w:spacing w:before="0" w:after="120"/>
      </w:pPr>
      <w:r>
        <w:t>Before this mantra comes a crucial passage: All Buddhas throughout time—past, present, and future—awaken through the Perfection of Wisdom. And the Perfection of Wisdom is described as the greatest mantra, the greatest illumination, the supreme mantra.</w:t>
      </w:r>
    </w:p>
    <w:p/>
    <w:p>
      <w:pPr>
        <w:spacing w:before="0" w:after="120"/>
      </w:pPr>
      <w:r>
        <w:t>The sutra doesn't say it's the greatest philosophy. It says it's a mantra—the most direct pointing to what is real, the most powerful medicine for all suffering.</w:t>
      </w:r>
    </w:p>
    <w:p/>
    <w:p>
      <w:pPr>
        <w:pStyle w:val="Heading3"/>
        <w:jc w:val="left"/>
      </w:pPr>
      <w:r>
        <w:t>Prose Rendering</w:t>
      </w:r>
    </w:p>
    <w:p/>
    <w:p>
      <w:pPr>
        <w:spacing w:before="0" w:after="120"/>
      </w:pPr>
      <w:r>
        <w:t>Now the sutra reaches the heart of the teaching. After all the negations, after everything has been emptied, there emerges something unexpected: Power. Mantra. Sacred words.</w:t>
      </w:r>
    </w:p>
    <w:p/>
    <w:p>
      <w:pPr>
        <w:spacing w:before="0" w:after="120"/>
      </w:pPr>
      <w:r>
        <w:t>The Buddha says: "Bodhisattvas, all the Buddhas who ever were, who ever are, and who ever will be—they all depend on the Perfection of Wisdom to awaken to the highest enlightenment.</w:t>
      </w:r>
    </w:p>
    <w:p/>
    <w:p>
      <w:pPr>
        <w:spacing w:before="0" w:after="120"/>
      </w:pPr>
      <w:r>
        <w:t>"This is not a technique they use. This is not a belief they adopt.</w:t>
      </w:r>
    </w:p>
    <w:p/>
    <w:p>
      <w:pPr>
        <w:spacing w:before="0" w:after="120"/>
      </w:pPr>
      <w:r>
        <w:t>"This Perfection of Wisdom—this direct seeing of emptiness—is itself the greatest mantra. The most powerful mantra. The most illuminating mantra. The supreme mantra. The unequaled mantra.</w:t>
      </w:r>
    </w:p>
    <w:p/>
    <w:p>
      <w:pPr>
        <w:spacing w:before="0" w:after="120"/>
      </w:pPr>
      <w:r>
        <w:t>"Why? Because it has the power to cut through all delusion. It can end all suffering. It's not false. It's absolutely true.</w:t>
      </w:r>
    </w:p>
    <w:p/>
    <w:p>
      <w:pPr>
        <w:spacing w:before="0" w:after="120"/>
      </w:pPr>
      <w:r>
        <w:t>"So I declare this mantra of the Perfection of Wisdom:</w:t>
      </w:r>
    </w:p>
    <w:p/>
    <w:p>
      <w:pPr>
        <w:spacing w:before="0" w:after="120"/>
      </w:pPr>
      <w:r>
        <w:t>"Gate gate paragate parasamgate bodhi svaha.</w:t>
      </w:r>
    </w:p>
    <w:p/>
    <w:p>
      <w:pPr>
        <w:spacing w:before="0" w:after="120"/>
      </w:pPr>
      <w:r>
        <w:t>"Gone, gone, gone beyond, gone together beyond, O awakening, hail!</w:t>
      </w:r>
    </w:p>
    <w:p/>
    <w:p>
      <w:pPr>
        <w:spacing w:before="0" w:after="120"/>
      </w:pPr>
      <w:r>
        <w:t>"Let these words be your meditation. Let these words be your protection. Let these words be the sound of your own awakening."</w:t>
      </w:r>
    </w:p>
    <w:p/>
    <w:p>
      <w:pPr>
        <w:spacing w:before="0" w:after="120"/>
      </w:pPr>
      <w:r>
        <w:t>And here's the thing about this mantra: It's not asking you to believe something. It's not asking you to become enlightened. It's simply pointing: Gone beyond. Already awakened.</w:t>
      </w:r>
    </w:p>
    <w:p/>
    <w:p>
      <w:pPr>
        <w:pStyle w:val="Heading3"/>
        <w:jc w:val="left"/>
      </w:pPr>
      <w:r>
        <w:t>Verse Rendering</w:t>
      </w:r>
    </w:p>
    <w:p/>
    <w:p>
      <w:pPr>
        <w:spacing w:before="0" w:after="120"/>
      </w:pPr>
      <w:r>
        <w:t>THE TESTIMONY OF ALL BUDDHAS</w:t>
      </w:r>
    </w:p>
    <w:p/>
    <w:p>
      <w:pPr>
        <w:spacing w:before="0" w:after="120"/>
      </w:pPr>
      <w:r>
        <w:t>Listen, says the Buddha:</w:t>
      </w:r>
    </w:p>
    <w:p>
      <w:pPr>
        <w:spacing w:before="0" w:after="120"/>
      </w:pPr>
      <w:r>
        <w:t>"All the Buddhas throughout time—</w:t>
      </w:r>
    </w:p>
    <w:p>
      <w:pPr>
        <w:spacing w:before="0" w:after="120"/>
      </w:pPr>
      <w:r>
        <w:t>Buddhas who lived ten thousand years ago,</w:t>
      </w:r>
    </w:p>
    <w:p>
      <w:pPr>
        <w:spacing w:before="0" w:after="120"/>
      </w:pPr>
      <w:r>
        <w:t>Buddhas who live today,</w:t>
      </w:r>
    </w:p>
    <w:p>
      <w:pPr>
        <w:spacing w:before="0" w:after="120"/>
      </w:pPr>
      <w:r>
        <w:t>Buddhas not yet born—</w:t>
      </w:r>
    </w:p>
    <w:p/>
    <w:p>
      <w:pPr>
        <w:spacing w:before="0" w:after="120"/>
      </w:pPr>
      <w:r>
        <w:t>They all awakened the same way.</w:t>
      </w:r>
    </w:p>
    <w:p/>
    <w:p>
      <w:pPr>
        <w:spacing w:before="0" w:after="120"/>
      </w:pPr>
      <w:r>
        <w:t>Not through technique.</w:t>
      </w:r>
    </w:p>
    <w:p>
      <w:pPr>
        <w:spacing w:before="0" w:after="120"/>
      </w:pPr>
      <w:r>
        <w:t>Not through effort.</w:t>
      </w:r>
    </w:p>
    <w:p>
      <w:pPr>
        <w:spacing w:before="0" w:after="120"/>
      </w:pPr>
      <w:r>
        <w:t>Not through becoming something they weren't.</w:t>
      </w:r>
    </w:p>
    <w:p/>
    <w:p>
      <w:pPr>
        <w:spacing w:before="0" w:after="120"/>
      </w:pPr>
      <w:r>
        <w:t>But through the Perfection of Wisdom.</w:t>
      </w:r>
    </w:p>
    <w:p>
      <w:pPr>
        <w:spacing w:before="0" w:after="120"/>
      </w:pPr>
      <w:r>
        <w:t>Through seeing emptiness.</w:t>
      </w:r>
    </w:p>
    <w:p>
      <w:pPr>
        <w:spacing w:before="0" w:after="120"/>
      </w:pPr>
      <w:r>
        <w:t>Through releasing the grip on all concepts.</w:t>
      </w:r>
    </w:p>
    <w:p/>
    <w:p>
      <w:pPr>
        <w:spacing w:before="0" w:after="120"/>
      </w:pPr>
      <w:r>
        <w:t>In that moment, enlightenment emerges."</w:t>
      </w:r>
    </w:p>
    <w:p/>
    <w:p>
      <w:pPr>
        <w:spacing w:before="0" w:after="120"/>
      </w:pPr>
      <w:r>
        <w:t>THE SACRED MANTRA</w:t>
      </w:r>
    </w:p>
    <w:p/>
    <w:p>
      <w:pPr>
        <w:spacing w:before="0" w:after="120"/>
      </w:pPr>
      <w:r>
        <w:t>"And now," says the Buddha,</w:t>
      </w:r>
    </w:p>
    <w:p>
      <w:pPr>
        <w:spacing w:before="0" w:after="120"/>
      </w:pPr>
      <w:r>
        <w:t>"I give you a mantra. Sacred words. Powerful words.</w:t>
      </w:r>
    </w:p>
    <w:p/>
    <w:p>
      <w:pPr>
        <w:spacing w:before="0" w:after="120"/>
      </w:pPr>
      <w:r>
        <w:t>Gate gate paragate parasamgate bodhi svaha.</w:t>
      </w:r>
    </w:p>
    <w:p/>
    <w:p>
      <w:pPr>
        <w:spacing w:before="0" w:after="120"/>
      </w:pPr>
      <w:r>
        <w:t>Gone, gone, gone beyond,</w:t>
      </w:r>
    </w:p>
    <w:p>
      <w:pPr>
        <w:spacing w:before="0" w:after="120"/>
      </w:pPr>
      <w:r>
        <w:t>Gone together beyond,</w:t>
      </w:r>
    </w:p>
    <w:p>
      <w:pPr>
        <w:spacing w:before="0" w:after="120"/>
      </w:pPr>
      <w:r>
        <w:t>O awakening, hail!</w:t>
      </w:r>
    </w:p>
    <w:p/>
    <w:p>
      <w:pPr>
        <w:spacing w:before="0" w:after="120"/>
      </w:pPr>
      <w:r>
        <w:t>These words carry the vibration of all the Buddhas.</w:t>
      </w:r>
    </w:p>
    <w:p>
      <w:pPr>
        <w:spacing w:before="0" w:after="120"/>
      </w:pPr>
      <w:r>
        <w:t>These words point beyond all concepts.</w:t>
      </w:r>
    </w:p>
    <w:p>
      <w:pPr>
        <w:spacing w:before="0" w:after="120"/>
      </w:pPr>
      <w:r>
        <w:t>These words are the sound of your own freedom."</w:t>
      </w:r>
    </w:p>
    <w:p/>
    <w:p>
      <w:pPr>
        <w:pStyle w:val="Heading3"/>
        <w:jc w:val="left"/>
      </w:pPr>
      <w:r>
        <w:t>Key Teachings</w:t>
      </w:r>
    </w:p>
    <w:p/>
    <w:p>
      <w:pPr>
        <w:spacing w:before="0" w:after="120"/>
      </w:pPr>
      <w:r>
        <w:t>The Mantra as Pointing: The mantra is not magic but a direct pointer to the reality beyond all concepts. It carries the vibration of awakening.</w:t>
      </w:r>
    </w:p>
    <w:p/>
    <w:p>
      <w:pPr>
        <w:spacing w:before="0" w:after="120"/>
      </w:pPr>
      <w:r>
        <w:t>All Buddhas Awaken Through Wisdom: The sutra affirms that every Buddha throughout time awakens through the Perfection of Wisdom—the direct seeing of emptiness.</w:t>
      </w:r>
    </w:p>
    <w:p/>
    <w:p>
      <w:pPr>
        <w:spacing w:before="0" w:after="120"/>
      </w:pPr>
      <w:r>
        <w:t>The Function of Sacred Words: Mantras, though meaningless on a literal level, carry power because they bypass the thinking mind and point to direct experience.</w:t>
      </w:r>
    </w:p>
    <w:p/>
    <w:p>
      <w:pPr>
        <w:spacing w:before="120" w:after="120"/>
      </w:pPr>
    </w:p>
    <w:p>
      <w:pPr>
        <w:pStyle w:val="Heading1"/>
        <w:jc w:val="left"/>
      </w:pPr>
      <w:r>
        <w:t>Back Matter</w:t>
      </w:r>
    </w:p>
    <w:p/>
    <w:p>
      <w:pPr>
        <w:pStyle w:val="Heading2"/>
        <w:jc w:val="left"/>
      </w:pPr>
      <w:r>
        <w:t>Unified Glossary</w:t>
      </w:r>
    </w:p>
    <w:p/>
    <w:p>
      <w:pPr>
        <w:pStyle w:val="Heading3"/>
        <w:jc w:val="left"/>
      </w:pPr>
      <w:r>
        <w:t>Buddhist Terms</w:t>
      </w:r>
    </w:p>
    <w:p/>
    <w:p>
      <w:pPr>
        <w:spacing w:before="0" w:after="120"/>
      </w:pPr>
      <w:r>
        <w:t>Āgama: Buddhist teaching text; sutra.</w:t>
      </w:r>
    </w:p>
    <w:p/>
    <w:p>
      <w:pPr>
        <w:spacing w:before="0" w:after="120"/>
      </w:pPr>
      <w:r>
        <w:t>Arhat: One who has achieved liberation from the cycle of rebirth.</w:t>
      </w:r>
    </w:p>
    <w:p/>
    <w:p>
      <w:pPr>
        <w:spacing w:before="0" w:after="120"/>
      </w:pPr>
      <w:r>
        <w:t>Avalokiteśvara: The Bodhisattva of Compassion; manifests in many forms to help all beings; known in East Asian traditions as Guanyin.</w:t>
      </w:r>
    </w:p>
    <w:p/>
    <w:p>
      <w:pPr>
        <w:spacing w:before="0" w:after="120"/>
      </w:pPr>
      <w:r>
        <w:t>Bodhi: Awakening; enlightenment; the state of perfect understanding.</w:t>
      </w:r>
    </w:p>
    <w:p/>
    <w:p>
      <w:pPr>
        <w:spacing w:before="0" w:after="120"/>
      </w:pPr>
      <w:r>
        <w:t>Bodhisattva: A being dedicated to liberating all other beings from suffering; the Buddhist ideal of compassionate action.</w:t>
      </w:r>
    </w:p>
    <w:p/>
    <w:p>
      <w:pPr>
        <w:spacing w:before="0" w:after="120"/>
      </w:pPr>
      <w:r>
        <w:t>Buddha-nature: The capacity for Buddhahood present in all beings; the fundamental potential for enlightenment inherent in all existence.</w:t>
      </w:r>
    </w:p>
    <w:p/>
    <w:p>
      <w:pPr>
        <w:spacing w:before="0" w:after="120"/>
      </w:pPr>
      <w:r>
        <w:t>Dharma: The teaching; the way things are; the law of cause and effect; ultimate reality.</w:t>
      </w:r>
    </w:p>
    <w:p/>
    <w:p>
      <w:pPr>
        <w:spacing w:before="0" w:after="120"/>
      </w:pPr>
      <w:r>
        <w:t>Dhyāna: Meditation; sustained meditative practice leading to deep absorption.</w:t>
      </w:r>
    </w:p>
    <w:p/>
    <w:p>
      <w:pPr>
        <w:spacing w:before="0" w:after="120"/>
      </w:pPr>
      <w:r>
        <w:t>Emptiness (Śūnyatā): The absence of inherent, independent, unchanging existence. Not nonexistence, but the empty nature of all phenomena.</w:t>
      </w:r>
    </w:p>
    <w:p/>
    <w:p>
      <w:pPr>
        <w:spacing w:before="0" w:after="120"/>
      </w:pPr>
      <w:r>
        <w:t>Enlightenment: Direct insight into the nature of reality; liberation from suffering; awakening to one's Buddha-nature.</w:t>
      </w:r>
    </w:p>
    <w:p/>
    <w:p>
      <w:pPr>
        <w:spacing w:before="0" w:after="120"/>
      </w:pPr>
      <w:r>
        <w:t>Five Aggregates: Form, sensation, perception, mental formations, consciousness—the five factors that compose everything you call "self."</w:t>
      </w:r>
    </w:p>
    <w:p/>
    <w:p>
      <w:pPr>
        <w:spacing w:before="0" w:after="120"/>
      </w:pPr>
      <w:r>
        <w:t>Four Noble Truths: The Buddha's fundamental teachings: (1) Suffering exists, (2) Suffering has causes, (3) Suffering can cease, (4) There is a path to the cessation of suffering.</w:t>
      </w:r>
    </w:p>
    <w:p/>
    <w:p>
      <w:pPr>
        <w:spacing w:before="0" w:after="120"/>
      </w:pPr>
      <w:r>
        <w:t>Mahāyāna: The "Great Vehicle" of Buddhism, emphasizing the bodhisattva path and the Buddha-nature in all beings.</w:t>
      </w:r>
    </w:p>
    <w:p/>
    <w:p>
      <w:pPr>
        <w:spacing w:before="0" w:after="120"/>
      </w:pPr>
      <w:r>
        <w:t>Mantra: A sacred sound, word, or phrase with spiritual power; often used in meditation.</w:t>
      </w:r>
    </w:p>
    <w:p/>
    <w:p>
      <w:pPr>
        <w:spacing w:before="0" w:after="120"/>
      </w:pPr>
      <w:r>
        <w:t>Meditation: Mental development; cultivation of awareness, compassion, and insight.</w:t>
      </w:r>
    </w:p>
    <w:p/>
    <w:p>
      <w:pPr>
        <w:spacing w:before="0" w:after="120"/>
      </w:pPr>
      <w:r>
        <w:t>Nirvāṇa: The cessation of suffering; the state of enlightenment; peace beyond all concepts.</w:t>
      </w:r>
    </w:p>
    <w:p/>
    <w:p>
      <w:pPr>
        <w:spacing w:before="0" w:after="120"/>
      </w:pPr>
      <w:r>
        <w:t>Prajñā: Transcendent wisdom; the direct knowing that sees the illusory nature of all forms.</w:t>
      </w:r>
    </w:p>
    <w:p/>
    <w:p>
      <w:pPr>
        <w:spacing w:before="0" w:after="120"/>
      </w:pPr>
      <w:r>
        <w:t>Samādhi: Deep meditative concentration; unified, one-pointed awareness.</w:t>
      </w:r>
    </w:p>
    <w:p/>
    <w:p>
      <w:pPr>
        <w:spacing w:before="0" w:after="120"/>
      </w:pPr>
      <w:r>
        <w:t>Śāriputra: One of the Buddha's great disciples; known for wisdom; questioner in the Heart Sutra.</w:t>
      </w:r>
    </w:p>
    <w:p/>
    <w:p>
      <w:pPr>
        <w:spacing w:before="0" w:after="120"/>
      </w:pPr>
      <w:r>
        <w:t>Sutra: A Buddhist scripture or teaching text; originally refers to a thread stringing things together.</w:t>
      </w:r>
    </w:p>
    <w:p/>
    <w:p>
      <w:pPr>
        <w:spacing w:before="0" w:after="120"/>
      </w:pPr>
      <w:r>
        <w:t>Tathāgata: "One who has thus gone"; epithet for the Buddha; one who has awakened to reality as it is.</w:t>
      </w:r>
    </w:p>
    <w:p/>
    <w:p>
      <w:pPr>
        <w:pStyle w:val="Heading3"/>
        <w:jc w:val="left"/>
      </w:pPr>
      <w:r>
        <w:t>Blues and Gospel Terms</w:t>
      </w:r>
    </w:p>
    <w:p/>
    <w:p>
      <w:pPr>
        <w:spacing w:before="0" w:after="120"/>
      </w:pPr>
      <w:r>
        <w:t>Blues: An African American musical and spiritual tradition emerging from the American South, characterized by call-and-response patterns, authentic emotional expression, and transformation of suffering into creative power.</w:t>
      </w:r>
    </w:p>
    <w:p/>
    <w:p>
      <w:pPr>
        <w:spacing w:before="0" w:after="120"/>
      </w:pPr>
      <w:r>
        <w:t>Call-and-Response: A musical and oral tradition where one voice calls out and another responds; foundational to blues, gospel, and African American preaching.</w:t>
      </w:r>
    </w:p>
    <w:p/>
    <w:p>
      <w:pPr>
        <w:spacing w:before="0" w:after="120"/>
      </w:pPr>
      <w:r>
        <w:t>Gospel: A spiritual music tradition rooted in African American churches, characterized by joyful, celebratory music with sacred themes and expression of faith, resilience, and spiritual liberation.</w:t>
      </w:r>
    </w:p>
    <w:p/>
    <w:p>
      <w:pPr>
        <w:spacing w:before="0" w:after="120"/>
      </w:pPr>
      <w:r>
        <w:t>Vernacular: The everyday spoken language of a community; the living language people actually use.</w:t>
      </w:r>
    </w:p>
    <w:p/>
    <w:p>
      <w:pPr>
        <w:pStyle w:val="Heading3"/>
        <w:jc w:val="left"/>
      </w:pPr>
      <w:r>
        <w:t>Shared Spiritual Terms</w:t>
      </w:r>
    </w:p>
    <w:p/>
    <w:p>
      <w:pPr>
        <w:spacing w:before="0" w:after="120"/>
      </w:pPr>
      <w:r>
        <w:t>Awakening: The moment of direct insight or spiritual understanding; becoming conscious of truth.</w:t>
      </w:r>
    </w:p>
    <w:p/>
    <w:p>
      <w:pPr>
        <w:spacing w:before="0" w:after="120"/>
      </w:pPr>
      <w:r>
        <w:t>Compassion: Deep, active concern for the suffering of others; central to both Buddhist and blues-gospel spirituality.</w:t>
      </w:r>
    </w:p>
    <w:p/>
    <w:p>
      <w:pPr>
        <w:spacing w:before="0" w:after="120"/>
      </w:pPr>
      <w:r>
        <w:t>Freedom: Liberation from bondage (physical, mental, or spiritual); the ultimate goal of both Buddhist and blues-gospel traditions.</w:t>
      </w:r>
    </w:p>
    <w:p/>
    <w:p>
      <w:pPr>
        <w:spacing w:before="0" w:after="120"/>
      </w:pPr>
      <w:r>
        <w:t>Illumination: Direct seeing; the moment when the light of understanding breaks through darkness.</w:t>
      </w:r>
    </w:p>
    <w:p/>
    <w:p>
      <w:pPr>
        <w:spacing w:before="0" w:after="120"/>
      </w:pPr>
      <w:r>
        <w:t>Insight: Direct understanding of the nature of reality; distinguished from mere intellectual knowledge.</w:t>
      </w:r>
    </w:p>
    <w:p/>
    <w:p>
      <w:pPr>
        <w:spacing w:before="0" w:after="120"/>
      </w:pPr>
      <w:r>
        <w:t>Liberation: Freedom from suffering and delusion; enlightenment; the ultimate goal of Buddhist practice.</w:t>
      </w:r>
    </w:p>
    <w:p/>
    <w:p>
      <w:pPr>
        <w:spacing w:before="0" w:after="120"/>
      </w:pPr>
      <w:r>
        <w:t>Truth: Reality as it actually is, beyond conceptual thinking; fundamental to both traditions.</w:t>
      </w:r>
    </w:p>
    <w:p/>
    <w:p>
      <w:pPr>
        <w:spacing w:before="120" w:after="120"/>
      </w:pPr>
    </w:p>
    <w:p>
      <w:pPr>
        <w:pStyle w:val="Heading2"/>
        <w:jc w:val="left"/>
      </w:pPr>
      <w:r>
        <w:t>Comprehensive Performance Guide</w:t>
      </w:r>
    </w:p>
    <w:p/>
    <w:p>
      <w:pPr>
        <w:pStyle w:val="Heading3"/>
        <w:jc w:val="left"/>
      </w:pPr>
      <w:r>
        <w:t>Formats for Presentation</w:t>
      </w:r>
    </w:p>
    <w:p/>
    <w:p>
      <w:pPr>
        <w:spacing w:before="0" w:after="120"/>
      </w:pPr>
      <w:r>
        <w:t>**Solo Contemplative Reading**: Best for meditation, personal study, intimate gatherings. Read aloud multiple times to find natural pacing. Let the emotion of the teaching shine through.</w:t>
      </w:r>
    </w:p>
    <w:p/>
    <w:p>
      <w:pPr>
        <w:spacing w:before="0" w:after="120"/>
      </w:pPr>
      <w:r>
        <w:t>**Group Chanting / Call-and-Response**: Best for spiritual communities, workshops, retreats. Half the group reads Buddha's words (the "call"), half reads responses. Or one voice reads narrative, group responds with verse sections.</w:t>
      </w:r>
    </w:p>
    <w:p/>
    <w:p>
      <w:pPr>
        <w:spacing w:before="0" w:after="120"/>
      </w:pPr>
      <w:r>
        <w:t>**Dramatic Performance**: Best for theater settings, public events, artistic expression. Simple staging allows focus on words. Lighting shifts to mark transitions. Movement minimal but intentional.</w:t>
      </w:r>
    </w:p>
    <w:p/>
    <w:p>
      <w:pPr>
        <w:spacing w:before="0" w:after="120"/>
      </w:pPr>
      <w:r>
        <w:t>**Musical Performance**: Best for concerts, spiritual gatherings. Verses can be sung or chanted. Prose section spoken over light instrumental background.</w:t>
      </w:r>
    </w:p>
    <w:p/>
    <w:p>
      <w:pPr>
        <w:pStyle w:val="Heading3"/>
        <w:jc w:val="left"/>
      </w:pPr>
      <w:r>
        <w:t>Voice Guidance</w:t>
      </w:r>
    </w:p>
    <w:p/>
    <w:p>
      <w:pPr>
        <w:spacing w:before="0" w:after="120"/>
      </w:pPr>
      <w:r>
        <w:t>**BUDDHA'S VOICE**: Steady, clear, centered. Patient but not condescending. Gentle but definitive. Natural conversation volume. Deliberate pace that allows meaning to land.</w:t>
      </w:r>
    </w:p>
    <w:p/>
    <w:p>
      <w:pPr>
        <w:spacing w:before="0" w:after="120"/>
      </w:pPr>
      <w:r>
        <w:t>**AVALOKITEŚVARA'S VOICE**: Compassionate, observing, not speaking from personal opinion but from seeing. Grounded in direct perception.</w:t>
      </w:r>
    </w:p>
    <w:p/>
    <w:p>
      <w:pPr>
        <w:spacing w:before="0" w:after="120"/>
      </w:pPr>
      <w:r>
        <w:t>**VERSE SECTIONS**: Slower than prose. More rhythmic, allowing breath and silence. Can be chanted, sung, or spoken with emphasis. Allow silence between sections for integration.</w:t>
      </w:r>
    </w:p>
    <w:p/>
    <w:p>
      <w:pPr>
        <w:pStyle w:val="Heading3"/>
        <w:jc w:val="left"/>
      </w:pPr>
      <w:r>
        <w:t>Technical Considerations for Audio Production</w:t>
      </w:r>
    </w:p>
    <w:p/>
    <w:p>
      <w:pPr>
        <w:spacing w:before="0" w:after="120"/>
      </w:pPr>
      <w:r>
        <w:t>**Acoustics**: These passages work best in intimate spaces where the voice carries naturally. Avoid amplification if possible; it distances the listener.</w:t>
      </w:r>
    </w:p>
    <w:p/>
    <w:p>
      <w:pPr>
        <w:spacing w:before="0" w:after="120"/>
      </w:pPr>
      <w:r>
        <w:t>**Silence**: Underrated element. Silence allows integration. Use it generously—at least 3-5 seconds between major sections.</w:t>
      </w:r>
    </w:p>
    <w:p/>
    <w:p>
      <w:pPr>
        <w:spacing w:before="0" w:after="120"/>
      </w:pPr>
      <w:r>
        <w:t>**Repetition**: Intentional and essential. Don't apologize for returning to the same verse. Each return deepens understanding.</w:t>
      </w:r>
    </w:p>
    <w:p/>
    <w:p>
      <w:pPr>
        <w:spacing w:before="0" w:after="120"/>
      </w:pPr>
      <w:r>
        <w:t>**Breath**: Pay attention to natural breathing points. This is where punctuation should be.</w:t>
      </w:r>
    </w:p>
    <w:p/>
    <w:p>
      <w:pPr>
        <w:spacing w:before="0" w:after="120"/>
      </w:pPr>
      <w:r>
        <w:t>**Authenticity over perfection**: Stumbles, pauses, moments of genuine feeling are more powerful than technically perfect delivery.</w:t>
      </w:r>
    </w:p>
    <w:p/>
    <w:p>
      <w:pPr>
        <w:spacing w:before="120" w:after="120"/>
      </w:pPr>
    </w:p>
    <w:p>
      <w:pPr>
        <w:pStyle w:val="Heading2"/>
        <w:jc w:val="left"/>
      </w:pPr>
      <w:r>
        <w:t>Study Materials &amp; Meditation Practices</w:t>
      </w:r>
    </w:p>
    <w:p/>
    <w:p>
      <w:pPr>
        <w:pStyle w:val="Heading3"/>
        <w:jc w:val="left"/>
      </w:pPr>
      <w:r>
        <w:t>Meditation Practice: The Five Aggregates</w:t>
      </w:r>
    </w:p>
    <w:p/>
    <w:p>
      <w:pPr>
        <w:spacing w:before="0" w:after="120"/>
      </w:pPr>
      <w:r>
        <w:t>This practice develops direct insight into the nature of self.</w:t>
      </w:r>
    </w:p>
    <w:p/>
    <w:p>
      <w:pPr>
        <w:spacing w:before="0" w:after="120"/>
      </w:pPr>
      <w:r>
        <w:t>1. Sit in meditation posture. Bring gentle focus to the breath.</w:t>
      </w:r>
    </w:p>
    <w:p/>
    <w:p>
      <w:pPr>
        <w:spacing w:before="0" w:after="120"/>
      </w:pPr>
      <w:r>
        <w:t>2. Notice your body. Can you find a fixed "body"? Notice: It's constantly changing, aging, dissolving.</w:t>
      </w:r>
    </w:p>
    <w:p/>
    <w:p>
      <w:pPr>
        <w:spacing w:before="0" w:after="120"/>
      </w:pPr>
      <w:r>
        <w:t>3. Notice sensations. Can you find permanent pleasure or pain? Notice: Sensations arise and pass like weather.</w:t>
      </w:r>
    </w:p>
    <w:p/>
    <w:p>
      <w:pPr>
        <w:spacing w:before="0" w:after="120"/>
      </w:pPr>
      <w:r>
        <w:t>4. Notice perceptions and thoughts. Can you find a solid "I" thinking them? Notice: Thoughts arise and pass; you're just the space in which they appear.</w:t>
      </w:r>
    </w:p>
    <w:p/>
    <w:p>
      <w:pPr>
        <w:spacing w:before="0" w:after="120"/>
      </w:pPr>
      <w:r>
        <w:t>5. Notice consciousness itself. Can you find awareness separate from what it's aware of? Notice: Consciousness depends on conditions.</w:t>
      </w:r>
    </w:p>
    <w:p/>
    <w:p>
      <w:pPr>
        <w:spacing w:before="0" w:after="120"/>
      </w:pPr>
      <w:r>
        <w:t>6. After this investigation, ask: Where is the "self" I was looking for?</w:t>
      </w:r>
    </w:p>
    <w:p/>
    <w:p>
      <w:pPr>
        <w:spacing w:before="0" w:after="120"/>
      </w:pPr>
      <w:r>
        <w:t>7. Rest in whatever understanding emerges.</w:t>
      </w:r>
    </w:p>
    <w:p/>
    <w:p>
      <w:pPr>
        <w:spacing w:before="0" w:after="120"/>
      </w:pPr>
      <w:r>
        <w:t>Time: 20-30 minutes</w:t>
      </w:r>
    </w:p>
    <w:p>
      <w:pPr>
        <w:spacing w:before="0" w:after="120"/>
      </w:pPr>
      <w:r>
        <w:t>Frequency: Daily practice or weekly focus</w:t>
      </w:r>
    </w:p>
    <w:p/>
    <w:p>
      <w:pPr>
        <w:pStyle w:val="Heading3"/>
        <w:jc w:val="left"/>
      </w:pPr>
      <w:r>
        <w:t>Meditation Practice: The Mantra</w:t>
      </w:r>
    </w:p>
    <w:p/>
    <w:p>
      <w:pPr>
        <w:spacing w:before="0" w:after="120"/>
      </w:pPr>
      <w:r>
        <w:t>This practice brings the Heart Sutra's teaching into embodied practice.</w:t>
      </w:r>
    </w:p>
    <w:p/>
    <w:p>
      <w:pPr>
        <w:spacing w:before="0" w:after="120"/>
      </w:pPr>
      <w:r>
        <w:t>1. Sit in meditation. Take several breaths to settle.</w:t>
      </w:r>
    </w:p>
    <w:p/>
    <w:p>
      <w:pPr>
        <w:spacing w:before="0" w:after="120"/>
      </w:pPr>
      <w:r>
        <w:t>2. Slowly chant or recite: "Gate gate paragate parasamgate bodhi svaha."</w:t>
      </w:r>
    </w:p>
    <w:p/>
    <w:p>
      <w:pPr>
        <w:spacing w:before="0" w:after="120"/>
      </w:pPr>
      <w:r>
        <w:t>3. With each repetition, notice: What is dissolving? What is being released?</w:t>
      </w:r>
    </w:p>
    <w:p/>
    <w:p>
      <w:pPr>
        <w:spacing w:before="0" w:after="120"/>
      </w:pPr>
      <w:r>
        <w:t>4. Continue for 10-20 minutes, allowing the mantra's meaning to settle into your being.</w:t>
      </w:r>
    </w:p>
    <w:p/>
    <w:p>
      <w:pPr>
        <w:spacing w:before="0" w:after="120"/>
      </w:pPr>
      <w:r>
        <w:t>5. Close in silence, resting in the freedom the mantra points to.</w:t>
      </w:r>
    </w:p>
    <w:p/>
    <w:p>
      <w:pPr>
        <w:spacing w:before="0" w:after="120"/>
      </w:pPr>
      <w:r>
        <w:t>Time: 15-25 minutes</w:t>
      </w:r>
    </w:p>
    <w:p>
      <w:pPr>
        <w:spacing w:before="0" w:after="120"/>
      </w:pPr>
      <w:r>
        <w:t>Frequency: Daily practice</w:t>
      </w:r>
    </w:p>
    <w:p/>
    <w:p>
      <w:pPr>
        <w:pStyle w:val="Heading3"/>
        <w:jc w:val="left"/>
      </w:pPr>
      <w:r>
        <w:t>Reflection: The Three Passages</w:t>
      </w:r>
    </w:p>
    <w:p/>
    <w:p>
      <w:pPr>
        <w:spacing w:before="0" w:after="120"/>
      </w:pPr>
      <w:r>
        <w:t>1. What did you recognize in Avalokiteśvara's seeing?</w:t>
      </w:r>
    </w:p>
    <w:p/>
    <w:p>
      <w:pPr>
        <w:spacing w:before="0" w:after="120"/>
      </w:pPr>
      <w:r>
        <w:t>2. How does the negation of all concepts affect you? Does it liberate or disturb?</w:t>
      </w:r>
    </w:p>
    <w:p/>
    <w:p>
      <w:pPr>
        <w:spacing w:before="0" w:after="120"/>
      </w:pPr>
      <w:r>
        <w:t>3. What does the mantra "Gate gate paragate" mean to you now?</w:t>
      </w:r>
    </w:p>
    <w:p/>
    <w:p>
      <w:pPr>
        <w:spacing w:before="0" w:after="120"/>
      </w:pPr>
      <w:r>
        <w:t>4. How are compassion and wisdom connected in your own experience?</w:t>
      </w:r>
    </w:p>
    <w:p/>
    <w:p>
      <w:pPr>
        <w:spacing w:before="0" w:after="120"/>
      </w:pPr>
      <w:r>
        <w:t>5. In this moment, what is empty? What is whole?</w:t>
      </w:r>
    </w:p>
    <w:p/>
    <w:p>
      <w:pPr>
        <w:spacing w:before="120" w:after="120"/>
      </w:pPr>
    </w:p>
    <w:p>
      <w:pPr>
        <w:pStyle w:val="Heading2"/>
        <w:jc w:val="left"/>
      </w:pPr>
      <w:r>
        <w:t>About the Heart Sutra</w:t>
      </w:r>
    </w:p>
    <w:p/>
    <w:p>
      <w:pPr>
        <w:pStyle w:val="Heading3"/>
        <w:jc w:val="left"/>
      </w:pPr>
      <w:r>
        <w:t>Historical Significance</w:t>
      </w:r>
    </w:p>
    <w:p/>
    <w:p>
      <w:pPr>
        <w:spacing w:before="0" w:after="120"/>
      </w:pPr>
      <w:r>
        <w:t>The Heart Sutra is one of the most important Buddhist texts in East Asian Buddhism, particularly in Zen/Chan traditions. Though brief, it became the most translated Buddhist text—available in more languages and versions than any other sutra.</w:t>
      </w:r>
    </w:p>
    <w:p/>
    <w:p>
      <w:pPr>
        <w:spacing w:before="0" w:after="120"/>
      </w:pPr>
      <w:r>
        <w:t>Original Composition: Compiled in Sanskrit during the early Mahayana period (1st-2nd century CE). Multiple Sanskrit versions exist, suggesting the text evolved through oral transmission before being written down.</w:t>
      </w:r>
    </w:p>
    <w:p/>
    <w:p>
      <w:pPr>
        <w:spacing w:before="0" w:after="120"/>
      </w:pPr>
      <w:r>
        <w:t>Chinese Translation: Multiple translations into classical Chinese exist. The most famous is attributed to Kumārajīva (406 CE), the great Buddhist translator who also translated the Diamond Sutra.</w:t>
      </w:r>
    </w:p>
    <w:p/>
    <w:p>
      <w:pPr>
        <w:spacing w:before="0" w:after="120"/>
      </w:pPr>
      <w:r>
        <w:t>Significance in Zen: The Heart Sutra became central to Zen Buddhism, particularly in China and Japan. Its teaching on emptiness and its paradoxical form (using negation to point beyond negation) align perfectly with Zen koans.</w:t>
      </w:r>
    </w:p>
    <w:p/>
    <w:p>
      <w:pPr>
        <w:spacing w:before="0" w:after="120"/>
      </w:pPr>
      <w:r>
        <w:t>Contemporary Relevance: The Heart Sutra remains widely studied and chanted in Buddhist centers worldwide. Its directness and brevity make it accessible while its depth ensures lifelong study.</w:t>
      </w:r>
    </w:p>
    <w:p/>
    <w:p>
      <w:pPr>
        <w:pStyle w:val="Heading3"/>
        <w:jc w:val="left"/>
      </w:pPr>
      <w:r>
        <w:t>Structure and Meaning</w:t>
      </w:r>
    </w:p>
    <w:p/>
    <w:p>
      <w:pPr>
        <w:spacing w:before="0" w:after="120"/>
      </w:pPr>
      <w:r>
        <w:t>The sutra follows a clear progression:</w:t>
      </w:r>
    </w:p>
    <w:p/>
    <w:p>
      <w:pPr>
        <w:spacing w:before="0" w:after="120"/>
      </w:pPr>
      <w:r>
        <w:t>- Opening Vision (Avalokiteśvara sees emptiness)</w:t>
      </w:r>
    </w:p>
    <w:p>
      <w:pPr>
        <w:spacing w:before="0" w:after="120"/>
      </w:pPr>
      <w:r>
        <w:t>- Systematic Negation (everything dissolves)</w:t>
      </w:r>
    </w:p>
    <w:p>
      <w:pPr>
        <w:spacing w:before="0" w:after="120"/>
      </w:pPr>
      <w:r>
        <w:t>- Affirmation of Awakening (all Buddhas awaken through wisdom)</w:t>
      </w:r>
    </w:p>
    <w:p>
      <w:pPr>
        <w:spacing w:before="0" w:after="120"/>
      </w:pPr>
      <w:r>
        <w:t>- The Mantra (sacred words carrying the teaching)</w:t>
      </w:r>
    </w:p>
    <w:p/>
    <w:p>
      <w:pPr>
        <w:spacing w:before="0" w:after="120"/>
      </w:pPr>
      <w:r>
        <w:t>This structure itself is a teaching: From seeing, through conceptual dissolution, to embodied realization.</w:t>
      </w:r>
    </w:p>
    <w:p/>
    <w:p>
      <w:pPr>
        <w:spacing w:before="120" w:after="120"/>
      </w:pPr>
    </w:p>
    <w:p>
      <w:pPr>
        <w:pStyle w:val="Heading2"/>
        <w:jc w:val="left"/>
      </w:pPr>
      <w:r>
        <w:t>Resources for Deeper Study</w:t>
      </w:r>
    </w:p>
    <w:p/>
    <w:p>
      <w:pPr>
        <w:spacing w:before="0" w:after="120"/>
      </w:pPr>
      <w:r>
        <w:t>**Buddhist Texts**:</w:t>
      </w:r>
    </w:p>
    <w:p>
      <w:pPr>
        <w:spacing w:before="0" w:after="120"/>
      </w:pPr>
      <w:r>
        <w:t>D.T. Suzuki, "Essays in Zen Buddhism" - Foundational work on Heart Sutra in Zen context</w:t>
      </w:r>
    </w:p>
    <w:p>
      <w:pPr>
        <w:spacing w:before="0" w:after="120"/>
      </w:pPr>
      <w:r>
        <w:t>Red Pine, "The Heart Sutra" - Translation with extensive commentary</w:t>
      </w:r>
    </w:p>
    <w:p>
      <w:pPr>
        <w:spacing w:before="0" w:after="120"/>
      </w:pPr>
      <w:r>
        <w:t>Thich Nhat Hanh, "The Heart of Understanding" - Contemporary Zen commentary</w:t>
      </w:r>
    </w:p>
    <w:p/>
    <w:p>
      <w:pPr>
        <w:spacing w:before="0" w:after="120"/>
      </w:pPr>
      <w:r>
        <w:t>**Meditation and Practice**:</w:t>
      </w:r>
    </w:p>
    <w:p>
      <w:pPr>
        <w:spacing w:before="0" w:after="120"/>
      </w:pPr>
      <w:r>
        <w:t>Zen Buddhist practice centers - For direct transmission of the teaching</w:t>
      </w:r>
    </w:p>
    <w:p>
      <w:pPr>
        <w:spacing w:before="0" w:after="120"/>
      </w:pPr>
      <w:r>
        <w:t>Vipassanā meditation - Practices compatible with Heart Sutra teachings</w:t>
      </w:r>
    </w:p>
    <w:p/>
    <w:p>
      <w:pPr>
        <w:spacing w:before="0" w:after="120"/>
      </w:pPr>
      <w:r>
        <w:t>**Performance and Blues/Gospel Traditions**:</w:t>
      </w:r>
    </w:p>
    <w:p>
      <w:pPr>
        <w:spacing w:before="0" w:after="120"/>
      </w:pPr>
      <w:r>
        <w:t>Listen to recordings of traditional blues artists</w:t>
      </w:r>
    </w:p>
    <w:p>
      <w:pPr>
        <w:spacing w:before="0" w:after="120"/>
      </w:pPr>
      <w:r>
        <w:t>Study African American preaching traditions - Call-and-response dynamics</w:t>
      </w:r>
    </w:p>
    <w:p>
      <w:pPr>
        <w:spacing w:before="0" w:after="120"/>
      </w:pPr>
      <w:r>
        <w:t>Contemporary spoken word poetry and performance</w:t>
      </w:r>
    </w:p>
    <w:p/>
    <w:p>
      <w:pPr>
        <w:spacing w:before="120" w:after="120"/>
      </w:pPr>
    </w:p>
    <w:p>
      <w:pPr>
        <w:pStyle w:val="Heading2"/>
        <w:jc w:val="left"/>
      </w:pPr>
      <w:r>
        <w:t>Closing Reflection</w:t>
      </w:r>
    </w:p>
    <w:p/>
    <w:p>
      <w:pPr>
        <w:spacing w:before="0" w:after="120"/>
      </w:pPr>
      <w:r>
        <w:t>You have now engaged with the complete Heart Sutra, rendered into blues and gospel vernacular.</w:t>
      </w:r>
    </w:p>
    <w:p/>
    <w:p>
      <w:pPr>
        <w:spacing w:before="0" w:after="120"/>
      </w:pPr>
      <w:r>
        <w:t>Avalokiteśvara showed you the vision: All beings are empty of fixed self, and in that emptiness, already free.</w:t>
      </w:r>
    </w:p>
    <w:p/>
    <w:p>
      <w:pPr>
        <w:spacing w:before="0" w:after="120"/>
      </w:pPr>
      <w:r>
        <w:t>The Buddha's negations dissolved every concept you might cling to: There's nothing to grasp, nowhere to go, no one to become.</w:t>
      </w:r>
    </w:p>
    <w:p/>
    <w:p>
      <w:pPr>
        <w:spacing w:before="0" w:after="120"/>
      </w:pPr>
      <w:r>
        <w:t>The mantra gave you sacred words: Gate gate paragate parasamgate bodhi svaha—gone, gone, gone beyond. Already awakened.</w:t>
      </w:r>
    </w:p>
    <w:p/>
    <w:p>
      <w:pPr>
        <w:spacing w:before="0" w:after="120"/>
      </w:pPr>
      <w:r>
        <w:t>These three elements are not separate teachings. They're one continuous pointing to what is always true:</w:t>
      </w:r>
    </w:p>
    <w:p/>
    <w:p>
      <w:pPr>
        <w:spacing w:before="0" w:after="120"/>
      </w:pPr>
      <w:r>
        <w:t>You are already free.</w:t>
      </w:r>
    </w:p>
    <w:p>
      <w:pPr>
        <w:spacing w:before="0" w:after="120"/>
      </w:pPr>
      <w:r>
        <w:t>Not someday, if you practice hard.</w:t>
      </w:r>
    </w:p>
    <w:p>
      <w:pPr>
        <w:spacing w:before="0" w:after="120"/>
      </w:pPr>
      <w:r>
        <w:t>Not after achieving enlightenment.</w:t>
      </w:r>
    </w:p>
    <w:p>
      <w:pPr>
        <w:spacing w:before="0" w:after="120"/>
      </w:pPr>
      <w:r>
        <w:t>But now. Already. This very moment.</w:t>
      </w:r>
    </w:p>
    <w:p/>
    <w:p>
      <w:pPr>
        <w:spacing w:before="0" w:after="120"/>
      </w:pPr>
      <w:r>
        <w:t>The Heart Sutra teaches: Look at your own experience. See the Five Aggregates. See them as empty of any fixed core. And in that seeing, suffering ceases.</w:t>
      </w:r>
    </w:p>
    <w:p/>
    <w:p>
      <w:pPr>
        <w:spacing w:before="0" w:after="120"/>
      </w:pPr>
      <w:r>
        <w:t>This is not belief. This is not faith. This is direct seeing available to you now.</w:t>
      </w:r>
    </w:p>
    <w:p/>
    <w:p>
      <w:pPr>
        <w:spacing w:before="0" w:after="120"/>
      </w:pPr>
      <w:r>
        <w:t>The blues tradition has always known what the Heart Sutra teaches: The deepest freedom comes from seeing through the illusion of a solid self. The most powerful blues comes from the place of complete vulnerability—nothing to defend, nothing to prove, just the raw truth.</w:t>
      </w:r>
    </w:p>
    <w:p/>
    <w:p>
      <w:pPr>
        <w:spacing w:before="0" w:after="120"/>
      </w:pPr>
      <w:r>
        <w:t>May all beings see the emptiness that liberates.</w:t>
      </w:r>
    </w:p>
    <w:p>
      <w:pPr>
        <w:spacing w:before="0" w:after="120"/>
      </w:pPr>
      <w:r>
        <w:t>May all beings awaken to their Buddha-nature.</w:t>
      </w:r>
    </w:p>
    <w:p>
      <w:pPr>
        <w:spacing w:before="0" w:after="120"/>
      </w:pPr>
      <w:r>
        <w:t>May all beings be free.</w:t>
      </w:r>
    </w:p>
    <w:p/>
    <w:p>
      <w:pPr>
        <w:spacing w:before="120" w:after="120"/>
      </w:pPr>
    </w:p>
    <w:p>
      <w:pPr>
        <w:spacing w:before="0" w:after="120"/>
      </w:pPr>
      <w:r>
        <w:t>The Heart Sutra: A Blues Interpretation</w:t>
      </w:r>
    </w:p>
    <w:p>
      <w:pPr>
        <w:spacing w:before="0" w:after="120"/>
      </w:pPr>
      <w:r>
        <w:t>For ElevenReader Audio Production</w:t>
      </w:r>
    </w:p>
    <w:p/>
    <w:p>
      <w:pPr>
        <w:spacing w:before="0" w:after="120"/>
      </w:pPr>
      <w:r>
        <w:t>Text compiled and formatted for professional narration</w:t>
      </w:r>
    </w:p>
    <w:p>
      <w:pPr>
        <w:spacing w:before="0" w:after="120"/>
      </w:pPr>
      <w:r>
        <w:t>Copyright © 2025</w:t>
      </w:r>
    </w:p>
    <w:p>
      <w:pPr>
        <w:spacing w:before="0" w:after="120"/>
      </w:pPr>
      <w:r>
        <w:t>All rights reserved</w:t>
      </w:r>
    </w:p>
    <w:p/>
    <w:p>
      <w:pPr>
        <w:spacing w:before="0" w:after="120"/>
      </w:pPr>
      <w:r>
        <w:t>Recommended for:</w:t>
      </w:r>
    </w:p>
    <w:p>
      <w:pPr>
        <w:spacing w:before="0" w:after="120"/>
      </w:pPr>
      <w:r>
        <w:t>- Meditation practitioners and students</w:t>
      </w:r>
    </w:p>
    <w:p>
      <w:pPr>
        <w:spacing w:before="0" w:after="120"/>
      </w:pPr>
      <w:r>
        <w:t>- Buddhist centers and sanghas</w:t>
      </w:r>
    </w:p>
    <w:p>
      <w:pPr>
        <w:spacing w:before="0" w:after="120"/>
      </w:pPr>
      <w:r>
        <w:t>- Spiritual seekers and general readers</w:t>
      </w:r>
    </w:p>
    <w:p>
      <w:pPr>
        <w:spacing w:before="0" w:after="120"/>
      </w:pPr>
      <w:r>
        <w:t>- Teachers and scholars</w:t>
      </w:r>
    </w:p>
    <w:p>
      <w:pPr>
        <w:spacing w:before="0" w:after="120"/>
      </w:pPr>
      <w:r>
        <w:t>- Audiobook production and narration</w:t>
      </w:r>
    </w:p>
    <w:p/>
    <w:p>
      <w:pPr>
        <w:spacing w:before="0" w:after="120"/>
      </w:pPr>
      <w:r>
        <w:t>Total Content: ~8,500 words</w:t>
      </w:r>
    </w:p>
    <w:p>
      <w:pPr>
        <w:spacing w:before="0" w:after="120"/>
      </w:pPr>
      <w:r>
        <w:t>- Passages: ~1,600 words prose + ~400 lines verse</w:t>
      </w:r>
    </w:p>
    <w:p>
      <w:pPr>
        <w:spacing w:before="0" w:after="120"/>
      </w:pPr>
      <w:r>
        <w:t>- Front Matter &amp; Introductions: Complete with audio-first structure</w:t>
      </w:r>
    </w:p>
    <w:p>
      <w:pPr>
        <w:spacing w:before="0" w:after="120"/>
      </w:pPr>
      <w:r>
        <w:t>- Glossary: Buddhist, blues, and shared spiritual terms</w:t>
      </w:r>
    </w:p>
    <w:p>
      <w:pPr>
        <w:spacing w:before="0" w:after="120"/>
      </w:pPr>
      <w:r>
        <w:t>- Performance Guide: Guidance for narration and presentation</w:t>
      </w:r>
    </w:p>
    <w:p>
      <w:pPr>
        <w:spacing w:before="0" w:after="120"/>
      </w:pPr>
      <w:r>
        <w:t>- Study Materials: Meditation practices and reflection prompts</w:t>
      </w:r>
    </w:p>
    <w:p>
      <w:pPr>
        <w:spacing w:before="0" w:after="120"/>
      </w:pPr>
      <w:r>
        <w:t>- Appendices: Heart Sutra history and significance</w:t>
      </w:r>
    </w:p>
    <w:p>
      <w:pPr>
        <w:spacing w:before="0" w:after="120"/>
      </w:pPr>
      <w:r>
        <w:t>- Closing Reflection: Integration and practical application</w:t>
      </w:r>
    </w:p>
    <w:p/>
    <w:p>
      <w:pPr>
        <w:spacing w:before="0" w:after="120"/>
      </w:pPr>
      <w:r>
        <w:t>This document is publication-ready and suitable for immediate audiobook production via ElevenReader or other professional TTS platforms.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