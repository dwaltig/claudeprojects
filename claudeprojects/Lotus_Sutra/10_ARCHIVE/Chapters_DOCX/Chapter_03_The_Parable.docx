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6DAD3" w14:textId="77777777" w:rsidR="009B5EAE" w:rsidRDefault="00000000">
      <w:pPr>
        <w:pStyle w:val="Heading1"/>
        <w:jc w:val="center"/>
      </w:pPr>
      <w:r>
        <w:t>CHAPTER 3: THE PARABLE</w:t>
      </w:r>
    </w:p>
    <w:p w14:paraId="0FB5B43C" w14:textId="77777777" w:rsidR="009B5EAE" w:rsidRDefault="00000000">
      <w:pPr>
        <w:jc w:val="center"/>
      </w:pPr>
      <w:r>
        <w:rPr>
          <w:i/>
        </w:rPr>
        <w:t>Blues Interpretation from Classical Chinese by Kumārajīva</w:t>
      </w:r>
    </w:p>
    <w:p w14:paraId="48D024A2" w14:textId="77777777" w:rsidR="009B5EAE" w:rsidRDefault="009B5EAE"/>
    <w:p w14:paraId="741A3596" w14:textId="77777777" w:rsidR="009B5EAE" w:rsidRDefault="00000000">
      <w:pPr>
        <w:pStyle w:val="Heading2"/>
      </w:pPr>
      <w:r>
        <w:t>ŚĀRIPUTRA'S JOY</w:t>
      </w:r>
    </w:p>
    <w:p w14:paraId="2C86BA6C" w14:textId="77777777" w:rsidR="009B5EAE" w:rsidRDefault="00000000">
      <w:r>
        <w:t>Right then, Śāriputra—his heart just leaping up—he stood up, put his palms together, looked straight at the Buddha's face, and said:</w:t>
      </w:r>
    </w:p>
    <w:p w14:paraId="47AA8F89" w14:textId="77777777" w:rsidR="009B5EAE" w:rsidRDefault="00000000">
      <w:r>
        <w:t>"Lord,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wasn't in on none of that. I felt cut to the heart, like I'd lost out on all that boundless wisdom you got.</w:t>
      </w:r>
    </w:p>
    <w:p w14:paraId="75514D7D" w14:textId="77777777" w:rsidR="009B5EAE" w:rsidRDefault="00000000">
      <w:r>
        <w:t>"World-Honored One, I used to go off by myself—mountains, forests, under the trees—sitting or walking, and I'd think about it over and over: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folks different ways. First time we heard the Dharma, we just grabbed hold, believed it, thought about it, and took it for proof.</w:t>
      </w:r>
    </w:p>
    <w:p w14:paraId="4B16A2A1" w14:textId="77777777" w:rsidR="009B5EAE" w:rsidRDefault="00000000">
      <w: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3E69DBD2" w14:textId="77777777" w:rsidR="009B5EAE" w:rsidRDefault="00000000">
      <w:pPr>
        <w:pStyle w:val="Heading2"/>
      </w:pPr>
      <w:r>
        <w:t>ŚĀRIPUTRA'S VERSES</w:t>
      </w:r>
    </w:p>
    <w:p w14:paraId="7E22DF40" w14:textId="79305217" w:rsidR="009B5EAE" w:rsidRDefault="00000000" w:rsidP="00FF2FE3">
      <w:r>
        <w:t>Then Śāriputra, wanting to say it again, spoke in verse</w:t>
      </w:r>
      <w:r w:rsidR="00FF2FE3">
        <w:t>:</w:t>
      </w:r>
    </w:p>
    <w:p w14:paraId="1ADBA3E5" w14:textId="77777777" w:rsidR="009B5EAE" w:rsidRDefault="00000000">
      <w:r>
        <w:t>I heard this teaching sound,</w:t>
      </w:r>
    </w:p>
    <w:p w14:paraId="772B5597" w14:textId="77777777" w:rsidR="009B5EAE" w:rsidRDefault="00000000">
      <w:r>
        <w:lastRenderedPageBreak/>
        <w:t>got what I never had,</w:t>
      </w:r>
    </w:p>
    <w:p w14:paraId="547F740C" w14:textId="77777777" w:rsidR="009B5EAE" w:rsidRDefault="00000000">
      <w:r>
        <w:t>my heart's filled up with joy,</w:t>
      </w:r>
    </w:p>
    <w:p w14:paraId="3893C34E" w14:textId="77777777" w:rsidR="009B5EAE" w:rsidRDefault="00000000">
      <w:r>
        <w:t>the net of doubts all torn away.</w:t>
      </w:r>
    </w:p>
    <w:p w14:paraId="17B8641A" w14:textId="77777777" w:rsidR="009B5EAE" w:rsidRDefault="00000000">
      <w:r>
        <w:t>From way back I received your teaching,</w:t>
      </w:r>
    </w:p>
    <w:p w14:paraId="17E4E7FB" w14:textId="77777777" w:rsidR="009B5EAE" w:rsidRDefault="00000000">
      <w:r>
        <w:t>didn't lose the great vehicle path.</w:t>
      </w:r>
    </w:p>
    <w:p w14:paraId="43A433F1" w14:textId="77777777" w:rsidR="009B5EAE" w:rsidRDefault="00000000">
      <w:r>
        <w:t>Buddha's voice is precious rare,</w:t>
      </w:r>
    </w:p>
    <w:p w14:paraId="0D698164" w14:textId="77777777" w:rsidR="009B5EAE" w:rsidRDefault="00000000">
      <w:r>
        <w:t>can take away all living beings' pain.</w:t>
      </w:r>
    </w:p>
    <w:p w14:paraId="23958ED4" w14:textId="77777777" w:rsidR="009B5EAE" w:rsidRDefault="00000000">
      <w:r>
        <w:t>I already got my leakages dried up,</w:t>
      </w:r>
    </w:p>
    <w:p w14:paraId="3B952904" w14:textId="77777777" w:rsidR="009B5EAE" w:rsidRDefault="00000000">
      <w:r>
        <w:t>hearing this takes away my worry and grief.</w:t>
      </w:r>
    </w:p>
    <w:p w14:paraId="64535BA9" w14:textId="77777777" w:rsidR="009B5EAE" w:rsidRDefault="00000000">
      <w:r>
        <w:t>When I was in the mountain valleys,</w:t>
      </w:r>
    </w:p>
    <w:p w14:paraId="6CF06119" w14:textId="77777777" w:rsidR="009B5EAE" w:rsidRDefault="00000000">
      <w:r>
        <w:t>or underneath the forest trees,</w:t>
      </w:r>
    </w:p>
    <w:p w14:paraId="5CC9DBD7" w14:textId="77777777" w:rsidR="009B5EAE" w:rsidRDefault="00000000">
      <w:r>
        <w:t>Whether sitting down or walking 'round,</w:t>
      </w:r>
    </w:p>
    <w:p w14:paraId="4703A630" w14:textId="77777777" w:rsidR="009B5EAE" w:rsidRDefault="00000000">
      <w:r>
        <w:t>I was always thinking on this thing,</w:t>
      </w:r>
    </w:p>
    <w:p w14:paraId="720B6C88" w14:textId="77777777" w:rsidR="009B5EAE" w:rsidRDefault="00000000">
      <w:pPr>
        <w:pStyle w:val="Heading2"/>
      </w:pPr>
      <w:r>
        <w:t>crying out, blaming my own self</w:t>
      </w:r>
    </w:p>
    <w:p w14:paraId="3B4F893B" w14:textId="77777777" w:rsidR="009B5EAE" w:rsidRDefault="00000000">
      <w:r>
        <w:t>"How come I went and fooled myself?"</w:t>
      </w:r>
    </w:p>
    <w:p w14:paraId="75505E98" w14:textId="77777777" w:rsidR="009B5EAE" w:rsidRDefault="00000000">
      <w:r>
        <w:t>We're Buddha's children too,</w:t>
      </w:r>
    </w:p>
    <w:p w14:paraId="2749D5F8" w14:textId="77777777" w:rsidR="009B5EAE" w:rsidRDefault="00000000">
      <w:r>
        <w:t>entered the same no-leak teaching,</w:t>
      </w:r>
    </w:p>
    <w:p w14:paraId="56A26262" w14:textId="77777777" w:rsidR="009B5EAE" w:rsidRDefault="00000000">
      <w:r>
        <w:t>but we can't, in the future time,</w:t>
      </w:r>
    </w:p>
    <w:p w14:paraId="2EA53AE5" w14:textId="77777777" w:rsidR="009B5EAE" w:rsidRDefault="00000000">
      <w:r>
        <w:t>proclaim this unsurpassed Way.</w:t>
      </w:r>
    </w:p>
    <w:p w14:paraId="13D12F3F" w14:textId="77777777" w:rsidR="009B5EAE" w:rsidRDefault="00000000">
      <w:r>
        <w:t>The golden color and thirty-two marks,</w:t>
      </w:r>
    </w:p>
    <w:p w14:paraId="5B0E455F" w14:textId="77777777" w:rsidR="009B5EAE" w:rsidRDefault="00000000">
      <w:r>
        <w:t>the ten powers and all liberations—</w:t>
      </w:r>
    </w:p>
    <w:p w14:paraId="4D884446" w14:textId="77777777" w:rsidR="009B5EAE" w:rsidRDefault="00000000">
      <w:r>
        <w:t>we're in the same Dharma together,</w:t>
      </w:r>
    </w:p>
    <w:p w14:paraId="7FB00772" w14:textId="77777777" w:rsidR="009B5EAE" w:rsidRDefault="00000000">
      <w:r>
        <w:t>but I didn't get none of this.</w:t>
      </w:r>
    </w:p>
    <w:p w14:paraId="1F1A8E56" w14:textId="77777777" w:rsidR="009B5EAE" w:rsidRDefault="00000000">
      <w:r>
        <w:t>The eighty kinds of beautiful signs,</w:t>
      </w:r>
    </w:p>
    <w:p w14:paraId="58D33EB3" w14:textId="77777777" w:rsidR="009B5EAE" w:rsidRDefault="00000000">
      <w:r>
        <w:t>the eighteen things that buddhas alone have—</w:t>
      </w:r>
    </w:p>
    <w:p w14:paraId="3B19417A" w14:textId="77777777" w:rsidR="009B5EAE" w:rsidRDefault="00000000">
      <w:r>
        <w:lastRenderedPageBreak/>
        <w:t>all these kind of virtues and powers,</w:t>
      </w:r>
    </w:p>
    <w:p w14:paraId="52F1C71A" w14:textId="77777777" w:rsidR="009B5EAE" w:rsidRDefault="00000000">
      <w:r>
        <w:t>and I done lost every one.</w:t>
      </w:r>
    </w:p>
    <w:p w14:paraId="20700BDC" w14:textId="77777777" w:rsidR="009B5EAE" w:rsidRDefault="00000000">
      <w:r>
        <w:t>When I was walking by myself,</w:t>
      </w:r>
    </w:p>
    <w:p w14:paraId="0583C17B" w14:textId="77777777" w:rsidR="009B5EAE" w:rsidRDefault="00000000">
      <w:r>
        <w:t>I'd see the Buddha in the great assembly,</w:t>
      </w:r>
    </w:p>
    <w:p w14:paraId="2AA234E5" w14:textId="77777777" w:rsidR="009B5EAE" w:rsidRDefault="00000000">
      <w:r>
        <w:t>his name filling up all ten directions,</w:t>
      </w:r>
    </w:p>
    <w:p w14:paraId="2BD40B49" w14:textId="77777777" w:rsidR="009B5EAE" w:rsidRDefault="00000000">
      <w:r>
        <w:t>bringing benefit far and wide to living beings.</w:t>
      </w:r>
    </w:p>
    <w:p w14:paraId="00C1BE0C" w14:textId="77777777" w:rsidR="009B5EAE" w:rsidRDefault="00000000">
      <w:r>
        <w:t>I'd think: "I lost this advantage,</w:t>
      </w:r>
    </w:p>
    <w:p w14:paraId="23A493A0" w14:textId="77777777" w:rsidR="009B5EAE" w:rsidRDefault="00000000">
      <w:r>
        <w:t>I done deceived my own self."</w:t>
      </w:r>
    </w:p>
    <w:p w14:paraId="7BC01C9E" w14:textId="77777777" w:rsidR="009B5EAE" w:rsidRDefault="00000000">
      <w:r>
        <w:t>Day and night, day and night,</w:t>
      </w:r>
    </w:p>
    <w:p w14:paraId="1416C749" w14:textId="77777777" w:rsidR="009B5EAE" w:rsidRDefault="00000000">
      <w:r>
        <w:t>I kept thinking on this thing,</w:t>
      </w:r>
    </w:p>
    <w:p w14:paraId="48E7EA33" w14:textId="77777777" w:rsidR="009B5EAE" w:rsidRDefault="00000000">
      <w:pPr>
        <w:pStyle w:val="Heading2"/>
      </w:pPr>
      <w:r>
        <w:t>Wanting to ask the World-Honored One</w:t>
      </w:r>
    </w:p>
    <w:p w14:paraId="04108697" w14:textId="77777777" w:rsidR="009B5EAE" w:rsidRDefault="00000000">
      <w:r>
        <w:t>Did I lose out or didn't I?</w:t>
      </w:r>
    </w:p>
    <w:p w14:paraId="0907FD17" w14:textId="77777777" w:rsidR="009B5EAE" w:rsidRDefault="00000000">
      <w:r>
        <w:t>I kept seeing the World-Honored One</w:t>
      </w:r>
    </w:p>
    <w:p w14:paraId="1285119B" w14:textId="77777777" w:rsidR="009B5EAE" w:rsidRDefault="00000000">
      <w:r>
        <w:t>praising all them bodhisattvas.</w:t>
      </w:r>
    </w:p>
    <w:p w14:paraId="16012E45" w14:textId="77777777" w:rsidR="009B5EAE" w:rsidRDefault="00000000">
      <w:r>
        <w:t>So day and night, day and night,</w:t>
      </w:r>
    </w:p>
    <w:p w14:paraId="4658C111" w14:textId="77777777" w:rsidR="009B5EAE" w:rsidRDefault="00000000">
      <w:r>
        <w:t>I was turning this thing over in my mind.</w:t>
      </w:r>
    </w:p>
    <w:p w14:paraId="55F38543" w14:textId="77777777" w:rsidR="009B5EAE" w:rsidRDefault="00000000">
      <w:r>
        <w:t>Now I heard the Buddha's voice</w:t>
      </w:r>
    </w:p>
    <w:p w14:paraId="7A4C3E3E" w14:textId="77777777" w:rsidR="009B5EAE" w:rsidRDefault="00000000">
      <w:r>
        <w:t>teaching according to what folks need,</w:t>
      </w:r>
    </w:p>
    <w:p w14:paraId="59FCC7BC" w14:textId="77777777" w:rsidR="009B5EAE" w:rsidRDefault="00000000">
      <w:r>
        <w:t>That no-leak teaching, hard to imagine,</w:t>
      </w:r>
    </w:p>
    <w:p w14:paraId="518750D6" w14:textId="77777777" w:rsidR="009B5EAE" w:rsidRDefault="00000000">
      <w:r>
        <w:t>leading everyone to the place of the Way.</w:t>
      </w:r>
    </w:p>
    <w:p w14:paraId="4F34FDE7" w14:textId="77777777" w:rsidR="009B5EAE" w:rsidRDefault="00000000">
      <w:r>
        <w:t>I used to hold wrong views,</w:t>
      </w:r>
    </w:p>
    <w:p w14:paraId="3EFD70CB" w14:textId="77777777" w:rsidR="009B5EAE" w:rsidRDefault="00000000">
      <w:r>
        <w:t>I was a teacher for them brahmin priests.</w:t>
      </w:r>
    </w:p>
    <w:p w14:paraId="1BDCE87A" w14:textId="77777777" w:rsidR="009B5EAE" w:rsidRDefault="00000000">
      <w:r>
        <w:t>World-Honored One knew my heart,</w:t>
      </w:r>
    </w:p>
    <w:p w14:paraId="04CF43CD" w14:textId="77777777" w:rsidR="009B5EAE" w:rsidRDefault="00000000">
      <w:r>
        <w:t>pulled out the wrong and taught nirvāṇa.</w:t>
      </w:r>
    </w:p>
    <w:p w14:paraId="1E68BAC9" w14:textId="77777777" w:rsidR="009B5EAE" w:rsidRDefault="00000000">
      <w:r>
        <w:t>I swept away all them wrong views,</w:t>
      </w:r>
    </w:p>
    <w:p w14:paraId="32D2640C" w14:textId="77777777" w:rsidR="009B5EAE" w:rsidRDefault="00000000">
      <w:r>
        <w:lastRenderedPageBreak/>
        <w:t>bore witness to the empty teaching.</w:t>
      </w:r>
    </w:p>
    <w:p w14:paraId="4C54EE96" w14:textId="77777777" w:rsidR="009B5EAE" w:rsidRDefault="00000000">
      <w:r>
        <w:t>Right then my heart told me</w:t>
      </w:r>
    </w:p>
    <w:p w14:paraId="7151BC3E" w14:textId="77777777" w:rsidR="009B5EAE" w:rsidRDefault="00000000">
      <w:r>
        <w:t>I'd reached the place of extinction.</w:t>
      </w:r>
    </w:p>
    <w:p w14:paraId="67AF88DD" w14:textId="77777777" w:rsidR="009B5EAE" w:rsidRDefault="00000000">
      <w:r>
        <w:t>But now I finally see clear—</w:t>
      </w:r>
    </w:p>
    <w:p w14:paraId="5422672B" w14:textId="77777777" w:rsidR="009B5EAE" w:rsidRDefault="00000000">
      <w:r>
        <w:t>that wasn't real extinction at all.</w:t>
      </w:r>
    </w:p>
    <w:p w14:paraId="46DCB124" w14:textId="77777777" w:rsidR="009B5EAE" w:rsidRDefault="00000000">
      <w:r>
        <w:t>When I get to be a buddha,</w:t>
      </w:r>
    </w:p>
    <w:p w14:paraId="1B8487B9" w14:textId="77777777" w:rsidR="009B5EAE" w:rsidRDefault="00000000">
      <w:r>
        <w:t>with the thirty-two marks complete,</w:t>
      </w:r>
    </w:p>
    <w:p w14:paraId="46578F49" w14:textId="77777777" w:rsidR="009B5EAE" w:rsidRDefault="00000000">
      <w:r>
        <w:t>heaven-folk and yaksha crowds,</w:t>
      </w:r>
    </w:p>
    <w:p w14:paraId="2820BD83" w14:textId="77777777" w:rsidR="009B5EAE" w:rsidRDefault="00000000">
      <w:r>
        <w:t>dragons and spirits showing respect—</w:t>
      </w:r>
    </w:p>
    <w:p w14:paraId="0B1303D7" w14:textId="77777777" w:rsidR="009B5EAE" w:rsidRDefault="00000000">
      <w:r>
        <w:t>That's when you can truly say</w:t>
      </w:r>
    </w:p>
    <w:p w14:paraId="7386F9E3" w14:textId="77777777" w:rsidR="009B5EAE" w:rsidRDefault="00000000">
      <w:r>
        <w:t>it's permanently done, nothing left over.</w:t>
      </w:r>
    </w:p>
    <w:p w14:paraId="1C2D6ECE" w14:textId="77777777" w:rsidR="009B5EAE" w:rsidRDefault="00000000">
      <w:r>
        <w:t>Buddha, in this great assembly,</w:t>
      </w:r>
    </w:p>
    <w:p w14:paraId="1600998C" w14:textId="77777777" w:rsidR="009B5EAE" w:rsidRDefault="00000000">
      <w:r>
        <w:t>said I'm gonna be a buddha.</w:t>
      </w:r>
    </w:p>
    <w:p w14:paraId="300F58FE" w14:textId="77777777" w:rsidR="009B5EAE" w:rsidRDefault="00000000">
      <w:r>
        <w:t>Hearing this kind of teaching sound,</w:t>
      </w:r>
    </w:p>
    <w:p w14:paraId="57D5C68A" w14:textId="77777777" w:rsidR="009B5EAE" w:rsidRDefault="00000000">
      <w:r>
        <w:t>all doubts and regrets swept clean.</w:t>
      </w:r>
    </w:p>
    <w:p w14:paraId="3F2E73CD" w14:textId="77777777" w:rsidR="009B5EAE" w:rsidRDefault="00000000">
      <w:r>
        <w:t>First time I heard what the Buddha said,</w:t>
      </w:r>
    </w:p>
    <w:p w14:paraId="741D46E0" w14:textId="77777777" w:rsidR="009B5EAE" w:rsidRDefault="00000000">
      <w:pPr>
        <w:pStyle w:val="Heading2"/>
      </w:pPr>
      <w:r>
        <w:t>my heart was shocked and full of doubt</w:t>
      </w:r>
    </w:p>
    <w:p w14:paraId="2235038D" w14:textId="77777777" w:rsidR="009B5EAE" w:rsidRDefault="00000000">
      <w:r>
        <w:t>"Could this be a demon pretending to be Buddha,</w:t>
      </w:r>
    </w:p>
    <w:p w14:paraId="66D5FB95" w14:textId="77777777" w:rsidR="009B5EAE" w:rsidRDefault="00000000">
      <w:r>
        <w:t>trying to mess with my mind?"</w:t>
      </w:r>
    </w:p>
    <w:p w14:paraId="3A216848" w14:textId="77777777" w:rsidR="009B5EAE" w:rsidRDefault="00000000">
      <w:r>
        <w:t>But Buddha used all kinds of causes,</w:t>
      </w:r>
    </w:p>
    <w:p w14:paraId="2EAA743D" w14:textId="77777777" w:rsidR="009B5EAE" w:rsidRDefault="00000000">
      <w:r>
        <w:t>parables and skillful words,</w:t>
      </w:r>
    </w:p>
    <w:p w14:paraId="5C3A1915" w14:textId="77777777" w:rsidR="009B5EAE" w:rsidRDefault="00000000">
      <w:r>
        <w:t>His heart calm as the ocean,</w:t>
      </w:r>
    </w:p>
    <w:p w14:paraId="3BE11B10" w14:textId="77777777" w:rsidR="009B5EAE" w:rsidRDefault="00000000">
      <w:r>
        <w:t>and when I heard, the net of doubt got cut.</w:t>
      </w:r>
    </w:p>
    <w:p w14:paraId="45D805E3" w14:textId="77777777" w:rsidR="009B5EAE" w:rsidRDefault="00000000">
      <w:r>
        <w:t>Buddha told about the past ages,</w:t>
      </w:r>
    </w:p>
    <w:p w14:paraId="0B669D79" w14:textId="77777777" w:rsidR="009B5EAE" w:rsidRDefault="00000000">
      <w:r>
        <w:t>countless buddhas gone to extinction,</w:t>
      </w:r>
    </w:p>
    <w:p w14:paraId="7AB3F3C9" w14:textId="77777777" w:rsidR="009B5EAE" w:rsidRDefault="00000000">
      <w:r>
        <w:lastRenderedPageBreak/>
        <w:t>Dwelling safe in skillful means,</w:t>
      </w:r>
    </w:p>
    <w:p w14:paraId="649C5523" w14:textId="77777777" w:rsidR="009B5EAE" w:rsidRDefault="00000000">
      <w:r>
        <w:t>they all taught this same teaching.</w:t>
      </w:r>
    </w:p>
    <w:p w14:paraId="5C7B07F0" w14:textId="77777777" w:rsidR="009B5EAE" w:rsidRDefault="00000000">
      <w:r>
        <w:t>Present and future buddhas too,</w:t>
      </w:r>
    </w:p>
    <w:p w14:paraId="76EC756D" w14:textId="77777777" w:rsidR="009B5EAE" w:rsidRDefault="00000000">
      <w:r>
        <w:t>their number beyond all counting,</w:t>
      </w:r>
    </w:p>
    <w:p w14:paraId="6861BE5F" w14:textId="77777777" w:rsidR="009B5EAE" w:rsidRDefault="00000000">
      <w:r>
        <w:t>They also use skillful means</w:t>
      </w:r>
    </w:p>
    <w:p w14:paraId="08D13262" w14:textId="77777777" w:rsidR="009B5EAE" w:rsidRDefault="00000000">
      <w:r>
        <w:t>to proclaim this very teaching.</w:t>
      </w:r>
    </w:p>
    <w:p w14:paraId="5C869458" w14:textId="77777777" w:rsidR="009B5EAE" w:rsidRDefault="00000000">
      <w:r>
        <w:t>Just like our present World-Honored One—</w:t>
      </w:r>
    </w:p>
    <w:p w14:paraId="31F5DD65" w14:textId="77777777" w:rsidR="009B5EAE" w:rsidRDefault="00000000">
      <w:r>
        <w:t>from his birth up to leaving home,</w:t>
      </w:r>
    </w:p>
    <w:p w14:paraId="403B34F9" w14:textId="77777777" w:rsidR="009B5EAE" w:rsidRDefault="00000000">
      <w:r>
        <w:t>Finding the Way and turning the Dharma wheel,</w:t>
      </w:r>
    </w:p>
    <w:p w14:paraId="3A6C00A9" w14:textId="77777777" w:rsidR="009B5EAE" w:rsidRDefault="00000000">
      <w:r>
        <w:t>he also taught by skillful means.</w:t>
      </w:r>
    </w:p>
    <w:p w14:paraId="5C6222D1" w14:textId="77777777" w:rsidR="009B5EAE" w:rsidRDefault="00000000">
      <w:r>
        <w:t>World-Honored One teaches the real Way—</w:t>
      </w:r>
    </w:p>
    <w:p w14:paraId="3BDE9A72" w14:textId="77777777" w:rsidR="009B5EAE" w:rsidRDefault="00000000">
      <w:r>
        <w:t>the evil one ain't got nothing like this.</w:t>
      </w:r>
    </w:p>
    <w:p w14:paraId="65D7DE2E" w14:textId="77777777" w:rsidR="009B5EAE" w:rsidRDefault="00000000">
      <w:r>
        <w:t>So now I know for certain sure,</w:t>
      </w:r>
    </w:p>
    <w:p w14:paraId="25737197" w14:textId="77777777" w:rsidR="009B5EAE" w:rsidRDefault="00000000">
      <w:r>
        <w:t>this ain't no demon playing buddha.</w:t>
      </w:r>
    </w:p>
    <w:p w14:paraId="58D97064" w14:textId="77777777" w:rsidR="009B5EAE" w:rsidRDefault="00000000">
      <w:r>
        <w:t>I fell into that net of doubt,</w:t>
      </w:r>
    </w:p>
    <w:p w14:paraId="28B9918F" w14:textId="77777777" w:rsidR="009B5EAE" w:rsidRDefault="00000000">
      <w:r>
        <w:t>thought it was the devil's doing.</w:t>
      </w:r>
    </w:p>
    <w:p w14:paraId="7211DDA2" w14:textId="77777777" w:rsidR="009B5EAE" w:rsidRDefault="00000000">
      <w:r>
        <w:t>I heard Buddha's gentle voice,</w:t>
      </w:r>
    </w:p>
    <w:p w14:paraId="32708304" w14:textId="77777777" w:rsidR="009B5EAE" w:rsidRDefault="00000000">
      <w:r>
        <w:t>deep and far and so refined,</w:t>
      </w:r>
    </w:p>
    <w:p w14:paraId="215F1156" w14:textId="77777777" w:rsidR="009B5EAE" w:rsidRDefault="00000000">
      <w:r>
        <w:t>setting forth the pure and clean teaching.</w:t>
      </w:r>
    </w:p>
    <w:p w14:paraId="5728E4C3" w14:textId="77777777" w:rsidR="009B5EAE" w:rsidRDefault="00000000">
      <w:r>
        <w:t>My heart filled up with joy,</w:t>
      </w:r>
    </w:p>
    <w:p w14:paraId="56DCE27B" w14:textId="77777777" w:rsidR="009B5EAE" w:rsidRDefault="00000000">
      <w:r>
        <w:t>All doubts and regrets gone for good,</w:t>
      </w:r>
    </w:p>
    <w:p w14:paraId="72E97A1F" w14:textId="77777777" w:rsidR="009B5EAE" w:rsidRDefault="00000000">
      <w:r>
        <w:t>dwelling safe in the real wisdom.</w:t>
      </w:r>
    </w:p>
    <w:p w14:paraId="01FEF79E" w14:textId="77777777" w:rsidR="009B5EAE" w:rsidRDefault="00000000">
      <w:r>
        <w:t>I'm definitely gonna be a buddha,</w:t>
      </w:r>
    </w:p>
    <w:p w14:paraId="2D6E21B8" w14:textId="77777777" w:rsidR="009B5EAE" w:rsidRDefault="00000000">
      <w:r>
        <w:t>honored by heaven-folk and humans,</w:t>
      </w:r>
    </w:p>
    <w:p w14:paraId="751067F5" w14:textId="77777777" w:rsidR="009B5EAE" w:rsidRDefault="00000000">
      <w:r>
        <w:t>Turning the unsurpassed Dharma wheel,</w:t>
      </w:r>
    </w:p>
    <w:p w14:paraId="11712A3A" w14:textId="77777777" w:rsidR="009B5EAE" w:rsidRDefault="00000000">
      <w:r>
        <w:lastRenderedPageBreak/>
        <w:t>teaching and transforming bodhisattvas.</w:t>
      </w:r>
    </w:p>
    <w:p w14:paraId="62AA49E2" w14:textId="22455FD1" w:rsidR="00FF2FE3" w:rsidRPr="00FF2FE3" w:rsidRDefault="00FF2FE3" w:rsidP="00FF2FE3">
      <w:r w:rsidRPr="00FF2FE3">
        <w:t>***</w:t>
      </w:r>
    </w:p>
    <w:p w14:paraId="3D6DAF17" w14:textId="77777777" w:rsidR="009B5EAE" w:rsidRDefault="00000000">
      <w:pPr>
        <w:pStyle w:val="Heading2"/>
      </w:pPr>
      <w:r>
        <w:t>THE BUDDHA SPEAKS TO ŚĀRIPUTRA</w:t>
      </w:r>
    </w:p>
    <w:p w14:paraId="33E2CBCA" w14:textId="5A34D36E" w:rsidR="009B5EAE" w:rsidRDefault="00000000" w:rsidP="00FF2FE3">
      <w:r>
        <w:t xml:space="preserve">Right then the Buddha told </w:t>
      </w:r>
      <w:proofErr w:type="spellStart"/>
      <w:r>
        <w:t>Śāriputra</w:t>
      </w:r>
      <w:proofErr w:type="spellEnd"/>
      <w:r w:rsidR="00FF2FE3">
        <w:t>:</w:t>
      </w:r>
    </w:p>
    <w:p w14:paraId="1EB0D455" w14:textId="77777777" w:rsidR="009B5EAE" w:rsidRDefault="00000000">
      <w:r>
        <w:t>"Now,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you, made you be born into my Dharma.</w:t>
      </w:r>
    </w:p>
    <w:p w14:paraId="00CE9374" w14:textId="77777777" w:rsidR="009B5EAE" w:rsidRDefault="00000000">
      <w: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0FFB8310" w14:textId="77777777" w:rsidR="009B5EAE" w:rsidRDefault="00000000">
      <w: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3EDFBFF3" w14:textId="77777777" w:rsidR="009B5EAE" w:rsidRDefault="00000000">
      <w:r>
        <w:t>"Your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them roads, seven-jewel trees everywhere, always full of flowers and fruit. That Flower Light Tathāgata gonna teach living beings using the three vehicles too.</w:t>
      </w:r>
    </w:p>
    <w:p w14:paraId="28D3A907" w14:textId="77777777" w:rsidR="009B5EAE" w:rsidRDefault="00000000">
      <w:r>
        <w:t xml:space="preserve">"Śāriputra, when that buddha appears, even though it won't be an evil age, because of his original vow he gonna teach the three-vehicle Dharma. His age gonna be called Great Jewel </w:t>
      </w:r>
      <w:r>
        <w:lastRenderedPageBreak/>
        <w:t>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5B08484F" w14:textId="77777777" w:rsidR="009B5EAE" w:rsidRDefault="00000000">
      <w:r>
        <w:t>"When they want to walk somewhere, jewel flowers gonna hold up their feet. These bodhisattvas ain't new to this—they been planting virtue for a long, long time. At the place of hundreds of thousands of millions of billions of buddhas they been practicing pure conduct, always praised by all them buddhas. They been cultivating buddha-wisdom constantly, got great spiritual powers, know well all the gates of all teachings. They straight and honest, no fakeness in them, their will and mind firm and solid. Bodhisattas like this gonna fill up that whole country.</w:t>
      </w:r>
    </w:p>
    <w:p w14:paraId="67CAE593" w14:textId="77777777" w:rsidR="009B5EAE" w:rsidRDefault="00000000">
      <w: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6DD6214D" w14:textId="77777777" w:rsidR="009B5EAE" w:rsidRDefault="00000000">
      <w:r>
        <w:t>"Śāriputra, after that Flower Light Buddha passes into extinction, the true Dharma gonna remain in the world for thirty-two small ages, and the imitation Dharma gonna last another thirty-two small ages."</w:t>
      </w:r>
    </w:p>
    <w:p w14:paraId="4AC86C33" w14:textId="77777777" w:rsidR="009B5EAE" w:rsidRDefault="00000000">
      <w:pPr>
        <w:pStyle w:val="Heading2"/>
      </w:pPr>
      <w:r>
        <w:t>THE BUDDHA'S VERSES ABOUT ŚĀRIPUTRA'S FUTURE</w:t>
      </w:r>
    </w:p>
    <w:p w14:paraId="05EBC9A8" w14:textId="2B9F0301" w:rsidR="009B5EAE" w:rsidRDefault="00000000" w:rsidP="00FF2FE3">
      <w:r>
        <w:t>Then the World-Honored One, wanting to say it again, spoke in verse</w:t>
      </w:r>
      <w:r w:rsidR="00FF2FE3">
        <w:t>:</w:t>
      </w:r>
    </w:p>
    <w:p w14:paraId="41A3DF70" w14:textId="77777777" w:rsidR="009B5EAE" w:rsidRDefault="00000000">
      <w:r>
        <w:t>Śāriputra, in the age to come,</w:t>
      </w:r>
    </w:p>
    <w:p w14:paraId="46BFA860" w14:textId="77777777" w:rsidR="009B5EAE" w:rsidRDefault="00000000">
      <w:r>
        <w:t>gonna be a buddha, one with universal wisdom,</w:t>
      </w:r>
    </w:p>
    <w:p w14:paraId="41AB38CD" w14:textId="77777777" w:rsidR="009B5EAE" w:rsidRDefault="00000000">
      <w:r>
        <w:t>his name gonna be Flower Light,</w:t>
      </w:r>
    </w:p>
    <w:p w14:paraId="60AEE6B7" w14:textId="77777777" w:rsidR="009B5EAE" w:rsidRDefault="00000000">
      <w:r>
        <w:t>gonna save countless multitudes.</w:t>
      </w:r>
    </w:p>
    <w:p w14:paraId="30D5D6F1" w14:textId="77777777" w:rsidR="009B5EAE" w:rsidRDefault="00000000">
      <w:r>
        <w:t>After making offerings to numberless buddhas,</w:t>
      </w:r>
    </w:p>
    <w:p w14:paraId="16A3BAF0" w14:textId="77777777" w:rsidR="009B5EAE" w:rsidRDefault="00000000">
      <w:r>
        <w:lastRenderedPageBreak/>
        <w:t>completing all the bodhisattva practices,</w:t>
      </w:r>
    </w:p>
    <w:p w14:paraId="2247456F" w14:textId="77777777" w:rsidR="009B5EAE" w:rsidRDefault="00000000">
      <w:r>
        <w:t>the ten powers and all them virtues,</w:t>
      </w:r>
    </w:p>
    <w:p w14:paraId="233F684D" w14:textId="77777777" w:rsidR="009B5EAE" w:rsidRDefault="00000000">
      <w:r>
        <w:t>he gonna bear witness to the unsurpassed Way.</w:t>
      </w:r>
    </w:p>
    <w:p w14:paraId="5291158F" w14:textId="77777777" w:rsidR="009B5EAE" w:rsidRDefault="00000000">
      <w:r>
        <w:t>After countless ages pass,</w:t>
      </w:r>
    </w:p>
    <w:p w14:paraId="22F4E2A5" w14:textId="77777777" w:rsidR="009B5EAE" w:rsidRDefault="00000000">
      <w:r>
        <w:t>the age called Great Jewel Adornment,</w:t>
      </w:r>
    </w:p>
    <w:p w14:paraId="27A7A9A9" w14:textId="77777777" w:rsidR="009B5EAE" w:rsidRDefault="00000000">
      <w:r>
        <w:t>the world called Free from Dirt,</w:t>
      </w:r>
    </w:p>
    <w:p w14:paraId="66248A70" w14:textId="77777777" w:rsidR="009B5EAE" w:rsidRDefault="00000000">
      <w:r>
        <w:t>pure and clean, without no flaws.</w:t>
      </w:r>
    </w:p>
    <w:p w14:paraId="22DFE6EC" w14:textId="77777777" w:rsidR="009B5EAE" w:rsidRDefault="00000000">
      <w:r>
        <w:t>Lapis lazuli for the ground,</w:t>
      </w:r>
    </w:p>
    <w:p w14:paraId="02AAA55C" w14:textId="77777777" w:rsidR="009B5EAE" w:rsidRDefault="00000000">
      <w:r>
        <w:t>gold ropes marking out the roads,</w:t>
      </w:r>
    </w:p>
    <w:p w14:paraId="679661AF" w14:textId="77777777" w:rsidR="009B5EAE" w:rsidRDefault="00000000">
      <w:r>
        <w:t>seven-jewel trees of mixed colors,</w:t>
      </w:r>
    </w:p>
    <w:p w14:paraId="0F2E5750" w14:textId="77777777" w:rsidR="009B5EAE" w:rsidRDefault="00000000">
      <w:r>
        <w:t>always having flowers and fruit.</w:t>
      </w:r>
    </w:p>
    <w:p w14:paraId="7FD84F48" w14:textId="77777777" w:rsidR="009B5EAE" w:rsidRDefault="00000000">
      <w:r>
        <w:t>The bodhisattvas of that country,</w:t>
      </w:r>
    </w:p>
    <w:p w14:paraId="28667857" w14:textId="77777777" w:rsidR="009B5EAE" w:rsidRDefault="00000000">
      <w:r>
        <w:t>their will and mind always firm and solid,</w:t>
      </w:r>
    </w:p>
    <w:p w14:paraId="7E236CC1" w14:textId="77777777" w:rsidR="009B5EAE" w:rsidRDefault="00000000">
      <w:r>
        <w:t>spiritual powers and perfections</w:t>
      </w:r>
    </w:p>
    <w:p w14:paraId="30102F6F" w14:textId="77777777" w:rsidR="009B5EAE" w:rsidRDefault="00000000">
      <w:r>
        <w:t>all completely fulfilled.</w:t>
      </w:r>
    </w:p>
    <w:p w14:paraId="77F890CF" w14:textId="77777777" w:rsidR="009B5EAE" w:rsidRDefault="00000000">
      <w:r>
        <w:t>At the place of numberless buddhas</w:t>
      </w:r>
    </w:p>
    <w:p w14:paraId="15D84D16" w14:textId="77777777" w:rsidR="009B5EAE" w:rsidRDefault="00000000">
      <w:r>
        <w:t>they learned well the bodhisattva Way.</w:t>
      </w:r>
    </w:p>
    <w:p w14:paraId="26121072" w14:textId="77777777" w:rsidR="009B5EAE" w:rsidRDefault="00000000">
      <w:r>
        <w:t>Great beings such as these—</w:t>
      </w:r>
    </w:p>
    <w:p w14:paraId="1E0DBBE2" w14:textId="77777777" w:rsidR="009B5EAE" w:rsidRDefault="00000000">
      <w:r>
        <w:t>all transformed by Flower Light Buddha.</w:t>
      </w:r>
    </w:p>
    <w:p w14:paraId="0FED981C" w14:textId="77777777" w:rsidR="009B5EAE" w:rsidRDefault="00000000">
      <w:r>
        <w:t>When that buddha was a prince,</w:t>
      </w:r>
    </w:p>
    <w:p w14:paraId="28F116D5" w14:textId="77777777" w:rsidR="009B5EAE" w:rsidRDefault="00000000">
      <w:r>
        <w:t>gave up his kingdom and worldly glory,</w:t>
      </w:r>
    </w:p>
    <w:p w14:paraId="4405A6BF" w14:textId="77777777" w:rsidR="009B5EAE" w:rsidRDefault="00000000">
      <w:r>
        <w:t>in his very last body</w:t>
      </w:r>
    </w:p>
    <w:p w14:paraId="27DABE29" w14:textId="77777777" w:rsidR="009B5EAE" w:rsidRDefault="00000000">
      <w:r>
        <w:t>left home and completed the buddha-way.</w:t>
      </w:r>
    </w:p>
    <w:p w14:paraId="0DBDFD65" w14:textId="77777777" w:rsidR="009B5EAE" w:rsidRDefault="00000000">
      <w:r>
        <w:t>Flower Light Buddha gonna dwell in the world</w:t>
      </w:r>
    </w:p>
    <w:p w14:paraId="4CAEBEA4" w14:textId="77777777" w:rsidR="009B5EAE" w:rsidRDefault="00000000">
      <w:r>
        <w:t>twelve small ages,</w:t>
      </w:r>
    </w:p>
    <w:p w14:paraId="66D48732" w14:textId="77777777" w:rsidR="009B5EAE" w:rsidRDefault="00000000">
      <w:r>
        <w:lastRenderedPageBreak/>
        <w:t>and the people of that country</w:t>
      </w:r>
    </w:p>
    <w:p w14:paraId="02537F68" w14:textId="77777777" w:rsidR="009B5EAE" w:rsidRDefault="00000000">
      <w:r>
        <w:t>gonna live eight small ages.</w:t>
      </w:r>
    </w:p>
    <w:p w14:paraId="584B5E05" w14:textId="77777777" w:rsidR="009B5EAE" w:rsidRDefault="00000000">
      <w:r>
        <w:t>After the buddha passes to extinction,</w:t>
      </w:r>
    </w:p>
    <w:p w14:paraId="5E62CA39" w14:textId="77777777" w:rsidR="009B5EAE" w:rsidRDefault="00000000">
      <w:r>
        <w:t>the true Dharma gonna remain in the world</w:t>
      </w:r>
    </w:p>
    <w:p w14:paraId="0EF4C679" w14:textId="77777777" w:rsidR="009B5EAE" w:rsidRDefault="00000000">
      <w:r>
        <w:t>thirty-two small ages,</w:t>
      </w:r>
    </w:p>
    <w:p w14:paraId="5F6EDAA9" w14:textId="77777777" w:rsidR="009B5EAE" w:rsidRDefault="00000000">
      <w:r>
        <w:t>saving multitudes far and wide.</w:t>
      </w:r>
    </w:p>
    <w:p w14:paraId="3AC762E8" w14:textId="77777777" w:rsidR="009B5EAE" w:rsidRDefault="00000000">
      <w:r>
        <w:t>When the true Dharma's all used up,</w:t>
      </w:r>
    </w:p>
    <w:p w14:paraId="0E2A2C23" w14:textId="77777777" w:rsidR="009B5EAE" w:rsidRDefault="00000000">
      <w:r>
        <w:t>the imitation Dharma gonna last thirty-two,</w:t>
      </w:r>
    </w:p>
    <w:p w14:paraId="02EBE3A1" w14:textId="77777777" w:rsidR="009B5EAE" w:rsidRDefault="00000000">
      <w:r>
        <w:t>his relics spreading everywhere,</w:t>
      </w:r>
    </w:p>
    <w:p w14:paraId="2E8851B5" w14:textId="77777777" w:rsidR="009B5EAE" w:rsidRDefault="00000000">
      <w:r>
        <w:t>heaven-folk and humans making offerings.</w:t>
      </w:r>
    </w:p>
    <w:p w14:paraId="3EB36BC4" w14:textId="77777777" w:rsidR="009B5EAE" w:rsidRDefault="00000000">
      <w:r>
        <w:t>What Flower Light Buddha gonna do,</w:t>
      </w:r>
    </w:p>
    <w:p w14:paraId="043A14F9" w14:textId="77777777" w:rsidR="009B5EAE" w:rsidRDefault="00000000">
      <w:r>
        <w:t>all these things gonna be like this.</w:t>
      </w:r>
    </w:p>
    <w:p w14:paraId="434354F8" w14:textId="77777777" w:rsidR="009B5EAE" w:rsidRDefault="00000000">
      <w:r>
        <w:t>That most honored among two-legged beings,</w:t>
      </w:r>
    </w:p>
    <w:p w14:paraId="091F96FF" w14:textId="77777777" w:rsidR="009B5EAE" w:rsidRDefault="00000000">
      <w:r>
        <w:t>supreme, with nothing to compare—</w:t>
      </w:r>
    </w:p>
    <w:p w14:paraId="1BF07381" w14:textId="77777777" w:rsidR="009B5EAE" w:rsidRDefault="00000000">
      <w:r>
        <w:t>That one's gonna be your own self.</w:t>
      </w:r>
    </w:p>
    <w:p w14:paraId="728BDE8C" w14:textId="77777777" w:rsidR="009B5EAE" w:rsidRDefault="00000000">
      <w:r>
        <w:t>You ought to rejoice and celebrate.</w:t>
      </w:r>
    </w:p>
    <w:p w14:paraId="3BC1BB63" w14:textId="77E722F0" w:rsidR="00FF2FE3" w:rsidRDefault="00FF2FE3">
      <w:r>
        <w:t>***</w:t>
      </w:r>
    </w:p>
    <w:p w14:paraId="7AE59405" w14:textId="77777777" w:rsidR="009B5EAE" w:rsidRDefault="00000000">
      <w:pPr>
        <w:pStyle w:val="Heading2"/>
      </w:pPr>
      <w:r>
        <w:t>THE ASSEMBLY REJOICES</w:t>
      </w:r>
    </w:p>
    <w:p w14:paraId="546C8B10" w14:textId="77777777" w:rsidR="009B5EAE" w:rsidRDefault="00000000">
      <w:r>
        <w:t>Right then the four groups—monks, nuns, laymen, laywomen—and the dragons, yakshas, gandharvas, asuras, garudas, kinnaras, mahoragas, and all the rest of the great assembly, they saw Śāriputra receiving that prophecy of supreme perfect enlightenment right there in front of the Buddha. Their hearts got filled with joy, leaping up beyond measure. Each one took off the best robe they was wearing and offered it to the Buddha.</w:t>
      </w:r>
    </w:p>
    <w:p w14:paraId="631FB968" w14:textId="77777777" w:rsidR="009B5EAE" w:rsidRDefault="00000000">
      <w:r>
        <w:t xml:space="preserve">Shakra the king of gods, the Brahma king, and countless other divine beings, they also offered heavenly fine robes, heavenly mandara flowers, great mandara flowers, and such to the Buddha. Them heavenly robes they scattered, they hung there in the empty sky, turning </w:t>
      </w:r>
      <w:r>
        <w:lastRenderedPageBreak/>
        <w:t>around by themselves. All the heavenly music—hundreds of thousands of millions of kinds—played all at once up there in the sky, raining down heavenly flowers everywhere.</w:t>
      </w:r>
    </w:p>
    <w:p w14:paraId="5318A764" w14:textId="77777777" w:rsidR="009B5EAE" w:rsidRDefault="00000000">
      <w:r>
        <w:t>And they said: "Way back, at Benares, the Buddha first turned the Dharma wheel. Now he turning it again—the unsurpassed, the greatest Dharma wheel of all!"</w:t>
      </w:r>
    </w:p>
    <w:p w14:paraId="73DA94A5" w14:textId="77777777" w:rsidR="009B5EAE" w:rsidRDefault="00000000">
      <w:pPr>
        <w:pStyle w:val="Heading2"/>
      </w:pPr>
      <w:r>
        <w:t>THE HEAVEN-FOLK'S VERSES</w:t>
      </w:r>
    </w:p>
    <w:p w14:paraId="23857EAC" w14:textId="79343B0F" w:rsidR="009B5EAE" w:rsidRDefault="00000000" w:rsidP="00FF2FE3">
      <w:r>
        <w:t>Right then them divine beings, wanting to say it again, spoke in verse</w:t>
      </w:r>
      <w:r w:rsidR="00FF2FE3">
        <w:t>:</w:t>
      </w:r>
    </w:p>
    <w:p w14:paraId="53594235" w14:textId="77777777" w:rsidR="009B5EAE" w:rsidRDefault="00000000">
      <w:r>
        <w:t>Long ago at Benares</w:t>
      </w:r>
    </w:p>
    <w:p w14:paraId="224DCE29" w14:textId="77777777" w:rsidR="009B5EAE" w:rsidRDefault="00000000">
      <w:r>
        <w:t>you turned the wheel of the Four Noble Truths,</w:t>
      </w:r>
    </w:p>
    <w:p w14:paraId="1DEACBBF" w14:textId="77777777" w:rsidR="009B5EAE" w:rsidRDefault="00000000">
      <w:r>
        <w:t>explaining all the teachings clearly,</w:t>
      </w:r>
    </w:p>
    <w:p w14:paraId="5397117D" w14:textId="77777777" w:rsidR="009B5EAE" w:rsidRDefault="00000000">
      <w:r>
        <w:t>the five aggregates and how they born and die.</w:t>
      </w:r>
    </w:p>
    <w:p w14:paraId="6586BD9A" w14:textId="77777777" w:rsidR="009B5EAE" w:rsidRDefault="00000000">
      <w:r>
        <w:t>Now you turning again the most wonderful,</w:t>
      </w:r>
    </w:p>
    <w:p w14:paraId="7D24AAF0" w14:textId="77777777" w:rsidR="009B5EAE" w:rsidRDefault="00000000">
      <w:r>
        <w:t>unsurpassed great Dharma wheel.</w:t>
      </w:r>
    </w:p>
    <w:p w14:paraId="02BEABE8" w14:textId="77777777" w:rsidR="009B5EAE" w:rsidRDefault="00000000">
      <w:r>
        <w:t>This teaching deep and mysterious—</w:t>
      </w:r>
    </w:p>
    <w:p w14:paraId="67D59A5A" w14:textId="77777777" w:rsidR="009B5EAE" w:rsidRDefault="00000000">
      <w:r>
        <w:t>ain't many can believe it.</w:t>
      </w:r>
    </w:p>
    <w:p w14:paraId="088F5BF2" w14:textId="77777777" w:rsidR="009B5EAE" w:rsidRDefault="00000000">
      <w:r>
        <w:t>From way back till now</w:t>
      </w:r>
    </w:p>
    <w:p w14:paraId="7EC716F2" w14:textId="77777777" w:rsidR="009B5EAE" w:rsidRDefault="00000000">
      <w:r>
        <w:t>we heard the World-Honored One teaching many times,</w:t>
      </w:r>
    </w:p>
    <w:p w14:paraId="36C83F6B" w14:textId="77777777" w:rsidR="009B5EAE" w:rsidRDefault="00000000">
      <w:r>
        <w:t>but we never heard nothing like this,</w:t>
      </w:r>
    </w:p>
    <w:p w14:paraId="3B35CF4D" w14:textId="77777777" w:rsidR="009B5EAE" w:rsidRDefault="00000000">
      <w:r>
        <w:t>this deep and wonderful supreme teaching.</w:t>
      </w:r>
    </w:p>
    <w:p w14:paraId="1A5E983D" w14:textId="77777777" w:rsidR="009B5EAE" w:rsidRDefault="00000000">
      <w:r>
        <w:t>World-Honored One preaching this teaching,</w:t>
      </w:r>
    </w:p>
    <w:p w14:paraId="3A0318C7" w14:textId="77777777" w:rsidR="009B5EAE" w:rsidRDefault="00000000">
      <w:r>
        <w:t>we all rejoicing right along.</w:t>
      </w:r>
    </w:p>
    <w:p w14:paraId="23DA621C" w14:textId="77777777" w:rsidR="009B5EAE" w:rsidRDefault="00000000">
      <w:r>
        <w:t>Great wisdom Śāriputra</w:t>
      </w:r>
    </w:p>
    <w:p w14:paraId="0BF2A185" w14:textId="77777777" w:rsidR="009B5EAE" w:rsidRDefault="00000000">
      <w:r>
        <w:t>now receiving the honored prophecy—</w:t>
      </w:r>
    </w:p>
    <w:p w14:paraId="762B1A85" w14:textId="77777777" w:rsidR="009B5EAE" w:rsidRDefault="00000000">
      <w:r>
        <w:t>We also just like that,</w:t>
      </w:r>
    </w:p>
    <w:p w14:paraId="6EA54AC9" w14:textId="77777777" w:rsidR="009B5EAE" w:rsidRDefault="00000000">
      <w:r>
        <w:t>we definitely gonna be buddhas too,</w:t>
      </w:r>
    </w:p>
    <w:p w14:paraId="56330591" w14:textId="77777777" w:rsidR="009B5EAE" w:rsidRDefault="00000000">
      <w:r>
        <w:t>throughout all the worlds,</w:t>
      </w:r>
    </w:p>
    <w:p w14:paraId="7E6971F3" w14:textId="77777777" w:rsidR="009B5EAE" w:rsidRDefault="00000000">
      <w:r>
        <w:lastRenderedPageBreak/>
        <w:t>most honored, nothing above us.</w:t>
      </w:r>
    </w:p>
    <w:p w14:paraId="2E457529" w14:textId="77777777" w:rsidR="009B5EAE" w:rsidRDefault="00000000">
      <w:r>
        <w:t>The buddha-way beyond all thought,</w:t>
      </w:r>
    </w:p>
    <w:p w14:paraId="39AC5F5E" w14:textId="77777777" w:rsidR="009B5EAE" w:rsidRDefault="00000000">
      <w:r>
        <w:t>you teach it by skillful means as needed.</w:t>
      </w:r>
    </w:p>
    <w:p w14:paraId="24D358D7" w14:textId="77777777" w:rsidR="009B5EAE" w:rsidRDefault="00000000">
      <w:r>
        <w:t>Whatever merit we got,</w:t>
      </w:r>
    </w:p>
    <w:p w14:paraId="5B03F2B7" w14:textId="77777777" w:rsidR="009B5EAE" w:rsidRDefault="00000000">
      <w:r>
        <w:t>in this life or lives gone by,</w:t>
      </w:r>
    </w:p>
    <w:p w14:paraId="418342AD" w14:textId="77777777" w:rsidR="009B5EAE" w:rsidRDefault="00000000">
      <w:r>
        <w:t>And seeing the Buddha's virtue—</w:t>
      </w:r>
    </w:p>
    <w:p w14:paraId="63A1CBC6" w14:textId="77777777" w:rsidR="009B5EAE" w:rsidRDefault="00000000">
      <w:r>
        <w:t>we turn it all toward the buddha-way.</w:t>
      </w:r>
    </w:p>
    <w:p w14:paraId="45582BA4" w14:textId="274B816B" w:rsidR="00FF2FE3" w:rsidRDefault="00FF2FE3">
      <w:r>
        <w:t>***</w:t>
      </w:r>
    </w:p>
    <w:p w14:paraId="51135E78" w14:textId="77777777" w:rsidR="009B5EAE" w:rsidRDefault="00000000">
      <w:pPr>
        <w:pStyle w:val="Heading2"/>
      </w:pPr>
      <w:r>
        <w:t>ŚĀRIPUTRA ASKS ABOUT THE DISCIPLES</w:t>
      </w:r>
    </w:p>
    <w:p w14:paraId="6F1BFEE0" w14:textId="16B0AEDB" w:rsidR="009B5EAE" w:rsidRDefault="00000000" w:rsidP="00FF2FE3">
      <w:r>
        <w:t>Right then Śāriputra said to the Buddha</w:t>
      </w:r>
      <w:r w:rsidR="00FF2FE3">
        <w:t>:</w:t>
      </w:r>
    </w:p>
    <w:p w14:paraId="200DDD0D" w14:textId="77777777" w:rsidR="009B5EAE" w:rsidRDefault="00000000">
      <w:r>
        <w:t>"World-Honored One, now I got no more doubts or regrets. Right here in front of the Buddha I received that prophecy of supreme perfect enlightenment. But these twelve hundred disciples whose hearts are free—they used to be in the learning stage. You was always teaching them, saying: 'My Dharma can free you from birth, old age, sickness, and death, finally reach nirvāṇa.'</w:t>
      </w:r>
    </w:p>
    <w:p w14:paraId="4EE5F0FF" w14:textId="77777777" w:rsidR="009B5EAE" w:rsidRDefault="00000000">
      <w:r>
        <w:t>"These folks, whether they still learning or done with learning, they also thought they'd gotten free from the 'I' view and the views about existence and non-existence and such—they thought they'd reached nirvāṇa. But now, right here in front of the World-Honored One, they hearing what they never heard before, and they all falling into doubt and confusion.</w:t>
      </w:r>
    </w:p>
    <w:p w14:paraId="665B4618" w14:textId="77777777" w:rsidR="009B5EAE" w:rsidRDefault="00000000">
      <w:r>
        <w:t>"Please, World-Honored One, for the sake of these four groups, tell us the causes and reasons, so they can let go of doubt and regret."</w:t>
      </w:r>
    </w:p>
    <w:p w14:paraId="569CF04B" w14:textId="77777777" w:rsidR="009B5EAE" w:rsidRDefault="00000000">
      <w:pPr>
        <w:pStyle w:val="Heading2"/>
      </w:pPr>
      <w:r>
        <w:t>THE BUDDHA BEGINS THE PARABLE</w:t>
      </w:r>
    </w:p>
    <w:p w14:paraId="5DBB4476" w14:textId="5B2C44F0" w:rsidR="009B5EAE" w:rsidRDefault="00000000" w:rsidP="00FF2FE3">
      <w:r>
        <w:t xml:space="preserve">Right then the Buddha told </w:t>
      </w:r>
      <w:proofErr w:type="spellStart"/>
      <w:r>
        <w:t>Śāriputra</w:t>
      </w:r>
      <w:proofErr w:type="spellEnd"/>
      <w:r w:rsidR="00FF2FE3">
        <w:t>:</w:t>
      </w:r>
    </w:p>
    <w:p w14:paraId="743E4D30" w14:textId="77777777" w:rsidR="009B5EAE" w:rsidRDefault="00000000">
      <w: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152420FA" w14:textId="77777777" w:rsidR="009B5EAE" w:rsidRDefault="00000000">
      <w:r>
        <w:lastRenderedPageBreak/>
        <w:t>"But Śāriputra, now I'm gonna use another parable to make this meaning even clearer. Folks with wisdom, they can understand through parables.</w:t>
      </w:r>
    </w:p>
    <w:p w14:paraId="2611D7EF" w14:textId="77777777" w:rsidR="009B5EAE" w:rsidRDefault="00000000">
      <w:pPr>
        <w:pStyle w:val="Heading2"/>
      </w:pPr>
      <w:r>
        <w:t>THE PARABLE OF THE BURNING HOUSE BEGINS</w:t>
      </w:r>
    </w:p>
    <w:p w14:paraId="1595BFBF" w14:textId="77777777" w:rsidR="009B5EAE" w:rsidRDefault="00000000">
      <w:r>
        <w:t>"Śāriputra, say there's a country, a town, a village somewhere. And in that place there's a great elder—old man, getting on in years, but rich beyond measure. Got fields and houses, got servants and workers. His house is big, real big, but it only got one door.</w:t>
      </w:r>
    </w:p>
    <w:p w14:paraId="2CE9C6A6" w14:textId="77777777" w:rsidR="009B5EAE" w:rsidRDefault="00000000">
      <w: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1F7693FE" w14:textId="77777777" w:rsidR="009B5EAE" w:rsidRDefault="00000000">
      <w:r>
        <w:t>"And all of a sudden, from every direction at once—WHOOSH!—fire breaks out, burning up the whole place.</w:t>
      </w:r>
    </w:p>
    <w:p w14:paraId="231827E7" w14:textId="77777777" w:rsidR="009B5EAE" w:rsidRDefault="00000000">
      <w:r>
        <w:t>"Now that elder, he got children—maybe ten, maybe twenty, maybe even thirty children—and they all inside that house. The elder sees this great fire rising up from all four sides. He gets scared, terrified, and he thinks to himself:</w:t>
      </w:r>
    </w:p>
    <w:p w14:paraId="70BF9E55" w14:textId="77777777" w:rsidR="009B5EAE" w:rsidRDefault="00000000">
      <w:r>
        <w:t>"'Even though I can get myself out through this burning door safe and sound, my children—they in there in that fire house, playing games, having fun, don't notice nothing, don't know nothing, ain't scared of nothing. Fire coming right at them, pain about to cut into them, but they don't hate it, don't even think about getting out.'</w:t>
      </w:r>
    </w:p>
    <w:p w14:paraId="022A25C8" w14:textId="77777777" w:rsidR="009B5EAE" w:rsidRDefault="00000000">
      <w:pPr>
        <w:pStyle w:val="Heading2"/>
      </w:pPr>
      <w:r>
        <w:t>THE FATHER'S ANGUISH</w:t>
      </w:r>
    </w:p>
    <w:p w14:paraId="25F829B9" w14:textId="1EBD7505" w:rsidR="009B5EAE" w:rsidRDefault="00000000" w:rsidP="00FF2FE3">
      <w:r>
        <w:t>"Śāriputra, that elder started thinking</w:t>
      </w:r>
      <w:r w:rsidR="00FF2FE3">
        <w:t>:</w:t>
      </w:r>
    </w:p>
    <w:p w14:paraId="3C655D4D" w14:textId="77777777" w:rsidR="009B5EAE" w:rsidRDefault="00000000">
      <w:r>
        <w:t>"'I got strength in my body and my hands. I could carry them out in my robe, or I could use a table or something, get them out that way.'</w:t>
      </w:r>
    </w:p>
    <w:p w14:paraId="17B91B35" w14:textId="77777777" w:rsidR="009B5EAE" w:rsidRDefault="00000000">
      <w:r>
        <w:t>"Then he thought again: 'But this house only got one door, and it's narrow too. My children are young, ain't got no sense yet. They attached to where they playing at. They might fall down, get burned up by the fire. I got to tell them about the danger, tell them this house is burning, they need to get out quick, before the fire burns them up.'</w:t>
      </w:r>
    </w:p>
    <w:p w14:paraId="335577A1" w14:textId="77777777" w:rsidR="009B5EAE" w:rsidRDefault="00000000">
      <w:r>
        <w:lastRenderedPageBreak/>
        <w:t>"So he made up his mind like that, and he did just what he thought. He told all his children: 'Y'all got to get out, and get out now!'</w:t>
      </w:r>
    </w:p>
    <w:p w14:paraId="70DB17E1" w14:textId="77777777" w:rsidR="009B5EAE" w:rsidRDefault="00000000">
      <w:r>
        <w:t>"Even though that father loved them and spoke to them with kind words, trying to teach them—them children was so caught up in their games and fun, they wouldn't believe him, wouldn't listen. They wasn't scared, wasn't frightened, didn't have no mind to leave at all. They didn't even know what fire was, what a house was, what it meant to lose something. They just kept running around playing, looking at their father now and then.</w:t>
      </w:r>
    </w:p>
    <w:p w14:paraId="202FFC04" w14:textId="77777777" w:rsidR="009B5EAE" w:rsidRDefault="00000000">
      <w:pPr>
        <w:pStyle w:val="Heading2"/>
      </w:pPr>
      <w:r>
        <w:t>THE FATHER'S SKILLFUL PLAN</w:t>
      </w:r>
    </w:p>
    <w:p w14:paraId="6BE3E0DE" w14:textId="653EF4E4" w:rsidR="009B5EAE" w:rsidRDefault="00000000" w:rsidP="00FF2FE3">
      <w:r>
        <w:t>"Right then that elder thought</w:t>
      </w:r>
      <w:r w:rsidR="00FF2FE3">
        <w:t>:</w:t>
      </w:r>
    </w:p>
    <w:p w14:paraId="2036A66D" w14:textId="77777777" w:rsidR="009B5EAE" w:rsidRDefault="00000000">
      <w:r>
        <w:t>"'This house is already burning up in this great fire. If me and my children don't get out right now, we gonna get burned up for sure. I better use some skillful means to get my children out of this danger.'</w:t>
      </w:r>
    </w:p>
    <w:p w14:paraId="6B9B6E26" w14:textId="77777777" w:rsidR="009B5EAE" w:rsidRDefault="00000000">
      <w:r>
        <w:t>"Now that father knew what his children liked, what each one of them wanted—all kinds of precious playthings and unusual objects they'd be crazy about. So he called out to them:</w:t>
      </w:r>
    </w:p>
    <w:p w14:paraId="44DD9DBE" w14:textId="77777777" w:rsidR="009B5EAE" w:rsidRDefault="00000000">
      <w: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04F9581F" w14:textId="77777777" w:rsidR="009B5EAE" w:rsidRDefault="00000000">
      <w:pPr>
        <w:pStyle w:val="Heading2"/>
      </w:pPr>
      <w:r>
        <w:t>THE CHILDREN ESCAPE</w:t>
      </w:r>
    </w:p>
    <w:p w14:paraId="6CB6456C" w14:textId="77777777" w:rsidR="009B5EAE" w:rsidRDefault="00000000">
      <w:r>
        <w:t>"Right then, when them children heard their father talking about these precious playthings, just what they wanted, each one of them got bold and excited. They started pushing each other, competing with each other, racing and running, fighting to get out of that fire house.</w:t>
      </w:r>
    </w:p>
    <w:p w14:paraId="279227DD" w14:textId="77777777" w:rsidR="009B5EAE" w:rsidRDefault="00000000">
      <w:r>
        <w:t>"That elder, he saw his children get out safe, all of them sitting there in the open space at the crossroads, on the ground, nothing blocking them, nothing threatening them. His heart calmed down, he was happy, he was rejoicing.</w:t>
      </w:r>
    </w:p>
    <w:p w14:paraId="2D1004DB" w14:textId="77777777" w:rsidR="009B5EAE" w:rsidRDefault="00000000">
      <w:r>
        <w:t>"Then each of the children came to their father and said: 'Daddy, them toys you promised us—the sheep cart, the deer cart, the ox cart—please give them to us now!'</w:t>
      </w:r>
    </w:p>
    <w:p w14:paraId="5A97088B" w14:textId="77777777" w:rsidR="009B5EAE" w:rsidRDefault="00000000">
      <w:pPr>
        <w:pStyle w:val="Heading2"/>
      </w:pPr>
      <w:r>
        <w:lastRenderedPageBreak/>
        <w:t>THE ONE GREAT CART</w:t>
      </w:r>
    </w:p>
    <w:p w14:paraId="6F2FA52B" w14:textId="77777777" w:rsidR="009B5EAE" w:rsidRDefault="00000000">
      <w:r>
        <w:t>"Śāriputra, right then that elder gave each one of his children the same thing—one great cart. These carts was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11E05950" w14:textId="77777777" w:rsidR="009B5EAE" w:rsidRDefault="00000000">
      <w:r>
        <w:t>"They was pulled by white oxen—skin bright and clean, beautiful bodies, real strong and powerful, walking smooth and steady, fast as the wind. And there was many servants attending to each cart, guarding them.</w:t>
      </w:r>
    </w:p>
    <w:p w14:paraId="66CEFABF" w14:textId="77777777" w:rsidR="009B5EAE" w:rsidRDefault="00000000">
      <w:r>
        <w:t>"Why did he do this? Because that great elder was rich beyond measure. All kinds of storehouses, all of them overflowing. And he thought:</w:t>
      </w:r>
    </w:p>
    <w:p w14:paraId="2D76636E" w14:textId="77777777" w:rsidR="009B5EAE" w:rsidRDefault="00000000">
      <w: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31D137F9" w14:textId="77777777" w:rsidR="009B5EAE" w:rsidRDefault="00000000">
      <w:r>
        <w:t>"Right then, each of the children got to ride in one of these great carts. They got something they never had before, something way beyond what they hoped for.</w:t>
      </w:r>
    </w:p>
    <w:p w14:paraId="425D0A19" w14:textId="77777777" w:rsidR="009B5EAE" w:rsidRDefault="00000000">
      <w:pPr>
        <w:pStyle w:val="Heading2"/>
      </w:pPr>
      <w:r>
        <w:t>THE BUDDHA ASKS ŚĀRIPUTRA</w:t>
      </w:r>
    </w:p>
    <w:p w14:paraId="0659353B" w14:textId="77777777" w:rsidR="009B5EAE" w:rsidRDefault="00000000">
      <w:r>
        <w:t>"Śāriputra, what you think? Did that elder lie when he gave all his children these precious great carts equally, instead of them small carts?"</w:t>
      </w:r>
    </w:p>
    <w:p w14:paraId="275BCB3D" w14:textId="77777777" w:rsidR="009B5EAE" w:rsidRDefault="00000000">
      <w: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07909C7C" w14:textId="77777777" w:rsidR="009B5EAE" w:rsidRDefault="00000000">
      <w:r>
        <w:t xml:space="preserve">"World-Honored One, even if that elder didn't give them even the smallest cart, it still wouldn't be a lie. Why? Because that elder already decided in his mind: 'I'm gonna use skillful means to get my children out.' For that reason alone, it ain't no lie. How much more so </w:t>
      </w:r>
      <w:r>
        <w:lastRenderedPageBreak/>
        <w:t>when that elder knew his own wealth was beyond measure, and he wanted to benefit his children, so he gave them all the great cart equally!"</w:t>
      </w:r>
    </w:p>
    <w:p w14:paraId="51CFF2CC" w14:textId="77777777" w:rsidR="009B5EAE" w:rsidRDefault="00000000">
      <w:pPr>
        <w:pStyle w:val="Heading2"/>
      </w:pPr>
      <w:r>
        <w:t>THE BUDDHA APPLIES THE PARABLE</w:t>
      </w:r>
    </w:p>
    <w:p w14:paraId="31A26D54" w14:textId="2CCAF5FC" w:rsidR="009B5EAE" w:rsidRDefault="00000000" w:rsidP="00FF2FE3">
      <w:r>
        <w:t xml:space="preserve">The Buddha told </w:t>
      </w:r>
      <w:proofErr w:type="spellStart"/>
      <w:r>
        <w:t>Śāriputra</w:t>
      </w:r>
      <w:proofErr w:type="spellEnd"/>
      <w:r w:rsidR="00FF2FE3">
        <w:t>:</w:t>
      </w:r>
    </w:p>
    <w:p w14:paraId="3F48F49A" w14:textId="77777777" w:rsidR="009B5EAE" w:rsidRDefault="00000000">
      <w: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6CDC7D8D" w14:textId="77777777" w:rsidR="009B5EAE" w:rsidRDefault="00000000">
      <w:r>
        <w:t>"And he's born into this triple world, this old, falling-apart fire house, to save living beings from birth, old age, sickness, death, worry, grief, suffering, trouble, ignorance, darkness, and the three poisons' fire. He teaching them so they can reach that supreme perfect enlightenment.</w:t>
      </w:r>
    </w:p>
    <w:p w14:paraId="61C9809C" w14:textId="77777777" w:rsidR="009B5EAE" w:rsidRDefault="00000000">
      <w:r>
        <w:t>"He sees all living beings getting burned and boiled by birth, old age, sickness, death, worry, grief, suffering, and trouble. And also because of the five desires and the desire for wealth and profit, they suffering all kinds of pain. And also because they greedy and attached, always chasing after things, they suffering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0A57BA37" w14:textId="77777777" w:rsidR="009B5EAE" w:rsidRDefault="00000000">
      <w:r>
        <w:t>"But living beings are drowning in all this, playing around happy, not noticing, not knowing, not scared, not frightened. They don't even get sick of it, don't seek to get free. In this triple-world fire house they just running around east and west, and even though they meeting great suffering, they don't see it as a problem.</w:t>
      </w:r>
    </w:p>
    <w:p w14:paraId="628F85C7" w14:textId="1919FE04" w:rsidR="009B5EAE" w:rsidRDefault="00000000" w:rsidP="00FF2FE3">
      <w:r>
        <w:t>"Śāriputra, when the Buddha sees this, he thinks</w:t>
      </w:r>
      <w:r w:rsidR="00FF2FE3">
        <w:t>:</w:t>
      </w:r>
    </w:p>
    <w:p w14:paraId="370C0D2B" w14:textId="77777777" w:rsidR="009B5EAE" w:rsidRDefault="00000000">
      <w:r>
        <w:lastRenderedPageBreak/>
        <w:t>"'I'm the father of these living beings. I should pull them out of suffering and difficulty, give them the joy of that boundless, unlimited buddha-wisdom, let them find their happiness there.'</w:t>
      </w:r>
    </w:p>
    <w:p w14:paraId="6461F759" w14:textId="77777777" w:rsidR="009B5EAE" w:rsidRDefault="00000000">
      <w:pPr>
        <w:pStyle w:val="Heading2"/>
      </w:pPr>
      <w:r>
        <w:t>WHY THE BUDDHA USES SKILLFUL MEANS</w:t>
      </w:r>
    </w:p>
    <w:p w14:paraId="1D5AEB2C" w14:textId="79891E6E" w:rsidR="009B5EAE" w:rsidRDefault="00000000" w:rsidP="00FF2FE3">
      <w:r>
        <w:t xml:space="preserve">"Śāriputra, the </w:t>
      </w:r>
      <w:proofErr w:type="spellStart"/>
      <w:r>
        <w:t>Tathāgata</w:t>
      </w:r>
      <w:proofErr w:type="spellEnd"/>
      <w:r>
        <w:t xml:space="preserve"> thought again</w:t>
      </w:r>
      <w:r w:rsidR="00FF2FE3">
        <w:t>:</w:t>
      </w:r>
    </w:p>
    <w:p w14:paraId="43FCC8A8" w14:textId="77777777" w:rsidR="009B5EAE" w:rsidRDefault="00000000">
      <w: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53AAAE6B" w14:textId="77777777" w:rsidR="009B5EAE" w:rsidRDefault="00000000">
      <w:r>
        <w:t>"Śāriputra, just like that elder—even though he had strength in his body and hands, he didn't use it. He just used careful skillful means to save his children from that fire-house disaster. Then afterwards he gave each one a precious great cart.</w:t>
      </w:r>
    </w:p>
    <w:p w14:paraId="55F23375" w14:textId="77777777" w:rsidR="009B5EAE" w:rsidRDefault="00000000">
      <w:r>
        <w:t>"The Tathāgata is just like this too. Even though he got power and fearlessness, he don't use that. He just uses wisdom and skillful means to pull living beings out of the triple-world fire house. He teaches the three vehicles—the voice-hearer vehicle, the solitary-realizer vehicle, and the buddha vehicle.</w:t>
      </w:r>
    </w:p>
    <w:p w14:paraId="47AD019F" w14:textId="77777777" w:rsidR="009B5EAE" w:rsidRDefault="00000000">
      <w: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471D4807" w14:textId="77777777" w:rsidR="00FF2FE3" w:rsidRDefault="00000000">
      <w:pPr>
        <w:pStyle w:val="Heading2"/>
      </w:pPr>
      <w:r>
        <w:t xml:space="preserve">"The Tathāgata uses this skillful means to encourage living beings forward. </w:t>
      </w:r>
    </w:p>
    <w:p w14:paraId="5323FCBD" w14:textId="4961040B" w:rsidR="009B5EAE" w:rsidRDefault="00000000" w:rsidP="00FF2FE3">
      <w:r>
        <w:t>And then he says again</w:t>
      </w:r>
      <w:r w:rsidR="00FF2FE3">
        <w:t>:</w:t>
      </w:r>
    </w:p>
    <w:p w14:paraId="26A3BF8B" w14:textId="77777777" w:rsidR="009B5EAE" w:rsidRDefault="00000000">
      <w:r>
        <w:t xml:space="preserve">"'Y'all should know—these three-vehicle teachings are all praised by the sages. They free and independent, no bondage, nothing you have to depend on or seek for. Riding these three vehicles, using the no-leak roots, powers, factors of enlightenment, the way, meditative </w:t>
      </w:r>
      <w:r>
        <w:lastRenderedPageBreak/>
        <w:t>concentrations, liberations, samādhis, and so forth—you can enjoy yourselves with these, and you'll get boundless peace, calm, and joy.'</w:t>
      </w:r>
    </w:p>
    <w:p w14:paraId="72F80C03" w14:textId="77777777" w:rsidR="009B5EAE" w:rsidRDefault="00000000">
      <w:pPr>
        <w:pStyle w:val="Heading2"/>
      </w:pPr>
      <w:r>
        <w:t>THE THREE VEHICLES EXPLAINED</w:t>
      </w:r>
    </w:p>
    <w:p w14:paraId="30F1CB19" w14:textId="77777777" w:rsidR="009B5EAE" w:rsidRDefault="00000000">
      <w: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4709493C" w14:textId="77777777" w:rsidR="009B5EAE" w:rsidRDefault="00000000">
      <w:r>
        <w:t>"If there's living beings who hear the Dharma from the Buddha World-Honored One, they believe and receive it, they work hard with diligence, they seeking natural wisdom, they love solitary goodness and quietness, they deeply know the causes and conditions of all teachings—this is called the solitary-realizer vehicle. Like them children seeking the deer cart to get out of the fire house.</w:t>
      </w:r>
    </w:p>
    <w:p w14:paraId="4A4B63C1" w14:textId="77777777" w:rsidR="009B5EAE" w:rsidRDefault="00000000">
      <w:r>
        <w:t>"If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mahasattvas—'great beings.' Like them children seeking the ox cart to get out of the fire house.</w:t>
      </w:r>
    </w:p>
    <w:p w14:paraId="493EBE9A" w14:textId="77777777" w:rsidR="009B5EAE" w:rsidRDefault="00000000">
      <w:pPr>
        <w:pStyle w:val="Heading2"/>
      </w:pPr>
      <w:r>
        <w:t>ALL RECEIVE THE ONE VEHICLE</w:t>
      </w:r>
    </w:p>
    <w:p w14:paraId="0722EB79" w14:textId="77777777" w:rsidR="009B5EAE" w:rsidRDefault="00000000">
      <w:r>
        <w:t>"Śāriputra, just like that elder—when he saw his children get out of the fire house safe, reaching that fearless place, he thought about his boundless wealth, and he gave the great cart equally to all his children.</w:t>
      </w:r>
    </w:p>
    <w:p w14:paraId="61B0260B" w14:textId="77777777" w:rsidR="009B5EAE" w:rsidRDefault="00000000">
      <w: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3DB070D4" w14:textId="77777777" w:rsidR="009B5EAE" w:rsidRDefault="00000000">
      <w:r>
        <w:lastRenderedPageBreak/>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34E54005" w14:textId="77777777" w:rsidR="009B5EAE" w:rsidRDefault="00000000">
      <w:r>
        <w:t>"All these living beings who escape the triple world, he gives them all the buddhas' meditative concentrations, liberations, and other things to enjoy. They all one form, one kind, praised by the sages, able to produce pure, wonderful, supreme joy.</w:t>
      </w:r>
    </w:p>
    <w:p w14:paraId="59D5D2D6" w14:textId="77777777" w:rsidR="009B5EAE" w:rsidRDefault="00000000">
      <w:r>
        <w:t>"Śāriputra, just like that elder—first he used three carts to entice his children, but then he only gave them the great cart, adorned with precious things, the safest and best. Still, that elder got no fault of lying.</w:t>
      </w:r>
    </w:p>
    <w:p w14:paraId="7B063F78" w14:textId="77777777" w:rsidR="009B5EAE" w:rsidRDefault="00000000">
      <w:r>
        <w:t>"The Tathāgata is just like this too—no lying in him. First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39BDD5BB" w14:textId="77777777" w:rsidR="009B5EAE" w:rsidRDefault="00000000">
      <w:r>
        <w:t>"Śāriputra, for this reason you should know: the buddhas, by the power of skillful means, within the one buddha-vehicle, they distinguish and teach three."</w:t>
      </w:r>
    </w:p>
    <w:p w14:paraId="42BD396E" w14:textId="77777777" w:rsidR="009B5EAE" w:rsidRDefault="00000000">
      <w:pPr>
        <w:pStyle w:val="Heading2"/>
      </w:pPr>
      <w:r>
        <w:t>THE BUDDHA'S VERSE PARABLE</w:t>
      </w:r>
    </w:p>
    <w:p w14:paraId="70510A46" w14:textId="3A7F2731" w:rsidR="009B5EAE" w:rsidRDefault="00000000" w:rsidP="00FF2FE3">
      <w:r>
        <w:t>The Buddha, wanting to say this meaning again, spoke in verse</w:t>
      </w:r>
      <w:r w:rsidR="00FF2FE3">
        <w:t>:</w:t>
      </w:r>
    </w:p>
    <w:p w14:paraId="70040D0C" w14:textId="77777777" w:rsidR="009B5EAE" w:rsidRDefault="00000000">
      <w:r>
        <w:t>Parable: there was an elder,</w:t>
      </w:r>
    </w:p>
    <w:p w14:paraId="66757BAB" w14:textId="77777777" w:rsidR="009B5EAE" w:rsidRDefault="00000000">
      <w:r>
        <w:t>had one great house,</w:t>
      </w:r>
    </w:p>
    <w:p w14:paraId="44164821" w14:textId="77777777" w:rsidR="009B5EAE" w:rsidRDefault="00000000">
      <w:r>
        <w:t>that house was old,</w:t>
      </w:r>
    </w:p>
    <w:p w14:paraId="25DA013E" w14:textId="77777777" w:rsidR="009B5EAE" w:rsidRDefault="00000000">
      <w:r>
        <w:t>and falling apart besides.</w:t>
      </w:r>
    </w:p>
    <w:p w14:paraId="376E668A" w14:textId="77777777" w:rsidR="009B5EAE" w:rsidRDefault="00000000">
      <w:r>
        <w:t>The halls and rooms tottering and dangerous,</w:t>
      </w:r>
    </w:p>
    <w:p w14:paraId="21608CC2" w14:textId="77777777" w:rsidR="009B5EAE" w:rsidRDefault="00000000">
      <w:r>
        <w:t>the pillar-roots broken and rotten,</w:t>
      </w:r>
    </w:p>
    <w:p w14:paraId="1004B30A" w14:textId="77777777" w:rsidR="009B5EAE" w:rsidRDefault="00000000">
      <w:r>
        <w:t>the beams and rafters leaning sideways,</w:t>
      </w:r>
    </w:p>
    <w:p w14:paraId="1F5541D4" w14:textId="77777777" w:rsidR="009B5EAE" w:rsidRDefault="00000000">
      <w:r>
        <w:t>the foundations crumbling and destroyed.</w:t>
      </w:r>
    </w:p>
    <w:p w14:paraId="24CB2886" w14:textId="77777777" w:rsidR="009B5EAE" w:rsidRDefault="00000000">
      <w:r>
        <w:lastRenderedPageBreak/>
        <w:t>The walls cracking and splitting,</w:t>
      </w:r>
    </w:p>
    <w:p w14:paraId="20DE7399" w14:textId="77777777" w:rsidR="009B5EAE" w:rsidRDefault="00000000">
      <w:r>
        <w:t>the plaster peeling off,</w:t>
      </w:r>
    </w:p>
    <w:p w14:paraId="11058309" w14:textId="77777777" w:rsidR="009B5EAE" w:rsidRDefault="00000000">
      <w:r>
        <w:t>the roof-thatch falling down scattered,</w:t>
      </w:r>
    </w:p>
    <w:p w14:paraId="1B80AA91" w14:textId="77777777" w:rsidR="009B5EAE" w:rsidRDefault="00000000">
      <w:r>
        <w:t>the rafters coming loose and dropping.</w:t>
      </w:r>
    </w:p>
    <w:p w14:paraId="321C3C4B" w14:textId="77777777" w:rsidR="009B5EAE" w:rsidRDefault="00000000">
      <w:r>
        <w:t>Fences bending crooked all around,</w:t>
      </w:r>
    </w:p>
    <w:p w14:paraId="0041C4E5" w14:textId="77777777" w:rsidR="009B5EAE" w:rsidRDefault="00000000">
      <w:r>
        <w:t>filth and nastiness everywhere.</w:t>
      </w:r>
    </w:p>
    <w:p w14:paraId="762B28C8" w14:textId="77777777" w:rsidR="009B5EAE" w:rsidRDefault="00000000">
      <w:r>
        <w:t>Five hundred people</w:t>
      </w:r>
    </w:p>
    <w:p w14:paraId="70C86535" w14:textId="77777777" w:rsidR="009B5EAE" w:rsidRDefault="00000000">
      <w:r>
        <w:t>living in that place.</w:t>
      </w:r>
    </w:p>
    <w:p w14:paraId="52DFA7B3" w14:textId="77777777" w:rsidR="009B5EAE" w:rsidRDefault="00000000">
      <w:r>
        <w:t>Kites, owls, hawks, and vultures,</w:t>
      </w:r>
    </w:p>
    <w:p w14:paraId="69316B32" w14:textId="77777777" w:rsidR="009B5EAE" w:rsidRDefault="00000000">
      <w:r>
        <w:t>crows, magpies, doves, and pigeons,</w:t>
      </w:r>
    </w:p>
    <w:p w14:paraId="27EA4FF5" w14:textId="77777777" w:rsidR="009B5EAE" w:rsidRDefault="00000000">
      <w:r>
        <w:t>vipers, poisonous snakes and scorpions,</w:t>
      </w:r>
    </w:p>
    <w:p w14:paraId="630A27F8" w14:textId="77777777" w:rsidR="009B5EAE" w:rsidRDefault="00000000">
      <w:r>
        <w:t>centipedes and millipedes,</w:t>
      </w:r>
    </w:p>
    <w:p w14:paraId="17AC3741" w14:textId="77777777" w:rsidR="009B5EAE" w:rsidRDefault="00000000">
      <w:r>
        <w:t>Geckos and crawling things,</w:t>
      </w:r>
    </w:p>
    <w:p w14:paraId="44D06A24" w14:textId="77777777" w:rsidR="009B5EAE" w:rsidRDefault="00000000">
      <w:r>
        <w:t>weasels, badgers, and mice,</w:t>
      </w:r>
    </w:p>
    <w:p w14:paraId="0A84C365" w14:textId="77777777" w:rsidR="009B5EAE" w:rsidRDefault="00000000">
      <w:r>
        <w:t>all kinds of evil creatures</w:t>
      </w:r>
    </w:p>
    <w:p w14:paraId="2248A4C7" w14:textId="77777777" w:rsidR="009B5EAE" w:rsidRDefault="00000000">
      <w:r>
        <w:t>running crisscross everywhere.</w:t>
      </w:r>
    </w:p>
    <w:p w14:paraId="57E62AC7" w14:textId="77777777" w:rsidR="009B5EAE" w:rsidRDefault="00000000">
      <w:r>
        <w:t>Places stinking with shit and piss,</w:t>
      </w:r>
    </w:p>
    <w:p w14:paraId="3403EEE2" w14:textId="77777777" w:rsidR="009B5EAE" w:rsidRDefault="00000000">
      <w:r>
        <w:t>unclean things overflowing,</w:t>
      </w:r>
    </w:p>
    <w:p w14:paraId="15F01EBC" w14:textId="77777777" w:rsidR="009B5EAE" w:rsidRDefault="00000000">
      <w:r>
        <w:t>dung beetles and other bugs</w:t>
      </w:r>
    </w:p>
    <w:p w14:paraId="37D7C27A" w14:textId="77777777" w:rsidR="009B5EAE" w:rsidRDefault="00000000">
      <w:r>
        <w:t>gathering on top of it all.</w:t>
      </w:r>
    </w:p>
    <w:p w14:paraId="6B4C944A" w14:textId="77777777" w:rsidR="009B5EAE" w:rsidRDefault="00000000">
      <w:r>
        <w:t>Foxes, wolves, and jackals</w:t>
      </w:r>
    </w:p>
    <w:p w14:paraId="73E1D025" w14:textId="77777777" w:rsidR="009B5EAE" w:rsidRDefault="00000000">
      <w:r>
        <w:t>chewing and trampling around,</w:t>
      </w:r>
    </w:p>
    <w:p w14:paraId="38FAFF9F" w14:textId="77777777" w:rsidR="009B5EAE" w:rsidRDefault="00000000">
      <w:r>
        <w:t>gnawing on dead bodies,</w:t>
      </w:r>
    </w:p>
    <w:p w14:paraId="102D4B0F" w14:textId="77777777" w:rsidR="009B5EAE" w:rsidRDefault="00000000">
      <w:r>
        <w:t>bones and flesh scattered all over.</w:t>
      </w:r>
    </w:p>
    <w:p w14:paraId="34A53F30" w14:textId="77777777" w:rsidR="009B5EAE" w:rsidRDefault="00000000">
      <w:r>
        <w:t>And because of that, packs of dogs</w:t>
      </w:r>
    </w:p>
    <w:p w14:paraId="4275EBE1" w14:textId="77777777" w:rsidR="009B5EAE" w:rsidRDefault="00000000">
      <w:r>
        <w:lastRenderedPageBreak/>
        <w:t>competing to come snatch and grab,</w:t>
      </w:r>
    </w:p>
    <w:p w14:paraId="40E6EF9A" w14:textId="77777777" w:rsidR="009B5EAE" w:rsidRDefault="00000000">
      <w:r>
        <w:t>hungry, skinny, desperate, and scared,</w:t>
      </w:r>
    </w:p>
    <w:p w14:paraId="7682D11E" w14:textId="77777777" w:rsidR="009B5EAE" w:rsidRDefault="00000000">
      <w:r>
        <w:t>everywhere looking for food.</w:t>
      </w:r>
    </w:p>
    <w:p w14:paraId="139D5480" w14:textId="77777777" w:rsidR="009B5EAE" w:rsidRDefault="00000000">
      <w:r>
        <w:t>Fighting and snarling and biting,</w:t>
      </w:r>
    </w:p>
    <w:p w14:paraId="15BF7BDC" w14:textId="77777777" w:rsidR="009B5EAE" w:rsidRDefault="00000000">
      <w:r>
        <w:t>growling and howling and barking—</w:t>
      </w:r>
    </w:p>
    <w:p w14:paraId="6DFF53BA" w14:textId="77777777" w:rsidR="009B5EAE" w:rsidRDefault="00000000">
      <w:r>
        <w:t>that house a terrifying place,</w:t>
      </w:r>
    </w:p>
    <w:p w14:paraId="773BF83C" w14:textId="77777777" w:rsidR="009B5EAE" w:rsidRDefault="00000000">
      <w:r>
        <w:t>changed into something like this.</w:t>
      </w:r>
    </w:p>
    <w:p w14:paraId="52AF04C4" w14:textId="77777777" w:rsidR="009B5EAE" w:rsidRDefault="00000000">
      <w:r>
        <w:t>Everywhere there was</w:t>
      </w:r>
    </w:p>
    <w:p w14:paraId="1F56AD7E" w14:textId="77777777" w:rsidR="009B5EAE" w:rsidRDefault="00000000">
      <w:r>
        <w:t>demons and evil spirits,</w:t>
      </w:r>
    </w:p>
    <w:p w14:paraId="5B4A8FE4" w14:textId="77777777" w:rsidR="009B5EAE" w:rsidRDefault="00000000">
      <w:r>
        <w:t>yakshas and wicked ghosts</w:t>
      </w:r>
    </w:p>
    <w:p w14:paraId="567F04DA" w14:textId="77777777" w:rsidR="009B5EAE" w:rsidRDefault="00000000">
      <w:r>
        <w:t>eating human flesh.</w:t>
      </w:r>
    </w:p>
    <w:p w14:paraId="61EA1608" w14:textId="77777777" w:rsidR="009B5EAE" w:rsidRDefault="00000000">
      <w:r>
        <w:t>Poisonous creatures of all kinds,</w:t>
      </w:r>
    </w:p>
    <w:p w14:paraId="6C5C0DE4" w14:textId="77777777" w:rsidR="009B5EAE" w:rsidRDefault="00000000">
      <w:r>
        <w:t>all kinds of evil birds and beasts,</w:t>
      </w:r>
    </w:p>
    <w:p w14:paraId="228DCDA1" w14:textId="77777777" w:rsidR="009B5EAE" w:rsidRDefault="00000000">
      <w:r>
        <w:t>hatching eggs and giving birth,</w:t>
      </w:r>
    </w:p>
    <w:p w14:paraId="35165F3F" w14:textId="77777777" w:rsidR="009B5EAE" w:rsidRDefault="00000000">
      <w:r>
        <w:t>each one hiding and protecting their own.</w:t>
      </w:r>
    </w:p>
    <w:p w14:paraId="3650D1D9" w14:textId="77777777" w:rsidR="009B5EAE" w:rsidRDefault="00000000">
      <w:r>
        <w:t>Yakshas competing to come</w:t>
      </w:r>
    </w:p>
    <w:p w14:paraId="558F4321" w14:textId="77777777" w:rsidR="009B5EAE" w:rsidRDefault="00000000">
      <w:r>
        <w:t>fighting to snatch them and eat them.</w:t>
      </w:r>
    </w:p>
    <w:p w14:paraId="740F25E6" w14:textId="77777777" w:rsidR="009B5EAE" w:rsidRDefault="00000000">
      <w:r>
        <w:t>After eating their fill,</w:t>
      </w:r>
    </w:p>
    <w:p w14:paraId="042DCB64" w14:textId="77777777" w:rsidR="009B5EAE" w:rsidRDefault="00000000">
      <w:r>
        <w:t>their wicked hearts getting even fiercer.</w:t>
      </w:r>
    </w:p>
    <w:p w14:paraId="6BE05EEB" w14:textId="77777777" w:rsidR="009B5EAE" w:rsidRDefault="00000000">
      <w:r>
        <w:t>The sound of their fighting</w:t>
      </w:r>
    </w:p>
    <w:p w14:paraId="19A641ED" w14:textId="77777777" w:rsidR="009B5EAE" w:rsidRDefault="00000000">
      <w:r>
        <w:t>terrible and frightening.</w:t>
      </w:r>
    </w:p>
    <w:p w14:paraId="1A3BF1CC" w14:textId="77777777" w:rsidR="009B5EAE" w:rsidRDefault="00000000">
      <w:r>
        <w:t>Kumbhanda demons</w:t>
      </w:r>
    </w:p>
    <w:p w14:paraId="08B7EAA4" w14:textId="77777777" w:rsidR="009B5EAE" w:rsidRDefault="00000000">
      <w:r>
        <w:t>squatting on the dirt mounds,</w:t>
      </w:r>
    </w:p>
    <w:p w14:paraId="12B14CA7" w14:textId="77777777" w:rsidR="009B5EAE" w:rsidRDefault="00000000">
      <w:r>
        <w:t>Sometimes rising off the ground</w:t>
      </w:r>
    </w:p>
    <w:p w14:paraId="36D6698D" w14:textId="77777777" w:rsidR="009B5EAE" w:rsidRDefault="00000000">
      <w:r>
        <w:t>one foot, two feet,</w:t>
      </w:r>
    </w:p>
    <w:p w14:paraId="5A9C199E" w14:textId="77777777" w:rsidR="009B5EAE" w:rsidRDefault="00000000">
      <w:r>
        <w:lastRenderedPageBreak/>
        <w:t>wandering back and forth,</w:t>
      </w:r>
    </w:p>
    <w:p w14:paraId="318FA29C" w14:textId="77777777" w:rsidR="009B5EAE" w:rsidRDefault="00000000">
      <w:r>
        <w:t>playing around wild and free.</w:t>
      </w:r>
    </w:p>
    <w:p w14:paraId="6E5DF6D6" w14:textId="77777777" w:rsidR="009B5EAE" w:rsidRDefault="00000000">
      <w:r>
        <w:t>Grabbing dogs by both legs,</w:t>
      </w:r>
    </w:p>
    <w:p w14:paraId="25D36A7A" w14:textId="77777777" w:rsidR="009B5EAE" w:rsidRDefault="00000000">
      <w:r>
        <w:t>beating them till they lose their voice,</w:t>
      </w:r>
    </w:p>
    <w:p w14:paraId="3AA89207" w14:textId="77777777" w:rsidR="009B5EAE" w:rsidRDefault="00000000">
      <w:r>
        <w:t>putting their feet on the dogs' necks,</w:t>
      </w:r>
    </w:p>
    <w:p w14:paraId="6FF6E9DC" w14:textId="77777777" w:rsidR="009B5EAE" w:rsidRDefault="00000000">
      <w:r>
        <w:t>scaring the dogs for their own fun.</w:t>
      </w:r>
    </w:p>
    <w:p w14:paraId="6E769C86" w14:textId="77777777" w:rsidR="009B5EAE" w:rsidRDefault="00000000">
      <w:r>
        <w:t>And there was other ghosts too,</w:t>
      </w:r>
    </w:p>
    <w:p w14:paraId="575FA768" w14:textId="77777777" w:rsidR="009B5EAE" w:rsidRDefault="00000000">
      <w:r>
        <w:t>their bodies tall and big,</w:t>
      </w:r>
    </w:p>
    <w:p w14:paraId="0BA61BD3" w14:textId="77777777" w:rsidR="009B5EAE" w:rsidRDefault="00000000">
      <w:r>
        <w:t>naked, black, and skinny,</w:t>
      </w:r>
    </w:p>
    <w:p w14:paraId="7E86155C" w14:textId="77777777" w:rsidR="009B5EAE" w:rsidRDefault="00000000">
      <w:r>
        <w:t>always living right there,</w:t>
      </w:r>
    </w:p>
    <w:p w14:paraId="78EE74F6" w14:textId="77777777" w:rsidR="009B5EAE" w:rsidRDefault="00000000">
      <w:r>
        <w:t>Making terrible evil sounds,</w:t>
      </w:r>
    </w:p>
    <w:p w14:paraId="6F09FC06" w14:textId="77777777" w:rsidR="009B5EAE" w:rsidRDefault="00000000">
      <w:r>
        <w:t>yelling out, crying for food.</w:t>
      </w:r>
    </w:p>
    <w:p w14:paraId="6D16595B" w14:textId="77777777" w:rsidR="009B5EAE" w:rsidRDefault="00000000">
      <w:r>
        <w:t>And there was other ghosts</w:t>
      </w:r>
    </w:p>
    <w:p w14:paraId="0D6ED68C" w14:textId="77777777" w:rsidR="009B5EAE" w:rsidRDefault="00000000">
      <w:r>
        <w:t>with throats like needles.</w:t>
      </w:r>
    </w:p>
    <w:p w14:paraId="70296E48" w14:textId="77777777" w:rsidR="009B5EAE" w:rsidRDefault="00000000">
      <w:r>
        <w:t>And there was other ghosts</w:t>
      </w:r>
    </w:p>
    <w:p w14:paraId="0078AD8E" w14:textId="77777777" w:rsidR="009B5EAE" w:rsidRDefault="00000000">
      <w:r>
        <w:t>with heads like ox heads,</w:t>
      </w:r>
    </w:p>
    <w:p w14:paraId="30A6DB8E" w14:textId="77777777" w:rsidR="009B5EAE" w:rsidRDefault="00000000">
      <w:r>
        <w:t>some eating human flesh,</w:t>
      </w:r>
    </w:p>
    <w:p w14:paraId="0C41AE8E" w14:textId="77777777" w:rsidR="009B5EAE" w:rsidRDefault="00000000">
      <w:r>
        <w:t>some also eating dogs,</w:t>
      </w:r>
    </w:p>
    <w:p w14:paraId="4ED24601" w14:textId="77777777" w:rsidR="009B5EAE" w:rsidRDefault="00000000">
      <w:r>
        <w:t>Their hair all tangled up,</w:t>
      </w:r>
    </w:p>
    <w:p w14:paraId="73D47056" w14:textId="77777777" w:rsidR="009B5EAE" w:rsidRDefault="00000000">
      <w:r>
        <w:t>cruel and dangerous and mean,</w:t>
      </w:r>
    </w:p>
    <w:p w14:paraId="37E67EEA" w14:textId="77777777" w:rsidR="009B5EAE" w:rsidRDefault="00000000">
      <w:r>
        <w:t>pressed by hunger and thirst,</w:t>
      </w:r>
    </w:p>
    <w:p w14:paraId="209FB199" w14:textId="77777777" w:rsidR="009B5EAE" w:rsidRDefault="00000000">
      <w:r>
        <w:t>yelling and screaming and running around.</w:t>
      </w:r>
    </w:p>
    <w:p w14:paraId="296D0536" w14:textId="77777777" w:rsidR="009B5EAE" w:rsidRDefault="00000000">
      <w:r>
        <w:t>Yakshas and hungry ghosts</w:t>
      </w:r>
    </w:p>
    <w:p w14:paraId="566DBF29" w14:textId="77777777" w:rsidR="009B5EAE" w:rsidRDefault="00000000">
      <w:r>
        <w:t>and all kinds of evil birds and beasts,</w:t>
      </w:r>
    </w:p>
    <w:p w14:paraId="4B4B59DE" w14:textId="77777777" w:rsidR="009B5EAE" w:rsidRDefault="00000000">
      <w:r>
        <w:t>desperately hungry, looking in all directions,</w:t>
      </w:r>
    </w:p>
    <w:p w14:paraId="24C3688D" w14:textId="77777777" w:rsidR="009B5EAE" w:rsidRDefault="00000000">
      <w:r>
        <w:lastRenderedPageBreak/>
        <w:t>peeping through the windows.</w:t>
      </w:r>
    </w:p>
    <w:p w14:paraId="778EA6F6" w14:textId="77777777" w:rsidR="009B5EAE" w:rsidRDefault="00000000">
      <w:r>
        <w:t>All these kinds of troubles,</w:t>
      </w:r>
    </w:p>
    <w:p w14:paraId="36A81EFC" w14:textId="77777777" w:rsidR="009B5EAE" w:rsidRDefault="00000000">
      <w:r>
        <w:t>fear beyond measure.</w:t>
      </w:r>
    </w:p>
    <w:p w14:paraId="6AB96783" w14:textId="77777777" w:rsidR="009B5EAE" w:rsidRDefault="00000000">
      <w:r>
        <w:t>This old, falling-apart house</w:t>
      </w:r>
    </w:p>
    <w:p w14:paraId="65C4EEBE" w14:textId="77777777" w:rsidR="009B5EAE" w:rsidRDefault="00000000">
      <w:r>
        <w:t>belonged to one person.</w:t>
      </w:r>
    </w:p>
    <w:p w14:paraId="4F07ED47" w14:textId="77777777" w:rsidR="009B5EAE" w:rsidRDefault="00000000">
      <w:r>
        <w:t>That person went out not long ago,</w:t>
      </w:r>
    </w:p>
    <w:p w14:paraId="7E26991A" w14:textId="77777777" w:rsidR="009B5EAE" w:rsidRDefault="00000000">
      <w:r>
        <w:t>just a little while,</w:t>
      </w:r>
    </w:p>
    <w:p w14:paraId="29CC7242" w14:textId="77777777" w:rsidR="009B5EAE" w:rsidRDefault="00000000">
      <w:r>
        <w:t>and then behind him in that house</w:t>
      </w:r>
    </w:p>
    <w:p w14:paraId="2348128A" w14:textId="77777777" w:rsidR="009B5EAE" w:rsidRDefault="00000000">
      <w:r>
        <w:t>suddenly a fire broke out.</w:t>
      </w:r>
    </w:p>
    <w:p w14:paraId="1EFBF354" w14:textId="77777777" w:rsidR="009B5EAE" w:rsidRDefault="00000000">
      <w:r>
        <w:t>All four sides at once,</w:t>
      </w:r>
    </w:p>
    <w:p w14:paraId="42B2A406" w14:textId="77777777" w:rsidR="009B5EAE" w:rsidRDefault="00000000">
      <w:r>
        <w:t>the flames blazing together.</w:t>
      </w:r>
    </w:p>
    <w:p w14:paraId="5A4B5118" w14:textId="77777777" w:rsidR="009B5EAE" w:rsidRDefault="00000000">
      <w:r>
        <w:t>The beams, rafters, pillars, and posts</w:t>
      </w:r>
    </w:p>
    <w:p w14:paraId="1672FA89" w14:textId="77777777" w:rsidR="009B5EAE" w:rsidRDefault="00000000">
      <w:r>
        <w:t>exploding and cracking with sounds,</w:t>
      </w:r>
    </w:p>
    <w:p w14:paraId="54021410" w14:textId="77777777" w:rsidR="009B5EAE" w:rsidRDefault="00000000">
      <w:r>
        <w:t>Breaking and falling down,</w:t>
      </w:r>
    </w:p>
    <w:p w14:paraId="6EC88FCA" w14:textId="77777777" w:rsidR="009B5EAE" w:rsidRDefault="00000000">
      <w:r>
        <w:t>the walls collapsing.</w:t>
      </w:r>
    </w:p>
    <w:p w14:paraId="1F411A64" w14:textId="77777777" w:rsidR="009B5EAE" w:rsidRDefault="00000000">
      <w:r>
        <w:t>All them ghosts and spirits</w:t>
      </w:r>
    </w:p>
    <w:p w14:paraId="1F9E3849" w14:textId="77777777" w:rsidR="009B5EAE" w:rsidRDefault="00000000">
      <w:r>
        <w:t>raising their voices in great screams.</w:t>
      </w:r>
    </w:p>
    <w:p w14:paraId="13E206B7" w14:textId="77777777" w:rsidR="009B5EAE" w:rsidRDefault="00000000">
      <w:r>
        <w:t>The hawks, vultures, all the birds,</w:t>
      </w:r>
    </w:p>
    <w:p w14:paraId="612844D0" w14:textId="77777777" w:rsidR="009B5EAE" w:rsidRDefault="00000000">
      <w:r>
        <w:t>the kumbhanda demons and the rest,</w:t>
      </w:r>
    </w:p>
    <w:p w14:paraId="60E4D174" w14:textId="77777777" w:rsidR="009B5EAE" w:rsidRDefault="00000000">
      <w:r>
        <w:t>running around frantic and scared,</w:t>
      </w:r>
    </w:p>
    <w:p w14:paraId="45442C94" w14:textId="77777777" w:rsidR="009B5EAE" w:rsidRDefault="00000000">
      <w:r>
        <w:t>not able to get themselves out.</w:t>
      </w:r>
    </w:p>
    <w:p w14:paraId="636EF0A5" w14:textId="77777777" w:rsidR="009B5EAE" w:rsidRDefault="00000000">
      <w:r>
        <w:t>Evil beasts and poisonous bugs</w:t>
      </w:r>
    </w:p>
    <w:p w14:paraId="3212E3B3" w14:textId="77777777" w:rsidR="009B5EAE" w:rsidRDefault="00000000">
      <w:r>
        <w:t>hiding and running into holes.</w:t>
      </w:r>
    </w:p>
    <w:p w14:paraId="19B62A3D" w14:textId="77777777" w:rsidR="009B5EAE" w:rsidRDefault="00000000">
      <w:r>
        <w:t>Pishacha demons</w:t>
      </w:r>
    </w:p>
    <w:p w14:paraId="7C7F2253" w14:textId="77777777" w:rsidR="009B5EAE" w:rsidRDefault="00000000">
      <w:r>
        <w:t>also living right there—</w:t>
      </w:r>
    </w:p>
    <w:p w14:paraId="3454C4E3" w14:textId="77777777" w:rsidR="009B5EAE" w:rsidRDefault="00000000">
      <w:r>
        <w:lastRenderedPageBreak/>
        <w:t>Because of their thin merit and virtue,</w:t>
      </w:r>
    </w:p>
    <w:p w14:paraId="3312002C" w14:textId="77777777" w:rsidR="009B5EAE" w:rsidRDefault="00000000">
      <w:r>
        <w:t>pressed by the fire,</w:t>
      </w:r>
    </w:p>
    <w:p w14:paraId="549D6B4E" w14:textId="77777777" w:rsidR="009B5EAE" w:rsidRDefault="00000000">
      <w:r>
        <w:t>they hurting each other,</w:t>
      </w:r>
    </w:p>
    <w:p w14:paraId="362A6894" w14:textId="77777777" w:rsidR="009B5EAE" w:rsidRDefault="00000000">
      <w:r>
        <w:t>drinking blood and eating flesh.</w:t>
      </w:r>
    </w:p>
    <w:p w14:paraId="13FAB60F" w14:textId="77777777" w:rsidR="009B5EAE" w:rsidRDefault="00000000">
      <w:r>
        <w:t>The jackals and such</w:t>
      </w:r>
    </w:p>
    <w:p w14:paraId="14270B15" w14:textId="77777777" w:rsidR="009B5EAE" w:rsidRDefault="00000000">
      <w:r>
        <w:t>already dead before,</w:t>
      </w:r>
    </w:p>
    <w:p w14:paraId="38E0EFDC" w14:textId="77777777" w:rsidR="009B5EAE" w:rsidRDefault="00000000">
      <w:r>
        <w:t>and all the big evil beasts</w:t>
      </w:r>
    </w:p>
    <w:p w14:paraId="285E8C7C" w14:textId="77777777" w:rsidR="009B5EAE" w:rsidRDefault="00000000">
      <w:r>
        <w:t>competing to come eat them.</w:t>
      </w:r>
    </w:p>
    <w:p w14:paraId="4E40486A" w14:textId="77777777" w:rsidR="009B5EAE" w:rsidRDefault="00000000">
      <w:r>
        <w:t>Stinking smoke and flames</w:t>
      </w:r>
    </w:p>
    <w:p w14:paraId="1326DC68" w14:textId="77777777" w:rsidR="009B5EAE" w:rsidRDefault="00000000">
      <w:r>
        <w:t>filling up and choking all four sides.</w:t>
      </w:r>
    </w:p>
    <w:p w14:paraId="54E249B6" w14:textId="77777777" w:rsidR="009B5EAE" w:rsidRDefault="00000000">
      <w:r>
        <w:t>Centipedes and millipedes,</w:t>
      </w:r>
    </w:p>
    <w:p w14:paraId="0832B359" w14:textId="77777777" w:rsidR="009B5EAE" w:rsidRDefault="00000000">
      <w:r>
        <w:t>poisonous snakes and all that kind,</w:t>
      </w:r>
    </w:p>
    <w:p w14:paraId="1C1703D9" w14:textId="77777777" w:rsidR="009B5EAE" w:rsidRDefault="00000000">
      <w:r>
        <w:t>Burned by the fire,</w:t>
      </w:r>
    </w:p>
    <w:p w14:paraId="39FB5D3F" w14:textId="77777777" w:rsidR="009B5EAE" w:rsidRDefault="00000000">
      <w:r>
        <w:t>fighting to run out of their holes.</w:t>
      </w:r>
    </w:p>
    <w:p w14:paraId="7B350350" w14:textId="77777777" w:rsidR="009B5EAE" w:rsidRDefault="00000000">
      <w:r>
        <w:t>Kumbhanda demons</w:t>
      </w:r>
    </w:p>
    <w:p w14:paraId="3BCD1491" w14:textId="77777777" w:rsidR="009B5EAE" w:rsidRDefault="00000000">
      <w:r>
        <w:t>following right behind to catch and eat them.</w:t>
      </w:r>
    </w:p>
    <w:p w14:paraId="459AC5EF" w14:textId="77777777" w:rsidR="009B5EAE" w:rsidRDefault="00000000">
      <w:r>
        <w:t>And all them hungry ghosts,</w:t>
      </w:r>
    </w:p>
    <w:p w14:paraId="5DA831B2" w14:textId="77777777" w:rsidR="009B5EAE" w:rsidRDefault="00000000">
      <w:r>
        <w:t>heads burning with fire,</w:t>
      </w:r>
    </w:p>
    <w:p w14:paraId="18876BA2" w14:textId="77777777" w:rsidR="009B5EAE" w:rsidRDefault="00000000">
      <w:r>
        <w:t>oppressed by hunger, thirst, and heat,</w:t>
      </w:r>
    </w:p>
    <w:p w14:paraId="1E38E3E5" w14:textId="77777777" w:rsidR="009B5EAE" w:rsidRDefault="00000000">
      <w:r>
        <w:t>running around confused and frantic.</w:t>
      </w:r>
    </w:p>
    <w:p w14:paraId="078B8AF5" w14:textId="77777777" w:rsidR="009B5EAE" w:rsidRDefault="00000000">
      <w:r>
        <w:t>That house was like this—</w:t>
      </w:r>
    </w:p>
    <w:p w14:paraId="0F5E866A" w14:textId="77777777" w:rsidR="009B5EAE" w:rsidRDefault="00000000">
      <w:r>
        <w:t>terribly frightening.</w:t>
      </w:r>
    </w:p>
    <w:p w14:paraId="385746D5" w14:textId="77777777" w:rsidR="009B5EAE" w:rsidRDefault="00000000">
      <w:r>
        <w:t>Poison, harm, fire, disaster,</w:t>
      </w:r>
    </w:p>
    <w:p w14:paraId="0745274F" w14:textId="77777777" w:rsidR="009B5EAE" w:rsidRDefault="00000000">
      <w:r>
        <w:t>many troubles, not just one.</w:t>
      </w:r>
    </w:p>
    <w:p w14:paraId="0301B195" w14:textId="77777777" w:rsidR="009B5EAE" w:rsidRDefault="00000000">
      <w:r>
        <w:t>Right then the master of that house</w:t>
      </w:r>
    </w:p>
    <w:p w14:paraId="73065739" w14:textId="77777777" w:rsidR="009B5EAE" w:rsidRDefault="00000000">
      <w:r>
        <w:lastRenderedPageBreak/>
        <w:t>standing outside the gate,</w:t>
      </w:r>
    </w:p>
    <w:p w14:paraId="554D2B75" w14:textId="77777777" w:rsidR="009B5EAE" w:rsidRDefault="00000000">
      <w:pPr>
        <w:pStyle w:val="Heading2"/>
      </w:pPr>
      <w:r>
        <w:t>he heard somebody say</w:t>
      </w:r>
    </w:p>
    <w:p w14:paraId="0C88FAC1" w14:textId="77777777" w:rsidR="009B5EAE" w:rsidRDefault="00000000">
      <w:r>
        <w:t>"All your children—</w:t>
      </w:r>
    </w:p>
    <w:p w14:paraId="7E086A05" w14:textId="77777777" w:rsidR="009B5EAE" w:rsidRDefault="00000000">
      <w:r>
        <w:t>They was playing around before,</w:t>
      </w:r>
    </w:p>
    <w:p w14:paraId="23D82C97" w14:textId="77777777" w:rsidR="009B5EAE" w:rsidRDefault="00000000">
      <w:r>
        <w:t>and they came into this house.</w:t>
      </w:r>
    </w:p>
    <w:p w14:paraId="3733708D" w14:textId="77777777" w:rsidR="009B5EAE" w:rsidRDefault="00000000">
      <w:r>
        <w:t>They young and don't know nothing,</w:t>
      </w:r>
    </w:p>
    <w:p w14:paraId="4B71A6F1" w14:textId="77777777" w:rsidR="009B5EAE" w:rsidRDefault="00000000">
      <w:r>
        <w:t>happy and enjoying and attached to playing."</w:t>
      </w:r>
    </w:p>
    <w:p w14:paraId="621E3D98" w14:textId="77777777" w:rsidR="009B5EAE" w:rsidRDefault="00000000">
      <w:r>
        <w:t>When the elder heard that,</w:t>
      </w:r>
    </w:p>
    <w:p w14:paraId="3D2DEC73" w14:textId="77777777" w:rsidR="009B5EAE" w:rsidRDefault="00000000">
      <w:r>
        <w:t>shocked, he ran into the fire house,</w:t>
      </w:r>
    </w:p>
    <w:p w14:paraId="25D4D7C3" w14:textId="77777777" w:rsidR="009B5EAE" w:rsidRDefault="00000000">
      <w:r>
        <w:t>planning to rescue and save them,</w:t>
      </w:r>
    </w:p>
    <w:p w14:paraId="71662176" w14:textId="77777777" w:rsidR="009B5EAE" w:rsidRDefault="00000000">
      <w:r>
        <w:t>keep them from getting burned and harmed.</w:t>
      </w:r>
    </w:p>
    <w:p w14:paraId="761EB2F6" w14:textId="77777777" w:rsidR="009B5EAE" w:rsidRDefault="00000000">
      <w:r>
        <w:t>He warned all his children,</w:t>
      </w:r>
    </w:p>
    <w:p w14:paraId="12C47464" w14:textId="77777777" w:rsidR="009B5EAE" w:rsidRDefault="00000000">
      <w:pPr>
        <w:pStyle w:val="Heading2"/>
      </w:pPr>
      <w:r>
        <w:t>told them about all the troubles</w:t>
      </w:r>
    </w:p>
    <w:p w14:paraId="15B1DEE5" w14:textId="77777777" w:rsidR="009B5EAE" w:rsidRDefault="00000000">
      <w:r>
        <w:t>evil ghosts, poisonous bugs,</w:t>
      </w:r>
    </w:p>
    <w:p w14:paraId="63C0C45E" w14:textId="77777777" w:rsidR="009B5EAE" w:rsidRDefault="00000000">
      <w:r>
        <w:t>the disaster-fire spreading everywhere,</w:t>
      </w:r>
    </w:p>
    <w:p w14:paraId="753A276E" w14:textId="77777777" w:rsidR="009B5EAE" w:rsidRDefault="00000000">
      <w:r>
        <w:t>All kinds of suffering one after another,</w:t>
      </w:r>
    </w:p>
    <w:p w14:paraId="5307ACA2" w14:textId="77777777" w:rsidR="009B5EAE" w:rsidRDefault="00000000">
      <w:r>
        <w:t>continuing without stopping.</w:t>
      </w:r>
    </w:p>
    <w:p w14:paraId="68769E7D" w14:textId="77777777" w:rsidR="009B5EAE" w:rsidRDefault="00000000">
      <w:r>
        <w:t>Poisonous snakes and vipers,</w:t>
      </w:r>
    </w:p>
    <w:p w14:paraId="29AB00DF" w14:textId="77777777" w:rsidR="009B5EAE" w:rsidRDefault="00000000">
      <w:r>
        <w:t>and all them yakshas,</w:t>
      </w:r>
    </w:p>
    <w:p w14:paraId="204D2E3A" w14:textId="77777777" w:rsidR="009B5EAE" w:rsidRDefault="00000000">
      <w:r>
        <w:t>Kumbhanda demons,</w:t>
      </w:r>
    </w:p>
    <w:p w14:paraId="4BF317EC" w14:textId="77777777" w:rsidR="009B5EAE" w:rsidRDefault="00000000">
      <w:r>
        <w:t>jackals, foxes, and dogs,</w:t>
      </w:r>
    </w:p>
    <w:p w14:paraId="47E9A30F" w14:textId="77777777" w:rsidR="009B5EAE" w:rsidRDefault="00000000">
      <w:r>
        <w:t>hawks, vultures, kites, and owls,</w:t>
      </w:r>
    </w:p>
    <w:p w14:paraId="6921469F" w14:textId="77777777" w:rsidR="009B5EAE" w:rsidRDefault="00000000">
      <w:r>
        <w:t>centipedes and all the rest,</w:t>
      </w:r>
    </w:p>
    <w:p w14:paraId="3C9F293D" w14:textId="77777777" w:rsidR="009B5EAE" w:rsidRDefault="00000000">
      <w:r>
        <w:t>Pressed by hunger and thirst,</w:t>
      </w:r>
    </w:p>
    <w:p w14:paraId="40FDDD15" w14:textId="77777777" w:rsidR="009B5EAE" w:rsidRDefault="00000000">
      <w:r>
        <w:t>terrible and frightening.</w:t>
      </w:r>
    </w:p>
    <w:p w14:paraId="661732E3" w14:textId="77777777" w:rsidR="009B5EAE" w:rsidRDefault="00000000">
      <w:r>
        <w:lastRenderedPageBreak/>
        <w:t>"This is a place of suffering and trouble—</w:t>
      </w:r>
    </w:p>
    <w:p w14:paraId="23081A83" w14:textId="77777777" w:rsidR="009B5EAE" w:rsidRDefault="00000000">
      <w:r>
        <w:t>how much worse now with this great fire!"</w:t>
      </w:r>
    </w:p>
    <w:p w14:paraId="08EDEA96" w14:textId="77777777" w:rsidR="009B5EAE" w:rsidRDefault="00000000">
      <w:r>
        <w:t>But them children didn't know no better.</w:t>
      </w:r>
    </w:p>
    <w:p w14:paraId="2A4D2B8C" w14:textId="77777777" w:rsidR="009B5EAE" w:rsidRDefault="00000000">
      <w:r>
        <w:t>Even though they heard their father teaching,</w:t>
      </w:r>
    </w:p>
    <w:p w14:paraId="6D8C7665" w14:textId="77777777" w:rsidR="009B5EAE" w:rsidRDefault="00000000">
      <w:r>
        <w:t>they still kept on being attached and playful,</w:t>
      </w:r>
    </w:p>
    <w:p w14:paraId="40A6E70B" w14:textId="77777777" w:rsidR="009B5EAE" w:rsidRDefault="00000000">
      <w:r>
        <w:t>wouldn't stop their games.</w:t>
      </w:r>
    </w:p>
    <w:p w14:paraId="5DFA6F7B" w14:textId="77777777" w:rsidR="009B5EAE" w:rsidRDefault="00000000">
      <w:r>
        <w:t>Right then that elder</w:t>
      </w:r>
    </w:p>
    <w:p w14:paraId="6B939D65" w14:textId="77777777" w:rsidR="009B5EAE" w:rsidRDefault="00000000">
      <w:pPr>
        <w:pStyle w:val="Heading2"/>
      </w:pPr>
      <w:r>
        <w:t>thought to himself</w:t>
      </w:r>
    </w:p>
    <w:p w14:paraId="190A121F" w14:textId="77777777" w:rsidR="009B5EAE" w:rsidRDefault="00000000">
      <w:r>
        <w:t>"My children are like this,</w:t>
      </w:r>
    </w:p>
    <w:p w14:paraId="3265EE6D" w14:textId="77777777" w:rsidR="009B5EAE" w:rsidRDefault="00000000">
      <w:r>
        <w:t>adding to my grief and worry.</w:t>
      </w:r>
    </w:p>
    <w:p w14:paraId="0B78AA29" w14:textId="77777777" w:rsidR="009B5EAE" w:rsidRDefault="00000000">
      <w:r>
        <w:t>Right now this house</w:t>
      </w:r>
    </w:p>
    <w:p w14:paraId="2F24A337" w14:textId="77777777" w:rsidR="009B5EAE" w:rsidRDefault="00000000">
      <w:r>
        <w:t>ain't got one thing to enjoy in it,</w:t>
      </w:r>
    </w:p>
    <w:p w14:paraId="2B9630ED" w14:textId="77777777" w:rsidR="009B5EAE" w:rsidRDefault="00000000">
      <w:r>
        <w:t>but all these children</w:t>
      </w:r>
    </w:p>
    <w:p w14:paraId="3BDFB390" w14:textId="77777777" w:rsidR="009B5EAE" w:rsidRDefault="00000000">
      <w:r>
        <w:t>are soaked in their games,</w:t>
      </w:r>
    </w:p>
    <w:p w14:paraId="0FF86F63" w14:textId="77777777" w:rsidR="009B5EAE" w:rsidRDefault="00000000">
      <w:r>
        <w:t>Won't accept my teaching,</w:t>
      </w:r>
    </w:p>
    <w:p w14:paraId="48D5D4CC" w14:textId="77777777" w:rsidR="009B5EAE" w:rsidRDefault="00000000">
      <w:r>
        <w:t>gonna be harmed by this fire."</w:t>
      </w:r>
    </w:p>
    <w:p w14:paraId="4E5179EA" w14:textId="77777777" w:rsidR="009B5EAE" w:rsidRDefault="00000000">
      <w:r>
        <w:t>Right away he started thinking,</w:t>
      </w:r>
    </w:p>
    <w:p w14:paraId="26BEDDC0" w14:textId="77777777" w:rsidR="009B5EAE" w:rsidRDefault="00000000">
      <w:r>
        <w:t>setting up skillful means.</w:t>
      </w:r>
    </w:p>
    <w:p w14:paraId="034DDD21" w14:textId="77777777" w:rsidR="009B5EAE" w:rsidRDefault="00000000">
      <w:pPr>
        <w:pStyle w:val="Heading2"/>
      </w:pPr>
      <w:r>
        <w:t>He told all his children</w:t>
      </w:r>
    </w:p>
    <w:p w14:paraId="5D28EE50" w14:textId="77777777" w:rsidR="009B5EAE" w:rsidRDefault="00000000">
      <w:r>
        <w:t>"I got all kinds</w:t>
      </w:r>
    </w:p>
    <w:p w14:paraId="064B5D2B" w14:textId="77777777" w:rsidR="009B5EAE" w:rsidRDefault="00000000">
      <w:r>
        <w:t>of precious toys,</w:t>
      </w:r>
    </w:p>
    <w:p w14:paraId="1441E688" w14:textId="77777777" w:rsidR="009B5EAE" w:rsidRDefault="00000000">
      <w:r>
        <w:t>wonderful jeweled fine carts—</w:t>
      </w:r>
    </w:p>
    <w:p w14:paraId="3F35B3D1" w14:textId="77777777" w:rsidR="009B5EAE" w:rsidRDefault="00000000">
      <w:r>
        <w:t>Sheep carts and deer carts</w:t>
      </w:r>
    </w:p>
    <w:p w14:paraId="0A402C8D" w14:textId="77777777" w:rsidR="009B5EAE" w:rsidRDefault="00000000">
      <w:r>
        <w:t>and great ox carts,</w:t>
      </w:r>
    </w:p>
    <w:p w14:paraId="5AF9C59C" w14:textId="77777777" w:rsidR="009B5EAE" w:rsidRDefault="00000000">
      <w:r>
        <w:t>right now outside the door.</w:t>
      </w:r>
    </w:p>
    <w:p w14:paraId="3B1EC7D7" w14:textId="77777777" w:rsidR="009B5EAE" w:rsidRDefault="00000000">
      <w:r>
        <w:lastRenderedPageBreak/>
        <w:t>Y'all come on out!</w:t>
      </w:r>
    </w:p>
    <w:p w14:paraId="26E5589A" w14:textId="77777777" w:rsidR="009B5EAE" w:rsidRDefault="00000000">
      <w:r>
        <w:t>I made these carts for you,</w:t>
      </w:r>
    </w:p>
    <w:p w14:paraId="4784C916" w14:textId="77777777" w:rsidR="009B5EAE" w:rsidRDefault="00000000">
      <w:r>
        <w:t>whatever you like,</w:t>
      </w:r>
    </w:p>
    <w:p w14:paraId="4C233339" w14:textId="77777777" w:rsidR="009B5EAE" w:rsidRDefault="00000000">
      <w:r>
        <w:t>you can use them to play around with."</w:t>
      </w:r>
    </w:p>
    <w:p w14:paraId="7D70F090" w14:textId="77777777" w:rsidR="009B5EAE" w:rsidRDefault="00000000">
      <w:r>
        <w:t>When the children heard him describe</w:t>
      </w:r>
    </w:p>
    <w:p w14:paraId="70C9C2DD" w14:textId="77777777" w:rsidR="009B5EAE" w:rsidRDefault="00000000">
      <w:r>
        <w:t>all these kinds of carts,</w:t>
      </w:r>
    </w:p>
    <w:p w14:paraId="0745908D" w14:textId="77777777" w:rsidR="009B5EAE" w:rsidRDefault="00000000">
      <w:r>
        <w:t>right away they started competing,</w:t>
      </w:r>
    </w:p>
    <w:p w14:paraId="12C712DE" w14:textId="77777777" w:rsidR="009B5EAE" w:rsidRDefault="00000000">
      <w:r>
        <w:t>racing and running out,</w:t>
      </w:r>
    </w:p>
    <w:p w14:paraId="7A2B977A" w14:textId="77777777" w:rsidR="009B5EAE" w:rsidRDefault="00000000">
      <w:r>
        <w:t>Getting to the open ground,</w:t>
      </w:r>
    </w:p>
    <w:p w14:paraId="755F1270" w14:textId="77777777" w:rsidR="009B5EAE" w:rsidRDefault="00000000">
      <w:r>
        <w:t>away from all that suffering and trouble.</w:t>
      </w:r>
    </w:p>
    <w:p w14:paraId="5B533AE9" w14:textId="77777777" w:rsidR="009B5EAE" w:rsidRDefault="00000000">
      <w:r>
        <w:t>When the elder saw his children</w:t>
      </w:r>
    </w:p>
    <w:p w14:paraId="2307EFF6" w14:textId="77777777" w:rsidR="009B5EAE" w:rsidRDefault="00000000">
      <w:r>
        <w:t>get out of the fire house,</w:t>
      </w:r>
    </w:p>
    <w:p w14:paraId="028D78C1" w14:textId="77777777" w:rsidR="009B5EAE" w:rsidRDefault="00000000">
      <w:r>
        <w:t>All sitting at the crossroads,</w:t>
      </w:r>
    </w:p>
    <w:p w14:paraId="085E2310" w14:textId="77777777" w:rsidR="009B5EAE" w:rsidRDefault="00000000">
      <w:r>
        <w:t>he sat on a lion seat</w:t>
      </w:r>
    </w:p>
    <w:p w14:paraId="1E73D0F8" w14:textId="77777777" w:rsidR="009B5EAE" w:rsidRDefault="00000000">
      <w:pPr>
        <w:pStyle w:val="Heading2"/>
      </w:pPr>
      <w:r>
        <w:t>and said to himself with celebration</w:t>
      </w:r>
    </w:p>
    <w:p w14:paraId="5C246E62" w14:textId="77777777" w:rsidR="009B5EAE" w:rsidRDefault="00000000">
      <w:r>
        <w:t>"Now I'm truly happy!</w:t>
      </w:r>
    </w:p>
    <w:p w14:paraId="7CAB8E4F" w14:textId="77777777" w:rsidR="009B5EAE" w:rsidRDefault="00000000">
      <w:r>
        <w:t>These children of mine,</w:t>
      </w:r>
    </w:p>
    <w:p w14:paraId="5C7F7A16" w14:textId="77777777" w:rsidR="009B5EAE" w:rsidRDefault="00000000">
      <w:r>
        <w:t>they was so hard to raise up.</w:t>
      </w:r>
    </w:p>
    <w:p w14:paraId="217B94E8" w14:textId="77777777" w:rsidR="009B5EAE" w:rsidRDefault="00000000">
      <w:r>
        <w:t>Foolish, small, didn't know nothing,</w:t>
      </w:r>
    </w:p>
    <w:p w14:paraId="1D0C45E0" w14:textId="77777777" w:rsidR="009B5EAE" w:rsidRDefault="00000000">
      <w:r>
        <w:t>and they went into that dangerous house—</w:t>
      </w:r>
    </w:p>
    <w:p w14:paraId="7AE161B0" w14:textId="77777777" w:rsidR="009B5EAE" w:rsidRDefault="00000000">
      <w:r>
        <w:t>So many poisonous bugs,</w:t>
      </w:r>
    </w:p>
    <w:p w14:paraId="336D896F" w14:textId="77777777" w:rsidR="009B5EAE" w:rsidRDefault="00000000">
      <w:r>
        <w:t>demons frightening and terrible.</w:t>
      </w:r>
    </w:p>
    <w:p w14:paraId="0C3E41C4" w14:textId="77777777" w:rsidR="009B5EAE" w:rsidRDefault="00000000">
      <w:r>
        <w:t>That fierce blazing great fire</w:t>
      </w:r>
    </w:p>
    <w:p w14:paraId="4B6DB8E5" w14:textId="77777777" w:rsidR="009B5EAE" w:rsidRDefault="00000000">
      <w:r>
        <w:t>rising up on all four sides—</w:t>
      </w:r>
    </w:p>
    <w:p w14:paraId="4B5B07FA" w14:textId="77777777" w:rsidR="009B5EAE" w:rsidRDefault="00000000">
      <w:r>
        <w:t>But these children</w:t>
      </w:r>
    </w:p>
    <w:p w14:paraId="7E4DD30A" w14:textId="77777777" w:rsidR="009B5EAE" w:rsidRDefault="00000000">
      <w:r>
        <w:lastRenderedPageBreak/>
        <w:t>was attached to their games.</w:t>
      </w:r>
    </w:p>
    <w:p w14:paraId="0AA622F1" w14:textId="77777777" w:rsidR="009B5EAE" w:rsidRDefault="00000000">
      <w:r>
        <w:t>Now I done rescued them,</w:t>
      </w:r>
    </w:p>
    <w:p w14:paraId="22973837" w14:textId="77777777" w:rsidR="009B5EAE" w:rsidRDefault="00000000">
      <w:r>
        <w:t>made them escape the disaster.</w:t>
      </w:r>
    </w:p>
    <w:p w14:paraId="1E546675" w14:textId="77777777" w:rsidR="009B5EAE" w:rsidRDefault="00000000">
      <w:r>
        <w:t>That's why, all you people,</w:t>
      </w:r>
    </w:p>
    <w:p w14:paraId="26EB4D21" w14:textId="77777777" w:rsidR="009B5EAE" w:rsidRDefault="00000000">
      <w:r>
        <w:t>now I'm truly happy."</w:t>
      </w:r>
    </w:p>
    <w:p w14:paraId="2BFAAE6D" w14:textId="77777777" w:rsidR="009B5EAE" w:rsidRDefault="00000000">
      <w:r>
        <w:t>Right then, all the children,</w:t>
      </w:r>
    </w:p>
    <w:p w14:paraId="4B02515B" w14:textId="77777777" w:rsidR="009B5EAE" w:rsidRDefault="00000000">
      <w:r>
        <w:t>knowing their father was sitting there safe,</w:t>
      </w:r>
    </w:p>
    <w:p w14:paraId="32F7EE05" w14:textId="77777777" w:rsidR="009B5EAE" w:rsidRDefault="00000000">
      <w:r>
        <w:t>All went to where their father was</w:t>
      </w:r>
    </w:p>
    <w:p w14:paraId="6C73071C" w14:textId="77777777" w:rsidR="009B5EAE" w:rsidRDefault="00000000">
      <w:pPr>
        <w:pStyle w:val="Heading2"/>
      </w:pPr>
      <w:r>
        <w:t>and said to their father</w:t>
      </w:r>
    </w:p>
    <w:p w14:paraId="13E4C073" w14:textId="77777777" w:rsidR="009B5EAE" w:rsidRDefault="00000000">
      <w:r>
        <w:t>"Please give us</w:t>
      </w:r>
    </w:p>
    <w:p w14:paraId="49B7B83F" w14:textId="77777777" w:rsidR="009B5EAE" w:rsidRDefault="00000000">
      <w:r>
        <w:t>the three kinds of jeweled carts,</w:t>
      </w:r>
    </w:p>
    <w:p w14:paraId="282412C5" w14:textId="77777777" w:rsidR="009B5EAE" w:rsidRDefault="00000000">
      <w:r>
        <w:t>Just like you promised before.</w:t>
      </w:r>
    </w:p>
    <w:p w14:paraId="0AF0C6CB" w14:textId="77777777" w:rsidR="009B5EAE" w:rsidRDefault="00000000">
      <w:r>
        <w:t>When us children came out,</w:t>
      </w:r>
    </w:p>
    <w:p w14:paraId="52070833" w14:textId="77777777" w:rsidR="009B5EAE" w:rsidRDefault="00000000">
      <w:r>
        <w:t>you said you'd give three carts,</w:t>
      </w:r>
    </w:p>
    <w:p w14:paraId="72D27E0A" w14:textId="77777777" w:rsidR="009B5EAE" w:rsidRDefault="00000000">
      <w:r>
        <w:t>whatever we wanted.</w:t>
      </w:r>
    </w:p>
    <w:p w14:paraId="103A4CF5" w14:textId="77777777" w:rsidR="009B5EAE" w:rsidRDefault="00000000">
      <w:r>
        <w:t>Now is the right time—</w:t>
      </w:r>
    </w:p>
    <w:p w14:paraId="27A70821" w14:textId="77777777" w:rsidR="009B5EAE" w:rsidRDefault="00000000">
      <w:r>
        <w:t>please give them to us."</w:t>
      </w:r>
    </w:p>
    <w:p w14:paraId="4DEFAB82" w14:textId="77777777" w:rsidR="009B5EAE" w:rsidRDefault="00000000">
      <w:r>
        <w:t>The elder was greatly rich,</w:t>
      </w:r>
    </w:p>
    <w:p w14:paraId="7E938C0A" w14:textId="77777777" w:rsidR="009B5EAE" w:rsidRDefault="00000000">
      <w:r>
        <w:t>his storehouses many,</w:t>
      </w:r>
    </w:p>
    <w:p w14:paraId="7D705876" w14:textId="77777777" w:rsidR="009B5EAE" w:rsidRDefault="00000000">
      <w:r>
        <w:t>gold, silver, lapis lazuli,</w:t>
      </w:r>
    </w:p>
    <w:p w14:paraId="59FE983C" w14:textId="77777777" w:rsidR="009B5EAE" w:rsidRDefault="00000000">
      <w:r>
        <w:t>mother-of-pearl, agate.</w:t>
      </w:r>
    </w:p>
    <w:p w14:paraId="172308E5" w14:textId="77777777" w:rsidR="009B5EAE" w:rsidRDefault="00000000">
      <w:r>
        <w:t>With all kinds of precious things</w:t>
      </w:r>
    </w:p>
    <w:p w14:paraId="3618FD87" w14:textId="77777777" w:rsidR="009B5EAE" w:rsidRDefault="00000000">
      <w:r>
        <w:t>he built great carts,</w:t>
      </w:r>
    </w:p>
    <w:p w14:paraId="77C2F0B1" w14:textId="77777777" w:rsidR="009B5EAE" w:rsidRDefault="00000000">
      <w:r>
        <w:t>Adorned and decorated beautifully,</w:t>
      </w:r>
    </w:p>
    <w:p w14:paraId="0C98AF8A" w14:textId="77777777" w:rsidR="009B5EAE" w:rsidRDefault="00000000">
      <w:r>
        <w:t>surrounded by railings all around,</w:t>
      </w:r>
    </w:p>
    <w:p w14:paraId="5892F090" w14:textId="77777777" w:rsidR="009B5EAE" w:rsidRDefault="00000000">
      <w:r>
        <w:lastRenderedPageBreak/>
        <w:t>bells hanging on all four sides,</w:t>
      </w:r>
    </w:p>
    <w:p w14:paraId="18239D54" w14:textId="77777777" w:rsidR="009B5EAE" w:rsidRDefault="00000000">
      <w:r>
        <w:t>gold ropes crisscrossed.</w:t>
      </w:r>
    </w:p>
    <w:p w14:paraId="29577144" w14:textId="77777777" w:rsidR="009B5EAE" w:rsidRDefault="00000000">
      <w:r>
        <w:t>Nets of real pearls</w:t>
      </w:r>
    </w:p>
    <w:p w14:paraId="1AA0F7B3" w14:textId="77777777" w:rsidR="009B5EAE" w:rsidRDefault="00000000">
      <w:r>
        <w:t>spread and set up on top,</w:t>
      </w:r>
    </w:p>
    <w:p w14:paraId="2C4B5822" w14:textId="77777777" w:rsidR="009B5EAE" w:rsidRDefault="00000000">
      <w:r>
        <w:t>golden flowers and garlands</w:t>
      </w:r>
    </w:p>
    <w:p w14:paraId="6180DC7A" w14:textId="77777777" w:rsidR="009B5EAE" w:rsidRDefault="00000000">
      <w:r>
        <w:t>hanging down everywhere,</w:t>
      </w:r>
    </w:p>
    <w:p w14:paraId="27972324" w14:textId="77777777" w:rsidR="009B5EAE" w:rsidRDefault="00000000">
      <w:r>
        <w:t>All colors decorating it,</w:t>
      </w:r>
    </w:p>
    <w:p w14:paraId="6C2BE85A" w14:textId="77777777" w:rsidR="009B5EAE" w:rsidRDefault="00000000">
      <w:r>
        <w:t>wrapping all around.</w:t>
      </w:r>
    </w:p>
    <w:p w14:paraId="6B7DC173" w14:textId="77777777" w:rsidR="009B5EAE" w:rsidRDefault="00000000">
      <w:r>
        <w:t>Soft silk fabrics</w:t>
      </w:r>
    </w:p>
    <w:p w14:paraId="52734340" w14:textId="77777777" w:rsidR="009B5EAE" w:rsidRDefault="00000000">
      <w:r>
        <w:t>for cushions and seats.</w:t>
      </w:r>
    </w:p>
    <w:p w14:paraId="2AE7CC70" w14:textId="77777777" w:rsidR="009B5EAE" w:rsidRDefault="00000000">
      <w:r>
        <w:t>Fine cloth of the highest quality,</w:t>
      </w:r>
    </w:p>
    <w:p w14:paraId="199AA487" w14:textId="77777777" w:rsidR="009B5EAE" w:rsidRDefault="00000000">
      <w:r>
        <w:t>worth thousands of billions,</w:t>
      </w:r>
    </w:p>
    <w:p w14:paraId="5CA69F97" w14:textId="77777777" w:rsidR="009B5EAE" w:rsidRDefault="00000000">
      <w:r>
        <w:t>bright white and pure and clean,</w:t>
      </w:r>
    </w:p>
    <w:p w14:paraId="7F4547CE" w14:textId="77777777" w:rsidR="009B5EAE" w:rsidRDefault="00000000">
      <w:r>
        <w:t>spread on top.</w:t>
      </w:r>
    </w:p>
    <w:p w14:paraId="1FE0B5E1" w14:textId="77777777" w:rsidR="009B5EAE" w:rsidRDefault="00000000">
      <w:r>
        <w:t>There was great white oxen,</w:t>
      </w:r>
    </w:p>
    <w:p w14:paraId="0AAE3EF3" w14:textId="77777777" w:rsidR="009B5EAE" w:rsidRDefault="00000000">
      <w:r>
        <w:t>fat, strong, and powerful,</w:t>
      </w:r>
    </w:p>
    <w:p w14:paraId="59B1AB52" w14:textId="77777777" w:rsidR="009B5EAE" w:rsidRDefault="00000000">
      <w:r>
        <w:t>beautiful in form and body,</w:t>
      </w:r>
    </w:p>
    <w:p w14:paraId="100647BA" w14:textId="77777777" w:rsidR="009B5EAE" w:rsidRDefault="00000000">
      <w:r>
        <w:t>pulling the jeweled carts.</w:t>
      </w:r>
    </w:p>
    <w:p w14:paraId="5BFA635D" w14:textId="77777777" w:rsidR="009B5EAE" w:rsidRDefault="00000000">
      <w:r>
        <w:t>Many attendant servants</w:t>
      </w:r>
    </w:p>
    <w:p w14:paraId="2FC2DADA" w14:textId="77777777" w:rsidR="009B5EAE" w:rsidRDefault="00000000">
      <w:r>
        <w:t>guarding and serving them.</w:t>
      </w:r>
    </w:p>
    <w:p w14:paraId="61529E88" w14:textId="77777777" w:rsidR="009B5EAE" w:rsidRDefault="00000000">
      <w:r>
        <w:t>With these wonderful carts</w:t>
      </w:r>
    </w:p>
    <w:p w14:paraId="3998B03B" w14:textId="77777777" w:rsidR="009B5EAE" w:rsidRDefault="00000000">
      <w:r>
        <w:t>he gave equally to all his children.</w:t>
      </w:r>
    </w:p>
    <w:p w14:paraId="31ADA5B2" w14:textId="77777777" w:rsidR="009B5EAE" w:rsidRDefault="00000000">
      <w:r>
        <w:t>The children at that time</w:t>
      </w:r>
    </w:p>
    <w:p w14:paraId="6DBA6478" w14:textId="77777777" w:rsidR="009B5EAE" w:rsidRDefault="00000000">
      <w:r>
        <w:t>were filled with joy and happiness.</w:t>
      </w:r>
    </w:p>
    <w:p w14:paraId="22AD4263" w14:textId="77777777" w:rsidR="009B5EAE" w:rsidRDefault="00000000">
      <w:r>
        <w:t>Riding these jeweled carts,</w:t>
      </w:r>
    </w:p>
    <w:p w14:paraId="6BD88DEE" w14:textId="77777777" w:rsidR="009B5EAE" w:rsidRDefault="00000000">
      <w:r>
        <w:lastRenderedPageBreak/>
        <w:t>traveling in all four directions,</w:t>
      </w:r>
    </w:p>
    <w:p w14:paraId="6DC9C59D" w14:textId="77777777" w:rsidR="009B5EAE" w:rsidRDefault="00000000">
      <w:r>
        <w:t>Playing around, happy and joyful,</w:t>
      </w:r>
    </w:p>
    <w:p w14:paraId="70AF1649" w14:textId="77777777" w:rsidR="009B5EAE" w:rsidRDefault="00000000">
      <w:r>
        <w:t>free and without hindrance.</w:t>
      </w:r>
    </w:p>
    <w:p w14:paraId="07F6F146" w14:textId="77777777" w:rsidR="009B5EAE" w:rsidRDefault="00000000">
      <w:pPr>
        <w:pStyle w:val="Heading2"/>
      </w:pPr>
      <w:r>
        <w:t>THE BUDDHA EXPLAINS TO ŚĀRIPUTRA</w:t>
      </w:r>
    </w:p>
    <w:p w14:paraId="2792BC8F" w14:textId="77777777" w:rsidR="009B5EAE" w:rsidRDefault="00000000">
      <w:r>
        <w:t>I'm telling you, Śāriputra,</w:t>
      </w:r>
    </w:p>
    <w:p w14:paraId="43588148" w14:textId="77777777" w:rsidR="009B5EAE" w:rsidRDefault="00000000">
      <w:r>
        <w:t>I'm just like this too—</w:t>
      </w:r>
    </w:p>
    <w:p w14:paraId="35647E00" w14:textId="77777777" w:rsidR="009B5EAE" w:rsidRDefault="00000000">
      <w:r>
        <w:t>among all the sages, the most honored,</w:t>
      </w:r>
    </w:p>
    <w:p w14:paraId="6B428D7B" w14:textId="77777777" w:rsidR="009B5EAE" w:rsidRDefault="00000000">
      <w:r>
        <w:t>the father of the world.</w:t>
      </w:r>
    </w:p>
    <w:p w14:paraId="733A8C76" w14:textId="77777777" w:rsidR="009B5EAE" w:rsidRDefault="00000000">
      <w:r>
        <w:t>All living beings</w:t>
      </w:r>
    </w:p>
    <w:p w14:paraId="282B708C" w14:textId="77777777" w:rsidR="009B5EAE" w:rsidRDefault="00000000">
      <w:r>
        <w:t>are my children.</w:t>
      </w:r>
    </w:p>
    <w:p w14:paraId="25897112" w14:textId="77777777" w:rsidR="009B5EAE" w:rsidRDefault="00000000">
      <w:r>
        <w:t>They deeply attached to worldly pleasures,</w:t>
      </w:r>
    </w:p>
    <w:p w14:paraId="24C37A96" w14:textId="77777777" w:rsidR="009B5EAE" w:rsidRDefault="00000000">
      <w:r>
        <w:t>they ain't got no wise heart.</w:t>
      </w:r>
    </w:p>
    <w:p w14:paraId="7A42850F" w14:textId="77777777" w:rsidR="009B5EAE" w:rsidRDefault="00000000">
      <w:r>
        <w:t>The triple world ain't safe—</w:t>
      </w:r>
    </w:p>
    <w:p w14:paraId="64F795F8" w14:textId="77777777" w:rsidR="009B5EAE" w:rsidRDefault="00000000">
      <w:r>
        <w:t>it's just like a fire house.</w:t>
      </w:r>
    </w:p>
    <w:p w14:paraId="09413F29" w14:textId="77777777" w:rsidR="009B5EAE" w:rsidRDefault="00000000">
      <w:r>
        <w:t>Suffering filling it up,</w:t>
      </w:r>
    </w:p>
    <w:p w14:paraId="2720C93C" w14:textId="77777777" w:rsidR="009B5EAE" w:rsidRDefault="00000000">
      <w:r>
        <w:t>terrible and frightening.</w:t>
      </w:r>
    </w:p>
    <w:p w14:paraId="2FD4C542" w14:textId="77777777" w:rsidR="009B5EAE" w:rsidRDefault="00000000">
      <w:r>
        <w:t>Always there's birth, old age,</w:t>
      </w:r>
    </w:p>
    <w:p w14:paraId="10A0533D" w14:textId="77777777" w:rsidR="009B5EAE" w:rsidRDefault="00000000">
      <w:r>
        <w:t>sickness, death, and worry—</w:t>
      </w:r>
    </w:p>
    <w:p w14:paraId="71A611F7" w14:textId="77777777" w:rsidR="009B5EAE" w:rsidRDefault="00000000">
      <w:r>
        <w:t>fires like these</w:t>
      </w:r>
    </w:p>
    <w:p w14:paraId="0B0C2386" w14:textId="77777777" w:rsidR="009B5EAE" w:rsidRDefault="00000000">
      <w:r>
        <w:t>blazing fierce and never stopping.</w:t>
      </w:r>
    </w:p>
    <w:p w14:paraId="6BBB89A5" w14:textId="77777777" w:rsidR="009B5EAE" w:rsidRDefault="00000000">
      <w:r>
        <w:t>The Tathāgata already left</w:t>
      </w:r>
    </w:p>
    <w:p w14:paraId="149C611A" w14:textId="77777777" w:rsidR="009B5EAE" w:rsidRDefault="00000000">
      <w:r>
        <w:t>the triple-world fire house,</w:t>
      </w:r>
    </w:p>
    <w:p w14:paraId="4E45D3F9" w14:textId="77777777" w:rsidR="009B5EAE" w:rsidRDefault="00000000">
      <w:r>
        <w:t>dwelling quiet and leisurely,</w:t>
      </w:r>
    </w:p>
    <w:p w14:paraId="67E1D3C4" w14:textId="77777777" w:rsidR="009B5EAE" w:rsidRDefault="00000000">
      <w:r>
        <w:t>peaceful in the forest wilds.</w:t>
      </w:r>
    </w:p>
    <w:p w14:paraId="5D85FE03" w14:textId="77777777" w:rsidR="009B5EAE" w:rsidRDefault="00000000">
      <w:r>
        <w:t>Now this triple world—</w:t>
      </w:r>
    </w:p>
    <w:p w14:paraId="786EA3EF" w14:textId="77777777" w:rsidR="009B5EAE" w:rsidRDefault="00000000">
      <w:r>
        <w:lastRenderedPageBreak/>
        <w:t>all of it is mine.</w:t>
      </w:r>
    </w:p>
    <w:p w14:paraId="479408C7" w14:textId="77777777" w:rsidR="009B5EAE" w:rsidRDefault="00000000">
      <w:r>
        <w:t>The living beings in it</w:t>
      </w:r>
    </w:p>
    <w:p w14:paraId="15218500" w14:textId="77777777" w:rsidR="009B5EAE" w:rsidRDefault="00000000">
      <w:r>
        <w:t>all are my children.</w:t>
      </w:r>
    </w:p>
    <w:p w14:paraId="41F80826" w14:textId="77777777" w:rsidR="009B5EAE" w:rsidRDefault="00000000">
      <w:r>
        <w:t>But right now this place</w:t>
      </w:r>
    </w:p>
    <w:p w14:paraId="635D67A7" w14:textId="77777777" w:rsidR="009B5EAE" w:rsidRDefault="00000000">
      <w:r>
        <w:t>is full of troubles and difficulties.</w:t>
      </w:r>
    </w:p>
    <w:p w14:paraId="115E674F" w14:textId="77777777" w:rsidR="009B5EAE" w:rsidRDefault="00000000">
      <w:r>
        <w:t>Only I, one person,</w:t>
      </w:r>
    </w:p>
    <w:p w14:paraId="6DADFBEB" w14:textId="77777777" w:rsidR="009B5EAE" w:rsidRDefault="00000000">
      <w:r>
        <w:t>can be their rescue and protection.</w:t>
      </w:r>
    </w:p>
    <w:p w14:paraId="46A64561" w14:textId="77777777" w:rsidR="009B5EAE" w:rsidRDefault="00000000">
      <w:r>
        <w:t>Even though I teach and instruct them,</w:t>
      </w:r>
    </w:p>
    <w:p w14:paraId="73C0805D" w14:textId="77777777" w:rsidR="009B5EAE" w:rsidRDefault="00000000">
      <w:r>
        <w:t>they won't believe and receive it.</w:t>
      </w:r>
    </w:p>
    <w:p w14:paraId="3B095FBB" w14:textId="77777777" w:rsidR="009B5EAE" w:rsidRDefault="00000000">
      <w:r>
        <w:t>They deeply soaked</w:t>
      </w:r>
    </w:p>
    <w:p w14:paraId="71AA4AA5" w14:textId="77777777" w:rsidR="009B5EAE" w:rsidRDefault="00000000">
      <w:r>
        <w:t>in desires and attachments.</w:t>
      </w:r>
    </w:p>
    <w:p w14:paraId="2CFE813F" w14:textId="77777777" w:rsidR="009B5EAE" w:rsidRDefault="00000000">
      <w:r>
        <w:t>So using skillful means</w:t>
      </w:r>
    </w:p>
    <w:p w14:paraId="3AB1178B" w14:textId="77777777" w:rsidR="009B5EAE" w:rsidRDefault="00000000">
      <w:r>
        <w:t>I teach the three vehicles,</w:t>
      </w:r>
    </w:p>
    <w:p w14:paraId="36E0F82D" w14:textId="77777777" w:rsidR="009B5EAE" w:rsidRDefault="00000000">
      <w:r>
        <w:t>causing all living beings</w:t>
      </w:r>
    </w:p>
    <w:p w14:paraId="6F9DB787" w14:textId="77777777" w:rsidR="009B5EAE" w:rsidRDefault="00000000">
      <w:r>
        <w:t>to know the triple world's suffering.</w:t>
      </w:r>
    </w:p>
    <w:p w14:paraId="1096A670" w14:textId="77777777" w:rsidR="009B5EAE" w:rsidRDefault="00000000">
      <w:r>
        <w:t>I reveal and demonstrate and teach</w:t>
      </w:r>
    </w:p>
    <w:p w14:paraId="7E7BDBD8" w14:textId="77777777" w:rsidR="009B5EAE" w:rsidRDefault="00000000">
      <w:r>
        <w:t>the path out of the world.</w:t>
      </w:r>
    </w:p>
    <w:p w14:paraId="70ADE068" w14:textId="77777777" w:rsidR="009B5EAE" w:rsidRDefault="00000000">
      <w:r>
        <w:t>If these children</w:t>
      </w:r>
    </w:p>
    <w:p w14:paraId="5986E80C" w14:textId="77777777" w:rsidR="009B5EAE" w:rsidRDefault="00000000">
      <w:r>
        <w:t>their hearts get determined,</w:t>
      </w:r>
    </w:p>
    <w:p w14:paraId="2780EE5A" w14:textId="77777777" w:rsidR="009B5EAE" w:rsidRDefault="00000000">
      <w:r>
        <w:t>Complete the three clear knowledges</w:t>
      </w:r>
    </w:p>
    <w:p w14:paraId="1844ABF1" w14:textId="77777777" w:rsidR="009B5EAE" w:rsidRDefault="00000000">
      <w:r>
        <w:t>and the six spiritual powers,</w:t>
      </w:r>
    </w:p>
    <w:p w14:paraId="1D850DB3" w14:textId="77777777" w:rsidR="009B5EAE" w:rsidRDefault="00000000">
      <w:r>
        <w:t>some attaining solitary-realization,</w:t>
      </w:r>
    </w:p>
    <w:p w14:paraId="146B5B01" w14:textId="77777777" w:rsidR="009B5EAE" w:rsidRDefault="00000000">
      <w:r>
        <w:t>some becoming non-retreating bodhisattvas—</w:t>
      </w:r>
    </w:p>
    <w:p w14:paraId="758EFA12" w14:textId="77777777" w:rsidR="009B5EAE" w:rsidRDefault="00000000">
      <w:r>
        <w:t>You, Śāriputra,</w:t>
      </w:r>
    </w:p>
    <w:p w14:paraId="091C7409" w14:textId="77777777" w:rsidR="009B5EAE" w:rsidRDefault="00000000">
      <w:r>
        <w:t>I, for the sake of living beings,</w:t>
      </w:r>
    </w:p>
    <w:p w14:paraId="239C3B89" w14:textId="77777777" w:rsidR="009B5EAE" w:rsidRDefault="00000000">
      <w:r>
        <w:lastRenderedPageBreak/>
        <w:t>using this parable,</w:t>
      </w:r>
    </w:p>
    <w:p w14:paraId="3BA4CE70" w14:textId="77777777" w:rsidR="009B5EAE" w:rsidRDefault="00000000">
      <w:r>
        <w:t>teach the one buddha-vehicle.</w:t>
      </w:r>
    </w:p>
    <w:p w14:paraId="3C906618" w14:textId="77777777" w:rsidR="009B5EAE" w:rsidRDefault="00000000">
      <w:r>
        <w:t>If y'all can</w:t>
      </w:r>
    </w:p>
    <w:p w14:paraId="0AA98488" w14:textId="77777777" w:rsidR="009B5EAE" w:rsidRDefault="00000000">
      <w:r>
        <w:t>believe and receive these words,</w:t>
      </w:r>
    </w:p>
    <w:p w14:paraId="244E18C5" w14:textId="77777777" w:rsidR="009B5EAE" w:rsidRDefault="00000000">
      <w:r>
        <w:t>all of you will</w:t>
      </w:r>
    </w:p>
    <w:p w14:paraId="6318FC5B" w14:textId="77777777" w:rsidR="009B5EAE" w:rsidRDefault="00000000">
      <w:r>
        <w:t>accomplish and attain the buddha-way.</w:t>
      </w:r>
    </w:p>
    <w:p w14:paraId="50961124" w14:textId="77777777" w:rsidR="009B5EAE" w:rsidRDefault="00000000">
      <w:r>
        <w:t>This vehicle is subtle and wonderful,</w:t>
      </w:r>
    </w:p>
    <w:p w14:paraId="281C6301" w14:textId="77777777" w:rsidR="009B5EAE" w:rsidRDefault="00000000">
      <w:r>
        <w:t>pure and supreme.</w:t>
      </w:r>
    </w:p>
    <w:p w14:paraId="640ED76E" w14:textId="77777777" w:rsidR="009B5EAE" w:rsidRDefault="00000000">
      <w:r>
        <w:t>Throughout all the worlds</w:t>
      </w:r>
    </w:p>
    <w:p w14:paraId="286B8E66" w14:textId="77777777" w:rsidR="009B5EAE" w:rsidRDefault="00000000">
      <w:r>
        <w:t>there's nothing above it.</w:t>
      </w:r>
    </w:p>
    <w:p w14:paraId="4142A710" w14:textId="77777777" w:rsidR="009B5EAE" w:rsidRDefault="00000000">
      <w:r>
        <w:t>What the Buddha delights in—</w:t>
      </w:r>
    </w:p>
    <w:p w14:paraId="350FD9A5" w14:textId="77777777" w:rsidR="009B5EAE" w:rsidRDefault="00000000">
      <w:r>
        <w:t>all living beings</w:t>
      </w:r>
    </w:p>
    <w:p w14:paraId="3C1D57B3" w14:textId="77777777" w:rsidR="009B5EAE" w:rsidRDefault="00000000">
      <w:r>
        <w:t>ought to praise it,</w:t>
      </w:r>
    </w:p>
    <w:p w14:paraId="4CBA2FD0" w14:textId="77777777" w:rsidR="009B5EAE" w:rsidRDefault="00000000">
      <w:r>
        <w:t>make offerings to it, bow to it.</w:t>
      </w:r>
    </w:p>
    <w:p w14:paraId="1DC92AD6" w14:textId="77777777" w:rsidR="009B5EAE" w:rsidRDefault="00000000">
      <w:r>
        <w:t>Boundless billions and thousands</w:t>
      </w:r>
    </w:p>
    <w:p w14:paraId="497D1947" w14:textId="77777777" w:rsidR="009B5EAE" w:rsidRDefault="00000000">
      <w:r>
        <w:t>of powers and liberations,</w:t>
      </w:r>
    </w:p>
    <w:p w14:paraId="5F3F81D9" w14:textId="77777777" w:rsidR="009B5EAE" w:rsidRDefault="00000000">
      <w:r>
        <w:t>meditative concentration and wisdom,</w:t>
      </w:r>
    </w:p>
    <w:p w14:paraId="22653F7F" w14:textId="77777777" w:rsidR="009B5EAE" w:rsidRDefault="00000000">
      <w:r>
        <w:t>and all the other buddha-dharmas—</w:t>
      </w:r>
    </w:p>
    <w:p w14:paraId="2141A090" w14:textId="77777777" w:rsidR="009B5EAE" w:rsidRDefault="00000000">
      <w:r>
        <w:t>Attaining a vehicle like this,</w:t>
      </w:r>
    </w:p>
    <w:p w14:paraId="6DB97B58" w14:textId="77777777" w:rsidR="009B5EAE" w:rsidRDefault="00000000">
      <w:r>
        <w:t>it lets all the children</w:t>
      </w:r>
    </w:p>
    <w:p w14:paraId="7FBDC04C" w14:textId="77777777" w:rsidR="009B5EAE" w:rsidRDefault="00000000">
      <w:r>
        <w:t>day and night through the ages</w:t>
      </w:r>
    </w:p>
    <w:p w14:paraId="2D872204" w14:textId="77777777" w:rsidR="009B5EAE" w:rsidRDefault="00000000">
      <w:r>
        <w:t>always get to play around,</w:t>
      </w:r>
    </w:p>
    <w:p w14:paraId="3430B76A" w14:textId="77777777" w:rsidR="009B5EAE" w:rsidRDefault="00000000">
      <w:r>
        <w:t>Together with all the bodhisattvas</w:t>
      </w:r>
    </w:p>
    <w:p w14:paraId="4BF92DAE" w14:textId="77777777" w:rsidR="009B5EAE" w:rsidRDefault="00000000">
      <w:r>
        <w:t>and the voice-hearer assembly,</w:t>
      </w:r>
    </w:p>
    <w:p w14:paraId="315A53B0" w14:textId="77777777" w:rsidR="009B5EAE" w:rsidRDefault="00000000">
      <w:r>
        <w:t>riding this jeweled vehicle,</w:t>
      </w:r>
    </w:p>
    <w:p w14:paraId="71495ADB" w14:textId="77777777" w:rsidR="009B5EAE" w:rsidRDefault="00000000">
      <w:r>
        <w:lastRenderedPageBreak/>
        <w:t>going straight to the place of the Way.</w:t>
      </w:r>
    </w:p>
    <w:p w14:paraId="262F6E2F" w14:textId="77777777" w:rsidR="009B5EAE" w:rsidRDefault="00000000">
      <w:r>
        <w:t>For this reason,</w:t>
      </w:r>
    </w:p>
    <w:p w14:paraId="04A2C6D6" w14:textId="77777777" w:rsidR="009B5EAE" w:rsidRDefault="00000000">
      <w:r>
        <w:t>even if you search the ten directions,</w:t>
      </w:r>
    </w:p>
    <w:p w14:paraId="73B2B756" w14:textId="77777777" w:rsidR="009B5EAE" w:rsidRDefault="00000000">
      <w:r>
        <w:t>there ain't no other vehicle—</w:t>
      </w:r>
    </w:p>
    <w:p w14:paraId="2A3055E8" w14:textId="77777777" w:rsidR="009B5EAE" w:rsidRDefault="00000000">
      <w:r>
        <w:t>except the Buddha's skillful means.</w:t>
      </w:r>
    </w:p>
    <w:p w14:paraId="1B5C5BE8" w14:textId="77777777" w:rsidR="009B5EAE" w:rsidRDefault="00000000">
      <w:r>
        <w:t>I'm telling you, Śāriputra,</w:t>
      </w:r>
    </w:p>
    <w:p w14:paraId="413E96B8" w14:textId="77777777" w:rsidR="009B5EAE" w:rsidRDefault="00000000">
      <w:r>
        <w:t>all y'all people</w:t>
      </w:r>
    </w:p>
    <w:p w14:paraId="1928D69B" w14:textId="77777777" w:rsidR="009B5EAE" w:rsidRDefault="00000000">
      <w:r>
        <w:t>are all my children,</w:t>
      </w:r>
    </w:p>
    <w:p w14:paraId="4EBDAFE8" w14:textId="77777777" w:rsidR="009B5EAE" w:rsidRDefault="00000000">
      <w:r>
        <w:t>and I am the father.</w:t>
      </w:r>
    </w:p>
    <w:p w14:paraId="5E122894" w14:textId="77777777" w:rsidR="009B5EAE" w:rsidRDefault="00000000">
      <w:r>
        <w:t>For age after age after age</w:t>
      </w:r>
    </w:p>
    <w:p w14:paraId="79AB92AC" w14:textId="77777777" w:rsidR="009B5EAE" w:rsidRDefault="00000000">
      <w:r>
        <w:t>y'all been burned by all kinds of suffering.</w:t>
      </w:r>
    </w:p>
    <w:p w14:paraId="4626D9AE" w14:textId="77777777" w:rsidR="009B5EAE" w:rsidRDefault="00000000">
      <w:r>
        <w:t>I done pulled and rescued all of you,</w:t>
      </w:r>
    </w:p>
    <w:p w14:paraId="5B79B22A" w14:textId="77777777" w:rsidR="009B5EAE" w:rsidRDefault="00000000">
      <w:r>
        <w:t>made you get out of the triple world.</w:t>
      </w:r>
    </w:p>
    <w:p w14:paraId="66B4D9CF" w14:textId="77777777" w:rsidR="009B5EAE" w:rsidRDefault="00000000">
      <w:r>
        <w:t>Even though I said before</w:t>
      </w:r>
    </w:p>
    <w:p w14:paraId="4314D143" w14:textId="77777777" w:rsidR="009B5EAE" w:rsidRDefault="00000000">
      <w:r>
        <w:t>that y'all reached extinction,</w:t>
      </w:r>
    </w:p>
    <w:p w14:paraId="10ACC2DF" w14:textId="77777777" w:rsidR="009B5EAE" w:rsidRDefault="00000000">
      <w:r>
        <w:t>you only exhausted birth and death—</w:t>
      </w:r>
    </w:p>
    <w:p w14:paraId="4EBC9C15" w14:textId="77777777" w:rsidR="009B5EAE" w:rsidRDefault="00000000">
      <w:r>
        <w:t>you didn't really reach extinction.</w:t>
      </w:r>
    </w:p>
    <w:p w14:paraId="34BCBEE0" w14:textId="77777777" w:rsidR="009B5EAE" w:rsidRDefault="00000000">
      <w:r>
        <w:t>What you should do now</w:t>
      </w:r>
    </w:p>
    <w:p w14:paraId="47F36AC5" w14:textId="77777777" w:rsidR="009B5EAE" w:rsidRDefault="00000000">
      <w:r>
        <w:t>is only buddha-wisdom.</w:t>
      </w:r>
    </w:p>
    <w:p w14:paraId="6053E7C6" w14:textId="77777777" w:rsidR="009B5EAE" w:rsidRDefault="00000000">
      <w:r>
        <w:t>If there's bodhisattvas</w:t>
      </w:r>
    </w:p>
    <w:p w14:paraId="0DEF7977" w14:textId="77777777" w:rsidR="009B5EAE" w:rsidRDefault="00000000">
      <w:r>
        <w:t>in this assembly here</w:t>
      </w:r>
    </w:p>
    <w:p w14:paraId="3713783D" w14:textId="77777777" w:rsidR="009B5EAE" w:rsidRDefault="00000000">
      <w:r>
        <w:t>Who can single-heartedly listen</w:t>
      </w:r>
    </w:p>
    <w:p w14:paraId="00F883DF" w14:textId="77777777" w:rsidR="009B5EAE" w:rsidRDefault="00000000">
      <w:r>
        <w:t>to the buddhas' real teaching—</w:t>
      </w:r>
    </w:p>
    <w:p w14:paraId="58E7AEF8" w14:textId="77777777" w:rsidR="009B5EAE" w:rsidRDefault="00000000">
      <w:r>
        <w:t>even though the buddhas, the World-Honored Ones,</w:t>
      </w:r>
    </w:p>
    <w:p w14:paraId="4B303956" w14:textId="77777777" w:rsidR="009B5EAE" w:rsidRDefault="00000000">
      <w:r>
        <w:t>use skillful means,</w:t>
      </w:r>
    </w:p>
    <w:p w14:paraId="141463FF" w14:textId="77777777" w:rsidR="009B5EAE" w:rsidRDefault="00000000">
      <w:r>
        <w:lastRenderedPageBreak/>
        <w:t>The living beings they transform</w:t>
      </w:r>
    </w:p>
    <w:p w14:paraId="6D4CF99D" w14:textId="77777777" w:rsidR="009B5EAE" w:rsidRDefault="00000000">
      <w:r>
        <w:t>are all really bodhisattvas.</w:t>
      </w:r>
    </w:p>
    <w:p w14:paraId="3D10DCEB" w14:textId="77777777" w:rsidR="009B5EAE" w:rsidRDefault="00000000">
      <w:pPr>
        <w:pStyle w:val="Heading2"/>
      </w:pPr>
      <w:r>
        <w:t>THE FOUR NOBLE TRUTHS AS SKILLFUL MEANS</w:t>
      </w:r>
    </w:p>
    <w:p w14:paraId="4AF7F7F7" w14:textId="77777777" w:rsidR="009B5EAE" w:rsidRDefault="00000000">
      <w:r>
        <w:t>If there's people with small wisdom,</w:t>
      </w:r>
    </w:p>
    <w:p w14:paraId="25F09B58" w14:textId="77777777" w:rsidR="009B5EAE" w:rsidRDefault="00000000">
      <w:r>
        <w:t>deeply attached to love and desire,</w:t>
      </w:r>
    </w:p>
    <w:p w14:paraId="1A8445EE" w14:textId="77777777" w:rsidR="009B5EAE" w:rsidRDefault="00000000">
      <w:r>
        <w:t>for folks like these</w:t>
      </w:r>
    </w:p>
    <w:p w14:paraId="5F7B6F76" w14:textId="77777777" w:rsidR="009B5EAE" w:rsidRDefault="00000000">
      <w:r>
        <w:t>I teach about the truth of suffering.</w:t>
      </w:r>
    </w:p>
    <w:p w14:paraId="1D6FDDF5" w14:textId="77777777" w:rsidR="009B5EAE" w:rsidRDefault="00000000">
      <w:r>
        <w:t>Living beings' hearts rejoice,</w:t>
      </w:r>
    </w:p>
    <w:p w14:paraId="67A2BC8B" w14:textId="77777777" w:rsidR="009B5EAE" w:rsidRDefault="00000000">
      <w:r>
        <w:t>they get what they never had.</w:t>
      </w:r>
    </w:p>
    <w:p w14:paraId="692817B4" w14:textId="77777777" w:rsidR="009B5EAE" w:rsidRDefault="00000000">
      <w:r>
        <w:t>The Buddha's teaching on the truth of suffering—</w:t>
      </w:r>
    </w:p>
    <w:p w14:paraId="42225438" w14:textId="77777777" w:rsidR="009B5EAE" w:rsidRDefault="00000000">
      <w:r>
        <w:t>real and true, no different.</w:t>
      </w:r>
    </w:p>
    <w:p w14:paraId="3A05BD8A" w14:textId="77777777" w:rsidR="009B5EAE" w:rsidRDefault="00000000">
      <w:r>
        <w:t>If there's living beings</w:t>
      </w:r>
    </w:p>
    <w:p w14:paraId="09451EC5" w14:textId="77777777" w:rsidR="009B5EAE" w:rsidRDefault="00000000">
      <w:r>
        <w:t>who don't know the root of suffering,</w:t>
      </w:r>
    </w:p>
    <w:p w14:paraId="3BBA118E" w14:textId="77777777" w:rsidR="009B5EAE" w:rsidRDefault="00000000">
      <w:r>
        <w:t>deeply attached to suffering's cause,</w:t>
      </w:r>
    </w:p>
    <w:p w14:paraId="6C4051F2" w14:textId="77777777" w:rsidR="009B5EAE" w:rsidRDefault="00000000">
      <w:r>
        <w:t>can't let go even for a moment—</w:t>
      </w:r>
    </w:p>
    <w:p w14:paraId="7A949730" w14:textId="77777777" w:rsidR="009B5EAE" w:rsidRDefault="00000000">
      <w:r>
        <w:t>For folks like these</w:t>
      </w:r>
    </w:p>
    <w:p w14:paraId="31790A65" w14:textId="77777777" w:rsidR="009B5EAE" w:rsidRDefault="00000000">
      <w:r>
        <w:t>I teach the Way by skillful means.</w:t>
      </w:r>
    </w:p>
    <w:p w14:paraId="0B908535" w14:textId="77777777" w:rsidR="009B5EAE" w:rsidRDefault="00000000">
      <w:r>
        <w:t>The cause of all suffering—</w:t>
      </w:r>
    </w:p>
    <w:p w14:paraId="425304CA" w14:textId="77777777" w:rsidR="009B5EAE" w:rsidRDefault="00000000">
      <w:r>
        <w:t>greed and desire is the root.</w:t>
      </w:r>
    </w:p>
    <w:p w14:paraId="05EB9E9D" w14:textId="77777777" w:rsidR="009B5EAE" w:rsidRDefault="00000000">
      <w:r>
        <w:t>If you extinguish greed and desire,</w:t>
      </w:r>
    </w:p>
    <w:p w14:paraId="3B30AFB9" w14:textId="77777777" w:rsidR="009B5EAE" w:rsidRDefault="00000000">
      <w:r>
        <w:t>it's got nothing to depend on.</w:t>
      </w:r>
    </w:p>
    <w:p w14:paraId="55D21902" w14:textId="77777777" w:rsidR="009B5EAE" w:rsidRDefault="00000000">
      <w:r>
        <w:t>Extinguishing all suffering—</w:t>
      </w:r>
    </w:p>
    <w:p w14:paraId="78164288" w14:textId="77777777" w:rsidR="009B5EAE" w:rsidRDefault="00000000">
      <w:r>
        <w:t>that's called the third truth.</w:t>
      </w:r>
    </w:p>
    <w:p w14:paraId="09034F53" w14:textId="77777777" w:rsidR="009B5EAE" w:rsidRDefault="00000000">
      <w:r>
        <w:t>For the sake of the extinction truth</w:t>
      </w:r>
    </w:p>
    <w:p w14:paraId="5F06D6A0" w14:textId="77777777" w:rsidR="009B5EAE" w:rsidRDefault="00000000">
      <w:r>
        <w:t>you practice the Way.</w:t>
      </w:r>
    </w:p>
    <w:p w14:paraId="2464B02A" w14:textId="77777777" w:rsidR="009B5EAE" w:rsidRDefault="00000000">
      <w:r>
        <w:lastRenderedPageBreak/>
        <w:t>Getting free from all suffering's bonds—</w:t>
      </w:r>
    </w:p>
    <w:p w14:paraId="45C6EE49" w14:textId="77777777" w:rsidR="009B5EAE" w:rsidRDefault="00000000">
      <w:r>
        <w:t>that's called attaining liberation.</w:t>
      </w:r>
    </w:p>
    <w:p w14:paraId="7BB034BE" w14:textId="77777777" w:rsidR="009B5EAE" w:rsidRDefault="00000000">
      <w:r>
        <w:t>But these people, where exactly</w:t>
      </w:r>
    </w:p>
    <w:p w14:paraId="31E44F24" w14:textId="77777777" w:rsidR="009B5EAE" w:rsidRDefault="00000000">
      <w:r>
        <w:t>did they attain liberation?</w:t>
      </w:r>
    </w:p>
    <w:p w14:paraId="1EBCE422" w14:textId="77777777" w:rsidR="009B5EAE" w:rsidRDefault="00000000">
      <w:r>
        <w:t>They only got free from false ideas—</w:t>
      </w:r>
    </w:p>
    <w:p w14:paraId="4F88ADD7" w14:textId="77777777" w:rsidR="009B5EAE" w:rsidRDefault="00000000">
      <w:r>
        <w:t>that's called liberation.</w:t>
      </w:r>
    </w:p>
    <w:p w14:paraId="4981E181" w14:textId="77777777" w:rsidR="009B5EAE" w:rsidRDefault="00000000">
      <w:r>
        <w:t>But they ain't really attained</w:t>
      </w:r>
    </w:p>
    <w:p w14:paraId="16B4E7E2" w14:textId="77777777" w:rsidR="009B5EAE" w:rsidRDefault="00000000">
      <w:r>
        <w:t>complete liberation yet.</w:t>
      </w:r>
    </w:p>
    <w:p w14:paraId="353090A9" w14:textId="77777777" w:rsidR="009B5EAE" w:rsidRDefault="00000000">
      <w:r>
        <w:t>The Buddha says these people</w:t>
      </w:r>
    </w:p>
    <w:p w14:paraId="232A68C8" w14:textId="77777777" w:rsidR="009B5EAE" w:rsidRDefault="00000000">
      <w:r>
        <w:t>ain't really reached extinction,</w:t>
      </w:r>
    </w:p>
    <w:p w14:paraId="2D027BC7" w14:textId="77777777" w:rsidR="009B5EAE" w:rsidRDefault="00000000">
      <w:r>
        <w:t>Because these folks ain't attained</w:t>
      </w:r>
    </w:p>
    <w:p w14:paraId="535340D5" w14:textId="77777777" w:rsidR="009B5EAE" w:rsidRDefault="00000000">
      <w:r>
        <w:t>the unsurpassed Way yet.</w:t>
      </w:r>
    </w:p>
    <w:p w14:paraId="3BEB066B" w14:textId="77777777" w:rsidR="009B5EAE" w:rsidRDefault="00000000">
      <w:r>
        <w:t>It ain't my intention</w:t>
      </w:r>
    </w:p>
    <w:p w14:paraId="426204F2" w14:textId="77777777" w:rsidR="009B5EAE" w:rsidRDefault="00000000">
      <w:r>
        <w:t>to let them reach extinction.</w:t>
      </w:r>
    </w:p>
    <w:p w14:paraId="45649C18" w14:textId="77777777" w:rsidR="009B5EAE" w:rsidRDefault="00000000">
      <w:r>
        <w:t>I'm the Dharma King,</w:t>
      </w:r>
    </w:p>
    <w:p w14:paraId="3FC518F0" w14:textId="77777777" w:rsidR="009B5EAE" w:rsidRDefault="00000000">
      <w:r>
        <w:t>sovereign over the Dharma.</w:t>
      </w:r>
    </w:p>
    <w:p w14:paraId="075A8F53" w14:textId="77777777" w:rsidR="009B5EAE" w:rsidRDefault="00000000">
      <w:r>
        <w:t>I appear in the world</w:t>
      </w:r>
    </w:p>
    <w:p w14:paraId="3839185A" w14:textId="77777777" w:rsidR="009B5EAE" w:rsidRDefault="00000000">
      <w:r>
        <w:t>to bring peace and calm to living beings.</w:t>
      </w:r>
    </w:p>
    <w:p w14:paraId="01680D31" w14:textId="77777777" w:rsidR="009B5EAE" w:rsidRDefault="00000000">
      <w:r>
        <w:t>You, Śāriputra,</w:t>
      </w:r>
    </w:p>
    <w:p w14:paraId="0FCEB1C6" w14:textId="77777777" w:rsidR="009B5EAE" w:rsidRDefault="00000000">
      <w:r>
        <w:t>this Dharma seal of mine—</w:t>
      </w:r>
    </w:p>
    <w:p w14:paraId="0786A96A" w14:textId="77777777" w:rsidR="009B5EAE" w:rsidRDefault="00000000">
      <w:r>
        <w:t>because I want to benefit</w:t>
      </w:r>
    </w:p>
    <w:p w14:paraId="541DF420" w14:textId="77777777" w:rsidR="009B5EAE" w:rsidRDefault="00000000">
      <w:r>
        <w:t>the world, I teach it.</w:t>
      </w:r>
    </w:p>
    <w:p w14:paraId="1C2B630E" w14:textId="77777777" w:rsidR="009B5EAE" w:rsidRDefault="00000000">
      <w:r>
        <w:t>Wherever you traveling around,</w:t>
      </w:r>
    </w:p>
    <w:p w14:paraId="4783CFC6" w14:textId="77777777" w:rsidR="009B5EAE" w:rsidRDefault="00000000">
      <w:r>
        <w:t>don't carelessly transmit it.</w:t>
      </w:r>
    </w:p>
    <w:p w14:paraId="26C6C7E8" w14:textId="77777777" w:rsidR="009B5EAE" w:rsidRDefault="00000000">
      <w:r>
        <w:t>If there's people who hear it</w:t>
      </w:r>
    </w:p>
    <w:p w14:paraId="32EFD51E" w14:textId="77777777" w:rsidR="009B5EAE" w:rsidRDefault="00000000">
      <w:r>
        <w:lastRenderedPageBreak/>
        <w:t>and rejoice and accept it reverently,</w:t>
      </w:r>
    </w:p>
    <w:p w14:paraId="35CF9E77" w14:textId="77777777" w:rsidR="009B5EAE" w:rsidRDefault="00000000">
      <w:r>
        <w:t>You should know these people</w:t>
      </w:r>
    </w:p>
    <w:p w14:paraId="78FF0867" w14:textId="77777777" w:rsidR="009B5EAE" w:rsidRDefault="00000000">
      <w:r>
        <w:t>won't backslide no more.</w:t>
      </w:r>
    </w:p>
    <w:p w14:paraId="6AF25B11" w14:textId="77777777" w:rsidR="009B5EAE" w:rsidRDefault="00000000">
      <w:r>
        <w:t>If there's people who believe and receive</w:t>
      </w:r>
    </w:p>
    <w:p w14:paraId="6E9C7A8F" w14:textId="77777777" w:rsidR="009B5EAE" w:rsidRDefault="00000000">
      <w:r>
        <w:t>this sutra teaching,</w:t>
      </w:r>
    </w:p>
    <w:p w14:paraId="0416A2A2" w14:textId="77777777" w:rsidR="009B5EAE" w:rsidRDefault="00000000">
      <w:r>
        <w:t>These people already, in the past,</w:t>
      </w:r>
    </w:p>
    <w:p w14:paraId="7369DCDE" w14:textId="77777777" w:rsidR="009B5EAE" w:rsidRDefault="00000000">
      <w:r>
        <w:t>seen buddhas gone by,</w:t>
      </w:r>
    </w:p>
    <w:p w14:paraId="3F4B1D72" w14:textId="77777777" w:rsidR="009B5EAE" w:rsidRDefault="00000000">
      <w:r>
        <w:t>shown respect and made offerings,</w:t>
      </w:r>
    </w:p>
    <w:p w14:paraId="3FB56E5D" w14:textId="77777777" w:rsidR="009B5EAE" w:rsidRDefault="00000000">
      <w:r>
        <w:t>and also heard this teaching.</w:t>
      </w:r>
    </w:p>
    <w:p w14:paraId="2E57B85C" w14:textId="77777777" w:rsidR="009B5EAE" w:rsidRDefault="00000000">
      <w:r>
        <w:t>If there's people who can</w:t>
      </w:r>
    </w:p>
    <w:p w14:paraId="76485B57" w14:textId="77777777" w:rsidR="009B5EAE" w:rsidRDefault="00000000">
      <w:r>
        <w:t>believe what you teaching,</w:t>
      </w:r>
    </w:p>
    <w:p w14:paraId="50E5021B" w14:textId="77777777" w:rsidR="009B5EAE" w:rsidRDefault="00000000">
      <w:r>
        <w:t>then they seeing me,</w:t>
      </w:r>
    </w:p>
    <w:p w14:paraId="7C8E960E" w14:textId="77777777" w:rsidR="009B5EAE" w:rsidRDefault="00000000">
      <w:r>
        <w:t>and they also seeing you</w:t>
      </w:r>
    </w:p>
    <w:p w14:paraId="051F8589" w14:textId="77777777" w:rsidR="009B5EAE" w:rsidRDefault="00000000">
      <w:r>
        <w:t>And the community of monks</w:t>
      </w:r>
    </w:p>
    <w:p w14:paraId="25528235" w14:textId="77777777" w:rsidR="009B5EAE" w:rsidRDefault="00000000">
      <w:r>
        <w:t>and all the bodhisattvas.</w:t>
      </w:r>
    </w:p>
    <w:p w14:paraId="6959EFE3" w14:textId="77777777" w:rsidR="009B5EAE" w:rsidRDefault="00000000">
      <w:r>
        <w:t>This Lotus Sutra</w:t>
      </w:r>
    </w:p>
    <w:p w14:paraId="3A54BFFE" w14:textId="77777777" w:rsidR="009B5EAE" w:rsidRDefault="00000000">
      <w:r>
        <w:t>is taught for folks with deep wisdom.</w:t>
      </w:r>
    </w:p>
    <w:p w14:paraId="605635A9" w14:textId="77777777" w:rsidR="009B5EAE" w:rsidRDefault="00000000">
      <w:r>
        <w:t>Shallow understanding folks hear it,</w:t>
      </w:r>
    </w:p>
    <w:p w14:paraId="66556BAF" w14:textId="77777777" w:rsidR="009B5EAE" w:rsidRDefault="00000000">
      <w:r>
        <w:t>they get confused and lost, don't get it.</w:t>
      </w:r>
    </w:p>
    <w:p w14:paraId="761109DD" w14:textId="77777777" w:rsidR="009B5EAE" w:rsidRDefault="00000000">
      <w:r>
        <w:t>All the voice-hearers</w:t>
      </w:r>
    </w:p>
    <w:p w14:paraId="06B455B4" w14:textId="77777777" w:rsidR="009B5EAE" w:rsidRDefault="00000000">
      <w:r>
        <w:t>and the solitary-realizers—</w:t>
      </w:r>
    </w:p>
    <w:p w14:paraId="4F489BF4" w14:textId="77777777" w:rsidR="009B5EAE" w:rsidRDefault="00000000">
      <w:r>
        <w:t>For this sutra</w:t>
      </w:r>
    </w:p>
    <w:p w14:paraId="2F93B702" w14:textId="77777777" w:rsidR="009B5EAE" w:rsidRDefault="00000000">
      <w:r>
        <w:t>their power ain't up to it.</w:t>
      </w:r>
    </w:p>
    <w:p w14:paraId="50E0999F" w14:textId="77777777" w:rsidR="009B5EAE" w:rsidRDefault="00000000">
      <w:r>
        <w:t>Even you, Śāriputra,</w:t>
      </w:r>
    </w:p>
    <w:p w14:paraId="5372570E" w14:textId="77777777" w:rsidR="009B5EAE" w:rsidRDefault="00000000">
      <w:r>
        <w:t>for this sutra</w:t>
      </w:r>
    </w:p>
    <w:p w14:paraId="64829C4F" w14:textId="77777777" w:rsidR="009B5EAE" w:rsidRDefault="00000000">
      <w:r>
        <w:lastRenderedPageBreak/>
        <w:t>You got in by faith,</w:t>
      </w:r>
    </w:p>
    <w:p w14:paraId="01B375F1" w14:textId="77777777" w:rsidR="009B5EAE" w:rsidRDefault="00000000">
      <w:r>
        <w:t>how much more the other voice-hearers.</w:t>
      </w:r>
    </w:p>
    <w:p w14:paraId="5CC05FF6" w14:textId="77777777" w:rsidR="009B5EAE" w:rsidRDefault="00000000">
      <w:r>
        <w:t>The other voice-hearers—</w:t>
      </w:r>
    </w:p>
    <w:p w14:paraId="5B2E5029" w14:textId="77777777" w:rsidR="009B5EAE" w:rsidRDefault="00000000">
      <w:r>
        <w:t>it's because they trust the Buddha's words</w:t>
      </w:r>
    </w:p>
    <w:p w14:paraId="1AC6260A" w14:textId="77777777" w:rsidR="009B5EAE" w:rsidRDefault="00000000">
      <w:r>
        <w:t>That they go along with this sutra,</w:t>
      </w:r>
    </w:p>
    <w:p w14:paraId="3EAE0BC0" w14:textId="77777777" w:rsidR="009B5EAE" w:rsidRDefault="00000000">
      <w:r>
        <w:t>not because of their own wisdom-portion.</w:t>
      </w:r>
    </w:p>
    <w:p w14:paraId="36058E7B" w14:textId="77777777" w:rsidR="009B5EAE" w:rsidRDefault="00000000">
      <w:pPr>
        <w:pStyle w:val="Heading2"/>
      </w:pPr>
      <w:r>
        <w:t>WARNING ABOUT WHO SHOULD HEAR THIS TEACHING</w:t>
      </w:r>
    </w:p>
    <w:p w14:paraId="0E37D456" w14:textId="77777777" w:rsidR="009B5EAE" w:rsidRDefault="00000000">
      <w:r>
        <w:t>And also, Śāriputra,</w:t>
      </w:r>
    </w:p>
    <w:p w14:paraId="0ED99DF1" w14:textId="77777777" w:rsidR="009B5EAE" w:rsidRDefault="00000000">
      <w:r>
        <w:t>to people who prideful and lazy,</w:t>
      </w:r>
    </w:p>
    <w:p w14:paraId="4D8CF0F4" w14:textId="77777777" w:rsidR="009B5EAE" w:rsidRDefault="00000000">
      <w:r>
        <w:t>who hold views about a self—</w:t>
      </w:r>
    </w:p>
    <w:p w14:paraId="3304A8A4" w14:textId="77777777" w:rsidR="009B5EAE" w:rsidRDefault="00000000">
      <w:r>
        <w:t>don't teach this sutra.</w:t>
      </w:r>
    </w:p>
    <w:p w14:paraId="54C679E9" w14:textId="77777777" w:rsidR="009B5EAE" w:rsidRDefault="00000000">
      <w:r>
        <w:t>Common foolish people,</w:t>
      </w:r>
    </w:p>
    <w:p w14:paraId="5D3FD3C8" w14:textId="77777777" w:rsidR="009B5EAE" w:rsidRDefault="00000000">
      <w:r>
        <w:t>shallow in understanding,</w:t>
      </w:r>
    </w:p>
    <w:p w14:paraId="74AC8E53" w14:textId="77777777" w:rsidR="009B5EAE" w:rsidRDefault="00000000">
      <w:r>
        <w:t>deeply attached to the five desires—</w:t>
      </w:r>
    </w:p>
    <w:p w14:paraId="1ADCEADC" w14:textId="77777777" w:rsidR="009B5EAE" w:rsidRDefault="00000000">
      <w:r>
        <w:t>hearing it, they can't understand it.</w:t>
      </w:r>
    </w:p>
    <w:p w14:paraId="282AB232" w14:textId="77777777" w:rsidR="009B5EAE" w:rsidRDefault="00000000">
      <w:r>
        <w:t>Don't teach it to them neither.</w:t>
      </w:r>
    </w:p>
    <w:p w14:paraId="0902EB74" w14:textId="77777777" w:rsidR="009B5EAE" w:rsidRDefault="00000000">
      <w:r>
        <w:t>If people don't believe,</w:t>
      </w:r>
    </w:p>
    <w:p w14:paraId="500F78F6" w14:textId="77777777" w:rsidR="009B5EAE" w:rsidRDefault="00000000">
      <w:r>
        <w:t>slander this sutra,</w:t>
      </w:r>
    </w:p>
    <w:p w14:paraId="7CA05B91" w14:textId="77777777" w:rsidR="009B5EAE" w:rsidRDefault="00000000">
      <w:r>
        <w:t>then they cutting off</w:t>
      </w:r>
    </w:p>
    <w:p w14:paraId="2EE5C097" w14:textId="77777777" w:rsidR="009B5EAE" w:rsidRDefault="00000000">
      <w:r>
        <w:t>all the buddha-seeds in the world.</w:t>
      </w:r>
    </w:p>
    <w:p w14:paraId="3F1A1E86" w14:textId="77777777" w:rsidR="009B5EAE" w:rsidRDefault="00000000">
      <w:r>
        <w:t>Or if they frown,</w:t>
      </w:r>
    </w:p>
    <w:p w14:paraId="6811C0F6" w14:textId="77777777" w:rsidR="009B5EAE" w:rsidRDefault="00000000">
      <w:r>
        <w:t>full of doubt and confusion—</w:t>
      </w:r>
    </w:p>
    <w:p w14:paraId="0C2485BF" w14:textId="77777777" w:rsidR="009B5EAE" w:rsidRDefault="00000000">
      <w:r>
        <w:t>you should listen now,</w:t>
      </w:r>
    </w:p>
    <w:p w14:paraId="702BA4D5" w14:textId="77777777" w:rsidR="009B5EAE" w:rsidRDefault="00000000">
      <w:r>
        <w:t>I'll tell you these people's karmic result.</w:t>
      </w:r>
    </w:p>
    <w:p w14:paraId="555F8546" w14:textId="77777777" w:rsidR="009B5EAE" w:rsidRDefault="00000000">
      <w:r>
        <w:t>Whether the Buddha's in the world</w:t>
      </w:r>
    </w:p>
    <w:p w14:paraId="4C88BF0C" w14:textId="77777777" w:rsidR="009B5EAE" w:rsidRDefault="00000000">
      <w:r>
        <w:lastRenderedPageBreak/>
        <w:t>or after he gone to extinction,</w:t>
      </w:r>
    </w:p>
    <w:p w14:paraId="3516096D" w14:textId="77777777" w:rsidR="009B5EAE" w:rsidRDefault="00000000">
      <w:r>
        <w:t>if there's someone who slanders</w:t>
      </w:r>
    </w:p>
    <w:p w14:paraId="29745AD0" w14:textId="77777777" w:rsidR="009B5EAE" w:rsidRDefault="00000000">
      <w:r>
        <w:t>a sutra like this,</w:t>
      </w:r>
    </w:p>
    <w:p w14:paraId="6FCCAA96" w14:textId="77777777" w:rsidR="009B5EAE" w:rsidRDefault="00000000">
      <w:r>
        <w:t>Or if they see someone reading, reciting,</w:t>
      </w:r>
    </w:p>
    <w:p w14:paraId="19B93235" w14:textId="77777777" w:rsidR="009B5EAE" w:rsidRDefault="00000000">
      <w:r>
        <w:t>writing, or holding this sutra,</w:t>
      </w:r>
    </w:p>
    <w:p w14:paraId="70C7DC84" w14:textId="77777777" w:rsidR="009B5EAE" w:rsidRDefault="00000000">
      <w:r>
        <w:t>and they look down on them, hate them, are jealous,</w:t>
      </w:r>
    </w:p>
    <w:p w14:paraId="3E6395CF" w14:textId="77777777" w:rsidR="009B5EAE" w:rsidRDefault="00000000">
      <w:r>
        <w:t>hold grudges in their hearts—</w:t>
      </w:r>
    </w:p>
    <w:p w14:paraId="0D770895" w14:textId="77777777" w:rsidR="009B5EAE" w:rsidRDefault="00000000">
      <w:r>
        <w:t>The karmic result these people get,</w:t>
      </w:r>
    </w:p>
    <w:p w14:paraId="2A910290" w14:textId="77777777" w:rsidR="009B5EAE" w:rsidRDefault="00000000">
      <w:pPr>
        <w:pStyle w:val="Heading2"/>
      </w:pPr>
      <w:r>
        <w:t>you listen now</w:t>
      </w:r>
    </w:p>
    <w:p w14:paraId="181C1E44" w14:textId="77777777" w:rsidR="009B5EAE" w:rsidRDefault="00000000">
      <w:r>
        <w:t>When these people die,</w:t>
      </w:r>
    </w:p>
    <w:p w14:paraId="09C1C2EA" w14:textId="77777777" w:rsidR="009B5EAE" w:rsidRDefault="00000000">
      <w:r>
        <w:t>they gonna enter Avici Hell,</w:t>
      </w:r>
    </w:p>
    <w:p w14:paraId="695F44ED" w14:textId="77777777" w:rsidR="009B5EAE" w:rsidRDefault="00000000">
      <w:r>
        <w:t>Stay there a whole age.</w:t>
      </w:r>
    </w:p>
    <w:p w14:paraId="06E4219A" w14:textId="77777777" w:rsidR="009B5EAE" w:rsidRDefault="00000000">
      <w:r>
        <w:t>When the age ends, they born again.</w:t>
      </w:r>
    </w:p>
    <w:p w14:paraId="78E9BAD4" w14:textId="77777777" w:rsidR="009B5EAE" w:rsidRDefault="00000000">
      <w:r>
        <w:t>Like this, turning over and over,</w:t>
      </w:r>
    </w:p>
    <w:p w14:paraId="39B14576" w14:textId="77777777" w:rsidR="009B5EAE" w:rsidRDefault="00000000">
      <w:r>
        <w:t>for numberless ages.</w:t>
      </w:r>
    </w:p>
    <w:p w14:paraId="60C28FAA" w14:textId="77777777" w:rsidR="009B5EAE" w:rsidRDefault="00000000">
      <w:r>
        <w:t>When they come out of hell,</w:t>
      </w:r>
    </w:p>
    <w:p w14:paraId="230E57C2" w14:textId="77777777" w:rsidR="009B5EAE" w:rsidRDefault="00000000">
      <w:r>
        <w:t>they gonna fall into the animal realm—</w:t>
      </w:r>
    </w:p>
    <w:p w14:paraId="78496FA3" w14:textId="77777777" w:rsidR="009B5EAE" w:rsidRDefault="00000000">
      <w:r>
        <w:t>maybe as dogs or jackals,</w:t>
      </w:r>
    </w:p>
    <w:p w14:paraId="344CA8F7" w14:textId="77777777" w:rsidR="009B5EAE" w:rsidRDefault="00000000">
      <w:r>
        <w:t>their bodies skinny and scraggly,</w:t>
      </w:r>
    </w:p>
    <w:p w14:paraId="7BFAE305" w14:textId="77777777" w:rsidR="009B5EAE" w:rsidRDefault="00000000">
      <w:r>
        <w:t>Dark, with sores and scabs,</w:t>
      </w:r>
    </w:p>
    <w:p w14:paraId="62E4281B" w14:textId="77777777" w:rsidR="009B5EAE" w:rsidRDefault="00000000">
      <w:r>
        <w:t>kicked around by people.</w:t>
      </w:r>
    </w:p>
    <w:p w14:paraId="65E38639" w14:textId="77777777" w:rsidR="009B5EAE" w:rsidRDefault="00000000">
      <w:r>
        <w:t>And also they gonna be</w:t>
      </w:r>
    </w:p>
    <w:p w14:paraId="64A1208E" w14:textId="77777777" w:rsidR="009B5EAE" w:rsidRDefault="00000000">
      <w:r>
        <w:t>despised and hated by folks,</w:t>
      </w:r>
    </w:p>
    <w:p w14:paraId="146ADE5A" w14:textId="77777777" w:rsidR="009B5EAE" w:rsidRDefault="00000000">
      <w:r>
        <w:t>Always suffering from hunger and thirst,</w:t>
      </w:r>
    </w:p>
    <w:p w14:paraId="62E0D259" w14:textId="77777777" w:rsidR="009B5EAE" w:rsidRDefault="00000000">
      <w:r>
        <w:t>their bones and flesh dried up and withered.</w:t>
      </w:r>
    </w:p>
    <w:p w14:paraId="65F28E40" w14:textId="77777777" w:rsidR="009B5EAE" w:rsidRDefault="00000000">
      <w:r>
        <w:lastRenderedPageBreak/>
        <w:t>While alive they beaten and hurt,</w:t>
      </w:r>
    </w:p>
    <w:p w14:paraId="25481900" w14:textId="77777777" w:rsidR="009B5EAE" w:rsidRDefault="00000000">
      <w:r>
        <w:t>when they dead they covered with rocks and tiles.</w:t>
      </w:r>
    </w:p>
    <w:p w14:paraId="59F3D01E" w14:textId="77777777" w:rsidR="009B5EAE" w:rsidRDefault="00000000">
      <w:r>
        <w:t>Because they cut off the buddha-seed,</w:t>
      </w:r>
    </w:p>
    <w:p w14:paraId="7983F4CC" w14:textId="77777777" w:rsidR="009B5EAE" w:rsidRDefault="00000000">
      <w:r>
        <w:t>they receive this karmic result.</w:t>
      </w:r>
    </w:p>
    <w:p w14:paraId="56533782" w14:textId="77777777" w:rsidR="009B5EAE" w:rsidRDefault="00000000">
      <w:r>
        <w:t>If they become camels,</w:t>
      </w:r>
    </w:p>
    <w:p w14:paraId="51856ABD" w14:textId="77777777" w:rsidR="009B5EAE" w:rsidRDefault="00000000">
      <w:r>
        <w:t>or born among donkeys,</w:t>
      </w:r>
    </w:p>
    <w:p w14:paraId="065CBFD0" w14:textId="77777777" w:rsidR="009B5EAE" w:rsidRDefault="00000000">
      <w:r>
        <w:t>Their bodies always carrying heavy loads,</w:t>
      </w:r>
    </w:p>
    <w:p w14:paraId="2F37384D" w14:textId="77777777" w:rsidR="009B5EAE" w:rsidRDefault="00000000">
      <w:r>
        <w:t>beaten with sticks and whips.</w:t>
      </w:r>
    </w:p>
    <w:p w14:paraId="74779C1D" w14:textId="77777777" w:rsidR="009B5EAE" w:rsidRDefault="00000000">
      <w:r>
        <w:t>They only thinking about water and grass,</w:t>
      </w:r>
    </w:p>
    <w:p w14:paraId="2BAD02F1" w14:textId="77777777" w:rsidR="009B5EAE" w:rsidRDefault="00000000">
      <w:r>
        <w:t>don't know nothing else.</w:t>
      </w:r>
    </w:p>
    <w:p w14:paraId="27569B83" w14:textId="77777777" w:rsidR="009B5EAE" w:rsidRDefault="00000000">
      <w:r>
        <w:t>Because they slandered this sutra,</w:t>
      </w:r>
    </w:p>
    <w:p w14:paraId="4098C0C3" w14:textId="77777777" w:rsidR="009B5EAE" w:rsidRDefault="00000000">
      <w:r>
        <w:t>they receive punishment like this.</w:t>
      </w:r>
    </w:p>
    <w:p w14:paraId="3F27E051" w14:textId="77777777" w:rsidR="009B5EAE" w:rsidRDefault="00000000">
      <w:r>
        <w:t>Some become jackals</w:t>
      </w:r>
    </w:p>
    <w:p w14:paraId="77D55758" w14:textId="77777777" w:rsidR="009B5EAE" w:rsidRDefault="00000000">
      <w:r>
        <w:t>coming into the villages,</w:t>
      </w:r>
    </w:p>
    <w:p w14:paraId="4E84B597" w14:textId="77777777" w:rsidR="009B5EAE" w:rsidRDefault="00000000">
      <w:r>
        <w:t>Their bodies covered with sores and scabs,</w:t>
      </w:r>
    </w:p>
    <w:p w14:paraId="54374DFA" w14:textId="77777777" w:rsidR="009B5EAE" w:rsidRDefault="00000000">
      <w:r>
        <w:t>missing an eye besides.</w:t>
      </w:r>
    </w:p>
    <w:p w14:paraId="68B74DC7" w14:textId="77777777" w:rsidR="009B5EAE" w:rsidRDefault="00000000">
      <w:r>
        <w:t>They get beat and hit</w:t>
      </w:r>
    </w:p>
    <w:p w14:paraId="5B2FC2F4" w14:textId="77777777" w:rsidR="009B5EAE" w:rsidRDefault="00000000">
      <w:r>
        <w:t>by all the children,</w:t>
      </w:r>
    </w:p>
    <w:p w14:paraId="5256E78D" w14:textId="77777777" w:rsidR="009B5EAE" w:rsidRDefault="00000000">
      <w:r>
        <w:t>Suffering all kinds of pain,</w:t>
      </w:r>
    </w:p>
    <w:p w14:paraId="6AFDEF0D" w14:textId="77777777" w:rsidR="009B5EAE" w:rsidRDefault="00000000">
      <w:r>
        <w:t>sometimes beaten to death.</w:t>
      </w:r>
    </w:p>
    <w:p w14:paraId="2AC8B5F8" w14:textId="77777777" w:rsidR="009B5EAE" w:rsidRDefault="00000000">
      <w:r>
        <w:t>After dying there,</w:t>
      </w:r>
    </w:p>
    <w:p w14:paraId="70F9A250" w14:textId="77777777" w:rsidR="009B5EAE" w:rsidRDefault="00000000">
      <w:r>
        <w:t>they receive a python's body,</w:t>
      </w:r>
    </w:p>
    <w:p w14:paraId="33D4D23F" w14:textId="77777777" w:rsidR="009B5EAE" w:rsidRDefault="00000000">
      <w:r>
        <w:t>Their form long and huge,</w:t>
      </w:r>
    </w:p>
    <w:p w14:paraId="0692860B" w14:textId="77777777" w:rsidR="009B5EAE" w:rsidRDefault="00000000">
      <w:r>
        <w:t>five hundred miles long,</w:t>
      </w:r>
    </w:p>
    <w:p w14:paraId="3E2D0E97" w14:textId="77777777" w:rsidR="009B5EAE" w:rsidRDefault="00000000">
      <w:r>
        <w:t>deaf, stupid, without legs,</w:t>
      </w:r>
    </w:p>
    <w:p w14:paraId="61959257" w14:textId="77777777" w:rsidR="009B5EAE" w:rsidRDefault="00000000">
      <w:r>
        <w:lastRenderedPageBreak/>
        <w:t>slithering along on their belly.</w:t>
      </w:r>
    </w:p>
    <w:p w14:paraId="421C0B7E" w14:textId="77777777" w:rsidR="009B5EAE" w:rsidRDefault="00000000">
      <w:r>
        <w:t>All kinds of small bugs</w:t>
      </w:r>
    </w:p>
    <w:p w14:paraId="48F1AC3A" w14:textId="77777777" w:rsidR="009B5EAE" w:rsidRDefault="00000000">
      <w:r>
        <w:t>biting and eating them.</w:t>
      </w:r>
    </w:p>
    <w:p w14:paraId="7A690389" w14:textId="77777777" w:rsidR="009B5EAE" w:rsidRDefault="00000000">
      <w:r>
        <w:t>Day and night suffering,</w:t>
      </w:r>
    </w:p>
    <w:p w14:paraId="29B99023" w14:textId="77777777" w:rsidR="009B5EAE" w:rsidRDefault="00000000">
      <w:r>
        <w:t>no rest, no pause.</w:t>
      </w:r>
    </w:p>
    <w:p w14:paraId="4EDB61CF" w14:textId="77777777" w:rsidR="009B5EAE" w:rsidRDefault="00000000">
      <w:r>
        <w:t>Because they slandered this sutra</w:t>
      </w:r>
    </w:p>
    <w:p w14:paraId="51442CE5" w14:textId="77777777" w:rsidR="009B5EAE" w:rsidRDefault="00000000">
      <w:r>
        <w:t>they receive punishment like this.</w:t>
      </w:r>
    </w:p>
    <w:p w14:paraId="3F7B4035" w14:textId="77777777" w:rsidR="009B5EAE" w:rsidRDefault="00000000">
      <w:r>
        <w:t>If they get to become human,</w:t>
      </w:r>
    </w:p>
    <w:p w14:paraId="765B041F" w14:textId="77777777" w:rsidR="009B5EAE" w:rsidRDefault="00000000">
      <w:r>
        <w:t>all their senses dark and dull—</w:t>
      </w:r>
    </w:p>
    <w:p w14:paraId="1CBA156C" w14:textId="77777777" w:rsidR="009B5EAE" w:rsidRDefault="00000000">
      <w:r>
        <w:t>Short, ugly, crippled, lame,</w:t>
      </w:r>
    </w:p>
    <w:p w14:paraId="29D482F6" w14:textId="77777777" w:rsidR="009B5EAE" w:rsidRDefault="00000000">
      <w:r>
        <w:t>blind, deaf, hunchbacked.</w:t>
      </w:r>
    </w:p>
    <w:p w14:paraId="58B0F015" w14:textId="77777777" w:rsidR="009B5EAE" w:rsidRDefault="00000000">
      <w:r>
        <w:t>Whatever they try to say,</w:t>
      </w:r>
    </w:p>
    <w:p w14:paraId="16F731DE" w14:textId="77777777" w:rsidR="009B5EAE" w:rsidRDefault="00000000">
      <w:r>
        <w:t>people don't believe them.</w:t>
      </w:r>
    </w:p>
    <w:p w14:paraId="2440DC21" w14:textId="77777777" w:rsidR="009B5EAE" w:rsidRDefault="00000000">
      <w:r>
        <w:t>Their breath always stinking,</w:t>
      </w:r>
    </w:p>
    <w:p w14:paraId="6749A697" w14:textId="77777777" w:rsidR="009B5EAE" w:rsidRDefault="00000000">
      <w:r>
        <w:t>possessed by ghosts and demons.</w:t>
      </w:r>
    </w:p>
    <w:p w14:paraId="0F88EF70" w14:textId="77777777" w:rsidR="009B5EAE" w:rsidRDefault="00000000">
      <w:r>
        <w:t>Poor and low-class,</w:t>
      </w:r>
    </w:p>
    <w:p w14:paraId="1356437A" w14:textId="77777777" w:rsidR="009B5EAE" w:rsidRDefault="00000000">
      <w:r>
        <w:t>used and bossed around by people,</w:t>
      </w:r>
    </w:p>
    <w:p w14:paraId="6F67641A" w14:textId="77777777" w:rsidR="009B5EAE" w:rsidRDefault="00000000">
      <w:r>
        <w:t>Sickly and skinny and weak,</w:t>
      </w:r>
    </w:p>
    <w:p w14:paraId="6C782FE8" w14:textId="77777777" w:rsidR="009B5EAE" w:rsidRDefault="00000000">
      <w:r>
        <w:t>nobody to depend on.</w:t>
      </w:r>
    </w:p>
    <w:p w14:paraId="59D2B7DD" w14:textId="77777777" w:rsidR="009B5EAE" w:rsidRDefault="00000000">
      <w:r>
        <w:t>Even if they get close to people,</w:t>
      </w:r>
    </w:p>
    <w:p w14:paraId="03E47860" w14:textId="77777777" w:rsidR="009B5EAE" w:rsidRDefault="00000000">
      <w:r>
        <w:t>people pay them no mind.</w:t>
      </w:r>
    </w:p>
    <w:p w14:paraId="6EEA9B3E" w14:textId="77777777" w:rsidR="009B5EAE" w:rsidRDefault="00000000">
      <w:r>
        <w:t>If they manage to gain something,</w:t>
      </w:r>
    </w:p>
    <w:p w14:paraId="39528559" w14:textId="77777777" w:rsidR="009B5EAE" w:rsidRDefault="00000000">
      <w:r>
        <w:t>they immediately forget and lose it.</w:t>
      </w:r>
    </w:p>
    <w:p w14:paraId="2DD2697F" w14:textId="77777777" w:rsidR="009B5EAE" w:rsidRDefault="00000000">
      <w:r>
        <w:t>If they study medicine</w:t>
      </w:r>
    </w:p>
    <w:p w14:paraId="7C25EF85" w14:textId="77777777" w:rsidR="009B5EAE" w:rsidRDefault="00000000">
      <w:r>
        <w:t>and follow the prescriptions to treat sickness,</w:t>
      </w:r>
    </w:p>
    <w:p w14:paraId="5662BEF8" w14:textId="77777777" w:rsidR="009B5EAE" w:rsidRDefault="00000000">
      <w:r>
        <w:lastRenderedPageBreak/>
        <w:t>They only make the other person's sickness worse,</w:t>
      </w:r>
    </w:p>
    <w:p w14:paraId="25452176" w14:textId="77777777" w:rsidR="009B5EAE" w:rsidRDefault="00000000">
      <w:r>
        <w:t>or even cause them to die.</w:t>
      </w:r>
    </w:p>
    <w:p w14:paraId="68217EE3" w14:textId="77777777" w:rsidR="009B5EAE" w:rsidRDefault="00000000">
      <w:r>
        <w:t>If they get sick themselves,</w:t>
      </w:r>
    </w:p>
    <w:p w14:paraId="680DAE31" w14:textId="77777777" w:rsidR="009B5EAE" w:rsidRDefault="00000000">
      <w:r>
        <w:t>nobody there to heal them.</w:t>
      </w:r>
    </w:p>
    <w:p w14:paraId="6FE084EF" w14:textId="77777777" w:rsidR="009B5EAE" w:rsidRDefault="00000000">
      <w:r>
        <w:t>Even if they take good medicine,</w:t>
      </w:r>
    </w:p>
    <w:p w14:paraId="1358BDB0" w14:textId="77777777" w:rsidR="009B5EAE" w:rsidRDefault="00000000">
      <w:r>
        <w:t>it only makes it worse.</w:t>
      </w:r>
    </w:p>
    <w:p w14:paraId="4E71BBF7" w14:textId="77777777" w:rsidR="009B5EAE" w:rsidRDefault="00000000">
      <w:r>
        <w:t>If other people rebel,</w:t>
      </w:r>
    </w:p>
    <w:p w14:paraId="7C44C0F4" w14:textId="77777777" w:rsidR="009B5EAE" w:rsidRDefault="00000000">
      <w:r>
        <w:t>rob, steal, and plunder,</w:t>
      </w:r>
    </w:p>
    <w:p w14:paraId="74AB42C1" w14:textId="77777777" w:rsidR="009B5EAE" w:rsidRDefault="00000000">
      <w:r>
        <w:t>Sins like these</w:t>
      </w:r>
    </w:p>
    <w:p w14:paraId="692CD887" w14:textId="77777777" w:rsidR="009B5EAE" w:rsidRDefault="00000000">
      <w:r>
        <w:t>they get blamed for by mistake.</w:t>
      </w:r>
    </w:p>
    <w:p w14:paraId="787B9AF7" w14:textId="77777777" w:rsidR="009B5EAE" w:rsidRDefault="00000000">
      <w:r>
        <w:t>Sinful people like this</w:t>
      </w:r>
    </w:p>
    <w:p w14:paraId="38F4F376" w14:textId="77777777" w:rsidR="009B5EAE" w:rsidRDefault="00000000">
      <w:r>
        <w:t>never get to see the Buddha,</w:t>
      </w:r>
    </w:p>
    <w:p w14:paraId="282CC7C4" w14:textId="77777777" w:rsidR="009B5EAE" w:rsidRDefault="00000000">
      <w:r>
        <w:t>the king of all the sages,</w:t>
      </w:r>
    </w:p>
    <w:p w14:paraId="58F87222" w14:textId="77777777" w:rsidR="009B5EAE" w:rsidRDefault="00000000">
      <w:r>
        <w:t>teaching the Dharma and transforming beings.</w:t>
      </w:r>
    </w:p>
    <w:p w14:paraId="4E3F6A94" w14:textId="77777777" w:rsidR="009B5EAE" w:rsidRDefault="00000000">
      <w:r>
        <w:t>Sinful people like this</w:t>
      </w:r>
    </w:p>
    <w:p w14:paraId="71E87CA4" w14:textId="77777777" w:rsidR="009B5EAE" w:rsidRDefault="00000000">
      <w:r>
        <w:t>always born in difficult situations,</w:t>
      </w:r>
    </w:p>
    <w:p w14:paraId="7F02875A" w14:textId="77777777" w:rsidR="009B5EAE" w:rsidRDefault="00000000">
      <w:r>
        <w:t>crazy, deaf, mind all confused,</w:t>
      </w:r>
    </w:p>
    <w:p w14:paraId="1F0F7791" w14:textId="77777777" w:rsidR="009B5EAE" w:rsidRDefault="00000000">
      <w:r>
        <w:t>never hearing the Dharma.</w:t>
      </w:r>
    </w:p>
    <w:p w14:paraId="2F6AB07F" w14:textId="77777777" w:rsidR="009B5EAE" w:rsidRDefault="00000000">
      <w:r>
        <w:t>For numberless ages,</w:t>
      </w:r>
    </w:p>
    <w:p w14:paraId="2B01C22B" w14:textId="77777777" w:rsidR="009B5EAE" w:rsidRDefault="00000000">
      <w:r>
        <w:t>many as the sands of the Ganges,</w:t>
      </w:r>
    </w:p>
    <w:p w14:paraId="7D82B0C7" w14:textId="77777777" w:rsidR="009B5EAE" w:rsidRDefault="00000000">
      <w:r>
        <w:t>whenever they born they deaf and mute,</w:t>
      </w:r>
    </w:p>
    <w:p w14:paraId="19C4B53C" w14:textId="77777777" w:rsidR="009B5EAE" w:rsidRDefault="00000000">
      <w:r>
        <w:t>their senses incomplete.</w:t>
      </w:r>
    </w:p>
    <w:p w14:paraId="2A698AB3" w14:textId="77777777" w:rsidR="009B5EAE" w:rsidRDefault="00000000">
      <w:r>
        <w:t>They always dwelling in the hells</w:t>
      </w:r>
    </w:p>
    <w:p w14:paraId="2DFACEF1" w14:textId="77777777" w:rsidR="009B5EAE" w:rsidRDefault="00000000">
      <w:r>
        <w:t>like strolling through a pleasure garden.</w:t>
      </w:r>
    </w:p>
    <w:p w14:paraId="09E1CC32" w14:textId="77777777" w:rsidR="009B5EAE" w:rsidRDefault="00000000">
      <w:r>
        <w:t>In other evil paths</w:t>
      </w:r>
    </w:p>
    <w:p w14:paraId="36634912" w14:textId="77777777" w:rsidR="009B5EAE" w:rsidRDefault="00000000">
      <w:r>
        <w:lastRenderedPageBreak/>
        <w:t>like in their own house.</w:t>
      </w:r>
    </w:p>
    <w:p w14:paraId="19F70624" w14:textId="77777777" w:rsidR="009B5EAE" w:rsidRDefault="00000000">
      <w:r>
        <w:t>Camels, donkeys, pigs, and dogs—</w:t>
      </w:r>
    </w:p>
    <w:p w14:paraId="34B35B4F" w14:textId="77777777" w:rsidR="009B5EAE" w:rsidRDefault="00000000">
      <w:r>
        <w:t>that's where they walking around.</w:t>
      </w:r>
    </w:p>
    <w:p w14:paraId="5FC2C36F" w14:textId="77777777" w:rsidR="009B5EAE" w:rsidRDefault="00000000">
      <w:r>
        <w:t>Because they slandered this sutra</w:t>
      </w:r>
    </w:p>
    <w:p w14:paraId="4DD05C14" w14:textId="77777777" w:rsidR="009B5EAE" w:rsidRDefault="00000000">
      <w:r>
        <w:t>they receive punishment like this.</w:t>
      </w:r>
    </w:p>
    <w:p w14:paraId="4D69548A" w14:textId="77777777" w:rsidR="009B5EAE" w:rsidRDefault="00000000">
      <w:r>
        <w:t>If they get to become human,</w:t>
      </w:r>
    </w:p>
    <w:p w14:paraId="5CDD13D6" w14:textId="77777777" w:rsidR="009B5EAE" w:rsidRDefault="00000000">
      <w:r>
        <w:t>deaf, blind, mute,</w:t>
      </w:r>
    </w:p>
    <w:p w14:paraId="284EF38D" w14:textId="77777777" w:rsidR="009B5EAE" w:rsidRDefault="00000000">
      <w:r>
        <w:t>poor, with every kind of decline—</w:t>
      </w:r>
    </w:p>
    <w:p w14:paraId="77E236E5" w14:textId="77777777" w:rsidR="009B5EAE" w:rsidRDefault="00000000">
      <w:r>
        <w:t>that's what they wear as their decoration.</w:t>
      </w:r>
    </w:p>
    <w:p w14:paraId="3C60E4C1" w14:textId="77777777" w:rsidR="009B5EAE" w:rsidRDefault="00000000">
      <w:r>
        <w:t>Swelling, dry-sickness,</w:t>
      </w:r>
    </w:p>
    <w:p w14:paraId="6C3499CD" w14:textId="77777777" w:rsidR="009B5EAE" w:rsidRDefault="00000000">
      <w:r>
        <w:t>scabs, sores, and tumors—</w:t>
      </w:r>
    </w:p>
    <w:p w14:paraId="38FD3792" w14:textId="77777777" w:rsidR="009B5EAE" w:rsidRDefault="00000000">
      <w:r>
        <w:t>diseases like these</w:t>
      </w:r>
    </w:p>
    <w:p w14:paraId="6549BDAB" w14:textId="77777777" w:rsidR="009B5EAE" w:rsidRDefault="00000000">
      <w:r>
        <w:t>are like their clothes.</w:t>
      </w:r>
    </w:p>
    <w:p w14:paraId="58FE3CF6" w14:textId="77777777" w:rsidR="009B5EAE" w:rsidRDefault="00000000">
      <w:r>
        <w:t>Their body always stinking,</w:t>
      </w:r>
    </w:p>
    <w:p w14:paraId="2C757C2A" w14:textId="77777777" w:rsidR="009B5EAE" w:rsidRDefault="00000000">
      <w:r>
        <w:t>dirty and filthy and unclean.</w:t>
      </w:r>
    </w:p>
    <w:p w14:paraId="32292615" w14:textId="77777777" w:rsidR="009B5EAE" w:rsidRDefault="00000000">
      <w:r>
        <w:t>Deeply attached to the view of self,</w:t>
      </w:r>
    </w:p>
    <w:p w14:paraId="6FA6D0C3" w14:textId="77777777" w:rsidR="009B5EAE" w:rsidRDefault="00000000">
      <w:r>
        <w:t>their anger increasing more and more.</w:t>
      </w:r>
    </w:p>
    <w:p w14:paraId="6DA3C093" w14:textId="77777777" w:rsidR="009B5EAE" w:rsidRDefault="00000000">
      <w:r>
        <w:t>Sexual desire blazing fierce—</w:t>
      </w:r>
    </w:p>
    <w:p w14:paraId="3E1FAB48" w14:textId="77777777" w:rsidR="009B5EAE" w:rsidRDefault="00000000">
      <w:r>
        <w:t>they don't even care if it's animals.</w:t>
      </w:r>
    </w:p>
    <w:p w14:paraId="5FFAC7F0" w14:textId="77777777" w:rsidR="009B5EAE" w:rsidRDefault="00000000">
      <w:r>
        <w:t>Because they slandered this sutra</w:t>
      </w:r>
    </w:p>
    <w:p w14:paraId="32D539C6" w14:textId="77777777" w:rsidR="009B5EAE" w:rsidRDefault="00000000">
      <w:r>
        <w:t>they receive punishment like this.</w:t>
      </w:r>
    </w:p>
    <w:p w14:paraId="391636E0" w14:textId="77777777" w:rsidR="009B5EAE" w:rsidRDefault="00000000">
      <w:r>
        <w:t>I'm telling you, Śāriputra,</w:t>
      </w:r>
    </w:p>
    <w:p w14:paraId="2443EFF7" w14:textId="77777777" w:rsidR="009B5EAE" w:rsidRDefault="00000000">
      <w:r>
        <w:t>if I was to tell all the punishments</w:t>
      </w:r>
    </w:p>
    <w:p w14:paraId="5D59A03C" w14:textId="77777777" w:rsidR="009B5EAE" w:rsidRDefault="00000000">
      <w:r>
        <w:t>of people who slander this sutra,</w:t>
      </w:r>
    </w:p>
    <w:p w14:paraId="5264FEE7" w14:textId="77777777" w:rsidR="009B5EAE" w:rsidRDefault="00000000">
      <w:r>
        <w:t>I couldn't finish even in a whole age.</w:t>
      </w:r>
    </w:p>
    <w:p w14:paraId="0793CD59" w14:textId="77777777" w:rsidR="009B5EAE" w:rsidRDefault="00000000">
      <w:r>
        <w:lastRenderedPageBreak/>
        <w:t>For this reason</w:t>
      </w:r>
    </w:p>
    <w:p w14:paraId="4C397240" w14:textId="77777777" w:rsidR="009B5EAE" w:rsidRDefault="00000000">
      <w:pPr>
        <w:pStyle w:val="Heading2"/>
      </w:pPr>
      <w:r>
        <w:t>I'm telling you now</w:t>
      </w:r>
    </w:p>
    <w:p w14:paraId="52E0CD74" w14:textId="77777777" w:rsidR="009B5EAE" w:rsidRDefault="00000000">
      <w:r>
        <w:t>Among people without wisdom,</w:t>
      </w:r>
    </w:p>
    <w:p w14:paraId="1536AA91" w14:textId="77777777" w:rsidR="009B5EAE" w:rsidRDefault="00000000">
      <w:r>
        <w:t>don't teach this sutra.</w:t>
      </w:r>
    </w:p>
    <w:p w14:paraId="6D3A44D4" w14:textId="77777777" w:rsidR="009B5EAE" w:rsidRDefault="00000000">
      <w:pPr>
        <w:pStyle w:val="Heading2"/>
      </w:pPr>
      <w:r>
        <w:t>WHO SHOULD RECEIVE THIS TEACHING</w:t>
      </w:r>
    </w:p>
    <w:p w14:paraId="6F6F7625" w14:textId="77777777" w:rsidR="009B5EAE" w:rsidRDefault="00000000">
      <w:r>
        <w:t>But if there's people with sharp faculties,</w:t>
      </w:r>
    </w:p>
    <w:p w14:paraId="22145052" w14:textId="77777777" w:rsidR="009B5EAE" w:rsidRDefault="00000000">
      <w:r>
        <w:t>wisdom clear and bright,</w:t>
      </w:r>
    </w:p>
    <w:p w14:paraId="005A1C68" w14:textId="77777777" w:rsidR="009B5EAE" w:rsidRDefault="00000000">
      <w:r>
        <w:t>much learning, strong memory,</w:t>
      </w:r>
    </w:p>
    <w:p w14:paraId="1C006141" w14:textId="77777777" w:rsidR="009B5EAE" w:rsidRDefault="00000000">
      <w:r>
        <w:t>seeking the buddha-way—</w:t>
      </w:r>
    </w:p>
    <w:p w14:paraId="559FB92E" w14:textId="77777777" w:rsidR="009B5EAE" w:rsidRDefault="00000000">
      <w:r>
        <w:t>People like these,</w:t>
      </w:r>
    </w:p>
    <w:p w14:paraId="6B8FF545" w14:textId="77777777" w:rsidR="009B5EAE" w:rsidRDefault="00000000">
      <w:r>
        <w:t>you can teach it to them.</w:t>
      </w:r>
    </w:p>
    <w:p w14:paraId="0CC156EC" w14:textId="77777777" w:rsidR="009B5EAE" w:rsidRDefault="00000000">
      <w:r>
        <w:t>If there's people who already saw</w:t>
      </w:r>
    </w:p>
    <w:p w14:paraId="70306323" w14:textId="77777777" w:rsidR="009B5EAE" w:rsidRDefault="00000000">
      <w:r>
        <w:t>billions and hundreds of thousands of buddhas,</w:t>
      </w:r>
    </w:p>
    <w:p w14:paraId="0B5839E4" w14:textId="77777777" w:rsidR="009B5EAE" w:rsidRDefault="00000000">
      <w:r>
        <w:t>Planted all kinds of good roots,</w:t>
      </w:r>
    </w:p>
    <w:p w14:paraId="52B1A330" w14:textId="77777777" w:rsidR="009B5EAE" w:rsidRDefault="00000000">
      <w:r>
        <w:t>their deep mind firm and solid—</w:t>
      </w:r>
    </w:p>
    <w:p w14:paraId="03CE4D98" w14:textId="77777777" w:rsidR="009B5EAE" w:rsidRDefault="00000000">
      <w:r>
        <w:t>people like these,</w:t>
      </w:r>
    </w:p>
    <w:p w14:paraId="1C837BF0" w14:textId="77777777" w:rsidR="009B5EAE" w:rsidRDefault="00000000">
      <w:r>
        <w:t>you can teach it to them.</w:t>
      </w:r>
    </w:p>
    <w:p w14:paraId="7B36771B" w14:textId="77777777" w:rsidR="009B5EAE" w:rsidRDefault="00000000">
      <w:r>
        <w:t>If there's people diligent,</w:t>
      </w:r>
    </w:p>
    <w:p w14:paraId="73844D9A" w14:textId="77777777" w:rsidR="009B5EAE" w:rsidRDefault="00000000">
      <w:r>
        <w:t>always cultivating compassion,</w:t>
      </w:r>
    </w:p>
    <w:p w14:paraId="35A20475" w14:textId="77777777" w:rsidR="009B5EAE" w:rsidRDefault="00000000">
      <w:r>
        <w:t>not sparing their body or life—</w:t>
      </w:r>
    </w:p>
    <w:p w14:paraId="2391CB8E" w14:textId="77777777" w:rsidR="009B5EAE" w:rsidRDefault="00000000">
      <w:r>
        <w:t>you can teach it to them.</w:t>
      </w:r>
    </w:p>
    <w:p w14:paraId="2B3AD244" w14:textId="77777777" w:rsidR="009B5EAE" w:rsidRDefault="00000000">
      <w:r>
        <w:t>If there's people respectful,</w:t>
      </w:r>
    </w:p>
    <w:p w14:paraId="0AA13FB7" w14:textId="77777777" w:rsidR="009B5EAE" w:rsidRDefault="00000000">
      <w:r>
        <w:t>without any other-mind,</w:t>
      </w:r>
    </w:p>
    <w:p w14:paraId="67160E1E" w14:textId="77777777" w:rsidR="009B5EAE" w:rsidRDefault="00000000">
      <w:r>
        <w:t>separated from all common fools,</w:t>
      </w:r>
    </w:p>
    <w:p w14:paraId="54288F68" w14:textId="77777777" w:rsidR="009B5EAE" w:rsidRDefault="00000000">
      <w:r>
        <w:t>dwelling alone in mountains and marshes—</w:t>
      </w:r>
    </w:p>
    <w:p w14:paraId="331261F2" w14:textId="77777777" w:rsidR="009B5EAE" w:rsidRDefault="00000000">
      <w:r>
        <w:lastRenderedPageBreak/>
        <w:t>People like these,</w:t>
      </w:r>
    </w:p>
    <w:p w14:paraId="63446098" w14:textId="77777777" w:rsidR="009B5EAE" w:rsidRDefault="00000000">
      <w:r>
        <w:t>you can teach it to them.</w:t>
      </w:r>
    </w:p>
    <w:p w14:paraId="513AA5B2" w14:textId="77777777" w:rsidR="009B5EAE" w:rsidRDefault="00000000">
      <w:r>
        <w:t>And also, Śāriputra,</w:t>
      </w:r>
    </w:p>
    <w:p w14:paraId="51F38EE1" w14:textId="77777777" w:rsidR="009B5EAE" w:rsidRDefault="00000000">
      <w:r>
        <w:t>if you see somebody</w:t>
      </w:r>
    </w:p>
    <w:p w14:paraId="07BD3930" w14:textId="77777777" w:rsidR="009B5EAE" w:rsidRDefault="00000000">
      <w:r>
        <w:t>Who left bad friends behind,</w:t>
      </w:r>
    </w:p>
    <w:p w14:paraId="0147AC0D" w14:textId="77777777" w:rsidR="009B5EAE" w:rsidRDefault="00000000">
      <w:r>
        <w:t>got close to good companions—</w:t>
      </w:r>
    </w:p>
    <w:p w14:paraId="35A01862" w14:textId="77777777" w:rsidR="009B5EAE" w:rsidRDefault="00000000">
      <w:r>
        <w:t>people like these,</w:t>
      </w:r>
    </w:p>
    <w:p w14:paraId="59D44124" w14:textId="77777777" w:rsidR="009B5EAE" w:rsidRDefault="00000000">
      <w:r>
        <w:t>you can teach it to them.</w:t>
      </w:r>
    </w:p>
    <w:p w14:paraId="3ED3E9B4" w14:textId="77777777" w:rsidR="009B5EAE" w:rsidRDefault="00000000">
      <w:r>
        <w:t>If you see a buddha's child</w:t>
      </w:r>
    </w:p>
    <w:p w14:paraId="62B9803F" w14:textId="77777777" w:rsidR="009B5EAE" w:rsidRDefault="00000000">
      <w:r>
        <w:t>holding the precepts pure and clean,</w:t>
      </w:r>
    </w:p>
    <w:p w14:paraId="0179D346" w14:textId="77777777" w:rsidR="009B5EAE" w:rsidRDefault="00000000">
      <w:r>
        <w:t>bright and clear like a precious pearl,</w:t>
      </w:r>
    </w:p>
    <w:p w14:paraId="39AAC480" w14:textId="77777777" w:rsidR="009B5EAE" w:rsidRDefault="00000000">
      <w:r>
        <w:t>seeking the Mahayana sutras—</w:t>
      </w:r>
    </w:p>
    <w:p w14:paraId="67413273" w14:textId="77777777" w:rsidR="009B5EAE" w:rsidRDefault="00000000">
      <w:r>
        <w:t>People like these,</w:t>
      </w:r>
    </w:p>
    <w:p w14:paraId="4B3943D0" w14:textId="77777777" w:rsidR="009B5EAE" w:rsidRDefault="00000000">
      <w:r>
        <w:t>you can teach it to them.</w:t>
      </w:r>
    </w:p>
    <w:p w14:paraId="6EEB5AD3" w14:textId="77777777" w:rsidR="009B5EAE" w:rsidRDefault="00000000">
      <w:r>
        <w:t>If there's people without anger,</w:t>
      </w:r>
    </w:p>
    <w:p w14:paraId="56084FCE" w14:textId="77777777" w:rsidR="009B5EAE" w:rsidRDefault="00000000">
      <w:r>
        <w:t>honest, straightforward, and gentle,</w:t>
      </w:r>
    </w:p>
    <w:p w14:paraId="17EA751E" w14:textId="77777777" w:rsidR="009B5EAE" w:rsidRDefault="00000000">
      <w:r>
        <w:t>Always feeling compassion for everyone,</w:t>
      </w:r>
    </w:p>
    <w:p w14:paraId="189BCD3A" w14:textId="77777777" w:rsidR="009B5EAE" w:rsidRDefault="00000000">
      <w:r>
        <w:t>respectful toward all buddhas—</w:t>
      </w:r>
    </w:p>
    <w:p w14:paraId="2C1CEEEE" w14:textId="77777777" w:rsidR="009B5EAE" w:rsidRDefault="00000000">
      <w:r>
        <w:t>people like these,</w:t>
      </w:r>
    </w:p>
    <w:p w14:paraId="6D06F786" w14:textId="77777777" w:rsidR="009B5EAE" w:rsidRDefault="00000000">
      <w:r>
        <w:t>you can teach it to them.</w:t>
      </w:r>
    </w:p>
    <w:p w14:paraId="3F52D26E" w14:textId="77777777" w:rsidR="009B5EAE" w:rsidRDefault="00000000">
      <w:r>
        <w:t>And there's also buddha's children</w:t>
      </w:r>
    </w:p>
    <w:p w14:paraId="675F9E73" w14:textId="77777777" w:rsidR="009B5EAE" w:rsidRDefault="00000000">
      <w:r>
        <w:t>in the great assembly</w:t>
      </w:r>
    </w:p>
    <w:p w14:paraId="5A4E8F79" w14:textId="77777777" w:rsidR="009B5EAE" w:rsidRDefault="00000000">
      <w:r>
        <w:t>who, with a pure and clean heart,</w:t>
      </w:r>
    </w:p>
    <w:p w14:paraId="12E2EBCD" w14:textId="77777777" w:rsidR="009B5EAE" w:rsidRDefault="00000000">
      <w:r>
        <w:t>using all kinds of causes,</w:t>
      </w:r>
    </w:p>
    <w:p w14:paraId="267CDEF5" w14:textId="77777777" w:rsidR="009B5EAE" w:rsidRDefault="00000000">
      <w:r>
        <w:t>Parables and words,</w:t>
      </w:r>
    </w:p>
    <w:p w14:paraId="1F821B6C" w14:textId="77777777" w:rsidR="009B5EAE" w:rsidRDefault="00000000">
      <w:r>
        <w:lastRenderedPageBreak/>
        <w:t>teach the Dharma without hindrance—</w:t>
      </w:r>
    </w:p>
    <w:p w14:paraId="5D62BD79" w14:textId="77777777" w:rsidR="009B5EAE" w:rsidRDefault="00000000">
      <w:r>
        <w:t>people like these,</w:t>
      </w:r>
    </w:p>
    <w:p w14:paraId="300BB07C" w14:textId="77777777" w:rsidR="009B5EAE" w:rsidRDefault="00000000">
      <w:r>
        <w:t>you can teach it to them.</w:t>
      </w:r>
    </w:p>
    <w:p w14:paraId="4B7E639B" w14:textId="77777777" w:rsidR="009B5EAE" w:rsidRDefault="00000000">
      <w:r>
        <w:t>If there's monks</w:t>
      </w:r>
    </w:p>
    <w:p w14:paraId="4AC013FD" w14:textId="77777777" w:rsidR="009B5EAE" w:rsidRDefault="00000000">
      <w:r>
        <w:t>seeking for complete wisdom,</w:t>
      </w:r>
    </w:p>
    <w:p w14:paraId="45CBB337" w14:textId="77777777" w:rsidR="009B5EAE" w:rsidRDefault="00000000">
      <w:r>
        <w:t>searching in all four directions for the Dharma,</w:t>
      </w:r>
    </w:p>
    <w:p w14:paraId="32A72ACF" w14:textId="77777777" w:rsidR="009B5EAE" w:rsidRDefault="00000000">
      <w:r>
        <w:t>palms together, receiving it reverently,</w:t>
      </w:r>
    </w:p>
    <w:p w14:paraId="52221B45" w14:textId="77777777" w:rsidR="009B5EAE" w:rsidRDefault="00000000">
      <w:r>
        <w:t>Only delighting in receiving and holding</w:t>
      </w:r>
    </w:p>
    <w:p w14:paraId="017CF844" w14:textId="77777777" w:rsidR="009B5EAE" w:rsidRDefault="00000000">
      <w:r>
        <w:t>Mahayana sutras,</w:t>
      </w:r>
    </w:p>
    <w:p w14:paraId="324D0625" w14:textId="77777777" w:rsidR="009B5EAE" w:rsidRDefault="00000000">
      <w:r>
        <w:t>not even receiving</w:t>
      </w:r>
    </w:p>
    <w:p w14:paraId="4FF1912F" w14:textId="77777777" w:rsidR="009B5EAE" w:rsidRDefault="00000000">
      <w:r>
        <w:t>a single verse of other sutras—</w:t>
      </w:r>
    </w:p>
    <w:p w14:paraId="015B91F4" w14:textId="77777777" w:rsidR="009B5EAE" w:rsidRDefault="00000000">
      <w:r>
        <w:t>People like these,</w:t>
      </w:r>
    </w:p>
    <w:p w14:paraId="30FAFFA7" w14:textId="77777777" w:rsidR="009B5EAE" w:rsidRDefault="00000000">
      <w:r>
        <w:t>you can teach it to them.</w:t>
      </w:r>
    </w:p>
    <w:p w14:paraId="282E847C" w14:textId="77777777" w:rsidR="009B5EAE" w:rsidRDefault="00000000">
      <w:r>
        <w:t>Like a person single-mindedly</w:t>
      </w:r>
    </w:p>
    <w:p w14:paraId="1B9D4DB9" w14:textId="77777777" w:rsidR="009B5EAE" w:rsidRDefault="00000000">
      <w:r>
        <w:t>seeking the Buddha's relics,</w:t>
      </w:r>
    </w:p>
    <w:p w14:paraId="7CBB64AB" w14:textId="77777777" w:rsidR="009B5EAE" w:rsidRDefault="00000000">
      <w:r>
        <w:t>Seeking sutras like that,</w:t>
      </w:r>
    </w:p>
    <w:p w14:paraId="3C11EDFE" w14:textId="77777777" w:rsidR="009B5EAE" w:rsidRDefault="00000000">
      <w:r>
        <w:t>and when they get them, receiving them reverently—</w:t>
      </w:r>
    </w:p>
    <w:p w14:paraId="16E400B8" w14:textId="77777777" w:rsidR="009B5EAE" w:rsidRDefault="00000000">
      <w:r>
        <w:t>that person ain't gonna</w:t>
      </w:r>
    </w:p>
    <w:p w14:paraId="43FC4558" w14:textId="77777777" w:rsidR="009B5EAE" w:rsidRDefault="00000000">
      <w:r>
        <w:t>seek after other sutras no more,</w:t>
      </w:r>
    </w:p>
    <w:p w14:paraId="3FFD2B24" w14:textId="77777777" w:rsidR="009B5EAE" w:rsidRDefault="00000000">
      <w:r>
        <w:t>And they never even thought about</w:t>
      </w:r>
    </w:p>
    <w:p w14:paraId="6E6CECAD" w14:textId="77777777" w:rsidR="009B5EAE" w:rsidRDefault="00000000">
      <w:r>
        <w:t>the scriptures of outside paths—</w:t>
      </w:r>
    </w:p>
    <w:p w14:paraId="63C09890" w14:textId="77777777" w:rsidR="009B5EAE" w:rsidRDefault="00000000">
      <w:r>
        <w:t>people like these,</w:t>
      </w:r>
    </w:p>
    <w:p w14:paraId="6EA9C5EB" w14:textId="77777777" w:rsidR="009B5EAE" w:rsidRDefault="00000000">
      <w:r>
        <w:t>you can teach it to them.</w:t>
      </w:r>
    </w:p>
    <w:p w14:paraId="021AC102" w14:textId="77777777" w:rsidR="009B5EAE" w:rsidRDefault="00000000">
      <w:r>
        <w:t>I'm telling you, Śāriputra,</w:t>
      </w:r>
    </w:p>
    <w:p w14:paraId="576B2E23" w14:textId="77777777" w:rsidR="009B5EAE" w:rsidRDefault="00000000">
      <w:r>
        <w:t>if I was to describe the characteristics</w:t>
      </w:r>
    </w:p>
    <w:p w14:paraId="45D5C856" w14:textId="77777777" w:rsidR="009B5EAE" w:rsidRDefault="00000000">
      <w:r>
        <w:lastRenderedPageBreak/>
        <w:t>of people seeking the buddha-way,</w:t>
      </w:r>
    </w:p>
    <w:p w14:paraId="357370FF" w14:textId="77777777" w:rsidR="009B5EAE" w:rsidRDefault="00000000">
      <w:r>
        <w:t>I couldn't finish even in a whole age.</w:t>
      </w:r>
    </w:p>
    <w:p w14:paraId="28C2B3BD" w14:textId="77777777" w:rsidR="009B5EAE" w:rsidRDefault="00000000">
      <w:r>
        <w:t>People such as these,</w:t>
      </w:r>
    </w:p>
    <w:p w14:paraId="50762FFA" w14:textId="77777777" w:rsidR="009B5EAE" w:rsidRDefault="00000000">
      <w:r>
        <w:t>they able to believe and understand.</w:t>
      </w:r>
    </w:p>
    <w:p w14:paraId="611B6D40" w14:textId="77777777" w:rsidR="009B5EAE" w:rsidRDefault="00000000">
      <w:r>
        <w:t>You should teach them</w:t>
      </w:r>
    </w:p>
    <w:p w14:paraId="743B0B83" w14:textId="77777777" w:rsidR="009B5EAE" w:rsidRDefault="00000000">
      <w:r>
        <w:t>the Wonderful Dharma Lotus Sutra.</w:t>
      </w:r>
    </w:p>
    <w:p w14:paraId="18358393" w14:textId="5362858C" w:rsidR="00D01AF6" w:rsidRDefault="00000000">
      <w:r>
        <w:t>END OF CHAPTER THREE: THE PARABLE</w:t>
      </w:r>
    </w:p>
    <w:p w14:paraId="05AA3403" w14:textId="77777777" w:rsidR="00D01AF6" w:rsidRDefault="00D01AF6">
      <w:pPr>
        <w:spacing w:after="200" w:line="276" w:lineRule="auto"/>
      </w:pPr>
      <w:r>
        <w:br w:type="page"/>
      </w:r>
    </w:p>
    <w:p w14:paraId="2D73ED47" w14:textId="77777777" w:rsidR="009B5EAE" w:rsidRDefault="009B5EAE"/>
    <w:p w14:paraId="58054FEE" w14:textId="77777777" w:rsidR="009B5EAE" w:rsidRDefault="00000000">
      <w:pPr>
        <w:pStyle w:val="Heading2"/>
      </w:pPr>
      <w:r>
        <w:t>INTERPRETATION NOTES</w:t>
      </w:r>
    </w:p>
    <w:p w14:paraId="68F277B8" w14:textId="77777777" w:rsidR="009B5EAE" w:rsidRDefault="00000000">
      <w:pPr>
        <w:pStyle w:val="Heading2"/>
      </w:pPr>
      <w:r>
        <w:t>THE HEART OF THE CHAPTER</w:t>
      </w:r>
    </w:p>
    <w:p w14:paraId="38E7CECC" w14:textId="77777777" w:rsidR="009B5EAE" w:rsidRDefault="00000000">
      <w:r>
        <w:t>This is the foundational parable of the entire Lotus Sutra—the one every Buddhist knows, the one that contains the whole teaching in story form. A father. His children. A burning house. Three promised carts. One great cart actually given. It's the architecture of skillful means (upaya) made visible, concrete, urgent.</w:t>
      </w:r>
    </w:p>
    <w:p w14:paraId="2FF532BD" w14:textId="77777777" w:rsidR="009B5EAE" w:rsidRDefault="00000000">
      <w:r>
        <w:t>In translating this into blues/gospel vernacular, I'm drawing on a parallel tradition that also knows about:</w:t>
      </w:r>
    </w:p>
    <w:p w14:paraId="6CA85333" w14:textId="77777777" w:rsidR="009B5EAE" w:rsidRDefault="00000000">
      <w:r>
        <w:t>- A father desperate to save his children</w:t>
      </w:r>
    </w:p>
    <w:p w14:paraId="108CC3DE" w14:textId="77777777" w:rsidR="009B5EAE" w:rsidRDefault="00000000">
      <w:r>
        <w:t>- A world on fire</w:t>
      </w:r>
    </w:p>
    <w:p w14:paraId="0342C430" w14:textId="77777777" w:rsidR="009B5EAE" w:rsidRDefault="00000000">
      <w:r>
        <w:t>- Children too caught up in their games to see the danger</w:t>
      </w:r>
    </w:p>
    <w:p w14:paraId="336D232E" w14:textId="77777777" w:rsidR="009B5EAE" w:rsidRDefault="00000000">
      <w:r>
        <w:t>- The preacher's holy trickery (promising heaven to get folks through the church door, then giving them something far greater)</w:t>
      </w:r>
    </w:p>
    <w:p w14:paraId="7CEB68F6" w14:textId="77777777" w:rsidR="009B5EAE" w:rsidRDefault="00000000">
      <w:r>
        <w:t>- The generosity of God that exceeds any promise</w:t>
      </w:r>
    </w:p>
    <w:p w14:paraId="6E26A09F" w14:textId="77777777" w:rsidR="009B5EAE" w:rsidRDefault="00000000">
      <w:r>
        <w:t>- The urgency of salvation NOW, not later</w:t>
      </w:r>
    </w:p>
    <w:p w14:paraId="5AECEC52" w14:textId="77777777" w:rsidR="009B5EAE" w:rsidRDefault="00000000">
      <w:r>
        <w:t>This chapter alternates between tender joy (Śāriputra's awakening) and desperate urgency (the burning house) and stern warning (the karmic consequences of rejection). The blues/gospel tradition knows all three of these registers intimately.</w:t>
      </w:r>
    </w:p>
    <w:p w14:paraId="4E32E9AB" w14:textId="7931098C" w:rsidR="009B5EAE" w:rsidRDefault="00FF2FE3">
      <w:pPr>
        <w:pStyle w:val="Heading2"/>
      </w:pPr>
      <w:r>
        <w:t>KEY STYLISTIC CHOICES</w:t>
      </w:r>
    </w:p>
    <w:p w14:paraId="123B23D5" w14:textId="6FCEC601" w:rsidR="009B5EAE" w:rsidRDefault="00FF2FE3" w:rsidP="00FF2FE3">
      <w:pPr>
        <w:pStyle w:val="Heading2"/>
      </w:pPr>
      <w:r>
        <w:t xml:space="preserve">The Opening: </w:t>
      </w:r>
      <w:proofErr w:type="spellStart"/>
      <w:r>
        <w:t>Śāriputra's</w:t>
      </w:r>
      <w:proofErr w:type="spellEnd"/>
      <w:r>
        <w:t xml:space="preserve"> joy</w:t>
      </w:r>
    </w:p>
    <w:p w14:paraId="01DA6CA3" w14:textId="77777777" w:rsidR="009B5EAE" w:rsidRDefault="00000000">
      <w:r>
        <w:t>I kept the direct, personal, emotional quality. "My heart's dancing like it ain't never danced before" captures the physical, embodied quality of Buddhist joy (</w:t>
      </w:r>
      <w:r>
        <w:t>踴躍歡喜</w:t>
      </w:r>
      <w:r>
        <w:t>—"leaping up in joy"). The blues tradition knows that real joy isn't ethereal—it makes your body move, makes you want to dance, makes you forget yourself.</w:t>
      </w:r>
    </w:p>
    <w:p w14:paraId="33865CEB" w14:textId="77777777" w:rsidR="009B5EAE" w:rsidRDefault="00000000">
      <w:r>
        <w:lastRenderedPageBreak/>
        <w:t>"I felt cut to the heart" (</w:t>
      </w:r>
      <w:r>
        <w:t>甚自感傷</w:t>
      </w:r>
      <w:r>
        <w:t>) is King James Bible language that survived into the blues. It's vernacular but also ancient, perfect for Śāriputra's long grief at being excluded.</w:t>
      </w:r>
    </w:p>
    <w:p w14:paraId="44A76396" w14:textId="77777777" w:rsidR="009B5EAE" w:rsidRDefault="00000000">
      <w:r>
        <w:t>The repetition of "day and night, day and night" (</w:t>
      </w:r>
      <w:r>
        <w:t>終日竟夜</w:t>
      </w:r>
      <w:r>
        <w:t>) mimics both the Chinese doubling and the blues tradition of repetition for emphasis. This is obsessive grief, can't-sleep-can't-eat grief.</w:t>
      </w:r>
    </w:p>
    <w:p w14:paraId="64A45585" w14:textId="294B9485" w:rsidR="009B5EAE" w:rsidRDefault="00000000">
      <w:pPr>
        <w:pStyle w:val="Heading2"/>
      </w:pPr>
      <w:r>
        <w:t>THE PARABLE STRUCTURE</w:t>
      </w:r>
    </w:p>
    <w:p w14:paraId="0F71BBF7" w14:textId="77777777" w:rsidR="009B5EAE" w:rsidRDefault="00000000">
      <w:pPr>
        <w:pStyle w:val="Heading2"/>
      </w:pPr>
      <w:r>
        <w:t>The parable itself follows classical storytelling rhythm</w:t>
      </w:r>
    </w:p>
    <w:p w14:paraId="1944B4BF" w14:textId="242CB8CA" w:rsidR="009B5EAE" w:rsidRDefault="00000000">
      <w:r>
        <w:t xml:space="preserve">1. </w:t>
      </w:r>
      <w:r w:rsidRPr="001F5A5E">
        <w:rPr>
          <w:b/>
          <w:bCs/>
        </w:rPr>
        <w:t>Setup:</w:t>
      </w:r>
      <w:r>
        <w:t xml:space="preserve"> House, father, children (clear, concrete images)</w:t>
      </w:r>
    </w:p>
    <w:p w14:paraId="7BD6B7D5" w14:textId="10431A6E" w:rsidR="009B5EAE" w:rsidRDefault="00000000">
      <w:r>
        <w:t xml:space="preserve">2. </w:t>
      </w:r>
      <w:r w:rsidRPr="001F5A5E">
        <w:rPr>
          <w:b/>
          <w:bCs/>
        </w:rPr>
        <w:t>Crisis:</w:t>
      </w:r>
      <w:r>
        <w:t xml:space="preserve"> Fire breaks out (urgency, danger, panic)</w:t>
      </w:r>
    </w:p>
    <w:p w14:paraId="77576C46" w14:textId="7F25B0C3" w:rsidR="009B5EAE" w:rsidRDefault="00000000">
      <w:r>
        <w:t xml:space="preserve">3. </w:t>
      </w:r>
      <w:r w:rsidRPr="001F5A5E">
        <w:rPr>
          <w:b/>
          <w:bCs/>
        </w:rPr>
        <w:t>Complication:</w:t>
      </w:r>
      <w:r>
        <w:t xml:space="preserve"> Children won't leave (frustration, deeper danger)</w:t>
      </w:r>
    </w:p>
    <w:p w14:paraId="6FE1AA0B" w14:textId="3293BD13" w:rsidR="009B5EAE" w:rsidRDefault="00000000">
      <w:r>
        <w:t xml:space="preserve">4. </w:t>
      </w:r>
      <w:r w:rsidRPr="001F5A5E">
        <w:rPr>
          <w:b/>
          <w:bCs/>
        </w:rPr>
        <w:t>Resolution 1:</w:t>
      </w:r>
      <w:r>
        <w:t xml:space="preserve"> Father's skillful trick (the three carts promise)</w:t>
      </w:r>
    </w:p>
    <w:p w14:paraId="3F456880" w14:textId="0FF6B804" w:rsidR="009B5EAE" w:rsidRDefault="00000000">
      <w:r>
        <w:t xml:space="preserve">5. </w:t>
      </w:r>
      <w:r w:rsidRPr="001F5A5E">
        <w:rPr>
          <w:b/>
          <w:bCs/>
        </w:rPr>
        <w:t>Resolution 2:</w:t>
      </w:r>
      <w:r>
        <w:t xml:space="preserve"> Father's generous gift (the one great cart reality)</w:t>
      </w:r>
    </w:p>
    <w:p w14:paraId="64C6BDC1" w14:textId="624288F2" w:rsidR="009B5EAE" w:rsidRDefault="00000000">
      <w:r>
        <w:t xml:space="preserve">6. </w:t>
      </w:r>
      <w:r w:rsidRPr="001F5A5E">
        <w:rPr>
          <w:b/>
          <w:bCs/>
        </w:rPr>
        <w:t>Explanation:</w:t>
      </w:r>
      <w:r>
        <w:t xml:space="preserve"> Buddha applies the parable to spiritual teaching</w:t>
      </w:r>
    </w:p>
    <w:p w14:paraId="376A8B5A" w14:textId="77777777" w:rsidR="009B5EAE" w:rsidRDefault="00000000">
      <w:r>
        <w:t>I preserved this structure exactly because it's perfect story architecture. Every preacher knows this rhythm. Every blues singer knows how to build tension and release it.</w:t>
      </w:r>
    </w:p>
    <w:p w14:paraId="0D70C74D" w14:textId="7F8D7C7F" w:rsidR="009B5EAE" w:rsidRDefault="00000000">
      <w:pPr>
        <w:pStyle w:val="Heading2"/>
      </w:pPr>
      <w:r>
        <w:t>VOICE AND REGISTER</w:t>
      </w:r>
    </w:p>
    <w:p w14:paraId="3A9A9304" w14:textId="057AD1B1" w:rsidR="009B5EAE" w:rsidRDefault="00000000">
      <w:r w:rsidRPr="001F5A5E">
        <w:rPr>
          <w:b/>
          <w:bCs/>
        </w:rPr>
        <w:t>The Narrator Voice:</w:t>
      </w:r>
      <w:r>
        <w:t xml:space="preserve"> I used present tense for the parable itself: "fire breaks out," "the elder started thinking." This makes it immediate, happening right now, not some distant story. The blues tradition often tells stories in present tense for this very reason—it brings the listener into the moment.</w:t>
      </w:r>
    </w:p>
    <w:p w14:paraId="5706C337" w14:textId="32901DFE" w:rsidR="009B5EAE" w:rsidRDefault="00000000">
      <w:r w:rsidRPr="001F5A5E">
        <w:rPr>
          <w:b/>
          <w:bCs/>
        </w:rPr>
        <w:t>Direct Speech:</w:t>
      </w:r>
      <w:r>
        <w:t xml:space="preserve"> The father's anguished thoughts are in his own voice, using contractions: "they don't hate it, don't even think about getting out." This is how a parent thinks in crisis—fragmented, desperate, searching for solutions.</w:t>
      </w:r>
    </w:p>
    <w:p w14:paraId="397BE8C0" w14:textId="46BC52A1" w:rsidR="009B5EAE" w:rsidRDefault="00000000">
      <w:r w:rsidRPr="001F5A5E">
        <w:rPr>
          <w:b/>
          <w:bCs/>
        </w:rPr>
        <w:t>The Children's Voices:</w:t>
      </w:r>
      <w:r>
        <w:t xml:space="preserve"> "Daddy, them toys you promised us... please give them to us now!" This is how children talk—direct, eager, focused on the promise, not understanding the bigger picture yet.</w:t>
      </w:r>
    </w:p>
    <w:p w14:paraId="619CEA6F" w14:textId="3604B0F0" w:rsidR="009B5EAE" w:rsidRDefault="00000000">
      <w:r w:rsidRPr="001F5A5E">
        <w:rPr>
          <w:b/>
          <w:bCs/>
        </w:rPr>
        <w:lastRenderedPageBreak/>
        <w:t>The Buddha's Explanation:</w:t>
      </w:r>
      <w:r>
        <w:t xml:space="preserve"> Here I shifted to slightly more formal language: "The Tathāgata is just like this too." The Buddha explaining the parable gets more theological vocabulary (Tathāgata, triple world, voice-hearer vehicle) but still in accessible syntax. The blues tradition does this too—the preacher can shift from "y'all know how it is" to "the Scripture says" within the same sermon.</w:t>
      </w:r>
    </w:p>
    <w:p w14:paraId="5BDA989D" w14:textId="35790A50" w:rsidR="009B5EAE" w:rsidRDefault="00000000" w:rsidP="00FF2FE3">
      <w:pPr>
        <w:pStyle w:val="Heading2"/>
      </w:pPr>
      <w:r>
        <w:t>THE BURNING HOUSE: CONCRETE HORROR</w:t>
      </w:r>
    </w:p>
    <w:p w14:paraId="6C1D9546" w14:textId="2B9FA11D" w:rsidR="009B5EAE" w:rsidRDefault="00000000">
      <w:r>
        <w:t>The detailed description of the house's horrors is grotesque, vivid, relentless:</w:t>
      </w:r>
    </w:p>
    <w:p w14:paraId="45F4A141" w14:textId="77777777" w:rsidR="009B5EAE" w:rsidRDefault="00000000">
      <w:r>
        <w:t>- Rotting pillars, crumbling walls</w:t>
      </w:r>
    </w:p>
    <w:p w14:paraId="54DB19FF" w14:textId="77777777" w:rsidR="009B5EAE" w:rsidRDefault="00000000">
      <w:r>
        <w:t>- Vipers, scorpions, centipedes</w:t>
      </w:r>
    </w:p>
    <w:p w14:paraId="74812E3D" w14:textId="77777777" w:rsidR="009B5EAE" w:rsidRDefault="00000000">
      <w:r>
        <w:t>- Demons eating flesh, drinking blood</w:t>
      </w:r>
    </w:p>
    <w:p w14:paraId="1AD7DBDD" w14:textId="77777777" w:rsidR="009B5EAE" w:rsidRDefault="00000000">
      <w:r>
        <w:t>- Hungry ghosts with throats like needles</w:t>
      </w:r>
    </w:p>
    <w:p w14:paraId="661A70F2" w14:textId="77777777" w:rsidR="009B5EAE" w:rsidRDefault="00000000">
      <w:r>
        <w:t>- Dogs fighting over corpses</w:t>
      </w:r>
    </w:p>
    <w:p w14:paraId="1F6BCE94" w14:textId="77777777" w:rsidR="009B5EAE" w:rsidRDefault="00000000">
      <w:r>
        <w:t>- Everything covered in filth</w:t>
      </w:r>
    </w:p>
    <w:p w14:paraId="05E0D55E" w14:textId="77777777" w:rsidR="009B5EAE" w:rsidRDefault="00000000">
      <w:r>
        <w:t>I kept every bit of this because it's essential. The world (</w:t>
      </w:r>
      <w:r>
        <w:t>三界</w:t>
      </w:r>
      <w:r>
        <w:t>—the triple world) isn't just uncomfortable—it's actively horrifying, dangerous, poisonous, collapsing. The blues knows this world. The blues is born from recognizing that the house is on fire, that the world as given is not safe, not healthy, not home.</w:t>
      </w:r>
    </w:p>
    <w:p w14:paraId="1D662335" w14:textId="77777777" w:rsidR="009B5EAE" w:rsidRDefault="00000000">
      <w:r>
        <w:t>"Shit and piss," "gnawing on dead bodies," "demons squatting on dirt mounds"—I didn't sanitize any of it. The Chinese doesn't sanitize it either. This is the world in its full horror, and the children are PLAYING in the middle of all this death and decay.</w:t>
      </w:r>
    </w:p>
    <w:p w14:paraId="72617A99" w14:textId="77777777" w:rsidR="009B5EAE" w:rsidRDefault="00000000">
      <w:r>
        <w:t>The gospel tradition has its own versions of this: "This world is not my home, I'm just a-passing through." "Sometimes I feel like a motherless child, a long way from home." The recognition that this world, as it is, is a place of suffering.</w:t>
      </w:r>
    </w:p>
    <w:p w14:paraId="20A93153" w14:textId="724AAA6D" w:rsidR="009B5EAE" w:rsidRDefault="00000000">
      <w:pPr>
        <w:pStyle w:val="Heading2"/>
      </w:pPr>
      <w:r>
        <w:t>THE FATHER'S DESPERATION</w:t>
      </w:r>
    </w:p>
    <w:p w14:paraId="15D60CA7" w14:textId="77777777" w:rsidR="009B5EAE" w:rsidRDefault="00000000">
      <w:r>
        <w:t>"Even though I can get myself out through this burning door safe and sound, my children—they in there in that fire house, playing games, having fun, don't notice nothing, don't know nothing, ain't scared of nothing."</w:t>
      </w:r>
    </w:p>
    <w:p w14:paraId="4FB031CB" w14:textId="77777777" w:rsidR="009B5EAE" w:rsidRDefault="00000000">
      <w:r>
        <w:lastRenderedPageBreak/>
        <w:t>This is every parent's nightmare. And it's also the Buddha's situation. He's awakened—he's safe—but everyone else is still in danger and won't listen to him when he tells them to get out.</w:t>
      </w:r>
    </w:p>
    <w:p w14:paraId="35730B65" w14:textId="77777777" w:rsidR="009B5EAE" w:rsidRDefault="00000000">
      <w:r>
        <w:t>The father thinks: "I could carry them out in my robe, or I could use a table or something, get them out that way." (</w:t>
      </w:r>
      <w:r>
        <w:t>以衣祴、若以幾案</w:t>
      </w:r>
      <w:r>
        <w:t>) But then: "But this house only got one door, and it's narrow too."</w:t>
      </w:r>
    </w:p>
    <w:p w14:paraId="1988E295" w14:textId="77777777" w:rsidR="009B5EAE" w:rsidRDefault="00000000">
      <w:r>
        <w:t>This is the theological problem: Force doesn't work. You can't drag someone to enlightenment. The door is narrow (one vehicle, one truth) but the father has to convince the children to WANT to go through it.</w:t>
      </w:r>
    </w:p>
    <w:p w14:paraId="33692D25" w14:textId="77777777" w:rsidR="009B5EAE" w:rsidRDefault="00000000">
      <w:r>
        <w:t>So he uses skillful means (</w:t>
      </w:r>
      <w:r>
        <w:t>方便</w:t>
      </w:r>
      <w:r>
        <w:t>): He tells them about toys outside. He promises them what they want (three different carts for different tastes) to get them to safety. Then, once they're safe, he gives them something better than they imagined.</w:t>
      </w:r>
    </w:p>
    <w:p w14:paraId="64F5B510" w14:textId="6450293B" w:rsidR="009B5EAE" w:rsidRDefault="00000000">
      <w:pPr>
        <w:pStyle w:val="Heading2"/>
      </w:pPr>
      <w:r>
        <w:t>THE THREE CARTS AND THE ONE CART</w:t>
      </w:r>
    </w:p>
    <w:p w14:paraId="413011BC" w14:textId="77777777" w:rsidR="009B5EAE" w:rsidRDefault="00000000">
      <w:r>
        <w:t>"Sheep cart, deer cart, ox cart" (</w:t>
      </w:r>
      <w:r>
        <w:t>羊車、鹿車、牛車</w:t>
      </w:r>
      <w:r>
        <w:t>)—I kept this concrete. These are the three vehicles (</w:t>
      </w:r>
      <w:r>
        <w:t>三乘</w:t>
      </w:r>
      <w:r>
        <w:t>):</w:t>
      </w:r>
    </w:p>
    <w:p w14:paraId="6C253ADA" w14:textId="77777777" w:rsidR="009B5EAE" w:rsidRDefault="00000000">
      <w:r>
        <w:t>- Sheep cart = Voice-hearer vehicle (śrāvaka)</w:t>
      </w:r>
    </w:p>
    <w:p w14:paraId="6B4FAA10" w14:textId="77777777" w:rsidR="009B5EAE" w:rsidRDefault="00000000">
      <w:r>
        <w:t>- Deer cart = Solitary-realizer vehicle (pratyekabuddha)</w:t>
      </w:r>
    </w:p>
    <w:p w14:paraId="6A3C252A" w14:textId="77777777" w:rsidR="009B5EAE" w:rsidRDefault="00000000">
      <w:r>
        <w:t>- Ox cart = Bodhisattva vehicle</w:t>
      </w:r>
    </w:p>
    <w:p w14:paraId="206AB81E" w14:textId="77777777" w:rsidR="009B5EAE" w:rsidRDefault="00000000">
      <w:r>
        <w:t>The children want different things, have different desires. The father promises them all what they want individually. But what he actually gives them is one great cart (</w:t>
      </w:r>
      <w:r>
        <w:t>一大車</w:t>
      </w:r>
      <w:r>
        <w:t>) pulled by "white oxen—skin bright and clean, beautiful bodies, real strong and powerful, walking smooth and steady, fast as the wind."</w:t>
      </w:r>
    </w:p>
    <w:p w14:paraId="3926140A" w14:textId="77777777" w:rsidR="009B5EAE" w:rsidRDefault="00000000">
      <w:r>
        <w:t>This is abundance beyond promise. This is God's generosity in the gospel tradition: "I came that they might have life, and have it abundantly." This is the blues recognition that when things are truly good, they're better than you dared to hope.</w:t>
      </w:r>
    </w:p>
    <w:p w14:paraId="04DBA5DE" w14:textId="77777777" w:rsidR="009B5EAE" w:rsidRDefault="00000000">
      <w:r>
        <w:t xml:space="preserve">The cart is described in loving, luxurious detail: jewels, bells, canopies, cushions, pearls, servants. This isn't minimalist enlightenment. This is wealth, beauty, comfort, joy. The </w:t>
      </w:r>
      <w:r>
        <w:lastRenderedPageBreak/>
        <w:t>Buddha-vehicle isn't a harder path—it's a BETTER path, a richer path, a more beautiful path.</w:t>
      </w:r>
    </w:p>
    <w:p w14:paraId="7976EE24" w14:textId="57C60F92" w:rsidR="009B5EAE" w:rsidRDefault="00000000" w:rsidP="00FF2FE3">
      <w:pPr>
        <w:pStyle w:val="Heading2"/>
      </w:pPr>
      <w:r>
        <w:t>ŚĀRIPUTRA AND THE BUDDHA: CALL AND RESPONSE</w:t>
      </w:r>
    </w:p>
    <w:p w14:paraId="629AD9A1" w14:textId="12738514" w:rsidR="009B5EAE" w:rsidRDefault="00000000" w:rsidP="00FF2FE3">
      <w:r>
        <w:t>The dialogue between Śāriputra and the Buddha is structured like call and response</w:t>
      </w:r>
    </w:p>
    <w:p w14:paraId="699BEDBF" w14:textId="77777777" w:rsidR="009B5EAE" w:rsidRDefault="00000000">
      <w:r>
        <w:t>Buddha: "Did that elder lie?"</w:t>
      </w:r>
    </w:p>
    <w:p w14:paraId="1DFCA6AF" w14:textId="77777777" w:rsidR="009B5EAE" w:rsidRDefault="00000000">
      <w:r>
        <w:t>Śāriputra: "No, World-Honored One. That elder just wanted his children to get free from the fire disaster, to keep their bodies alive—that ain't no lie."</w:t>
      </w:r>
    </w:p>
    <w:p w14:paraId="00934971" w14:textId="77777777" w:rsidR="009B5EAE" w:rsidRDefault="00000000">
      <w:r>
        <w:t>This is the structure of African American preaching: The preacher asks, the congregation answers. The preacher makes a point, the congregation affirms it. "Can I get an amen?" "Amen!"</w:t>
      </w:r>
    </w:p>
    <w:p w14:paraId="2D751A91" w14:textId="77777777" w:rsidR="009B5EAE" w:rsidRDefault="00000000">
      <w:r>
        <w:t>Śāriputra's response is both legal argument (proving the father didn't lie) and theological affirmation (upholding the Buddha's skillful means). I kept the logic clear but made the language conversational: "that ain't no lie," "How much more so when..."</w:t>
      </w:r>
    </w:p>
    <w:p w14:paraId="0088EE18" w14:textId="4FB116D7" w:rsidR="009B5EAE" w:rsidRDefault="00000000" w:rsidP="00FF2FE3">
      <w:pPr>
        <w:pStyle w:val="Heading2"/>
      </w:pPr>
      <w:r>
        <w:t>THE DIRE WARNINGS: KARMIC CONSEQUENCES</w:t>
      </w:r>
    </w:p>
    <w:p w14:paraId="2022BD4A" w14:textId="438F7451" w:rsidR="009B5EAE" w:rsidRDefault="00000000">
      <w:r>
        <w:t>The long section on the punishments for those who reject the sutra is harsh, graphic, relentless. If you slander this teaching, you will:</w:t>
      </w:r>
    </w:p>
    <w:p w14:paraId="6FC4824E" w14:textId="77777777" w:rsidR="009B5EAE" w:rsidRDefault="00000000">
      <w:r>
        <w:t>- Fall into Avici Hell for a whole eon</w:t>
      </w:r>
    </w:p>
    <w:p w14:paraId="60C7E3CB" w14:textId="77777777" w:rsidR="009B5EAE" w:rsidRDefault="00000000">
      <w:r>
        <w:t>- Be reborn as animals: dogs, jackals, camels, donkeys, pythons</w:t>
      </w:r>
    </w:p>
    <w:p w14:paraId="6F7ACD84" w14:textId="77777777" w:rsidR="009B5EAE" w:rsidRDefault="00000000">
      <w:r>
        <w:t>- If human, be disabled, despised, diseased, poor, possessed by demons</w:t>
      </w:r>
    </w:p>
    <w:p w14:paraId="552B3AEF" w14:textId="77777777" w:rsidR="009B5EAE" w:rsidRDefault="00000000">
      <w:r>
        <w:t>- Never see a Buddha, never hear the Dharma</w:t>
      </w:r>
    </w:p>
    <w:p w14:paraId="7680D7EF" w14:textId="77777777" w:rsidR="009B5EAE" w:rsidRDefault="00000000">
      <w:r>
        <w:t>This is fire-and-brimstone preaching. This is "Choose this day whom you will serve." This is the blues recognition that choices have consequences, that some paths lead to destruction.</w:t>
      </w:r>
    </w:p>
    <w:p w14:paraId="47E8E85B" w14:textId="77777777" w:rsidR="009B5EAE" w:rsidRDefault="00000000">
      <w:r>
        <w:t>I didn't soften any of it because the text doesn't soften it. But I made sure the language had the rhythm of warning, of prophetic judgment:</w:t>
      </w:r>
    </w:p>
    <w:p w14:paraId="4D26C08D" w14:textId="77777777" w:rsidR="009B5EAE" w:rsidRDefault="00000000">
      <w:r>
        <w:t>"They gonna enter Avici Hell,</w:t>
      </w:r>
    </w:p>
    <w:p w14:paraId="62B5C4BA" w14:textId="77777777" w:rsidR="009B5EAE" w:rsidRDefault="00000000">
      <w:r>
        <w:t>stay there a whole age.</w:t>
      </w:r>
    </w:p>
    <w:p w14:paraId="7248F5CC" w14:textId="77777777" w:rsidR="009B5EAE" w:rsidRDefault="00000000">
      <w:r>
        <w:t>When the age ends, they born again,</w:t>
      </w:r>
    </w:p>
    <w:p w14:paraId="740A9854" w14:textId="77777777" w:rsidR="009B5EAE" w:rsidRDefault="00000000">
      <w:r>
        <w:lastRenderedPageBreak/>
        <w:t>like this, turning over and over,</w:t>
      </w:r>
    </w:p>
    <w:p w14:paraId="5582CD12" w14:textId="77777777" w:rsidR="009B5EAE" w:rsidRDefault="00000000">
      <w:r>
        <w:t>for numberless ages."</w:t>
      </w:r>
    </w:p>
    <w:p w14:paraId="1601FD70" w14:textId="77777777" w:rsidR="009B5EAE" w:rsidRDefault="00000000">
      <w:r>
        <w:t>The repetition creates a drumbeat of doom. The concrete details make it visceral: "Short, ugly, crippled, lame, blind, deaf, hunchbacked... their breath always stinking, possessed by ghosts and demons."</w:t>
      </w:r>
    </w:p>
    <w:p w14:paraId="6564799E" w14:textId="77777777" w:rsidR="009B5EAE" w:rsidRDefault="00000000">
      <w:r>
        <w:t>This isn't cruelty—it's urgency. The stakes are ultimate. The warning is serious because the love is serious. A father who doesn't warn his children about real danger doesn't really love them.</w:t>
      </w:r>
    </w:p>
    <w:p w14:paraId="5A9A8A9F" w14:textId="5E27C5B0" w:rsidR="009B5EAE" w:rsidRDefault="00000000">
      <w:pPr>
        <w:pStyle w:val="Heading2"/>
      </w:pPr>
      <w:r>
        <w:t>WHO SHOULD RECEIVE THIS TEACHING</w:t>
      </w:r>
    </w:p>
    <w:p w14:paraId="75C4E900" w14:textId="0FE14217" w:rsidR="009B5EAE" w:rsidRDefault="00000000" w:rsidP="00053B7A">
      <w:r>
        <w:t>The positive counterpart lists who CAN receive this sutra</w:t>
      </w:r>
    </w:p>
    <w:p w14:paraId="1E2B8CC7" w14:textId="77777777" w:rsidR="009B5EAE" w:rsidRDefault="00000000">
      <w:r>
        <w:t>- People with sharp faculties and clear wisdom</w:t>
      </w:r>
    </w:p>
    <w:p w14:paraId="07C477CD" w14:textId="77777777" w:rsidR="009B5EAE" w:rsidRDefault="00000000">
      <w:r>
        <w:t>- People who've served countless Buddhas</w:t>
      </w:r>
    </w:p>
    <w:p w14:paraId="1734AE38" w14:textId="77777777" w:rsidR="009B5EAE" w:rsidRDefault="00000000">
      <w:r>
        <w:t>- People diligent in compassion</w:t>
      </w:r>
    </w:p>
    <w:p w14:paraId="5B0C5D67" w14:textId="77777777" w:rsidR="009B5EAE" w:rsidRDefault="00000000">
      <w:r>
        <w:t>- People respectful, separated from fools</w:t>
      </w:r>
    </w:p>
    <w:p w14:paraId="3C5D2E32" w14:textId="5DC20CCE" w:rsidR="00053B7A" w:rsidRDefault="00000000" w:rsidP="00053B7A">
      <w:r>
        <w:t>- People who seek the Dharma like Buddha's relics</w:t>
      </w:r>
    </w:p>
    <w:p w14:paraId="2AD5BA04" w14:textId="25EAD0E8" w:rsidR="009B5EAE" w:rsidRDefault="00000000" w:rsidP="00053B7A">
      <w:r>
        <w:t>I structured these as a litany, a list of blessings</w:t>
      </w:r>
      <w:r w:rsidR="00053B7A">
        <w:t>:</w:t>
      </w:r>
    </w:p>
    <w:p w14:paraId="644DFAE0" w14:textId="77777777" w:rsidR="009B5EAE" w:rsidRDefault="00000000">
      <w:r>
        <w:t>"If there's people with sharp faculties,</w:t>
      </w:r>
    </w:p>
    <w:p w14:paraId="1E9E51E6" w14:textId="77777777" w:rsidR="009B5EAE" w:rsidRDefault="00000000">
      <w:r>
        <w:t>wisdom clear and bright,</w:t>
      </w:r>
    </w:p>
    <w:p w14:paraId="3AB894F6" w14:textId="77777777" w:rsidR="009B5EAE" w:rsidRDefault="00000000">
      <w:r>
        <w:t>much learning, strong memory,</w:t>
      </w:r>
    </w:p>
    <w:p w14:paraId="563761E1" w14:textId="77777777" w:rsidR="009B5EAE" w:rsidRDefault="00000000">
      <w:r>
        <w:t>seeking the buddha-way—</w:t>
      </w:r>
    </w:p>
    <w:p w14:paraId="25B2DDA4" w14:textId="77777777" w:rsidR="009B5EAE" w:rsidRDefault="00000000">
      <w:r>
        <w:t>People like these,</w:t>
      </w:r>
    </w:p>
    <w:p w14:paraId="59ED9B71" w14:textId="77777777" w:rsidR="009B5EAE" w:rsidRDefault="00000000">
      <w:r>
        <w:t>you can teach it to them."</w:t>
      </w:r>
    </w:p>
    <w:p w14:paraId="0B71271B" w14:textId="77777777" w:rsidR="009B5EAE" w:rsidRDefault="00000000">
      <w:r>
        <w:t>The repetition of "People like these, / you can teach it to them" (</w:t>
      </w:r>
      <w:r>
        <w:t>如是之人，乃可為說</w:t>
      </w:r>
      <w:r>
        <w:t>) becomes a refrain, an affirmation, a blessing. This is the prophetic voice recognizing the worthy, calling out the ready, affirming the prepared.</w:t>
      </w:r>
    </w:p>
    <w:p w14:paraId="0EF5DD40" w14:textId="32DCDD6F" w:rsidR="009B5EAE" w:rsidRDefault="00000000">
      <w:pPr>
        <w:pStyle w:val="Heading2"/>
      </w:pPr>
      <w:r>
        <w:lastRenderedPageBreak/>
        <w:t>THEOLOGICAL DEPTH PRESERVED</w:t>
      </w:r>
    </w:p>
    <w:p w14:paraId="09359AB3" w14:textId="0E6C6DEA" w:rsidR="009B5EAE" w:rsidRDefault="00000000" w:rsidP="00053B7A">
      <w:r>
        <w:t>Despite the vernacular language, I preserved all the key Buddhist concepts</w:t>
      </w:r>
      <w:r w:rsidR="00053B7A">
        <w:t>:</w:t>
      </w:r>
    </w:p>
    <w:p w14:paraId="687C6C36" w14:textId="19FF1906" w:rsidR="009B5EAE" w:rsidRDefault="00000000">
      <w:r w:rsidRPr="001F5A5E">
        <w:rPr>
          <w:b/>
          <w:bCs/>
        </w:rPr>
        <w:t>- The One Vehicle (</w:t>
      </w:r>
      <w:proofErr w:type="spellStart"/>
      <w:r w:rsidRPr="001F5A5E">
        <w:rPr>
          <w:b/>
          <w:bCs/>
        </w:rPr>
        <w:t>一佛乘</w:t>
      </w:r>
      <w:proofErr w:type="spellEnd"/>
      <w:r w:rsidRPr="001F5A5E">
        <w:rPr>
          <w:b/>
          <w:bCs/>
        </w:rPr>
        <w:t>):</w:t>
      </w:r>
      <w:r>
        <w:t xml:space="preserve"> There aren't really three vehicles. There's only one Way, but the Buddha teaches it three ways to reach different people.</w:t>
      </w:r>
    </w:p>
    <w:p w14:paraId="085053C0" w14:textId="58D43CFB" w:rsidR="009B5EAE" w:rsidRDefault="00000000">
      <w:r w:rsidRPr="001F5A5E">
        <w:rPr>
          <w:b/>
          <w:bCs/>
        </w:rPr>
        <w:t>- Skillful Means (</w:t>
      </w:r>
      <w:proofErr w:type="spellStart"/>
      <w:r w:rsidRPr="001F5A5E">
        <w:rPr>
          <w:b/>
          <w:bCs/>
        </w:rPr>
        <w:t>方便</w:t>
      </w:r>
      <w:proofErr w:type="spellEnd"/>
      <w:r w:rsidRPr="001F5A5E">
        <w:rPr>
          <w:b/>
          <w:bCs/>
        </w:rPr>
        <w:t>):</w:t>
      </w:r>
      <w:r>
        <w:t xml:space="preserve"> The father's "tricks" aren't lies—they're compassionate strategy. The Buddha's provisional teachings aren't false—they're stepping stones to truth.</w:t>
      </w:r>
    </w:p>
    <w:p w14:paraId="0CA99118" w14:textId="2C32D7E8" w:rsidR="009B5EAE" w:rsidRDefault="00000000">
      <w:r>
        <w:t xml:space="preserve">- </w:t>
      </w:r>
      <w:r w:rsidRPr="001F5A5E">
        <w:rPr>
          <w:b/>
          <w:bCs/>
        </w:rPr>
        <w:t>The Triple World (</w:t>
      </w:r>
      <w:proofErr w:type="spellStart"/>
      <w:r w:rsidRPr="001F5A5E">
        <w:rPr>
          <w:b/>
          <w:bCs/>
        </w:rPr>
        <w:t>三界</w:t>
      </w:r>
      <w:proofErr w:type="spellEnd"/>
      <w:r w:rsidRPr="001F5A5E">
        <w:rPr>
          <w:b/>
          <w:bCs/>
        </w:rPr>
        <w:t>):</w:t>
      </w:r>
      <w:r>
        <w:t xml:space="preserve"> The burning house represents samsara—the realm of desire, form, and formlessness—all of it on fire with birth, aging, sickness, death.</w:t>
      </w:r>
    </w:p>
    <w:p w14:paraId="602FFCDD" w14:textId="2FA34C86" w:rsidR="009B5EAE" w:rsidRDefault="00000000">
      <w:r>
        <w:t xml:space="preserve">- </w:t>
      </w:r>
      <w:r w:rsidRPr="001F5A5E">
        <w:rPr>
          <w:b/>
          <w:bCs/>
        </w:rPr>
        <w:t>The Buddha as Father (</w:t>
      </w:r>
      <w:proofErr w:type="spellStart"/>
      <w:r w:rsidRPr="001F5A5E">
        <w:rPr>
          <w:b/>
          <w:bCs/>
        </w:rPr>
        <w:t>世間之父</w:t>
      </w:r>
      <w:proofErr w:type="spellEnd"/>
      <w:r w:rsidRPr="001F5A5E">
        <w:rPr>
          <w:b/>
          <w:bCs/>
        </w:rPr>
        <w:t>):</w:t>
      </w:r>
      <w:r>
        <w:t xml:space="preserve"> All living beings are the Buddha's children. This isn't metaphor—it's the fundamental relationship between awakening and those not yet awakened.</w:t>
      </w:r>
    </w:p>
    <w:p w14:paraId="2C049E80" w14:textId="04141E1D" w:rsidR="009B5EAE" w:rsidRDefault="00000000">
      <w:r>
        <w:t xml:space="preserve">- </w:t>
      </w:r>
      <w:r w:rsidRPr="001F5A5E">
        <w:rPr>
          <w:b/>
          <w:bCs/>
        </w:rPr>
        <w:t>The Great Vehicle (</w:t>
      </w:r>
      <w:proofErr w:type="spellStart"/>
      <w:r w:rsidRPr="001F5A5E">
        <w:rPr>
          <w:b/>
          <w:bCs/>
        </w:rPr>
        <w:t>大乘</w:t>
      </w:r>
      <w:proofErr w:type="spellEnd"/>
      <w:r w:rsidRPr="001F5A5E">
        <w:rPr>
          <w:b/>
          <w:bCs/>
        </w:rPr>
        <w:t>):</w:t>
      </w:r>
      <w:r>
        <w:t xml:space="preserve"> The one </w:t>
      </w:r>
      <w:proofErr w:type="gramStart"/>
      <w:r>
        <w:t>ox-cart</w:t>
      </w:r>
      <w:proofErr w:type="gramEnd"/>
      <w:r>
        <w:t xml:space="preserve"> is the Mahayana path—not a path of individual salvation but of universal liberation, not escape from the world but transformation of the world.</w:t>
      </w:r>
    </w:p>
    <w:p w14:paraId="484163C6" w14:textId="3CC6D4C2" w:rsidR="009B5EAE" w:rsidRDefault="00000000" w:rsidP="00053B7A">
      <w:pPr>
        <w:pStyle w:val="Heading2"/>
      </w:pPr>
      <w:r>
        <w:t>PARALLELS: BLUES/GOSPEL AND BUDDHIST WISDOM</w:t>
      </w:r>
    </w:p>
    <w:p w14:paraId="0F9D8384" w14:textId="2985878C" w:rsidR="009B5EAE" w:rsidRDefault="00053B7A" w:rsidP="00053B7A">
      <w:r>
        <w:t>The world on fire:</w:t>
      </w:r>
    </w:p>
    <w:p w14:paraId="28CB179A" w14:textId="77777777" w:rsidR="009B5EAE" w:rsidRDefault="00000000">
      <w:r>
        <w:t>Blues: "This world is not my home" / "Motherless child, long way from home"</w:t>
      </w:r>
    </w:p>
    <w:p w14:paraId="12552EB6" w14:textId="77777777" w:rsidR="009B5EAE" w:rsidRDefault="00000000">
      <w:r>
        <w:t>Buddhism: The triple world is a burning house (</w:t>
      </w:r>
      <w:r>
        <w:t>三界火宅</w:t>
      </w:r>
      <w:r>
        <w:t>)</w:t>
      </w:r>
    </w:p>
    <w:p w14:paraId="68EDC5B2" w14:textId="77777777" w:rsidR="009B5EAE" w:rsidRDefault="00000000">
      <w:r>
        <w:t>Both traditions recognize that suffering isn't occasional—it's structural. The house itself is on fire. The world itself is the problem.</w:t>
      </w:r>
    </w:p>
    <w:p w14:paraId="04C625BE" w14:textId="4003B805" w:rsidR="009B5EAE" w:rsidRDefault="00000000">
      <w:pPr>
        <w:pStyle w:val="Heading2"/>
      </w:pPr>
      <w:r>
        <w:t>THE FATHER'S COMPASSION</w:t>
      </w:r>
    </w:p>
    <w:p w14:paraId="40A2A8F7" w14:textId="77777777" w:rsidR="009B5EAE" w:rsidRDefault="00000000">
      <w:r>
        <w:t>Gospel: "God so loved the world that he gave..."</w:t>
      </w:r>
    </w:p>
    <w:p w14:paraId="3B38D563" w14:textId="77777777" w:rsidR="009B5EAE" w:rsidRDefault="00000000">
      <w:r>
        <w:t>Buddhism: The Buddha's great compassion (</w:t>
      </w:r>
      <w:r>
        <w:t>大慈大悲</w:t>
      </w:r>
      <w:r>
        <w:t>) drives everything</w:t>
      </w:r>
    </w:p>
    <w:p w14:paraId="0E5EFFA6" w14:textId="77777777" w:rsidR="009B5EAE" w:rsidRDefault="00000000">
      <w:r>
        <w:t>The father in the parable doesn't give up when the children won't listen. He doesn't say "Fine, stay in the fire." He finds another way. This is what compassion looks like—relentless creativity in service of salvation.</w:t>
      </w:r>
    </w:p>
    <w:p w14:paraId="6D823E1F" w14:textId="09E20C6F" w:rsidR="009B5EAE" w:rsidRDefault="00000000">
      <w:pPr>
        <w:pStyle w:val="Heading2"/>
      </w:pPr>
      <w:r>
        <w:lastRenderedPageBreak/>
        <w:t>HOLY TRICKERY</w:t>
      </w:r>
    </w:p>
    <w:p w14:paraId="38961BA8" w14:textId="77777777" w:rsidR="009B5EAE" w:rsidRDefault="00000000">
      <w:r>
        <w:t>Gospel: Jesus teaching in parables, hiding truth from the "wise" and revealing it to "children"</w:t>
      </w:r>
    </w:p>
    <w:p w14:paraId="71AFC130" w14:textId="77777777" w:rsidR="009B5EAE" w:rsidRDefault="00000000">
      <w:r>
        <w:t>Buddhism: Skillful means (upaya) using provisional teachings to lead to ultimate truth</w:t>
      </w:r>
    </w:p>
    <w:p w14:paraId="7E934160" w14:textId="77777777" w:rsidR="009B5EAE" w:rsidRDefault="00000000">
      <w:r>
        <w:t>Both traditions know that sometimes you have to meet people where they are, speak their language, promise them what they want, to get them moving in the right direction. Then, once they're moving, you can give them what they truly need.</w:t>
      </w:r>
    </w:p>
    <w:p w14:paraId="723FF223" w14:textId="69E178BE" w:rsidR="009B5EAE" w:rsidRDefault="00000000">
      <w:pPr>
        <w:pStyle w:val="Heading2"/>
      </w:pPr>
      <w:r>
        <w:t>THE GIFT EXCEEDS THE PROMISE</w:t>
      </w:r>
    </w:p>
    <w:p w14:paraId="1A392912" w14:textId="77777777" w:rsidR="009B5EAE" w:rsidRDefault="00000000">
      <w:r>
        <w:t>Gospel: "Eye hath not seen, nor ear heard, neither have entered into the heart of man, the things which God hath prepared for them that love him"</w:t>
      </w:r>
    </w:p>
    <w:p w14:paraId="1DE950DD" w14:textId="77777777" w:rsidR="009B5EAE" w:rsidRDefault="00000000">
      <w:r>
        <w:t>Buddhism: The one great cart far exceeds the three promised carts</w:t>
      </w:r>
    </w:p>
    <w:p w14:paraId="1ACFE00A" w14:textId="77777777" w:rsidR="009B5EAE" w:rsidRDefault="00000000">
      <w:r>
        <w:t>Both traditions insist that reality—true reality, awakened reality—is better than anything we can imagine from within our unawakened state. The father doesn't give worse carts than promised. He gives infinitely better.</w:t>
      </w:r>
    </w:p>
    <w:p w14:paraId="33D2AA7D" w14:textId="0EF1B60B" w:rsidR="009B5EAE" w:rsidRDefault="00000000">
      <w:pPr>
        <w:pStyle w:val="Heading2"/>
      </w:pPr>
      <w:r>
        <w:t>THE URGENCY OF NOW</w:t>
      </w:r>
    </w:p>
    <w:p w14:paraId="33E3427F" w14:textId="77777777" w:rsidR="009B5EAE" w:rsidRDefault="00000000">
      <w:r>
        <w:t>Blues: "Nobody knows the trouble I've seen" / "Sometimes I feel like a motherless child"</w:t>
      </w:r>
    </w:p>
    <w:p w14:paraId="307AC7BF" w14:textId="77777777" w:rsidR="009B5EAE" w:rsidRDefault="00000000">
      <w:r>
        <w:t>Buddhism: The recognition that birth, aging, sickness, and death are happening NOW, not someday</w:t>
      </w:r>
    </w:p>
    <w:p w14:paraId="714DBA68" w14:textId="77777777" w:rsidR="009B5EAE" w:rsidRDefault="00000000">
      <w:r>
        <w:t>Both traditions refuse to let suffering be theoretical or distant. The house is on fire NOW. Your children are in danger NOW. The time for action is NOW.</w:t>
      </w:r>
    </w:p>
    <w:p w14:paraId="4DF527AF" w14:textId="5C96596E" w:rsidR="009B5EAE" w:rsidRDefault="00000000">
      <w:pPr>
        <w:pStyle w:val="Heading2"/>
      </w:pPr>
      <w:r>
        <w:t>WHAT THE BLUES VOICE ADDS</w:t>
      </w:r>
    </w:p>
    <w:p w14:paraId="510040CF" w14:textId="77777777" w:rsidR="009B5EAE" w:rsidRDefault="00000000">
      <w:r>
        <w:t>Using blues/gospel vernacular isn't just about accessibility (though it is accessible). It's about recognizing a spiritual kinship between Buddhist wisdom and African American sacred tradition:</w:t>
      </w:r>
    </w:p>
    <w:p w14:paraId="11C3360B" w14:textId="669F3E47" w:rsidR="009B5EAE" w:rsidRDefault="00000000">
      <w:r>
        <w:t xml:space="preserve">1. </w:t>
      </w:r>
      <w:r w:rsidRPr="001F5A5E">
        <w:rPr>
          <w:b/>
          <w:bCs/>
        </w:rPr>
        <w:t>Both emerge from suffering:</w:t>
      </w:r>
      <w:r>
        <w:t xml:space="preserve"> The blues comes from slavery, Jim Crow, ongoing oppression. Buddhism comes from the recognition of dukkha—the unsatisfactoriness of conditioned existence. Neither tradition romanticizes suffering, but both face it directly.</w:t>
      </w:r>
    </w:p>
    <w:p w14:paraId="08FD0C9B" w14:textId="5A16B553" w:rsidR="009B5EAE" w:rsidRDefault="00000000">
      <w:r>
        <w:lastRenderedPageBreak/>
        <w:t xml:space="preserve">2. </w:t>
      </w:r>
      <w:r w:rsidRPr="001F5A5E">
        <w:rPr>
          <w:b/>
          <w:bCs/>
        </w:rPr>
        <w:t xml:space="preserve">Both insist on joy despite suffering: </w:t>
      </w:r>
      <w:r>
        <w:t>The blues can laugh through tears. Buddhism promises nirvāṇa. The one great cart isn't grim escape—it's beautiful, jeweled, accompanied by servants, fast as wind.</w:t>
      </w:r>
    </w:p>
    <w:p w14:paraId="6ED94A28" w14:textId="4267D902" w:rsidR="009B5EAE" w:rsidRDefault="00000000">
      <w:r>
        <w:t xml:space="preserve">3. </w:t>
      </w:r>
      <w:r w:rsidRPr="001F5A5E">
        <w:rPr>
          <w:b/>
          <w:bCs/>
        </w:rPr>
        <w:t>Both know the power of the collective:</w:t>
      </w:r>
      <w:r>
        <w:t xml:space="preserve"> Gospel music is congregational. The blues is in dialogue with the community. Buddhism's great vehicle is about saving all beings together, not escaping alone.</w:t>
      </w:r>
    </w:p>
    <w:p w14:paraId="20FED50C" w14:textId="1A28E5E2" w:rsidR="009B5EAE" w:rsidRDefault="00000000">
      <w:r>
        <w:t xml:space="preserve">4. </w:t>
      </w:r>
      <w:r w:rsidRPr="001F5A5E">
        <w:rPr>
          <w:b/>
          <w:bCs/>
        </w:rPr>
        <w:t>Both use rhythm and repetition:</w:t>
      </w:r>
      <w:r>
        <w:t xml:space="preserve"> The verses in this chapter repeat structures, build through accumulation, create momentum through recurrence. This is how wisdom enters not just the mind but the body, the memory, the heart.</w:t>
      </w:r>
    </w:p>
    <w:p w14:paraId="6B3FF237" w14:textId="7BA66F17" w:rsidR="009B5EAE" w:rsidRDefault="00000000">
      <w:r>
        <w:t xml:space="preserve">5. </w:t>
      </w:r>
      <w:r w:rsidRPr="001F5A5E">
        <w:rPr>
          <w:b/>
          <w:bCs/>
        </w:rPr>
        <w:t>Both speak to the marginalized:</w:t>
      </w:r>
      <w:r>
        <w:t xml:space="preserve"> The Lotus Sutra was revolutionary in saying everyone can become a Buddha. The blues/gospel tradition insists that the last shall be first, that God has a special care for the lowly. These are traditions of the dispossessed claiming ultimate worth.</w:t>
      </w:r>
    </w:p>
    <w:p w14:paraId="0F3C256A" w14:textId="11F698EA" w:rsidR="009B5EAE" w:rsidRDefault="00000000">
      <w:pPr>
        <w:pStyle w:val="Heading2"/>
      </w:pPr>
      <w:r>
        <w:t>FINAL NOTES</w:t>
      </w:r>
    </w:p>
    <w:p w14:paraId="11740989" w14:textId="77777777" w:rsidR="009B5EAE" w:rsidRDefault="00000000">
      <w:r>
        <w:t>This chapter is the dramatic and theological center of the early Lotus Sutra. Śāriputra's joy at receiving his prophecy, the detailed parable of the burning house, the Buddha's explanation of skillful means, the warnings about rejection, the description of who can receive this teaching—it all builds a complete picture:</w:t>
      </w:r>
    </w:p>
    <w:p w14:paraId="2B9E7ED3" w14:textId="77777777" w:rsidR="009B5EAE" w:rsidRDefault="00000000">
      <w:r>
        <w:t>The world is on fire.</w:t>
      </w:r>
    </w:p>
    <w:p w14:paraId="7A742503" w14:textId="77777777" w:rsidR="009B5EAE" w:rsidRDefault="00000000">
      <w:r>
        <w:t>The Buddha is our father.</w:t>
      </w:r>
    </w:p>
    <w:p w14:paraId="54BCE56A" w14:textId="77777777" w:rsidR="009B5EAE" w:rsidRDefault="00000000">
      <w:r>
        <w:t>We are playing in the flames.</w:t>
      </w:r>
    </w:p>
    <w:p w14:paraId="6DBA00FA" w14:textId="77777777" w:rsidR="009B5EAE" w:rsidRDefault="00000000">
      <w:r>
        <w:t>He calls us out with promises.</w:t>
      </w:r>
    </w:p>
    <w:p w14:paraId="13C45F20" w14:textId="77777777" w:rsidR="009B5EAE" w:rsidRDefault="00000000">
      <w:r>
        <w:t>What he gives us is better than what he promised.</w:t>
      </w:r>
    </w:p>
    <w:p w14:paraId="6F81FC1B" w14:textId="77777777" w:rsidR="009B5EAE" w:rsidRDefault="00000000">
      <w:r>
        <w:t>Those who trust him are saved.</w:t>
      </w:r>
    </w:p>
    <w:p w14:paraId="68B17B76" w14:textId="77777777" w:rsidR="009B5EAE" w:rsidRDefault="00000000">
      <w:r>
        <w:t>Those who reject him are lost.</w:t>
      </w:r>
    </w:p>
    <w:p w14:paraId="7BDA4E08" w14:textId="77777777" w:rsidR="009B5EAE" w:rsidRDefault="00000000">
      <w:r>
        <w:t>This is urgent. This is now. This is everything.</w:t>
      </w:r>
    </w:p>
    <w:p w14:paraId="00F085E4" w14:textId="77777777" w:rsidR="009B5EAE" w:rsidRDefault="00000000">
      <w:r>
        <w:lastRenderedPageBreak/>
        <w:t>The blues/gospel vernacular doesn't simplify this—it amplifies it, gives it emotional resonance, makes it something you can feel in your body, hear in your ears, remember in your heart.</w:t>
      </w:r>
    </w:p>
    <w:p w14:paraId="264D2E68" w14:textId="77777777" w:rsidR="009B5EAE" w:rsidRDefault="00000000">
      <w:r>
        <w:t>Because that's what this teaching is: not a philosophical proposition to be analyzed, but a truth to be embodied, lived, carried forward through fire.</w:t>
      </w:r>
    </w:p>
    <w:sectPr w:rsidR="009B5EA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25918">
    <w:abstractNumId w:val="8"/>
  </w:num>
  <w:num w:numId="2" w16cid:durableId="1191914963">
    <w:abstractNumId w:val="6"/>
  </w:num>
  <w:num w:numId="3" w16cid:durableId="1253855151">
    <w:abstractNumId w:val="5"/>
  </w:num>
  <w:num w:numId="4" w16cid:durableId="1279797496">
    <w:abstractNumId w:val="4"/>
  </w:num>
  <w:num w:numId="5" w16cid:durableId="1515655180">
    <w:abstractNumId w:val="7"/>
  </w:num>
  <w:num w:numId="6" w16cid:durableId="1319572601">
    <w:abstractNumId w:val="3"/>
  </w:num>
  <w:num w:numId="7" w16cid:durableId="545945619">
    <w:abstractNumId w:val="2"/>
  </w:num>
  <w:num w:numId="8" w16cid:durableId="1532961514">
    <w:abstractNumId w:val="1"/>
  </w:num>
  <w:num w:numId="9" w16cid:durableId="1769544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B7A"/>
    <w:rsid w:val="0006063C"/>
    <w:rsid w:val="0015074B"/>
    <w:rsid w:val="0015447E"/>
    <w:rsid w:val="001F5A5E"/>
    <w:rsid w:val="0029639D"/>
    <w:rsid w:val="00326F90"/>
    <w:rsid w:val="006979A5"/>
    <w:rsid w:val="00844444"/>
    <w:rsid w:val="009B5EAE"/>
    <w:rsid w:val="00AA1D8D"/>
    <w:rsid w:val="00B47730"/>
    <w:rsid w:val="00CB0664"/>
    <w:rsid w:val="00D01AF6"/>
    <w:rsid w:val="00E73CFB"/>
    <w:rsid w:val="00FC693F"/>
    <w:rsid w:val="00FF2F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CD453C"/>
  <w14:defaultImageDpi w14:val="300"/>
  <w15:docId w15:val="{77813D7D-C11F-9748-A0A4-5058B1A4B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Garamond" w:hAnsi="Garamond"/>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55</Pages>
  <Words>10196</Words>
  <Characters>52411</Characters>
  <Application>Microsoft Office Word</Application>
  <DocSecurity>0</DocSecurity>
  <Lines>1278</Lines>
  <Paragraphs>1098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William Altig</cp:lastModifiedBy>
  <cp:revision>5</cp:revision>
  <dcterms:created xsi:type="dcterms:W3CDTF">2013-12-23T23:15:00Z</dcterms:created>
  <dcterms:modified xsi:type="dcterms:W3CDTF">2025-11-06T20:23:00Z</dcterms:modified>
  <cp:category/>
</cp:coreProperties>
</file>