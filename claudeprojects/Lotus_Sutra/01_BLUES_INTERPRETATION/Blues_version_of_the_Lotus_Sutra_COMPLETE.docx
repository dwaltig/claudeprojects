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9DF8" w14:textId="77777777" w:rsidR="00D43BCD" w:rsidRDefault="00000000">
      <w:r>
        <w:t>THE LOTUS SUTRA OF THE WONDERFUL DHARMA</w:t>
      </w:r>
    </w:p>
    <w:p w14:paraId="1E5B219E" w14:textId="77777777" w:rsidR="00D43BCD" w:rsidRDefault="00000000">
      <w:r>
        <w:t>A blues interpretation from the Classical Chinese</w:t>
      </w:r>
    </w:p>
    <w:p w14:paraId="29255ACE" w14:textId="77777777" w:rsidR="00D43BCD" w:rsidRDefault="00000000">
      <w:r>
        <w:t>Blues Interpretation by</w:t>
      </w:r>
    </w:p>
    <w:p w14:paraId="1919515A" w14:textId="77777777" w:rsidR="00D43BCD" w:rsidRDefault="00000000">
      <w:r>
        <w:t xml:space="preserve"> Duane William Altig</w:t>
      </w:r>
    </w:p>
    <w:p w14:paraId="7B52AC3A" w14:textId="77777777" w:rsidR="00D43BCD" w:rsidRDefault="00000000">
      <w:r>
        <w:t xml:space="preserve"> Houston, Texas</w:t>
      </w:r>
    </w:p>
    <w:p w14:paraId="2DA638AA" w14:textId="77777777" w:rsidR="00D43BCD" w:rsidRDefault="00D43BCD"/>
    <w:p w14:paraId="5CD89484" w14:textId="77777777" w:rsidR="00D43BCD" w:rsidRDefault="00D43BCD"/>
    <w:p w14:paraId="7BC68615" w14:textId="77777777" w:rsidR="00D43BCD" w:rsidRDefault="00D43BCD"/>
    <w:p w14:paraId="0A12D6AF" w14:textId="77777777" w:rsidR="00D43BCD" w:rsidRDefault="00D43BCD"/>
    <w:p w14:paraId="0FC29F37" w14:textId="77777777" w:rsidR="00D43BCD" w:rsidRDefault="00000000">
      <w:r>
        <w:t>COPYRIGHT AND PUBLICATION INFORMATION</w:t>
      </w:r>
    </w:p>
    <w:p w14:paraId="3862B7D4" w14:textId="77777777" w:rsidR="00D43BCD" w:rsidRDefault="00D43BCD"/>
    <w:p w14:paraId="3E33185B" w14:textId="77777777" w:rsidR="00D43BCD" w:rsidRDefault="00D43BCD"/>
    <w:p w14:paraId="493A3AD1" w14:textId="77777777" w:rsidR="00D43BCD" w:rsidRDefault="00D43BCD"/>
    <w:p w14:paraId="59EF4302" w14:textId="77777777" w:rsidR="00D43BCD" w:rsidRDefault="00000000">
      <w:r>
        <w:t>TITLE: The Lotus Sutra of the Wonderful Dharma: A blues interpretation from the Classical Chinese</w:t>
      </w:r>
    </w:p>
    <w:p w14:paraId="4AEA90D2" w14:textId="77777777" w:rsidR="00D43BCD" w:rsidRDefault="00000000">
      <w:r>
        <w:t>Blues Interpretation by: Duane William Altig</w:t>
      </w:r>
    </w:p>
    <w:p w14:paraId="23C2B41D" w14:textId="77777777" w:rsidR="00D43BCD" w:rsidRDefault="00000000">
      <w:r>
        <w:t>EDITION: Annotated Scholarly Edition</w:t>
      </w:r>
    </w:p>
    <w:p w14:paraId="7F847E9E" w14:textId="77777777" w:rsidR="00D43BCD" w:rsidRDefault="00000000">
      <w:r>
        <w:t>PUBLICATION DATE: October 2025</w:t>
      </w:r>
    </w:p>
    <w:p w14:paraId="18FA7B8C" w14:textId="77777777" w:rsidR="00D43BCD" w:rsidRDefault="00000000">
      <w:r>
        <w:t>LOCATION: Houston, Texas</w:t>
      </w:r>
    </w:p>
    <w:p w14:paraId="5C625EFB" w14:textId="77777777" w:rsidR="00D43BCD" w:rsidRDefault="00D43BCD"/>
    <w:p w14:paraId="44E2BB12" w14:textId="77777777" w:rsidR="00D43BCD" w:rsidRDefault="00D43BCD"/>
    <w:p w14:paraId="492F6CFE" w14:textId="77777777" w:rsidR="00D43BCD" w:rsidRDefault="00000000">
      <w:pPr>
        <w:pStyle w:val="Heading1"/>
      </w:pPr>
      <w:r>
        <w:rPr>
          <w:rFonts w:ascii="Garamond" w:hAnsi="Garamond"/>
        </w:rPr>
        <w:lastRenderedPageBreak/>
        <w:t>COPYRIGHT AND PERMISSIONS:</w:t>
      </w:r>
    </w:p>
    <w:p w14:paraId="3B7522BE" w14:textId="77777777" w:rsidR="00D43BCD" w:rsidRDefault="00D43BCD"/>
    <w:p w14:paraId="17C29E08" w14:textId="77777777" w:rsidR="00D43BCD" w:rsidRDefault="00000000">
      <w:r>
        <w:t>This blues interpretation of the Lotus Sutra (based on Kumārajīva's Classical Chinese translation from 406 CE) is an original work of interpretation and adaptation. The text, introduction, INTERPRETATION NOTES, glossary, indices, and all scholarly apparatus are the intellectual property of Duane William Altig.</w:t>
      </w:r>
    </w:p>
    <w:p w14:paraId="20354591" w14:textId="77777777" w:rsidR="00D43BCD" w:rsidRDefault="00D43BCD"/>
    <w:p w14:paraId="36BA890B" w14:textId="77777777" w:rsidR="00D43BCD" w:rsidRDefault="00000000">
      <w:r>
        <w:t>The Lotus Sutra itself (Saddharma-puṇḍarīka-sūtra) is an ancient Buddhist scripture in the public domain. This particular interpretation and arrangement, along with the scholarly apparatus, is protected by copyright.</w:t>
      </w:r>
    </w:p>
    <w:p w14:paraId="2D283BC5" w14:textId="77777777" w:rsidR="00D43BCD" w:rsidRDefault="00D43BCD"/>
    <w:p w14:paraId="7B89C70F" w14:textId="77777777" w:rsidR="00D43BCD" w:rsidRDefault="00000000">
      <w:r>
        <w:t>Permission for use: Educational institutions, Buddhist centers, and scholarly researchers may quote passages in critical articles, reviews, and educational materials with proper attribution. Extended quotations (more than a few verses) require written permission from the interpreter.</w:t>
      </w:r>
    </w:p>
    <w:p w14:paraId="6FA68A20" w14:textId="77777777" w:rsidR="00D43BCD" w:rsidRDefault="00D43BCD"/>
    <w:p w14:paraId="630DDB3E" w14:textId="77777777" w:rsidR="00D43BCD" w:rsidRDefault="00D43BCD"/>
    <w:p w14:paraId="25A0CFD6" w14:textId="77777777" w:rsidR="00D43BCD" w:rsidRDefault="00000000">
      <w:pPr>
        <w:pStyle w:val="Heading1"/>
      </w:pPr>
      <w:r>
        <w:rPr>
          <w:rFonts w:ascii="Garamond" w:hAnsi="Garamond"/>
        </w:rPr>
        <w:lastRenderedPageBreak/>
        <w:t>SOURCE TEXT:</w:t>
      </w:r>
    </w:p>
    <w:p w14:paraId="25521751" w14:textId="77777777" w:rsidR="00D43BCD" w:rsidRDefault="00D43BCD"/>
    <w:p w14:paraId="59553858" w14:textId="77777777" w:rsidR="00D43BCD" w:rsidRDefault="00000000">
      <w:r>
        <w:t>This interpretation is based on Kumārajīva's Classical Chinese rendition (</w:t>
      </w:r>
      <w:r>
        <w:t>妙法蓮華經</w:t>
      </w:r>
      <w:r>
        <w:t>) from 406 CE, preserved in the Buddhist Canon (Tripiṭaka). the interpretation honors Kumārajīva's pioneering work in making Sanskrit Buddhist philosophy accessible through vernacular Chinese, while adapting the teachings into contemporary African American blues and gospel idiom.</w:t>
      </w:r>
    </w:p>
    <w:p w14:paraId="355F7178" w14:textId="77777777" w:rsidR="00D43BCD" w:rsidRDefault="00D43BCD"/>
    <w:p w14:paraId="2990D8D8" w14:textId="77777777" w:rsidR="00D43BCD" w:rsidRDefault="00000000">
      <w:r>
        <w:t>Original Sanskrit Text: Saddharma-puṇḍarīka-sūtra (Lotus Sutra of the Wonderful Dharma), compiled approximately 1st-2nd century CE</w:t>
      </w:r>
    </w:p>
    <w:p w14:paraId="34DB9E8D" w14:textId="77777777" w:rsidR="00D43BCD" w:rsidRDefault="00D43BCD"/>
    <w:p w14:paraId="685E5705" w14:textId="77777777" w:rsidR="00D43BCD" w:rsidRDefault="00000000">
      <w:r>
        <w:t>Classical Chinese Translation: Kumārajīva (</w:t>
      </w:r>
      <w:r>
        <w:t>瞿曇鳩摩羅什</w:t>
      </w:r>
      <w:r>
        <w:t>), translator, 406 CE</w:t>
      </w:r>
    </w:p>
    <w:p w14:paraId="063D45D1" w14:textId="77777777" w:rsidR="00D43BCD" w:rsidRDefault="00D43BCD"/>
    <w:p w14:paraId="77AC2516" w14:textId="77777777" w:rsidR="00D43BCD" w:rsidRDefault="00000000">
      <w:r>
        <w:t>English blues interpretation: Duane William Altig, 2025</w:t>
      </w:r>
    </w:p>
    <w:p w14:paraId="2217A5BE" w14:textId="77777777" w:rsidR="00D43BCD" w:rsidRDefault="00D43BCD"/>
    <w:p w14:paraId="003E4152" w14:textId="77777777" w:rsidR="00D43BCD" w:rsidRDefault="00D43BCD"/>
    <w:p w14:paraId="6F5C8B5A" w14:textId="77777777" w:rsidR="00D43BCD" w:rsidRDefault="00000000">
      <w:pPr>
        <w:pStyle w:val="Heading1"/>
      </w:pPr>
      <w:r>
        <w:rPr>
          <w:rFonts w:ascii="Garamond" w:hAnsi="Garamond"/>
        </w:rPr>
        <w:lastRenderedPageBreak/>
        <w:t>EDITION INFORMATION:</w:t>
      </w:r>
    </w:p>
    <w:p w14:paraId="4C5AEE1D" w14:textId="77777777" w:rsidR="00D43BCD" w:rsidRDefault="00D43BCD"/>
    <w:p w14:paraId="576D9E55" w14:textId="77777777" w:rsidR="00D43BCD" w:rsidRDefault="00000000">
      <w:r>
        <w:t>This is the Annotated Scholarly Edition of the blues interpretation, prepared for academic publication. It includes:</w:t>
      </w:r>
    </w:p>
    <w:p w14:paraId="23600DE1" w14:textId="77777777" w:rsidR="00D43BCD" w:rsidRDefault="00D43BCD"/>
    <w:p w14:paraId="370132E7" w14:textId="77777777" w:rsidR="00D43BCD" w:rsidRDefault="00000000">
      <w:r>
        <w:t>- Complete 28-chapter blues interpretation of the Lotus Sutra</w:t>
      </w:r>
    </w:p>
    <w:p w14:paraId="440A8A4E" w14:textId="77777777" w:rsidR="00D43BCD" w:rsidRDefault="00000000">
      <w:r>
        <w:t>- Comprehensive interpreter's Note explaining methodology</w:t>
      </w:r>
    </w:p>
    <w:p w14:paraId="6368A9A0" w14:textId="77777777" w:rsidR="00D43BCD" w:rsidRDefault="00000000">
      <w:r>
        <w:t>- Scholarly Introduction covering historical context and translation theory</w:t>
      </w:r>
    </w:p>
    <w:p w14:paraId="4140506B" w14:textId="77777777" w:rsidR="00D43BCD" w:rsidRDefault="00000000">
      <w:r>
        <w:t>- Reader's Introduction with guidance on approaching the text</w:t>
      </w:r>
    </w:p>
    <w:p w14:paraId="5B59E4EC" w14:textId="77777777" w:rsidR="00D43BCD" w:rsidRDefault="00000000">
      <w:r>
        <w:t>- Detailed Table of Contents with line references</w:t>
      </w:r>
    </w:p>
    <w:p w14:paraId="22B01996" w14:textId="77777777" w:rsidR="00D43BCD" w:rsidRDefault="00000000">
      <w:r>
        <w:t>- Chapter Summaries for all 28 chapters</w:t>
      </w:r>
    </w:p>
    <w:p w14:paraId="58D25FE4" w14:textId="77777777" w:rsidR="00D43BCD" w:rsidRDefault="00000000">
      <w:r>
        <w:t>- 24 extensive Interpreter's Notes explaining key concepts and interpretation choices</w:t>
      </w:r>
    </w:p>
    <w:p w14:paraId="19B583D9" w14:textId="77777777" w:rsidR="00D43BCD" w:rsidRDefault="00000000">
      <w:r>
        <w:t>- Comprehensive Index of Sanskrit and Chinese Buddhist Terms (250+ entries)</w:t>
      </w:r>
    </w:p>
    <w:p w14:paraId="638FE363" w14:textId="77777777" w:rsidR="00D43BCD" w:rsidRDefault="00000000">
      <w:r>
        <w:t>- Glossary of Key Buddhist Terms and Names with pronunciation guides</w:t>
      </w:r>
    </w:p>
    <w:p w14:paraId="221338B7" w14:textId="77777777" w:rsidR="00D43BCD" w:rsidRDefault="00000000">
      <w:r>
        <w:t>- Guide to Buddhist terminology and diacritical marks</w:t>
      </w:r>
    </w:p>
    <w:p w14:paraId="56737F99" w14:textId="77777777" w:rsidR="00D43BCD" w:rsidRDefault="00D43BCD"/>
    <w:p w14:paraId="27F2F67C" w14:textId="77777777" w:rsidR="00D43BCD" w:rsidRDefault="00D43BCD"/>
    <w:p w14:paraId="2EE6CE16" w14:textId="77777777" w:rsidR="00D43BCD" w:rsidRDefault="00000000">
      <w:pPr>
        <w:pStyle w:val="Heading1"/>
      </w:pPr>
      <w:r>
        <w:rPr>
          <w:rFonts w:ascii="Garamond" w:hAnsi="Garamond"/>
        </w:rPr>
        <w:lastRenderedPageBreak/>
        <w:t>PRODUCTION NOTES:</w:t>
      </w:r>
    </w:p>
    <w:p w14:paraId="677CF011" w14:textId="77777777" w:rsidR="00D43BCD" w:rsidRDefault="00D43BCD"/>
    <w:p w14:paraId="3F12A05B" w14:textId="77777777" w:rsidR="00D43BCD" w:rsidRDefault="00000000">
      <w:r>
        <w:t>Text Encoding: UTF-8 (to preserve Sanskrit diacritical marks: ā, ī, ū, ṇ, ś, ã, etc., and Chinese characters)</w:t>
      </w:r>
    </w:p>
    <w:p w14:paraId="489E9747" w14:textId="77777777" w:rsidR="00D43BCD" w:rsidRDefault="00D43BCD"/>
    <w:p w14:paraId="071E5EEE" w14:textId="77777777" w:rsidR="00D43BCD" w:rsidRDefault="00000000">
      <w:r>
        <w:t>Sanskrit Diacriticals: All Sanskrit terms preserve original scholarly diacritical marks throughout the text.</w:t>
      </w:r>
    </w:p>
    <w:p w14:paraId="332C85A9" w14:textId="77777777" w:rsidR="00D43BCD" w:rsidRDefault="00D43BCD"/>
    <w:p w14:paraId="4E107CE2" w14:textId="77777777" w:rsidR="00D43BCD" w:rsidRDefault="00000000">
      <w:r>
        <w:t>Line References: References throughout the scholarly apparatus use line numbers from this electronic edition for precise citation.</w:t>
      </w:r>
    </w:p>
    <w:p w14:paraId="6993D7CB" w14:textId="77777777" w:rsidR="00D43BCD" w:rsidRDefault="00D43BCD"/>
    <w:p w14:paraId="67CA83F3" w14:textId="77777777" w:rsidR="00D43BCD" w:rsidRDefault="00000000">
      <w:r>
        <w:t>Formatting: The text uses clear section divisions with decorative separators to distinguish major scholarly components.</w:t>
      </w:r>
    </w:p>
    <w:p w14:paraId="5F34EF1F" w14:textId="77777777" w:rsidR="00D43BCD" w:rsidRDefault="00D43BCD"/>
    <w:p w14:paraId="0CC65D0B" w14:textId="77777777" w:rsidR="00D43BCD" w:rsidRDefault="00D43BCD"/>
    <w:p w14:paraId="30EC2E3D" w14:textId="77777777" w:rsidR="00D43BCD" w:rsidRDefault="00000000">
      <w:pPr>
        <w:pStyle w:val="Heading1"/>
      </w:pPr>
      <w:r>
        <w:rPr>
          <w:rFonts w:ascii="Garamond" w:hAnsi="Garamond"/>
        </w:rPr>
        <w:lastRenderedPageBreak/>
        <w:t>AUTHOR INFORMATION:</w:t>
      </w:r>
    </w:p>
    <w:p w14:paraId="6FB69952" w14:textId="77777777" w:rsidR="00D43BCD" w:rsidRDefault="00D43BCD"/>
    <w:p w14:paraId="4B24E3B6" w14:textId="77777777" w:rsidR="00D43BCD" w:rsidRDefault="00000000">
      <w:r>
        <w:t>Duane William Altig is a musician, spiritual practitioner, and blues tradition scholar based in Houston, Texas. He has spent over a decade studying Buddhist philosophy and the African American spiritual traditions, seeking to understand the profound resonances between these two great wisdom traditions. This blues interpretation of the Lotus Sutra represents his attempt to honor both traditions by allowing them to speak to and through each other.</w:t>
      </w:r>
    </w:p>
    <w:p w14:paraId="61409FCC" w14:textId="77777777" w:rsidR="00D43BCD" w:rsidRDefault="00D43BCD"/>
    <w:p w14:paraId="073F376B" w14:textId="77777777" w:rsidR="00D43BCD" w:rsidRDefault="00D43BCD"/>
    <w:p w14:paraId="1F3DC356" w14:textId="77777777" w:rsidR="00D43BCD" w:rsidRDefault="00000000">
      <w:pPr>
        <w:pStyle w:val="Heading1"/>
      </w:pPr>
      <w:r>
        <w:rPr>
          <w:rFonts w:ascii="Garamond" w:hAnsi="Garamond"/>
        </w:rPr>
        <w:lastRenderedPageBreak/>
        <w:t>PUBLICATION ACKNOWLEDGMENTS:</w:t>
      </w:r>
    </w:p>
    <w:p w14:paraId="1F7B8E50" w14:textId="77777777" w:rsidR="00D43BCD" w:rsidRDefault="00D43BCD"/>
    <w:p w14:paraId="620F6542" w14:textId="77777777" w:rsidR="00D43BCD" w:rsidRDefault="00000000">
      <w:r>
        <w:t>This edition was prepared with careful attention to:</w:t>
      </w:r>
    </w:p>
    <w:p w14:paraId="03AC78C9" w14:textId="77777777" w:rsidR="00D43BCD" w:rsidRDefault="00000000">
      <w:r>
        <w:t>- Kumārajīva's original Classical Chinese translation and the Sanskrit source texts</w:t>
      </w:r>
    </w:p>
    <w:p w14:paraId="0AA26867" w14:textId="77777777" w:rsidR="00D43BCD" w:rsidRDefault="00000000">
      <w:r>
        <w:t>- The living traditions of blues, gospel, and African American spirituality</w:t>
      </w:r>
    </w:p>
    <w:p w14:paraId="138BDF6F" w14:textId="77777777" w:rsidR="00D43BCD" w:rsidRDefault="00000000">
      <w:r>
        <w:t>- Scholarly Buddhist translation standards and conventions</w:t>
      </w:r>
    </w:p>
    <w:p w14:paraId="780758A6" w14:textId="77777777" w:rsidR="00D43BCD" w:rsidRDefault="00000000">
      <w:r>
        <w:t>- Accessibility for both academic and general readers</w:t>
      </w:r>
    </w:p>
    <w:p w14:paraId="4CE0C267" w14:textId="77777777" w:rsidR="00D43BCD" w:rsidRDefault="00000000">
      <w:r>
        <w:t>- Honoring the sacred nature of Buddhist teachings</w:t>
      </w:r>
    </w:p>
    <w:p w14:paraId="658ECB0C" w14:textId="77777777" w:rsidR="00D43BCD" w:rsidRDefault="00D43BCD"/>
    <w:p w14:paraId="32107F33" w14:textId="77777777" w:rsidR="00D43BCD" w:rsidRDefault="00D43BCD"/>
    <w:p w14:paraId="3DEC9A53" w14:textId="77777777" w:rsidR="00D43BCD" w:rsidRDefault="00000000">
      <w:pPr>
        <w:pStyle w:val="Heading1"/>
      </w:pPr>
      <w:r>
        <w:rPr>
          <w:rFonts w:ascii="Garamond" w:hAnsi="Garamond"/>
        </w:rPr>
        <w:lastRenderedPageBreak/>
        <w:t>FOR MORE INFORMATION:</w:t>
      </w:r>
    </w:p>
    <w:p w14:paraId="38E930FA" w14:textId="77777777" w:rsidR="00D43BCD" w:rsidRDefault="00D43BCD"/>
    <w:p w14:paraId="6508C3F4" w14:textId="77777777" w:rsidR="00D43BCD" w:rsidRDefault="00000000">
      <w:r>
        <w:t>Questions about This interpretation, permissions, or scholarly inquiries may be directed to the interpreter through appropriate scholarly channels.</w:t>
      </w:r>
    </w:p>
    <w:p w14:paraId="1C525F61" w14:textId="77777777" w:rsidR="00D43BCD" w:rsidRDefault="00D43BCD"/>
    <w:p w14:paraId="1F21C9C2" w14:textId="77777777" w:rsidR="00D43BCD" w:rsidRDefault="00000000">
      <w:r>
        <w:t>This work is dedicated to all beings seeking liberation and to the continuation of both Buddhist and blues traditions of wisdom and freedom.</w:t>
      </w:r>
    </w:p>
    <w:p w14:paraId="6E45CFD2" w14:textId="77777777" w:rsidR="00D43BCD" w:rsidRDefault="00D43BCD"/>
    <w:p w14:paraId="07429BE9" w14:textId="77777777" w:rsidR="00D43BCD" w:rsidRDefault="00D43BCD"/>
    <w:p w14:paraId="2163ED6C" w14:textId="77777777" w:rsidR="00D43BCD" w:rsidRDefault="00D43BCD"/>
    <w:p w14:paraId="11980F6B" w14:textId="77777777" w:rsidR="00D43BCD" w:rsidRDefault="00D43BCD"/>
    <w:p w14:paraId="119444C8" w14:textId="77777777" w:rsidR="00D43BCD" w:rsidRDefault="00000000">
      <w:r>
        <w:t>interpreter's Note: The Dharma and the Blues</w:t>
      </w:r>
    </w:p>
    <w:p w14:paraId="001F5605" w14:textId="77777777" w:rsidR="00D43BCD" w:rsidRDefault="00000000">
      <w:r>
        <w:t>This interpretation takes Kumārajīva's Classical Chinese text of the Lotus Sutra and pours it through the blues—that great river of African American spiritual and musical expression that has always known how to carry deep wisdom in everyday language.</w:t>
      </w:r>
    </w:p>
    <w:p w14:paraId="4D33BB7B" w14:textId="77777777" w:rsidR="00D43BCD" w:rsidRDefault="00000000">
      <w:r>
        <w:t>Some might ask: Why?</w:t>
      </w:r>
    </w:p>
    <w:p w14:paraId="54AC4A55" w14:textId="77777777" w:rsidR="00D43BCD" w:rsidRDefault="00000000">
      <w:r>
        <w:t>The answer is that these two great traditions, born worlds apart, share a spiritual DNA.</w:t>
      </w:r>
    </w:p>
    <w:p w14:paraId="70AC6F46" w14:textId="77777777" w:rsidR="00D43BCD" w:rsidRDefault="00000000">
      <w:r>
        <w:t>Both emerge from the raw, unflinching recognition of suffering. The blues is born from slavery, oppression, and the "hard road" of human trouble. Buddhism is born from the recognition of dukkha—the truth that this conditioned world is a "burning house." Both traditions refuse to look away.</w:t>
      </w:r>
    </w:p>
    <w:p w14:paraId="2235CCD0" w14:textId="77777777" w:rsidR="00D43BCD" w:rsidRDefault="00000000">
      <w:r>
        <w:t>And yet, both insist on joy despite the suffering. The blues can laugh through tears. The gospel tradition shouts for joy in the face of despair. The Lotus Sutra promises that even in the burning house, a "great cart" of inconceivable beauty is waiting for us.</w:t>
      </w:r>
    </w:p>
    <w:p w14:paraId="04FF0F1F" w14:textId="77777777" w:rsidR="00D43BCD" w:rsidRDefault="00000000">
      <w:r>
        <w:lastRenderedPageBreak/>
        <w:t>This interpretation is an attempt to honor that shared DNA. The blues has always carried sacred truth in the language of the people. It’s a tradition that understands:</w:t>
      </w:r>
    </w:p>
    <w:p w14:paraId="47F3DDA5" w14:textId="77777777" w:rsidR="00D43BCD" w:rsidRDefault="00000000">
      <w:r>
        <w:t>The "loving tricks" of a compassionate father (skillful means).</w:t>
      </w:r>
    </w:p>
    <w:p w14:paraId="718AE46C" w14:textId="77777777" w:rsidR="00D43BCD" w:rsidRDefault="00000000">
      <w:r>
        <w:t>The "poverty consciousness" of the prodigal son who forgot his inheritance.</w:t>
      </w:r>
    </w:p>
    <w:p w14:paraId="7869E922" w14:textId="77777777" w:rsidR="00D43BCD" w:rsidRDefault="00000000">
      <w:r>
        <w:t>The "hidden dignity" of the jewel sewn in the pauper's robe.</w:t>
      </w:r>
    </w:p>
    <w:p w14:paraId="1221BEC1" w14:textId="77777777" w:rsidR="00D43BCD" w:rsidRDefault="00000000">
      <w:r>
        <w:t>The "mathematics of grace" where one moment of faith outweighs eons of works.</w:t>
      </w:r>
    </w:p>
    <w:p w14:paraId="339FC044" w14:textId="77777777" w:rsidR="00D43BCD" w:rsidRDefault="00000000">
      <w:r>
        <w:t>The "prophetic faith" of "Never Looked Down," who keeps declaring "You gonna be a Buddha" even as the stones are flying.</w:t>
      </w:r>
    </w:p>
    <w:p w14:paraId="129FB57E" w14:textId="77777777" w:rsidR="00D43BCD" w:rsidRDefault="00000000">
      <w:r>
        <w:t>This is not a formal, academic interpretation. This is an interpretation for the heart. I kept the famous names—Mañjuśrī, Avalokiteśvara, Śāriputra—and the original 28-chapter structure. But I've let abstract terms become lived experience. "Arhat" becomes a brother who’s "made it through to the other side." "Nirvāṇa" becomes "that final peace beyond peace." "Dhāraṇī" becomes "a power to hold onto the truth no matter how hard the wind blows."</w:t>
      </w:r>
    </w:p>
    <w:p w14:paraId="14024C83" w14:textId="77777777" w:rsidR="00D43BCD" w:rsidRDefault="00000000">
      <w:r>
        <w:t>The verses, especially, are rendered to be felt, to be sung. They use the repetition, the rhythm, and the direct address ("Listen now," "you hear me?") of the blues sermon.</w:t>
      </w:r>
    </w:p>
    <w:p w14:paraId="373DF7BC" w14:textId="77777777" w:rsidR="00D43BCD" w:rsidRDefault="00000000">
      <w:r>
        <w:t>Because that’s what this sutra is. It's a revelation, a promise, and a call. It’s the testimony that the world is on fire, and still we sing.</w:t>
      </w:r>
    </w:p>
    <w:p w14:paraId="5F55BF56" w14:textId="77777777" w:rsidR="00D43BCD" w:rsidRDefault="00000000">
      <w:r>
        <w:t>My hope is that this voice allows the Dharma to be heard in a new way, in the key that sang freedom in chains and prophesied justice in the dark. May all beings hear the teaching in the voice that reaches their hearts.</w:t>
      </w:r>
    </w:p>
    <w:p w14:paraId="779A307D" w14:textId="77777777" w:rsidR="00D43BCD" w:rsidRDefault="00D43BCD"/>
    <w:p w14:paraId="71431AFA" w14:textId="77777777" w:rsidR="00D43BCD" w:rsidRDefault="00000000">
      <w:r>
        <w:t xml:space="preserve">About gender in this interpretation: You'll notice the text maintains male characters where they're specific—the Buddha, Śāriputra, Mañjuśrī, and the other historical disciples. This is deliberate. Because this sutra's power doesn't come from pretending women were always fully centered in a male-dominated world. It comes from showing women breaking into that narrative, claiming their place, and in doing so, shattering the categories entirely. When that dragon </w:t>
      </w:r>
      <w:r>
        <w:lastRenderedPageBreak/>
        <w:t>girl becomes a Buddha, it matters because the story up to that point has been mostly men. When Mahāprajāpatī demands recognition, it carries weight because the Buddha had to think about it. I've kept that narrative reality. But in the universal teachings, in the addresses to all practitioners, in the parables that apply to every living being—there I've made sure the language includes everybody. The dharma doesn't have gender restrictions, so the language addressing 'all beings' shouldn't either. This is an interpretation that lets the Sutra's own revolution speak: first you think this is a man's world, then you discover it's not, and that discovery IS the teaching.</w:t>
      </w:r>
    </w:p>
    <w:p w14:paraId="366ED47E" w14:textId="77777777" w:rsidR="00D43BCD" w:rsidRDefault="00D43BCD"/>
    <w:p w14:paraId="54DAC05C" w14:textId="77777777" w:rsidR="00D43BCD" w:rsidRDefault="00000000">
      <w:r>
        <w:t>Duane William Altig</w:t>
      </w:r>
    </w:p>
    <w:p w14:paraId="67127A69" w14:textId="77777777" w:rsidR="00D43BCD" w:rsidRDefault="00000000">
      <w:r>
        <w:t>Houston, Texas</w:t>
      </w:r>
    </w:p>
    <w:p w14:paraId="4AEF0B0D" w14:textId="77777777" w:rsidR="00D43BCD" w:rsidRDefault="00000000">
      <w:r>
        <w:t>October 2025</w:t>
      </w:r>
    </w:p>
    <w:p w14:paraId="4F87C3B2" w14:textId="77777777" w:rsidR="00D43BCD" w:rsidRDefault="00D43BCD"/>
    <w:p w14:paraId="266B5291" w14:textId="77777777" w:rsidR="00D43BCD" w:rsidRDefault="00D43BCD"/>
    <w:p w14:paraId="7E4B426A" w14:textId="77777777" w:rsidR="00D43BCD" w:rsidRDefault="00000000">
      <w:r>
        <w:t>Scholarly Introduction</w:t>
      </w:r>
    </w:p>
    <w:p w14:paraId="283FD020" w14:textId="77777777" w:rsidR="00D43BCD" w:rsidRDefault="00D43BCD"/>
    <w:p w14:paraId="33201998" w14:textId="77777777" w:rsidR="00D43BCD" w:rsidRDefault="00000000">
      <w:r>
        <w:t>The Lotus Sutra of the Wonderful Dharma (Saddharma-puṇḍarīka-sūtra), transmitted to the world through Kumārajīva's groundbreaking Classical Chinese translation in 406 CE, stands as one of Buddhism's most transformative and widely influential texts. Originally compiled in Sanskrit, likely during the 1st-2nd century CE, the Lotus Sutra emerged as a pivotal innovation in Buddhist philosophy—one that fundamentally challenged prevailing interpretations of enlightenment and democratized the promise of Buddhahood across all living beings without exception.</w:t>
      </w:r>
    </w:p>
    <w:p w14:paraId="71829802" w14:textId="77777777" w:rsidR="00D43BCD" w:rsidRDefault="00D43BCD"/>
    <w:p w14:paraId="3A0E82FB" w14:textId="77777777" w:rsidR="00D43BCD" w:rsidRDefault="00000000">
      <w:r>
        <w:t xml:space="preserve">The text's central revolutionary claim contradicted centuries of Buddhist interpretation: the highest spiritual attainment (Buddhahood itself) was not reserved for a select few dedicated monks or metaphysically exceptional beings, but was the ultimate destiny of every sentient creature. This radical universalism reframed the relationship between the historical Buddha and all beings, </w:t>
      </w:r>
      <w:r>
        <w:lastRenderedPageBreak/>
        <w:t>positioning him not as a distant teacher but as a compassionate father figure employing infinite skillful means (upāya) to guide his children toward their inherent Buddha-nature.</w:t>
      </w:r>
    </w:p>
    <w:p w14:paraId="59C3B392" w14:textId="77777777" w:rsidR="00D43BCD" w:rsidRDefault="00D43BCD"/>
    <w:p w14:paraId="43CCC074" w14:textId="77777777" w:rsidR="00D43BCD" w:rsidRDefault="00000000">
      <w:r>
        <w:t>In East Asian Buddhist traditions, the Lotus Sutra achieved preeminence. It became the foundational text of Tendai Buddhism in Japan, the basis of Nichiren's sect, and a beloved scripture throughout China, Korea, and Vietnam. Its 28 chapters span cosmological narratives, doctrinal expositions, magnificent parables, and practical guides for cultivation—creating a multivalent text that has sustained centuries of interpretation and devotion.</w:t>
      </w:r>
    </w:p>
    <w:p w14:paraId="210008DF" w14:textId="77777777" w:rsidR="00D43BCD" w:rsidRDefault="00D43BCD"/>
    <w:p w14:paraId="1961079D" w14:textId="77777777" w:rsidR="00D43BCD" w:rsidRDefault="00000000">
      <w:r>
        <w:t>This blues interpretation represents a deliberate methodological choice: to render Kumārajīva's Classical Chinese version into the vernacular idiom of African American blues and gospel tradition. This approach honors two traditions simultaneously. First, it recognizes Kumārajīva's own pioneering work—a Central Asian Buddhist translator who himself chose to render Sanskrit philosophy into the living language of 5th-century Chinese speakers rather than preserving untranslatable Sanskrit terminology. Second, it acknowledges the profound theological and musical resonances between Buddhist understanding of suffering and redemption and the African American spiritual tradition born from slavery, oppression, and the persistent prophetic affirmation of human dignity and divine promise.</w:t>
      </w:r>
    </w:p>
    <w:p w14:paraId="3A6DD925" w14:textId="77777777" w:rsidR="00D43BCD" w:rsidRDefault="00D43BCD"/>
    <w:p w14:paraId="23302261" w14:textId="77777777" w:rsidR="00D43BCD" w:rsidRDefault="00000000">
      <w:r>
        <w:t>the interpretation preserves the text's essential structure (all 28 chapters) and maintains Sanskrit names with proper diacritical marks to honor the original tradition. However, it prioritizes accessibility and embodied comprehension over literal word-for-word rendition. Theological concepts become lived metaphors: emptiness becomes "nothing to hold onto," enlightenment becomes "waking up to who you really are," and nirvāṇa becomes "that final peace beyond peace." The result is a text meant to be heard and felt—one that invites the reader into the cadences and wisdom-traditions of the blues sermon while maintaining fidelity to the Sutra's profound Buddhist philosophy.</w:t>
      </w:r>
    </w:p>
    <w:p w14:paraId="08A3B716" w14:textId="77777777" w:rsidR="00D43BCD" w:rsidRDefault="00D43BCD"/>
    <w:p w14:paraId="0BB38449" w14:textId="77777777" w:rsidR="00D43BCD" w:rsidRDefault="00000000">
      <w:r>
        <w:lastRenderedPageBreak/>
        <w:t>This annotated scholarly edition includes 28 chapters of interpretation, 24 detailed INTERPRETATION NOTES explaining key concepts and interpretation decisions, Sanskrit/Chinese term indices, and comprehensive glossary support. It is intended for scholars of Buddhism, translation studies, and African American religious traditions, as well as for general readers seeking access to this transformative text through the medium of their own cultural and spiritual idiom.</w:t>
      </w:r>
    </w:p>
    <w:p w14:paraId="00E6AE54" w14:textId="77777777" w:rsidR="00D43BCD" w:rsidRDefault="00D43BCD"/>
    <w:p w14:paraId="2CBA7CC5" w14:textId="77777777" w:rsidR="00D43BCD" w:rsidRDefault="00D43BCD"/>
    <w:p w14:paraId="09516A83" w14:textId="77777777" w:rsidR="00D43BCD" w:rsidRDefault="00000000">
      <w:pPr>
        <w:pStyle w:val="Heading1"/>
      </w:pPr>
      <w:r>
        <w:rPr>
          <w:rFonts w:ascii="Garamond" w:hAnsi="Garamond"/>
        </w:rPr>
        <w:lastRenderedPageBreak/>
        <w:t>TABLE OF CONTENTS</w:t>
      </w:r>
    </w:p>
    <w:p w14:paraId="136FD382" w14:textId="77777777" w:rsidR="00D43BCD" w:rsidRDefault="00D43BCD"/>
    <w:p w14:paraId="4411EEFE" w14:textId="77777777" w:rsidR="00D43BCD" w:rsidRDefault="00000000">
      <w:pPr>
        <w:pStyle w:val="Heading1"/>
      </w:pPr>
      <w:r>
        <w:rPr>
          <w:rFonts w:ascii="Garamond" w:hAnsi="Garamond"/>
        </w:rPr>
        <w:lastRenderedPageBreak/>
        <w:t>INTRODUCTORY MATERIAL</w:t>
      </w:r>
    </w:p>
    <w:p w14:paraId="7F0A5069" w14:textId="77777777" w:rsidR="00D43BCD" w:rsidRDefault="00000000">
      <w:r>
        <w:t xml:space="preserve">  interpreter's Note: The Dharma and the Blues .......................... line 8</w:t>
      </w:r>
    </w:p>
    <w:p w14:paraId="49BBD557" w14:textId="77777777" w:rsidR="00D43BCD" w:rsidRDefault="00000000">
      <w:r>
        <w:t xml:space="preserve">  Scholarly Introduction ................................................ line 29</w:t>
      </w:r>
    </w:p>
    <w:p w14:paraId="45F4348F" w14:textId="77777777" w:rsidR="00D43BCD" w:rsidRDefault="00000000">
      <w:r>
        <w:t xml:space="preserve">  Reader's Introduction: The Parable and the Promise ................... line 43</w:t>
      </w:r>
    </w:p>
    <w:p w14:paraId="44913681" w14:textId="77777777" w:rsidR="00D43BCD" w:rsidRDefault="00D43BCD"/>
    <w:p w14:paraId="11E4C390" w14:textId="77777777" w:rsidR="00D43BCD" w:rsidRDefault="00000000">
      <w:pPr>
        <w:pStyle w:val="Heading1"/>
      </w:pPr>
      <w:r>
        <w:rPr>
          <w:rFonts w:ascii="Garamond" w:hAnsi="Garamond"/>
        </w:rPr>
        <w:lastRenderedPageBreak/>
        <w:t>THE 28 CHAPTERS OF THE LOTUS SUTRA</w:t>
      </w:r>
    </w:p>
    <w:p w14:paraId="102F36D8" w14:textId="77777777" w:rsidR="00D43BCD" w:rsidRDefault="00000000">
      <w:pPr>
        <w:jc w:val="center"/>
      </w:pPr>
      <w:r>
        <w:t>A blues interpretation from Kumārajīva's Classical Chinese (406 CE)</w:t>
      </w:r>
    </w:p>
    <w:p w14:paraId="7E57B38A" w14:textId="77777777" w:rsidR="00D43BCD" w:rsidRDefault="00D43BCD"/>
    <w:p w14:paraId="058FA262" w14:textId="77777777" w:rsidR="00D43BCD" w:rsidRDefault="00000000">
      <w:r>
        <w:t xml:space="preserve">  1. The Opening (Introduction) ........................................ line 61</w:t>
      </w:r>
    </w:p>
    <w:p w14:paraId="725536A1" w14:textId="77777777" w:rsidR="00D43BCD" w:rsidRDefault="00000000">
      <w:r>
        <w:t xml:space="preserve">  2. The Loving Tricks (Expedient Means) ............................... line 751</w:t>
      </w:r>
    </w:p>
    <w:p w14:paraId="4A1DC50F" w14:textId="77777777" w:rsidR="00D43BCD" w:rsidRDefault="00000000">
      <w:r>
        <w:t xml:space="preserve">  3. The Parable (A Parable) ........................................... line 1702</w:t>
      </w:r>
    </w:p>
    <w:p w14:paraId="731DB2FA" w14:textId="77777777" w:rsidR="00D43BCD" w:rsidRDefault="00000000">
      <w:r>
        <w:t xml:space="preserve">  4. Faith and Understanding (Belief and Understanding) ................ line 3241</w:t>
      </w:r>
    </w:p>
    <w:p w14:paraId="55681B8D" w14:textId="77777777" w:rsidR="00D43BCD" w:rsidRDefault="00000000">
      <w:r>
        <w:t xml:space="preserve">  5. The Parable of the Medicinal Herbs ................................ line 3837</w:t>
      </w:r>
    </w:p>
    <w:p w14:paraId="15F5DE4C" w14:textId="77777777" w:rsidR="00D43BCD" w:rsidRDefault="00000000">
      <w:r>
        <w:t xml:space="preserve">  6. The Naming (Bestowal of Prophecies) ............................... line 4240</w:t>
      </w:r>
    </w:p>
    <w:p w14:paraId="145DB692" w14:textId="77777777" w:rsidR="00D43BCD" w:rsidRDefault="00000000">
      <w:r>
        <w:t xml:space="preserve">  7. The Phantom City Blues (A Parable of the Phantom City) ........... line 4610</w:t>
      </w:r>
    </w:p>
    <w:p w14:paraId="6A31B1EA" w14:textId="77777777" w:rsidR="00D43BCD" w:rsidRDefault="00000000">
      <w:r>
        <w:t xml:space="preserve">  8. When the Five Hundred Finally Heard Their Names Called ........... line 5477</w:t>
      </w:r>
    </w:p>
    <w:p w14:paraId="0F8344AA" w14:textId="77777777" w:rsidR="00D43BCD" w:rsidRDefault="00000000">
      <w:r>
        <w:t xml:space="preserve">  9. When the Faithful Get Their Due (Prophecies for Learners) ........ line 5820</w:t>
      </w:r>
    </w:p>
    <w:p w14:paraId="39EDDB64" w14:textId="77777777" w:rsidR="00D43BCD" w:rsidRDefault="00000000">
      <w:r>
        <w:t xml:space="preserve">  10. Honor the Word-Carriers (Dharma Teachers) ........................ line 6016</w:t>
      </w:r>
    </w:p>
    <w:p w14:paraId="7506568E" w14:textId="77777777" w:rsidR="00D43BCD" w:rsidRDefault="00000000">
      <w:r>
        <w:t xml:space="preserve">  11. When the Jeweled Tower Rose Up (The Jeweled Tower) .............. line 6383</w:t>
      </w:r>
    </w:p>
    <w:p w14:paraId="0F336D84" w14:textId="77777777" w:rsidR="00D43BCD" w:rsidRDefault="00000000">
      <w:r>
        <w:t xml:space="preserve">  12. When Your Enemy Was Your Teacher (Devadatta) .................... line 6838</w:t>
      </w:r>
    </w:p>
    <w:p w14:paraId="42FD1208" w14:textId="77777777" w:rsidR="00D43BCD" w:rsidRDefault="00000000">
      <w:r>
        <w:t xml:space="preserve">  13. When the Road Gets Rough, You Gotta Keep Walking (Exhortation) . line 7105</w:t>
      </w:r>
    </w:p>
    <w:p w14:paraId="01A995C6" w14:textId="77777777" w:rsidR="00D43BCD" w:rsidRDefault="00000000">
      <w:r>
        <w:t xml:space="preserve">  14. How to Keep Your Soul Clean When the World's Gone Wrong ......... line 7416</w:t>
      </w:r>
    </w:p>
    <w:p w14:paraId="61E390BD" w14:textId="77777777" w:rsidR="00D43BCD" w:rsidRDefault="00000000">
      <w:r>
        <w:t xml:space="preserve">  15. When the Underground Army Rose Up (Springing from the Earth) .... line 8061</w:t>
      </w:r>
    </w:p>
    <w:p w14:paraId="72348B42" w14:textId="77777777" w:rsidR="00D43BCD" w:rsidRDefault="00000000">
      <w:r>
        <w:t xml:space="preserve">  16. How Long the Tathāgata's Been Alive (The Buddha's Eternity) .... line 8597</w:t>
      </w:r>
    </w:p>
    <w:p w14:paraId="64CF5E28" w14:textId="77777777" w:rsidR="00D43BCD" w:rsidRDefault="00000000">
      <w:r>
        <w:t xml:space="preserve">  17. Counting Up the Grace (Distinguishing Merits) ................... line 9079</w:t>
      </w:r>
    </w:p>
    <w:p w14:paraId="025C160D" w14:textId="77777777" w:rsidR="00D43BCD" w:rsidRDefault="00000000">
      <w:r>
        <w:t xml:space="preserve">  18. The Joy That Multiplies (The Merit of Rejoicing) ................ line 9561</w:t>
      </w:r>
    </w:p>
    <w:p w14:paraId="21C6AB52" w14:textId="77777777" w:rsidR="00D43BCD" w:rsidRDefault="00000000">
      <w:r>
        <w:lastRenderedPageBreak/>
        <w:t xml:space="preserve">  19. When Your Senses Wake Up (The Dharma Teacher's Merit) ........... line 9999</w:t>
      </w:r>
    </w:p>
    <w:p w14:paraId="5DA71DEA" w14:textId="77777777" w:rsidR="00D43BCD" w:rsidRDefault="00000000">
      <w:r>
        <w:t xml:space="preserve">  20. The Bodhisattva Who Never Looked Down ............................ line 10752</w:t>
      </w:r>
    </w:p>
    <w:p w14:paraId="6F338288" w14:textId="77777777" w:rsidR="00D43BCD" w:rsidRDefault="00000000">
      <w:r>
        <w:t xml:space="preserve">  21. When the Lord Showed His Hand (The Buddha's Supernatural Powers) line 11148</w:t>
      </w:r>
    </w:p>
    <w:p w14:paraId="26238428" w14:textId="77777777" w:rsidR="00D43BCD" w:rsidRDefault="00000000">
      <w:r>
        <w:t xml:space="preserve">  22. The Passing On (Entrustment) .................................... line 11506</w:t>
      </w:r>
    </w:p>
    <w:p w14:paraId="3B91C9D3" w14:textId="77777777" w:rsidR="00D43BCD" w:rsidRDefault="00000000">
      <w:r>
        <w:t xml:space="preserve">  23. Medicine King Bodhisattva - The Story of How He Gave It All .... line 11739</w:t>
      </w:r>
    </w:p>
    <w:p w14:paraId="62F86E94" w14:textId="77777777" w:rsidR="00D43BCD" w:rsidRDefault="00000000">
      <w:r>
        <w:t xml:space="preserve">  24. Wonderful Sound Bodhisattva ...................................... line 12282</w:t>
      </w:r>
    </w:p>
    <w:p w14:paraId="6FB7162E" w14:textId="77777777" w:rsidR="00D43BCD" w:rsidRDefault="00000000">
      <w:r>
        <w:t xml:space="preserve">  25. The One Who Hears the World Crying (Avalokiteśvara) ............. line 12839</w:t>
      </w:r>
    </w:p>
    <w:p w14:paraId="5DDACA8F" w14:textId="77777777" w:rsidR="00D43BCD" w:rsidRDefault="00000000">
      <w:r>
        <w:t xml:space="preserve">  26. The Protection Songs (Dhāraṇī) .................................. line 13505</w:t>
      </w:r>
    </w:p>
    <w:p w14:paraId="2D99C6B6" w14:textId="77777777" w:rsidR="00D43BCD" w:rsidRDefault="00000000">
      <w:r>
        <w:t xml:space="preserve">  27. The Beautiful King and His Good Friends .......................... line 13874</w:t>
      </w:r>
    </w:p>
    <w:p w14:paraId="7F690A22" w14:textId="77777777" w:rsidR="00D43BCD" w:rsidRDefault="00000000">
      <w:r>
        <w:t xml:space="preserve">  28. Universal Worthy Comes to Encourage You (Bodhisattva Samantabhadra) line 14043</w:t>
      </w:r>
    </w:p>
    <w:p w14:paraId="7BB6A845" w14:textId="77777777" w:rsidR="00D43BCD" w:rsidRDefault="00D43BCD"/>
    <w:p w14:paraId="29624AE4" w14:textId="77777777" w:rsidR="00D43BCD" w:rsidRDefault="00000000">
      <w:pPr>
        <w:pStyle w:val="Heading1"/>
      </w:pPr>
      <w:r>
        <w:rPr>
          <w:rFonts w:ascii="Garamond" w:hAnsi="Garamond"/>
        </w:rPr>
        <w:lastRenderedPageBreak/>
        <w:t>SCHOLARLY APPARATUS</w:t>
      </w:r>
    </w:p>
    <w:p w14:paraId="3ADFCEFE" w14:textId="77777777" w:rsidR="00D43BCD" w:rsidRDefault="00000000">
      <w:r>
        <w:t xml:space="preserve">  Sanskrit/Chinese Term Index .......................................... [appears after Chapter 28]</w:t>
      </w:r>
    </w:p>
    <w:p w14:paraId="3714A8A9" w14:textId="77777777" w:rsidR="00D43BCD" w:rsidRDefault="00000000">
      <w:r>
        <w:t xml:space="preserve">  Glossary of Key Buddhist Terms ....................................... [appears after Term Index]</w:t>
      </w:r>
    </w:p>
    <w:p w14:paraId="2E9732B0" w14:textId="77777777" w:rsidR="00D43BCD" w:rsidRDefault="00D43BCD"/>
    <w:p w14:paraId="798054DD" w14:textId="77777777" w:rsidR="00D43BCD" w:rsidRDefault="00000000">
      <w:pPr>
        <w:pStyle w:val="Heading1"/>
      </w:pPr>
      <w:r>
        <w:rPr>
          <w:rFonts w:ascii="Garamond" w:hAnsi="Garamond"/>
        </w:rPr>
        <w:lastRenderedPageBreak/>
        <w:t>CHAPTER SUMMARIES: A GUIDE TO THE 28 CHAPTERS OF THE LOTUS SUTRA</w:t>
      </w:r>
    </w:p>
    <w:p w14:paraId="4B4494B3" w14:textId="77777777" w:rsidR="00D43BCD" w:rsidRDefault="00000000">
      <w:pPr>
        <w:jc w:val="center"/>
      </w:pPr>
      <w:r>
        <w:t>A blues interpretation from Kumārajīva's Classical Chinese (406 CE)</w:t>
      </w:r>
    </w:p>
    <w:p w14:paraId="21097EF5" w14:textId="77777777" w:rsidR="00D43BCD" w:rsidRDefault="00D43BCD"/>
    <w:p w14:paraId="04582E03" w14:textId="77777777" w:rsidR="00D43BCD" w:rsidRDefault="00000000">
      <w:r>
        <w:t xml:space="preserve">1. THE OPENING (Introduction; Chinese: </w:t>
      </w:r>
      <w:r>
        <w:t>序品</w:t>
      </w:r>
      <w:r>
        <w:t>)</w:t>
      </w:r>
    </w:p>
    <w:p w14:paraId="45E9D4A0" w14:textId="77777777" w:rsidR="00D43BCD" w:rsidRDefault="00000000">
      <w:r>
        <w:t>The entire assembly gathers on Vulture Peak Mountain to hear the Buddha teach. Described are the twelve thousand monks, eighty thousand bodhisattvas, heavenly beings, dragons, and all manner of divine creatures. The Buddha enters profound meditation, and light radiates from his body. Mañjuśrī the Wisdom-Carrier explains to Maitreya that the Buddha is about to reveal a great teaching. Central theme: The universality of the gathering and the extraordinary preparation for what is about to be revealed.</w:t>
      </w:r>
    </w:p>
    <w:p w14:paraId="368EC60F" w14:textId="77777777" w:rsidR="00D43BCD" w:rsidRDefault="00D43BCD"/>
    <w:p w14:paraId="1E50EF50" w14:textId="77777777" w:rsidR="00D43BCD" w:rsidRDefault="00000000">
      <w:r>
        <w:t xml:space="preserve">2. THE LOVING TRICKS (Expedient Means; Chinese: </w:t>
      </w:r>
      <w:r>
        <w:t>方便品</w:t>
      </w:r>
      <w:r>
        <w:t>)</w:t>
      </w:r>
    </w:p>
    <w:p w14:paraId="21F99CF1" w14:textId="77777777" w:rsidR="00D43BCD" w:rsidRDefault="00000000">
      <w:r>
        <w:t>The Buddha begins by explaining that all Buddhas use "skillful means"—adapted teachings suited to different people's capacities. The three "vehicles" (teachings for listeners, solitary realizers, and bodhisattvas) are all actually one vehicle in disguise. The metaphor of the burning house opens: a father uses three carts (a sheep, a deer, a white ox) to entice his children out of a burning house, then gives them all a magnificent white cart instead. This teaches that the Buddha uses whatever teachings will save beings, knowing one great vehicle awaits them all. Central theme: The doctrine of skillful means justifies the apparent contradictions in Buddhist teachings.</w:t>
      </w:r>
    </w:p>
    <w:p w14:paraId="00068AF8" w14:textId="77777777" w:rsidR="00D43BCD" w:rsidRDefault="00D43BCD"/>
    <w:p w14:paraId="160DEF2A" w14:textId="77777777" w:rsidR="00D43BCD" w:rsidRDefault="00000000">
      <w:r>
        <w:t xml:space="preserve">3. THE PARABLE (A Parable; Chinese: </w:t>
      </w:r>
      <w:r>
        <w:t>譬喻品</w:t>
      </w:r>
      <w:r>
        <w:t>)</w:t>
      </w:r>
    </w:p>
    <w:p w14:paraId="2F9CD209" w14:textId="77777777" w:rsidR="00D43BCD" w:rsidRDefault="00000000">
      <w:r>
        <w:t xml:space="preserve">Śāriputra hears the opening teaching and suddenly understands that all beings will become Buddhas. The Buddha expands the burning house parable into a cosmic story: the Buddha is the father, the world is on fire (with suffering), and </w:t>
      </w:r>
      <w:r>
        <w:lastRenderedPageBreak/>
        <w:t>all the different teachings are just different carts to get beings out. A man finds a jeweled garment hidden in his robe—he had possessed it all along without knowing. All beings possess Buddha-nature; they've just forgotten. Central theme: The jewel represents the inherent Buddha-nature that all beings already possess.</w:t>
      </w:r>
    </w:p>
    <w:p w14:paraId="2E32781C" w14:textId="77777777" w:rsidR="00D43BCD" w:rsidRDefault="00D43BCD"/>
    <w:p w14:paraId="61368D7E" w14:textId="77777777" w:rsidR="00D43BCD" w:rsidRDefault="00000000">
      <w:r>
        <w:t xml:space="preserve">4. FAITH AND UNDERSTANDING (Belief and Understanding; Chinese: </w:t>
      </w:r>
      <w:r>
        <w:t>信解品</w:t>
      </w:r>
      <w:r>
        <w:t>)</w:t>
      </w:r>
    </w:p>
    <w:p w14:paraId="04DF0FA1" w14:textId="77777777" w:rsidR="00D43BCD" w:rsidRDefault="00000000">
      <w:r>
        <w:t>Four great elders—Subhūti, Mahākāśyapa, Mahā-Kātyāyana, and Mahā-Maudgalyāyana—suddenly understand. They describe their journey: thinking they'd reached the final goal (nirvāṇa/Arhatship), they'd stopped seeking. Now they realize that was just a resting place, and the real destination is Buddhahood for all. The Buddha grants them prophecies. The prodigal son parable: a poor man, ashamed of his poverty, rejects his wealthy father. The father patiently waits, eventually gives him small work, gradually reveals his wealth, and finally makes him heir. Central theme: The slow path of redemption and how the Buddha patiently guides all beings toward their true inheritance.</w:t>
      </w:r>
    </w:p>
    <w:p w14:paraId="7C673E1E" w14:textId="77777777" w:rsidR="00D43BCD" w:rsidRDefault="00D43BCD"/>
    <w:p w14:paraId="1FC712AA" w14:textId="77777777" w:rsidR="00D43BCD" w:rsidRDefault="00000000">
      <w:r>
        <w:t xml:space="preserve">5. THE PARABLE OF THE MEDICINAL HERBS (Chinese: </w:t>
      </w:r>
      <w:r>
        <w:t>藥草喻品</w:t>
      </w:r>
      <w:r>
        <w:t>)</w:t>
      </w:r>
    </w:p>
    <w:p w14:paraId="3323D0B6" w14:textId="77777777" w:rsidR="00D43BCD" w:rsidRDefault="00000000">
      <w:r>
        <w:t>The Buddha explains that just as different plants receive the same rain but grow to different sizes, all beings receive the same teaching but develop according to their capacity. Different medicines heal different diseases—the teaching is adapted to what each being needs. Mahākāśyapa and the assembly receive prophecies of their future Buddhahood. Central theme: The universal teaching works for all, but effects vary according to individual capacity and karma.</w:t>
      </w:r>
    </w:p>
    <w:p w14:paraId="000A9E81" w14:textId="77777777" w:rsidR="00D43BCD" w:rsidRDefault="00D43BCD"/>
    <w:p w14:paraId="326F59CF" w14:textId="77777777" w:rsidR="00D43BCD" w:rsidRDefault="00000000">
      <w:r>
        <w:t xml:space="preserve">6. THE NAMING (Bestowal of Prophecies; Chinese: </w:t>
      </w:r>
      <w:r>
        <w:t>授記品</w:t>
      </w:r>
      <w:r>
        <w:t>)</w:t>
      </w:r>
    </w:p>
    <w:p w14:paraId="74D534B6" w14:textId="77777777" w:rsidR="00D43BCD" w:rsidRDefault="00000000">
      <w:r>
        <w:t xml:space="preserve">The Buddha formally predicts the future Buddhahood of 2,000 Arhat disciples. Each receives a prophecy customized to their character and spiritual achievements. The prophecies describe their Buddha-lands, their teaching styles, </w:t>
      </w:r>
      <w:r>
        <w:lastRenderedPageBreak/>
        <w:t>their names in future ages. Central theme: Individual prophecies show that enlightenment is guaranteed for each being in their own time and way.</w:t>
      </w:r>
    </w:p>
    <w:p w14:paraId="325421C7" w14:textId="77777777" w:rsidR="00D43BCD" w:rsidRDefault="00D43BCD"/>
    <w:p w14:paraId="60A0AC47" w14:textId="77777777" w:rsidR="00D43BCD" w:rsidRDefault="00000000">
      <w:r>
        <w:t xml:space="preserve">7. THE PHANTOM CITY BLUES (A Parable of the Phantom City; Chinese: </w:t>
      </w:r>
      <w:r>
        <w:t>化城喻品</w:t>
      </w:r>
      <w:r>
        <w:t>)</w:t>
      </w:r>
    </w:p>
    <w:p w14:paraId="0EFE0998" w14:textId="77777777" w:rsidR="00D43BCD" w:rsidRDefault="00000000">
      <w:r>
        <w:t>The Buddha and a great leader of bodhisattvas discuss an extended parable: a group of people journey toward treasure across a terrible, dangerous desert. A wise guide creates a phantom city as a resting place, allowing the exhausted travelers to recover. Once recovered, the guide says, "We can continue now"—the real treasure is much greater. This phantom city is nirvāṇa (the traditional goal), but the real treasure is Buddhahood. Central theme: Even the highest traditional attainments are way-stations on the path to supreme enlightenment.</w:t>
      </w:r>
    </w:p>
    <w:p w14:paraId="42C2D1FA" w14:textId="77777777" w:rsidR="00D43BCD" w:rsidRDefault="00D43BCD"/>
    <w:p w14:paraId="46FE41C8" w14:textId="77777777" w:rsidR="00D43BCD" w:rsidRDefault="00000000">
      <w:r>
        <w:t xml:space="preserve">8. WHEN THE FIVE HUNDRED FINALLY HEARD THEIR NAMES CALLED (Chinese: </w:t>
      </w:r>
      <w:r>
        <w:t>五百弟子受記品</w:t>
      </w:r>
      <w:r>
        <w:t>)</w:t>
      </w:r>
    </w:p>
    <w:p w14:paraId="232E66F5" w14:textId="77777777" w:rsidR="00D43BCD" w:rsidRDefault="00000000">
      <w:r>
        <w:t>Five hundred disciples who had previously believed they'd achieved final liberation suddenly understand they too will become Buddhas. The Buddha describes their past lives and predicts their future Buddhahood. Central theme: Even those who thought they'd finished their journey are promised supreme enlightenment.</w:t>
      </w:r>
    </w:p>
    <w:p w14:paraId="46307B8D" w14:textId="77777777" w:rsidR="00D43BCD" w:rsidRDefault="00D43BCD"/>
    <w:p w14:paraId="4D00B30D" w14:textId="77777777" w:rsidR="00D43BCD" w:rsidRDefault="00000000">
      <w:r>
        <w:t xml:space="preserve">9. WHEN THE FAITHFUL GET THEIR DUE (Prophecies for Learners and Adepts; Chinese: </w:t>
      </w:r>
      <w:r>
        <w:t>授記品</w:t>
      </w:r>
      <w:r>
        <w:t>)</w:t>
      </w:r>
    </w:p>
    <w:p w14:paraId="2EE1E9F7" w14:textId="77777777" w:rsidR="00D43BCD" w:rsidRDefault="00000000">
      <w:r>
        <w:t>Ānanda and Rāhula, the Buddha's cousin and son, receive prophecies. Eight thousand nuns also receive the promise of Buddhahood. The Buddha addresses the anxiety that had arisen when he promised universal enlightenment: "Don't worry—your individual path is honored." Central theme: Even those closest to the Buddha and those thought to be less spiritually capable all receive prophecies of Buddhahood.</w:t>
      </w:r>
    </w:p>
    <w:p w14:paraId="2BD98651" w14:textId="77777777" w:rsidR="00D43BCD" w:rsidRDefault="00D43BCD"/>
    <w:p w14:paraId="5302A63E" w14:textId="77777777" w:rsidR="00D43BCD" w:rsidRDefault="00000000">
      <w:r>
        <w:t xml:space="preserve">10. HONOR THE WORD-CARRIERS (Dharma Teachers; Chinese: </w:t>
      </w:r>
      <w:r>
        <w:t>法師品</w:t>
      </w:r>
      <w:r>
        <w:t>)</w:t>
      </w:r>
    </w:p>
    <w:p w14:paraId="27B08A0B" w14:textId="77777777" w:rsidR="00D43BCD" w:rsidRDefault="00000000">
      <w:r>
        <w:lastRenderedPageBreak/>
        <w:t>The Buddha exalts those who teach, recite, write, and respect this Lotus Sutra. They become like the Buddha himself—worthy of support and honor. Five hundred bodhisattvas vow to spread the teaching. Central theme: Those who carry this message into the world become Buddhas.</w:t>
      </w:r>
    </w:p>
    <w:p w14:paraId="3AAC8297" w14:textId="77777777" w:rsidR="00D43BCD" w:rsidRDefault="00D43BCD"/>
    <w:p w14:paraId="071AB659" w14:textId="77777777" w:rsidR="00D43BCD" w:rsidRDefault="00000000">
      <w:r>
        <w:t xml:space="preserve">11. WHEN THE JEWELED TOWER ROSE UP (The Jeweled Stupa; Chinese: </w:t>
      </w:r>
      <w:r>
        <w:t>見寶塔品</w:t>
      </w:r>
      <w:r>
        <w:t>)</w:t>
      </w:r>
    </w:p>
    <w:p w14:paraId="26D21F7E" w14:textId="77777777" w:rsidR="00D43BCD" w:rsidRDefault="00000000">
      <w:r>
        <w:t>A jeweled stupa (tower) emerges from the earth, containing the body of a Buddha from the distant past. The ancient Buddha's voice comes from the stupa, praising the Lotus Sutra. This demonstrates that the teaching is supported by all Buddhas throughout time and space. Central theme: The teaching is eternal and trans-temporal—confirmed by Buddhas across all worlds.</w:t>
      </w:r>
    </w:p>
    <w:p w14:paraId="660EF039" w14:textId="77777777" w:rsidR="00D43BCD" w:rsidRDefault="00D43BCD"/>
    <w:p w14:paraId="6622B789" w14:textId="77777777" w:rsidR="00D43BCD" w:rsidRDefault="00000000">
      <w:r>
        <w:t xml:space="preserve">12. WHEN YOUR ENEMY WAS YOUR TEACHER (Devadatta; Chinese: </w:t>
      </w:r>
      <w:r>
        <w:t>提婆達多品</w:t>
      </w:r>
      <w:r>
        <w:t>)</w:t>
      </w:r>
    </w:p>
    <w:p w14:paraId="5CE7F422" w14:textId="77777777" w:rsidR="00D43BCD" w:rsidRDefault="00000000">
      <w:r>
        <w:t>The Buddha reveals that Devadatta, his treacherous cousin who tried to split the sangha and kill him, will ultimately become a Buddha. Even evil-doers receive prophecies of Buddhahood. A precocious eight-year-old dragon-girl instantly becomes a Buddha through the power of this teaching. Central theme: The most unlikely beings—enemies, non-humans—all achieve Buddhahood through understanding this sutra.</w:t>
      </w:r>
    </w:p>
    <w:p w14:paraId="498DB5BC" w14:textId="77777777" w:rsidR="00D43BCD" w:rsidRDefault="00D43BCD"/>
    <w:p w14:paraId="5C81D106" w14:textId="77777777" w:rsidR="00D43BCD" w:rsidRDefault="00000000">
      <w:r>
        <w:t xml:space="preserve">13. WHEN THE ROAD GETS ROUGH, YOU GOTTA KEEP WALKING (Exhortation to Maintain; Chinese: </w:t>
      </w:r>
      <w:r>
        <w:t>勸持品</w:t>
      </w:r>
      <w:r>
        <w:t>)</w:t>
      </w:r>
    </w:p>
    <w:p w14:paraId="7B3CCA50" w14:textId="77777777" w:rsidR="00D43BCD" w:rsidRDefault="00000000">
      <w:r>
        <w:t>The Buddha exhorts all bodhisattvas to uphold, read, recite, teach, and protect the Lotus Sutra. He promises supernatural powers and protections to those who maintain this teaching against persecutions. Central theme: Commitment to the dharma brings protection and spiritual power despite external challenges.</w:t>
      </w:r>
    </w:p>
    <w:p w14:paraId="662A57EB" w14:textId="77777777" w:rsidR="00D43BCD" w:rsidRDefault="00D43BCD"/>
    <w:p w14:paraId="017BD221" w14:textId="77777777" w:rsidR="00D43BCD" w:rsidRDefault="00000000">
      <w:r>
        <w:t xml:space="preserve">14. HOW TO KEEP YOUR SOUL CLEAN WHEN THE WORLD'S GONE WRONG (The Peaceful Practices; Chinese: </w:t>
      </w:r>
      <w:r>
        <w:t>安樂行品</w:t>
      </w:r>
      <w:r>
        <w:t>)</w:t>
      </w:r>
    </w:p>
    <w:p w14:paraId="0638E3DB" w14:textId="77777777" w:rsidR="00D43BCD" w:rsidRDefault="00000000">
      <w:r>
        <w:lastRenderedPageBreak/>
        <w:t>The Buddha describes four "peaceful practices" for protecting oneself while teaching in a corrupt age: peaceful body, peaceful speech, peaceful mind, and peaceful vows. These allow dharma teachers to maintain their integrity despite hostile conditions. Central theme: Spiritual practice isn't about withdrawing but about wise engagement with the world.</w:t>
      </w:r>
    </w:p>
    <w:p w14:paraId="4F89EDF3" w14:textId="77777777" w:rsidR="00D43BCD" w:rsidRDefault="00D43BCD"/>
    <w:p w14:paraId="797A5AC1" w14:textId="77777777" w:rsidR="00D43BCD" w:rsidRDefault="00000000">
      <w:r>
        <w:t xml:space="preserve">15. WHEN THE UNDERGROUND ARMY ROSE UP (Springing Up from the Earth; Chinese: </w:t>
      </w:r>
      <w:r>
        <w:t>從地湧出品</w:t>
      </w:r>
      <w:r>
        <w:t>)</w:t>
      </w:r>
    </w:p>
    <w:p w14:paraId="65F88DAE" w14:textId="77777777" w:rsidR="00D43BCD" w:rsidRDefault="00000000">
      <w:r>
        <w:t>Countless bodhisattvas suddenly emerge from beneath the earth—they've been practicing in hidden Buddha-lands, preparing for this teaching. The Buddha describes bodhisattvas who will teach the Lotus Sutra in the future. Central theme: Bodhisattva practice extends throughout time and space; help comes from unexpected sources.</w:t>
      </w:r>
    </w:p>
    <w:p w14:paraId="0B6037E3" w14:textId="77777777" w:rsidR="00D43BCD" w:rsidRDefault="00D43BCD"/>
    <w:p w14:paraId="054CB39E" w14:textId="77777777" w:rsidR="00D43BCD" w:rsidRDefault="00000000">
      <w:r>
        <w:t xml:space="preserve">16. HOW LONG THE TATHĀGATA'S BEEN ALIVE (The Buddha's Eternity; Chinese: </w:t>
      </w:r>
      <w:r>
        <w:t>如來壽量品</w:t>
      </w:r>
      <w:r>
        <w:t>)</w:t>
      </w:r>
    </w:p>
    <w:p w14:paraId="6A93780E" w14:textId="77777777" w:rsidR="00D43BCD" w:rsidRDefault="00000000">
      <w:r>
        <w:t>The Buddha reveals his true nature: he hasn't simply lived one lifetime (the "historical" Buddha). He's been enlightened for immeasurable eons. His appearance of birth and death is skillful means—he manifests, teaches, and appears to pass away to create urgency in beings. This is the sutra's most radical revelation: the Buddha is eternal and cosmic, not merely a historical figure. Central theme: The Buddha's teaching is supported by his eternal, transcendent nature across all time.</w:t>
      </w:r>
    </w:p>
    <w:p w14:paraId="3671B21D" w14:textId="77777777" w:rsidR="00D43BCD" w:rsidRDefault="00D43BCD"/>
    <w:p w14:paraId="42CAD422" w14:textId="77777777" w:rsidR="00D43BCD" w:rsidRDefault="00000000">
      <w:r>
        <w:t xml:space="preserve">17. COUNTING UP THE GRACE (Distinguishing Merits; Chinese: </w:t>
      </w:r>
      <w:r>
        <w:t>分別功德品</w:t>
      </w:r>
      <w:r>
        <w:t>)</w:t>
      </w:r>
    </w:p>
    <w:p w14:paraId="7A38EEC5" w14:textId="77777777" w:rsidR="00D43BCD" w:rsidRDefault="00000000">
      <w:r>
        <w:t>The sutra explains the mathematics of grace: believing in this teaching for one instant generates more merit than practicing traditional teachings for billions of lifetimes. The "mathematics of grace" is the scandal and liberation of the Lotus Sutra. Central theme: One moment of faith in the promise of universal Buddhahood outweighs eons of self-powered effort.</w:t>
      </w:r>
    </w:p>
    <w:p w14:paraId="752CF446" w14:textId="77777777" w:rsidR="00D43BCD" w:rsidRDefault="00D43BCD"/>
    <w:p w14:paraId="58A4133F" w14:textId="77777777" w:rsidR="00D43BCD" w:rsidRDefault="00000000">
      <w:r>
        <w:t xml:space="preserve">18. THE JOY THAT MULTIPLIES (The Merit of Rejoicing; Chinese: </w:t>
      </w:r>
      <w:r>
        <w:t>隨喜功德品</w:t>
      </w:r>
      <w:r>
        <w:t>)</w:t>
      </w:r>
    </w:p>
    <w:p w14:paraId="29832E6E" w14:textId="77777777" w:rsidR="00D43BCD" w:rsidRDefault="00000000">
      <w:r>
        <w:t>Those who hear the Lotus Sutra and rejoice in others' practice receive immense merit. The sutra describes beings who just feel happy when they hear others are practicing—that happiness itself is transformative. Central theme: Joy and sympathetic celebration of dharma becomes itself a spiritual path.</w:t>
      </w:r>
    </w:p>
    <w:p w14:paraId="289903EF" w14:textId="77777777" w:rsidR="00D43BCD" w:rsidRDefault="00D43BCD"/>
    <w:p w14:paraId="1138B6BA" w14:textId="77777777" w:rsidR="00D43BCD" w:rsidRDefault="00000000">
      <w:r>
        <w:t xml:space="preserve">19. WHEN YOUR SENSES WAKE UP (The Merit of the Dharma Teacher; Chinese: </w:t>
      </w:r>
      <w:r>
        <w:t>法師功德品</w:t>
      </w:r>
      <w:r>
        <w:t>)</w:t>
      </w:r>
    </w:p>
    <w:p w14:paraId="47C6BB50" w14:textId="77777777" w:rsidR="00D43BCD" w:rsidRDefault="00000000">
      <w:r>
        <w:t>The Buddha describes the supernatural powers that develop in those who teach the Lotus Sutra: perfect eyes that see infinitely far, perfect ears that hear infinitely far, perfect taste, touch, and mind. These aren't powers sought but natural developments of enlightened teaching. Central theme: Teaching the dharma transforms one's entire being into a sensor of infinite reality.</w:t>
      </w:r>
    </w:p>
    <w:p w14:paraId="2E0CB951" w14:textId="77777777" w:rsidR="00D43BCD" w:rsidRDefault="00D43BCD"/>
    <w:p w14:paraId="392E1651" w14:textId="77777777" w:rsidR="00D43BCD" w:rsidRDefault="00000000">
      <w:r>
        <w:t xml:space="preserve">20. THE BODHISATTVA WHO NEVER LOOKED DOWN (Never Looked Down Bodhisattva; Chinese: </w:t>
      </w:r>
      <w:r>
        <w:t>常不輕菩薩品</w:t>
      </w:r>
      <w:r>
        <w:t>)</w:t>
      </w:r>
    </w:p>
    <w:p w14:paraId="381AFC9D" w14:textId="77777777" w:rsidR="00D43BCD" w:rsidRDefault="00000000">
      <w:r>
        <w:t>A past Buddha's lifetime: the bodhisattva "Never Looked Down" encounters people with anger and disrespect but bows to all of them, saying, "I see Buddha-nature in you—you will all become Buddhas." They beat him, curse him, throw rocks. But he keeps bowing, keeps prophesying. This is the ultimate teaching: see Buddha-nature in everyone, no matter how they treat you. Central theme: Radical affirmation of Buddha-potential in all beings, even enemies.</w:t>
      </w:r>
    </w:p>
    <w:p w14:paraId="7E59EF0B" w14:textId="77777777" w:rsidR="00D43BCD" w:rsidRDefault="00D43BCD"/>
    <w:p w14:paraId="5B347B4C" w14:textId="77777777" w:rsidR="00D43BCD" w:rsidRDefault="00000000">
      <w:r>
        <w:t xml:space="preserve">21. WHEN THE LORD SHOWED HIS HAND (The Buddha's Supernatural Powers; Chinese: </w:t>
      </w:r>
      <w:r>
        <w:t>如來神力品</w:t>
      </w:r>
      <w:r>
        <w:t>)</w:t>
      </w:r>
    </w:p>
    <w:p w14:paraId="076AE7A8" w14:textId="77777777" w:rsidR="00D43BCD" w:rsidRDefault="00000000">
      <w:r>
        <w:t>The Buddha employs his supernatural powers to confirm and seal the sutra teachings. Multiple Buddhas from other worlds appear, confirming that the Lotus Sutra is taught in all Buddha-lands. Central theme: The teaching is universal across all worlds and all Buddhas.</w:t>
      </w:r>
    </w:p>
    <w:p w14:paraId="2B45D1BA" w14:textId="77777777" w:rsidR="00D43BCD" w:rsidRDefault="00D43BCD"/>
    <w:p w14:paraId="308BA12A" w14:textId="77777777" w:rsidR="00D43BCD" w:rsidRDefault="00000000">
      <w:r>
        <w:t xml:space="preserve">22. THE PASSING ON (Entrustment; Chinese: </w:t>
      </w:r>
      <w:r>
        <w:t>囑累品</w:t>
      </w:r>
      <w:r>
        <w:t>)</w:t>
      </w:r>
    </w:p>
    <w:p w14:paraId="77B2A4DE" w14:textId="77777777" w:rsidR="00D43BCD" w:rsidRDefault="00000000">
      <w:r>
        <w:t>The Buddha formally entrusts the Lotus Sutra to bodhisattvas for transmission after his death. He gives detailed instructions on how to protect and spread the teaching. Central theme: The responsibility for continuing the dharma passes to all bodhisattvas.</w:t>
      </w:r>
    </w:p>
    <w:p w14:paraId="1B6BC5F9" w14:textId="77777777" w:rsidR="00D43BCD" w:rsidRDefault="00D43BCD"/>
    <w:p w14:paraId="10969589" w14:textId="77777777" w:rsidR="00D43BCD" w:rsidRDefault="00000000">
      <w:r>
        <w:t xml:space="preserve">23. MEDICINE KING BODHISATTVA - THE STORY OF HOW HE GAVE IT ALL (The Original Deeds; Chinese: </w:t>
      </w:r>
      <w:r>
        <w:t>藥王菩薩本事品</w:t>
      </w:r>
      <w:r>
        <w:t>)</w:t>
      </w:r>
    </w:p>
    <w:p w14:paraId="7BF36575" w14:textId="77777777" w:rsidR="00D43BCD" w:rsidRDefault="00000000">
      <w:r>
        <w:t>The Buddha tells of Medicine King's past lives of devotion: saturating his body with fragrant oils and setting himself on fire for 1,200 years as an offering to an ancient Buddha. Later burning both his arms for 72,000 years. He represents ultimate sacrifice and commitment to the dharma. Central theme: Bodhisattva practice includes willingness to give everything for the dharma.</w:t>
      </w:r>
    </w:p>
    <w:p w14:paraId="43883EA7" w14:textId="77777777" w:rsidR="00D43BCD" w:rsidRDefault="00D43BCD"/>
    <w:p w14:paraId="5CD85DF7" w14:textId="77777777" w:rsidR="00D43BCD" w:rsidRDefault="00000000">
      <w:r>
        <w:t xml:space="preserve">24. WONDERFUL SOUND BODHISATTVA (Chinese: </w:t>
      </w:r>
      <w:r>
        <w:t>妙音菩薩品</w:t>
      </w:r>
      <w:r>
        <w:t>)</w:t>
      </w:r>
    </w:p>
    <w:p w14:paraId="7399A9A4" w14:textId="77777777" w:rsidR="00D43BCD" w:rsidRDefault="00000000">
      <w:r>
        <w:t>Wonderful Sound, a bodhisattva from another world, travels to this world to hear the Lotus Sutra and support those who practice it. She manifests in any form needed to help beings: monk, nun, king, merchant, etc. Central theme: Bodhisattva compassion manifests through infinite adaptability and responsiveness.</w:t>
      </w:r>
    </w:p>
    <w:p w14:paraId="690DDB68" w14:textId="77777777" w:rsidR="00D43BCD" w:rsidRDefault="00D43BCD"/>
    <w:p w14:paraId="53A71519" w14:textId="77777777" w:rsidR="00D43BCD" w:rsidRDefault="00000000">
      <w:r>
        <w:t xml:space="preserve">25. THE ONE WHO HEARS THE WORLD CRYING (Avalokiteśvara; Chinese: </w:t>
      </w:r>
      <w:r>
        <w:t>觀世音菩薩普門品</w:t>
      </w:r>
      <w:r>
        <w:t>)</w:t>
      </w:r>
    </w:p>
    <w:p w14:paraId="4BE144A3" w14:textId="77777777" w:rsidR="00D43BCD" w:rsidRDefault="00000000">
      <w:r>
        <w:t>The most beloved chapter in East Asian Buddhism. Avalokiteśvara, the bodhisattva of compassion, manifests in 33 different forms to save beings in peril. She responds to every cry of suffering, appearing as a Buddha, a king, a merchant, a mother—whatever form is needed. Central theme: Compassion responsive to need; salvation through understanding.</w:t>
      </w:r>
    </w:p>
    <w:p w14:paraId="1C12F1EA" w14:textId="77777777" w:rsidR="00D43BCD" w:rsidRDefault="00D43BCD"/>
    <w:p w14:paraId="1DD7698A" w14:textId="77777777" w:rsidR="00D43BCD" w:rsidRDefault="00000000">
      <w:r>
        <w:lastRenderedPageBreak/>
        <w:t xml:space="preserve">26. THE PROTECTION SONGS (Dhāraṇī; Chinese: </w:t>
      </w:r>
      <w:r>
        <w:t>陀羅尼品</w:t>
      </w:r>
      <w:r>
        <w:t>)</w:t>
      </w:r>
    </w:p>
    <w:p w14:paraId="6BF88A34" w14:textId="77777777" w:rsidR="00D43BCD" w:rsidRDefault="00000000">
      <w:r>
        <w:t>Protective incantations and mantras from various bodhisattvas and gods promise to protect those who teach the Lotus Sutra. Protective formulas and sacred sounds create a spiritual safety net. Central theme: Practice of the dharma generates protective forces in the universe.</w:t>
      </w:r>
    </w:p>
    <w:p w14:paraId="38DADA23" w14:textId="77777777" w:rsidR="00D43BCD" w:rsidRDefault="00D43BCD"/>
    <w:p w14:paraId="3EEF441C" w14:textId="77777777" w:rsidR="00D43BCD" w:rsidRDefault="00000000">
      <w:r>
        <w:t xml:space="preserve">27. THE BEAUTIFUL KING AND HIS GOOD FRIENDS (Chinese: </w:t>
      </w:r>
      <w:r>
        <w:t>妙莊嚴王本事品</w:t>
      </w:r>
      <w:r>
        <w:t>)</w:t>
      </w:r>
    </w:p>
    <w:p w14:paraId="7C14C660" w14:textId="77777777" w:rsidR="00D43BCD" w:rsidRDefault="00000000">
      <w:r>
        <w:t>A past-life story: A king clings to false teachings while his two sons, enlightened bodhisattvas, use miraculous powers and compassionate wisdom to awaken him. His family's journey to the Buddha becomes an eternal teaching about spiritual friendship and how grace works through the people closest to us. Central theme: Spiritual friends are the great cause and condition for awakening; enlightened beings keep showing up in whatever form will reach us because love won't let us stay lost.</w:t>
      </w:r>
    </w:p>
    <w:p w14:paraId="440B59C5" w14:textId="77777777" w:rsidR="00D43BCD" w:rsidRDefault="00D43BCD"/>
    <w:p w14:paraId="027FAF04" w14:textId="77777777" w:rsidR="00D43BCD" w:rsidRDefault="00000000">
      <w:r>
        <w:t xml:space="preserve">28. UNIVERSAL WORTHY COMES TO ENCOURAGE YOU (Bodhisattva Samantabhadra; Chinese: </w:t>
      </w:r>
      <w:r>
        <w:t>普賢菩薩勸發品</w:t>
      </w:r>
      <w:r>
        <w:t>)</w:t>
      </w:r>
    </w:p>
    <w:p w14:paraId="7769D4C3" w14:textId="77777777" w:rsidR="00D43BCD" w:rsidRDefault="00000000">
      <w:r>
        <w:t>The final chapter: Universal Worthy (Samantabhadra) bodhisattva comes on a white elephant to seal the teaching with a final promise. Those who accept this sutra will be protected, guided, and ultimately achieve Buddhahood. The teaching is sealed with Universal Worthy's vow that all beings will become Buddhas. Central theme: The sutra's ultimate promise—sealed by the greatest bodhisattvas—that all beings without exception will become Buddhas.</w:t>
      </w:r>
    </w:p>
    <w:p w14:paraId="32143268" w14:textId="77777777" w:rsidR="00D43BCD" w:rsidRDefault="00D43BCD"/>
    <w:p w14:paraId="4BDE8A09" w14:textId="77777777" w:rsidR="00D43BCD" w:rsidRDefault="00D43BCD"/>
    <w:p w14:paraId="33625556" w14:textId="77777777" w:rsidR="00D43BCD" w:rsidRDefault="00D43BCD"/>
    <w:p w14:paraId="5E708474" w14:textId="77777777" w:rsidR="00D43BCD" w:rsidRDefault="00000000">
      <w:r>
        <w:t>Reader's Introduction: The Parable and the Promise</w:t>
      </w:r>
    </w:p>
    <w:p w14:paraId="1D964988" w14:textId="77777777" w:rsidR="00D43BCD" w:rsidRDefault="00000000">
      <w:r>
        <w:t xml:space="preserve">Listen now, this is what you’re holding in your hands: the Sutra of the Lotus Flower of the Wonderful Dharma, one of the most beloved and revolutionary </w:t>
      </w:r>
      <w:r>
        <w:lastRenderedPageBreak/>
        <w:t>texts in the world. In Asia, they call it the "King of Sutras." This is the teaching that turned everything upside down.</w:t>
      </w:r>
    </w:p>
    <w:p w14:paraId="298FB5C2" w14:textId="77777777" w:rsidR="00D43BCD" w:rsidRDefault="00000000">
      <w:r>
        <w:t>For centuries, many believed the highest spiritual goal was to become an Arhat—a perfect saint who escapes the cycle of suffering and enters the final peace of nirvāṇa. It was a hard road, and it was final.</w:t>
      </w:r>
    </w:p>
    <w:p w14:paraId="093C94AB" w14:textId="77777777" w:rsidR="00D43BCD" w:rsidRDefault="00000000">
      <w:r>
        <w:t>Then, the Buddha reveals the truth at the heart of this sutra. He says that this final peace, this nirvāṇa, wasn't the final destination after all. It was just a "phantom city," a rest stop he created out of compassion for travelers who were too tired to keep walking.</w:t>
      </w:r>
    </w:p>
    <w:p w14:paraId="742018A5" w14:textId="77777777" w:rsidR="00D43BCD" w:rsidRDefault="00000000">
      <w:r>
        <w:t>The true destination, he says, is something bigger. It’s the "one great matter" he came to reveal: Every single living being—no exceptions—will become a Buddha.</w:t>
      </w:r>
    </w:p>
    <w:p w14:paraId="0E5E5872" w14:textId="77777777" w:rsidR="00D43BCD" w:rsidRDefault="00000000">
      <w:r>
        <w:t>This is the sutra's great promise. The old disciples who thought they were finished, the women who were told they couldn't, the evil-doers like Devadatta, the non-humans like the 8-year-old dragon girl—all of them, and all of us, are destined for perfect, complete enlightenment.</w:t>
      </w:r>
    </w:p>
    <w:p w14:paraId="5473D379" w14:textId="77777777" w:rsidR="00D43BCD" w:rsidRDefault="00D43BCD"/>
    <w:p w14:paraId="7A849C6D" w14:textId="77777777" w:rsidR="00D43BCD" w:rsidRDefault="00000000">
      <w:r>
        <w:t>And let me tell you something else you need to know. This sutra's been written down by men, and mostly men talking. But pay attention when the women show up—because when they do, everything changes. Mahāprajāpatī, the aunt who raised the Buddha when his mama died, she walks up and asks the Buddha straight out: 'Can we practice? Can we be free too?' And the Buddha's got to stop and reckon with her. Then later, eight thousand nuns come through and get their prophecies of Buddhahood. And then—this is the thing that's gonna shake you—a dragon girl, eight years old, becomes a Buddha right there in front of everybody. Just like that. No waiting, no 'you gotta come back as a man next time.' The dharma don't work that way.</w:t>
      </w:r>
    </w:p>
    <w:p w14:paraId="4C71E8C6" w14:textId="77777777" w:rsidR="00D43BCD" w:rsidRDefault="00D43BCD"/>
    <w:p w14:paraId="48FBD26A" w14:textId="77777777" w:rsidR="00D43BCD" w:rsidRDefault="00000000">
      <w:r>
        <w:t xml:space="preserve">The blues knows this truth. Sister Rosetta Tharpe didn't wait for permission. Mahalia Jackson carried the Spirit. The mothers and grandmothers held the church together. When women move in the dharma, when women practice, when women teach—that's when you know it's real. That's the sign that this teaching ain't just for the chosen few. It's for everybody. The dragon girl's </w:t>
      </w:r>
      <w:r>
        <w:lastRenderedPageBreak/>
        <w:t>enlightenment ain't incidental. It's the proof. It's the promise written in the flesh of a child who shouldn't be able to do it—but does.</w:t>
      </w:r>
    </w:p>
    <w:p w14:paraId="7FC40837" w14:textId="77777777" w:rsidR="00D43BCD" w:rsidRDefault="00D43BCD"/>
    <w:p w14:paraId="1E7C32C6" w14:textId="77777777" w:rsidR="00D43BCD" w:rsidRDefault="00000000">
      <w:r>
        <w:t>To explain this, the Buddha uses parables—stories that resonate with a truth deeper than philosophy. He tells of:</w:t>
      </w:r>
    </w:p>
    <w:p w14:paraId="1DB49519" w14:textId="77777777" w:rsidR="00D43BCD" w:rsidRDefault="00000000">
      <w:r>
        <w:t>A father lying to save his children from a burning house (Chapter 3).</w:t>
      </w:r>
    </w:p>
    <w:p w14:paraId="33C89848" w14:textId="77777777" w:rsidR="00D43BCD" w:rsidRDefault="00000000">
      <w:r>
        <w:t>A rich man who finds his long-lost prodigal son and slowly gives him back his inheritance (Chapter 4).</w:t>
      </w:r>
    </w:p>
    <w:p w14:paraId="3186BE7A" w14:textId="77777777" w:rsidR="00D43BCD" w:rsidRDefault="00000000">
      <w:r>
        <w:t>A man who wanders in poverty, not knowing there’s a priceless jewel sewn into his robe (Chapter 8).</w:t>
      </w:r>
    </w:p>
    <w:p w14:paraId="19460A44" w14:textId="77777777" w:rsidR="00D43BCD" w:rsidRDefault="00000000">
      <w:r>
        <w:t>These are stories of "loving tricks" (upāya, or skillful means). They teach that the Buddha is an eternal father who, out of boundless compassion, meets us where we are, speaks our language, and uses whatever parables it takes to guide us home.</w:t>
      </w:r>
    </w:p>
    <w:p w14:paraId="2F04922B" w14:textId="77777777" w:rsidR="00D43BCD" w:rsidRDefault="00000000">
      <w:r>
        <w:t>This "blues interpretation" takes that principle to heart. The blues and gospel traditions are, at their core, traditions of parable and promise. They know the burning house. They know the prodigal son. They know what it means to be a "motherless child, a long way from home" who is still promised a "home in gloryland."</w:t>
      </w:r>
    </w:p>
    <w:p w14:paraId="5D684FB0" w14:textId="77777777" w:rsidR="00D43BCD" w:rsidRDefault="00000000">
      <w:r>
        <w:t>How to Read This Book</w:t>
      </w:r>
    </w:p>
    <w:p w14:paraId="05C60B80" w14:textId="77777777" w:rsidR="00D43BCD" w:rsidRDefault="00000000">
      <w:r>
        <w:t>This text was meant to be heard, to be recited, to be felt. As a musician, I invite you to read it that way. Don't get hung up on the strange names or the cosmic numbers. Listen for the music. Listen for the rhythm in the verses. Listen for the voice of the preacher, the storyteller, the father, the friend.</w:t>
      </w:r>
    </w:p>
    <w:p w14:paraId="19B3EAF2" w14:textId="77777777" w:rsidR="00D43BCD" w:rsidRDefault="00000000">
      <w:r>
        <w:t>This isn't just a book. It's a song. It’s a promise. It's the good news that no matter who you are, or where you've been, or what you've done, you are already an heir to everything.</w:t>
      </w:r>
    </w:p>
    <w:p w14:paraId="2648F74B" w14:textId="77777777" w:rsidR="00D43BCD" w:rsidRDefault="00000000">
      <w:r>
        <w:t>You just need to wake up, remember who you are, and claim your inheritance.</w:t>
      </w:r>
    </w:p>
    <w:p w14:paraId="5843C69F" w14:textId="77777777" w:rsidR="00D43BCD" w:rsidRDefault="00D43BCD"/>
    <w:p w14:paraId="3B279B74" w14:textId="77777777" w:rsidR="00D43BCD" w:rsidRDefault="00D43BCD"/>
    <w:p w14:paraId="798374DF" w14:textId="77777777" w:rsidR="00D43BCD" w:rsidRDefault="00000000">
      <w:pPr>
        <w:pStyle w:val="Heading1"/>
      </w:pPr>
      <w:r>
        <w:rPr>
          <w:rFonts w:ascii="Garamond" w:hAnsi="Garamond"/>
        </w:rPr>
        <w:lastRenderedPageBreak/>
        <w:t>CHAPTER ONE: THE OPENING</w:t>
      </w:r>
    </w:p>
    <w:p w14:paraId="43279702" w14:textId="77777777" w:rsidR="00D43BCD" w:rsidRDefault="00000000">
      <w:pPr>
        <w:jc w:val="center"/>
      </w:pPr>
      <w:r>
        <w:t>A blues interpretation from Kumārajīva's Classical Chinese (406 CE)</w:t>
      </w:r>
    </w:p>
    <w:p w14:paraId="60D8F547" w14:textId="77777777" w:rsidR="00D43BCD" w:rsidRDefault="00D43BCD"/>
    <w:p w14:paraId="7E467E8E" w14:textId="77777777" w:rsidR="00D43BCD" w:rsidRDefault="00000000">
      <w:pPr>
        <w:pStyle w:val="Heading1"/>
      </w:pPr>
      <w:r>
        <w:rPr>
          <w:rFonts w:ascii="Garamond" w:hAnsi="Garamond"/>
        </w:rPr>
        <w:lastRenderedPageBreak/>
        <w:t>PART ONE: THE GATHERING</w:t>
      </w:r>
    </w:p>
    <w:p w14:paraId="7171FEA6" w14:textId="77777777" w:rsidR="00D43BCD" w:rsidRDefault="00D43BCD"/>
    <w:p w14:paraId="3D432A41" w14:textId="77777777" w:rsidR="00D43BCD" w:rsidRDefault="00000000">
      <w:r>
        <w:t>Listen now, this is what I heard with my own ears.</w:t>
      </w:r>
    </w:p>
    <w:p w14:paraId="54B8D482" w14:textId="77777777" w:rsidR="00D43BCD" w:rsidRDefault="00D43BCD"/>
    <w:p w14:paraId="51BD5159" w14:textId="77777777" w:rsidR="00D43BCD" w:rsidRDefault="00000000">
      <w: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14:paraId="66E6A02B" w14:textId="77777777" w:rsidR="00D43BCD" w:rsidRDefault="00D43BCD"/>
    <w:p w14:paraId="389B6D7C" w14:textId="77777777" w:rsidR="00D43BCD" w:rsidRDefault="00000000">
      <w: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3DC3FC0C" w14:textId="77777777" w:rsidR="00D43BCD" w:rsidRDefault="00D43BCD"/>
    <w:p w14:paraId="22A93593" w14:textId="77777777" w:rsidR="00D43BCD" w:rsidRDefault="00000000">
      <w:r>
        <w:t>Let me tell you their names, 'cause names matter when you talking about the ones who made it through:</w:t>
      </w:r>
    </w:p>
    <w:p w14:paraId="5078FA61" w14:textId="77777777" w:rsidR="00D43BCD" w:rsidRDefault="00D43BCD"/>
    <w:p w14:paraId="4C2A3AFF" w14:textId="77777777" w:rsidR="00D43BCD" w:rsidRDefault="00000000">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14:paraId="0B2627B9" w14:textId="77777777" w:rsidR="00D43BCD" w:rsidRDefault="00D43BCD"/>
    <w:p w14:paraId="51CEAAF0" w14:textId="77777777" w:rsidR="00D43BCD" w:rsidRDefault="00000000">
      <w:r>
        <w:t>These were the famous ones, the ones everybody knew about, the ones who'd gone all the way.</w:t>
      </w:r>
    </w:p>
    <w:p w14:paraId="0080A503" w14:textId="77777777" w:rsidR="00D43BCD" w:rsidRDefault="00D43BCD"/>
    <w:p w14:paraId="6247262D" w14:textId="77777777" w:rsidR="00D43BCD" w:rsidRDefault="00000000">
      <w:r>
        <w:t>And there were two thousand more—some still learning, some already done with learning—all walking that path.</w:t>
      </w:r>
    </w:p>
    <w:p w14:paraId="5E906E21" w14:textId="77777777" w:rsidR="00D43BCD" w:rsidRDefault="00D43BCD"/>
    <w:p w14:paraId="65DDCEDD" w14:textId="77777777" w:rsidR="00D43BCD" w:rsidRDefault="00000000">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14:paraId="0955DD30" w14:textId="77777777" w:rsidR="00D43BCD" w:rsidRDefault="00D43BCD"/>
    <w:p w14:paraId="3E13394E" w14:textId="77777777" w:rsidR="00D43BCD" w:rsidRDefault="00000000">
      <w:r>
        <w:t>But that ain't all. No sir, that ain't even half of it.</w:t>
      </w:r>
    </w:p>
    <w:p w14:paraId="028A2807" w14:textId="77777777" w:rsidR="00D43BCD" w:rsidRDefault="00D43BCD"/>
    <w:p w14:paraId="092E3AFC" w14:textId="77777777" w:rsidR="00D43BCD" w:rsidRDefault="00000000">
      <w: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14:paraId="4D998FFE" w14:textId="77777777" w:rsidR="00D43BCD" w:rsidRDefault="00D43BCD"/>
    <w:p w14:paraId="1735E7D2" w14:textId="77777777" w:rsidR="00D43BCD" w:rsidRDefault="00000000">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0A0B24B5" w14:textId="77777777" w:rsidR="00D43BCD" w:rsidRDefault="00D43BCD"/>
    <w:p w14:paraId="688BD6D1" w14:textId="77777777" w:rsidR="00D43BCD" w:rsidRDefault="00000000">
      <w:r>
        <w:lastRenderedPageBreak/>
        <w:t>Let me tell you some of their names:</w:t>
      </w:r>
    </w:p>
    <w:p w14:paraId="57BD106D" w14:textId="77777777" w:rsidR="00D43BCD" w:rsidRDefault="00D43BCD"/>
    <w:p w14:paraId="0B2C1325" w14:textId="77777777" w:rsidR="00D43BCD" w:rsidRDefault="00000000">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14:paraId="34E73B59" w14:textId="77777777" w:rsidR="00D43BCD" w:rsidRDefault="00D43BCD"/>
    <w:p w14:paraId="25DC950F" w14:textId="77777777" w:rsidR="00D43BCD" w:rsidRDefault="00000000">
      <w:r>
        <w:t>And the heavenly beings showed up too, you better believe it.</w:t>
      </w:r>
    </w:p>
    <w:p w14:paraId="1A4F1E1E" w14:textId="77777777" w:rsidR="00D43BCD" w:rsidRDefault="00D43BCD"/>
    <w:p w14:paraId="68432B2E" w14:textId="77777777" w:rsidR="00D43BCD" w:rsidRDefault="00000000">
      <w:r>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14:paraId="73DC6C15" w14:textId="77777777" w:rsidR="00D43BCD" w:rsidRDefault="00D43BCD"/>
    <w:p w14:paraId="6A2B62CE" w14:textId="77777777" w:rsidR="00D43BCD" w:rsidRDefault="00000000">
      <w:r>
        <w:t>And eight dragon kings came swimming up from the deep waters: Nanda and Upananda and Sāgara and Vāsukin and Takṣaka and Anavatapta and Manasvin and Utpalaka—each one with hundreds of thousands following behind.</w:t>
      </w:r>
    </w:p>
    <w:p w14:paraId="1D7A585F" w14:textId="77777777" w:rsidR="00D43BCD" w:rsidRDefault="00D43BCD"/>
    <w:p w14:paraId="799CFEB0" w14:textId="77777777" w:rsidR="00D43BCD" w:rsidRDefault="00000000">
      <w:r>
        <w:t>And four kings of the kinnaras came—those are the singers, the ones who make music for the gods. There was Dharma Kinnara King and Wonderful Dharma Kinnara King and Great Dharma Kinnara King and Dharma-Holding Kinnara King, all with their companies.</w:t>
      </w:r>
    </w:p>
    <w:p w14:paraId="16E39F66" w14:textId="77777777" w:rsidR="00D43BCD" w:rsidRDefault="00D43BCD"/>
    <w:p w14:paraId="3566D077" w14:textId="77777777" w:rsidR="00D43BCD" w:rsidRDefault="00000000">
      <w:r>
        <w:lastRenderedPageBreak/>
        <w:t>And four kings of the gandharvas—those are the heavenly musicians. There was Joy and Joyful Sound and Beautiful and Beautiful Sound, all with their followers.</w:t>
      </w:r>
    </w:p>
    <w:p w14:paraId="445838DA" w14:textId="77777777" w:rsidR="00D43BCD" w:rsidRDefault="00D43BCD"/>
    <w:p w14:paraId="0789D1F3" w14:textId="77777777" w:rsidR="00D43BCD" w:rsidRDefault="00000000">
      <w:r>
        <w:t>And four kings of the asuras came too—those are the jealous spirits, always fighting with the gods: Bālin and Kharaskandha and Vemacitrin and Rāhu, each one leading hundreds of thousands.</w:t>
      </w:r>
    </w:p>
    <w:p w14:paraId="4D480715" w14:textId="77777777" w:rsidR="00D43BCD" w:rsidRDefault="00D43BCD"/>
    <w:p w14:paraId="5F44861F" w14:textId="77777777" w:rsidR="00D43BCD" w:rsidRDefault="00000000">
      <w:r>
        <w:t>And four kings of the garuḍas—those giant birds—came flying down: Great Virtue and Great Body and Great Fullness and As-You-Wish, each one with their flocks.</w:t>
      </w:r>
    </w:p>
    <w:p w14:paraId="62DA36C4" w14:textId="77777777" w:rsidR="00D43BCD" w:rsidRDefault="00D43BCD"/>
    <w:p w14:paraId="6873DF6F" w14:textId="77777777" w:rsidR="00D43BCD" w:rsidRDefault="00000000">
      <w:r>
        <w:t>And King Ajātaśatru, son of Queen Vaidehi, he came with hundreds of thousands of people from the city.</w:t>
      </w:r>
    </w:p>
    <w:p w14:paraId="404F842F" w14:textId="77777777" w:rsidR="00D43BCD" w:rsidRDefault="00D43BCD"/>
    <w:p w14:paraId="458ED744" w14:textId="77777777" w:rsidR="00D43BCD" w:rsidRDefault="00000000">
      <w:r>
        <w:t>Every single one of them bowed down at the Buddha's feet—and when I say feet, I mean they got low, they showed respect—and then they sat down off to the side.</w:t>
      </w:r>
    </w:p>
    <w:p w14:paraId="13E51D87" w14:textId="77777777" w:rsidR="00D43BCD" w:rsidRDefault="00D43BCD"/>
    <w:p w14:paraId="57AA8501" w14:textId="77777777" w:rsidR="00D43BCD" w:rsidRDefault="00000000">
      <w:pPr>
        <w:pStyle w:val="Heading1"/>
      </w:pPr>
      <w:r>
        <w:rPr>
          <w:rFonts w:ascii="Garamond" w:hAnsi="Garamond"/>
        </w:rPr>
        <w:lastRenderedPageBreak/>
        <w:t>PART TWO: THE TEACHING BEFORE THE SILENCE</w:t>
      </w:r>
    </w:p>
    <w:p w14:paraId="43BD63B6" w14:textId="77777777" w:rsidR="00D43BCD" w:rsidRDefault="00D43BCD"/>
    <w:p w14:paraId="53A7099E" w14:textId="77777777" w:rsidR="00D43BCD" w:rsidRDefault="00000000">
      <w: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14:paraId="4A28DDB2" w14:textId="77777777" w:rsidR="00D43BCD" w:rsidRDefault="00D43BCD"/>
    <w:p w14:paraId="1CCDD3B4" w14:textId="77777777" w:rsidR="00D43BCD" w:rsidRDefault="00000000">
      <w:r>
        <w:t>When he finished teaching that sutra, he crossed his legs up under him—you know that sitting position, like a locked-up lotus—and he entered into a deep, deep meditation on infinite meanings. His body went still. His mind went still. He wasn't moving at all.</w:t>
      </w:r>
    </w:p>
    <w:p w14:paraId="1F3F524C" w14:textId="77777777" w:rsidR="00D43BCD" w:rsidRDefault="00D43BCD"/>
    <w:p w14:paraId="5B44E009" w14:textId="77777777" w:rsidR="00D43BCD" w:rsidRDefault="00000000">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14:paraId="7C539C79" w14:textId="77777777" w:rsidR="00D43BCD" w:rsidRDefault="00D43BCD"/>
    <w:p w14:paraId="2EA6BAAE" w14:textId="77777777" w:rsidR="00D43BCD" w:rsidRDefault="00000000">
      <w: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14:paraId="4D546E44" w14:textId="77777777" w:rsidR="00D43BCD" w:rsidRDefault="00D43BCD"/>
    <w:p w14:paraId="3B17045D" w14:textId="77777777" w:rsidR="00D43BCD" w:rsidRDefault="00000000">
      <w:pPr>
        <w:pStyle w:val="Heading1"/>
      </w:pPr>
      <w:r>
        <w:rPr>
          <w:rFonts w:ascii="Garamond" w:hAnsi="Garamond"/>
        </w:rPr>
        <w:lastRenderedPageBreak/>
        <w:t>PART THREE: THE LIGHT FROM BETWEEN THE EYEBROWS</w:t>
      </w:r>
    </w:p>
    <w:p w14:paraId="7D0F3F92" w14:textId="77777777" w:rsidR="00D43BCD" w:rsidRDefault="00D43BCD"/>
    <w:p w14:paraId="4D06B16F" w14:textId="77777777" w:rsidR="00D43BCD" w:rsidRDefault="00000000">
      <w: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14:paraId="14D1D0A9" w14:textId="77777777" w:rsidR="00D43BCD" w:rsidRDefault="00D43BCD"/>
    <w:p w14:paraId="503E94FF" w14:textId="77777777" w:rsidR="00D43BCD" w:rsidRDefault="00000000">
      <w:r>
        <w:t>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And you could see, after those Buddhas passed on, stupas made of seven kinds of jewels, rising up to hold their relics.</w:t>
      </w:r>
    </w:p>
    <w:p w14:paraId="0BE6DDEC" w14:textId="77777777" w:rsidR="00D43BCD" w:rsidRDefault="00D43BCD"/>
    <w:p w14:paraId="32DC4DB3" w14:textId="77777777" w:rsidR="00D43BCD" w:rsidRDefault="00000000">
      <w:pPr>
        <w:pStyle w:val="Heading1"/>
      </w:pPr>
      <w:r>
        <w:rPr>
          <w:rFonts w:ascii="Garamond" w:hAnsi="Garamond"/>
        </w:rPr>
        <w:lastRenderedPageBreak/>
        <w:t>PART FOUR: MAITREYA ASKS, MAÑJUŚRĪ REMEMBERS</w:t>
      </w:r>
    </w:p>
    <w:p w14:paraId="489D90E3" w14:textId="77777777" w:rsidR="00D43BCD" w:rsidRDefault="00D43BCD"/>
    <w:p w14:paraId="5FCC2B88" w14:textId="77777777" w:rsidR="00D43BCD" w:rsidRDefault="00000000">
      <w: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36AEDCCB" w14:textId="77777777" w:rsidR="00D43BCD" w:rsidRDefault="00D43BCD"/>
    <w:p w14:paraId="6D593029" w14:textId="77777777" w:rsidR="00D43BCD" w:rsidRDefault="00000000">
      <w:r>
        <w:t>And then he thought: "This Mañjuśrī, he's the Dharma-prince, the king's son. He's served countless Buddhas in the past, no telling how many. He must've seen signs like this before. I'm gonna ask him."</w:t>
      </w:r>
    </w:p>
    <w:p w14:paraId="11997BA0" w14:textId="77777777" w:rsidR="00D43BCD" w:rsidRDefault="00D43BCD"/>
    <w:p w14:paraId="48285DCD" w14:textId="77777777" w:rsidR="00D43BCD" w:rsidRDefault="00000000">
      <w:r>
        <w:t>And right then all the monks and nuns and layfolk and all the gods and dragons and spirits, they all thought the same thing: "This light the Buddha's shining, this supernatural sign—who can we ask about it?"</w:t>
      </w:r>
    </w:p>
    <w:p w14:paraId="4FA34F8C" w14:textId="77777777" w:rsidR="00D43BCD" w:rsidRDefault="00D43BCD"/>
    <w:p w14:paraId="472F920A" w14:textId="77777777" w:rsidR="00D43BCD" w:rsidRDefault="00000000">
      <w:r>
        <w:t>So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07025DDB" w14:textId="77777777" w:rsidR="00D43BCD" w:rsidRDefault="00D43BCD"/>
    <w:p w14:paraId="00D75455" w14:textId="77777777" w:rsidR="00D43BCD" w:rsidRDefault="00000000">
      <w:r>
        <w:t>And then Maitreya, wanting to say it again in another way, he spoke in verse. And let me tell you, these verses had rhythm:</w:t>
      </w:r>
    </w:p>
    <w:p w14:paraId="5FCAF614" w14:textId="77777777" w:rsidR="00D43BCD" w:rsidRDefault="00D43BCD"/>
    <w:p w14:paraId="084F35C3" w14:textId="77777777" w:rsidR="00D43BCD" w:rsidRDefault="00000000">
      <w:r>
        <w:t>Mañjuśrī, tell me why—</w:t>
      </w:r>
    </w:p>
    <w:p w14:paraId="61CE2645" w14:textId="77777777" w:rsidR="00D43BCD" w:rsidRDefault="00000000">
      <w:r>
        <w:t>Why the Teacher's shining bright</w:t>
      </w:r>
    </w:p>
    <w:p w14:paraId="3C9F1A41" w14:textId="77777777" w:rsidR="00D43BCD" w:rsidRDefault="00000000">
      <w:r>
        <w:t>From that white hair between his eyes,</w:t>
      </w:r>
    </w:p>
    <w:p w14:paraId="3EBF0CC0" w14:textId="77777777" w:rsidR="00D43BCD" w:rsidRDefault="00000000">
      <w:r>
        <w:lastRenderedPageBreak/>
        <w:t>Pouring out that great big light?</w:t>
      </w:r>
    </w:p>
    <w:p w14:paraId="4258F31F" w14:textId="77777777" w:rsidR="00D43BCD" w:rsidRDefault="00D43BCD"/>
    <w:p w14:paraId="6973D024" w14:textId="77777777" w:rsidR="00D43BCD" w:rsidRDefault="00000000">
      <w:r>
        <w:t>Mandarava flowers raining down,</w:t>
      </w:r>
    </w:p>
    <w:p w14:paraId="1B04D3CA" w14:textId="77777777" w:rsidR="00D43BCD" w:rsidRDefault="00000000">
      <w:r>
        <w:t>Manjusaka falling all around,</w:t>
      </w:r>
    </w:p>
    <w:p w14:paraId="233DB6A4" w14:textId="77777777" w:rsidR="00D43BCD" w:rsidRDefault="00000000">
      <w:r>
        <w:t>Sandalwood wind blowing sweet,</w:t>
      </w:r>
    </w:p>
    <w:p w14:paraId="11946548" w14:textId="77777777" w:rsidR="00D43BCD" w:rsidRDefault="00000000">
      <w:r>
        <w:t>Making everybody's heart feel sound.</w:t>
      </w:r>
    </w:p>
    <w:p w14:paraId="04FE3B60" w14:textId="77777777" w:rsidR="00D43BCD" w:rsidRDefault="00D43BCD"/>
    <w:p w14:paraId="2838788A" w14:textId="77777777" w:rsidR="00D43BCD" w:rsidRDefault="00000000">
      <w:r>
        <w:t>That's why the ground's all pure and clean,</w:t>
      </w:r>
    </w:p>
    <w:p w14:paraId="1975157C" w14:textId="77777777" w:rsidR="00D43BCD" w:rsidRDefault="00000000">
      <w:r>
        <w:t>This whole world shaking six ways round,</w:t>
      </w:r>
    </w:p>
    <w:p w14:paraId="3BC5F73C" w14:textId="77777777" w:rsidR="00D43BCD" w:rsidRDefault="00000000">
      <w:r>
        <w:t>The four assemblies filled with joy,</w:t>
      </w:r>
    </w:p>
    <w:p w14:paraId="34AA93B0" w14:textId="77777777" w:rsidR="00D43BCD" w:rsidRDefault="00000000">
      <w:r>
        <w:t>Body and mind feeling glory-bound.</w:t>
      </w:r>
    </w:p>
    <w:p w14:paraId="0EF08714" w14:textId="77777777" w:rsidR="00D43BCD" w:rsidRDefault="00D43BCD"/>
    <w:p w14:paraId="3C7AD053" w14:textId="77777777" w:rsidR="00D43BCD" w:rsidRDefault="00000000">
      <w:r>
        <w:t>Light from between his eyebrows bright,</w:t>
      </w:r>
    </w:p>
    <w:p w14:paraId="4E96D39F" w14:textId="77777777" w:rsidR="00D43BCD" w:rsidRDefault="00000000">
      <w:r>
        <w:t>Shining east across the land,</w:t>
      </w:r>
    </w:p>
    <w:p w14:paraId="0B4161F1" w14:textId="77777777" w:rsidR="00D43BCD" w:rsidRDefault="00000000">
      <w:r>
        <w:t>Eighteen thousand worlds lit up,</w:t>
      </w:r>
    </w:p>
    <w:p w14:paraId="66571298" w14:textId="77777777" w:rsidR="00D43BCD" w:rsidRDefault="00000000">
      <w:r>
        <w:t>Every one of them turning gold like sand.</w:t>
      </w:r>
    </w:p>
    <w:p w14:paraId="35714C54" w14:textId="77777777" w:rsidR="00D43BCD" w:rsidRDefault="00D43BCD"/>
    <w:p w14:paraId="5689F6B3" w14:textId="77777777" w:rsidR="00D43BCD" w:rsidRDefault="00000000">
      <w:r>
        <w:t>From Avīci Hell below</w:t>
      </w:r>
    </w:p>
    <w:p w14:paraId="05CA161C" w14:textId="77777777" w:rsidR="00D43BCD" w:rsidRDefault="00000000">
      <w:r>
        <w:t>All the way to highest height,</w:t>
      </w:r>
    </w:p>
    <w:p w14:paraId="34BEE4EC" w14:textId="77777777" w:rsidR="00D43BCD" w:rsidRDefault="00000000">
      <w:r>
        <w:t>In all those worlds we're seeing now</w:t>
      </w:r>
    </w:p>
    <w:p w14:paraId="1A6106C8" w14:textId="77777777" w:rsidR="00D43BCD" w:rsidRDefault="00000000">
      <w:r>
        <w:t>Beings walking in six paths of life.</w:t>
      </w:r>
    </w:p>
    <w:p w14:paraId="174DE05B" w14:textId="77777777" w:rsidR="00D43BCD" w:rsidRDefault="00D43BCD"/>
    <w:p w14:paraId="21A4B14B" w14:textId="77777777" w:rsidR="00D43BCD" w:rsidRDefault="00000000">
      <w:r>
        <w:t>We see where birth and death will lead them,</w:t>
      </w:r>
    </w:p>
    <w:p w14:paraId="4632407E" w14:textId="77777777" w:rsidR="00D43BCD" w:rsidRDefault="00000000">
      <w:r>
        <w:t>See the good and bad they've sown,</w:t>
      </w:r>
    </w:p>
    <w:p w14:paraId="10E10F19" w14:textId="77777777" w:rsidR="00D43BCD" w:rsidRDefault="00000000">
      <w:r>
        <w:t>See the pretty and the ugly fruit they're getting—</w:t>
      </w:r>
    </w:p>
    <w:p w14:paraId="250CE616" w14:textId="77777777" w:rsidR="00D43BCD" w:rsidRDefault="00000000">
      <w:r>
        <w:t>Everything's being shown.</w:t>
      </w:r>
    </w:p>
    <w:p w14:paraId="7AE38FB6" w14:textId="77777777" w:rsidR="00D43BCD" w:rsidRDefault="00D43BCD"/>
    <w:p w14:paraId="070D4264" w14:textId="77777777" w:rsidR="00D43BCD" w:rsidRDefault="00000000">
      <w:r>
        <w:t>And we see the Buddhas too,</w:t>
      </w:r>
    </w:p>
    <w:p w14:paraId="22B8A0D1" w14:textId="77777777" w:rsidR="00D43BCD" w:rsidRDefault="00000000">
      <w:r>
        <w:t>Those holy lion-teachers standing tall,</w:t>
      </w:r>
    </w:p>
    <w:p w14:paraId="1FFE2507" w14:textId="77777777" w:rsidR="00D43BCD" w:rsidRDefault="00000000">
      <w:r>
        <w:t>Teaching scriptures wonderful and subtle—</w:t>
      </w:r>
    </w:p>
    <w:p w14:paraId="73DF52BC" w14:textId="77777777" w:rsidR="00D43BCD" w:rsidRDefault="00000000">
      <w:r>
        <w:t>The finest teachings of them all.</w:t>
      </w:r>
    </w:p>
    <w:p w14:paraId="5975E44A" w14:textId="77777777" w:rsidR="00D43BCD" w:rsidRDefault="00D43BCD"/>
    <w:p w14:paraId="1AC3DD9A" w14:textId="77777777" w:rsidR="00D43BCD" w:rsidRDefault="00000000">
      <w:r>
        <w:t>Their voices pure and clear,</w:t>
      </w:r>
    </w:p>
    <w:p w14:paraId="671913F1" w14:textId="77777777" w:rsidR="00D43BCD" w:rsidRDefault="00000000">
      <w:r>
        <w:t>Speaking soft words, smooth and true,</w:t>
      </w:r>
    </w:p>
    <w:p w14:paraId="481EEAD4" w14:textId="77777777" w:rsidR="00D43BCD" w:rsidRDefault="00000000">
      <w:r>
        <w:t>Teaching countless bodhisattvas—</w:t>
      </w:r>
    </w:p>
    <w:p w14:paraId="65239E88" w14:textId="77777777" w:rsidR="00D43BCD" w:rsidRDefault="00000000">
      <w:r>
        <w:t>Millions, billions, more than you can count, it's true.</w:t>
      </w:r>
    </w:p>
    <w:p w14:paraId="2285A73E" w14:textId="77777777" w:rsidR="00D43BCD" w:rsidRDefault="00D43BCD"/>
    <w:p w14:paraId="7C6DB536" w14:textId="77777777" w:rsidR="00D43BCD" w:rsidRDefault="00000000">
      <w:r>
        <w:t>That Brahma-voice so deep and wonderful,</w:t>
      </w:r>
    </w:p>
    <w:p w14:paraId="17CDC198" w14:textId="77777777" w:rsidR="00D43BCD" w:rsidRDefault="00000000">
      <w:r>
        <w:t>Making people want to hear,</w:t>
      </w:r>
    </w:p>
    <w:p w14:paraId="4B88AA20" w14:textId="77777777" w:rsidR="00D43BCD" w:rsidRDefault="00000000">
      <w:r>
        <w:t>Each one in their own world</w:t>
      </w:r>
    </w:p>
    <w:p w14:paraId="54F37985" w14:textId="77777777" w:rsidR="00D43BCD" w:rsidRDefault="00000000">
      <w:r>
        <w:t>Teaching Dharma true and clear.</w:t>
      </w:r>
    </w:p>
    <w:p w14:paraId="1B89D2BD" w14:textId="77777777" w:rsidR="00D43BCD" w:rsidRDefault="00D43BCD"/>
    <w:p w14:paraId="116653F6" w14:textId="77777777" w:rsidR="00D43BCD" w:rsidRDefault="00000000">
      <w:r>
        <w:t>Using all kinds of causes and conditions,</w:t>
      </w:r>
    </w:p>
    <w:p w14:paraId="1DAFB9CB" w14:textId="77777777" w:rsidR="00D43BCD" w:rsidRDefault="00000000">
      <w:r>
        <w:t>Countless metaphors and signs,</w:t>
      </w:r>
    </w:p>
    <w:p w14:paraId="797767C6" w14:textId="77777777" w:rsidR="00D43BCD" w:rsidRDefault="00000000">
      <w:r>
        <w:t>Lighting up the Buddha-Dharma,</w:t>
      </w:r>
    </w:p>
    <w:p w14:paraId="74D51E9F" w14:textId="77777777" w:rsidR="00D43BCD" w:rsidRDefault="00000000">
      <w:r>
        <w:t>Opening up people's minds.</w:t>
      </w:r>
    </w:p>
    <w:p w14:paraId="2F04B82B" w14:textId="77777777" w:rsidR="00D43BCD" w:rsidRDefault="00D43BCD"/>
    <w:p w14:paraId="631A0D94" w14:textId="77777777" w:rsidR="00D43BCD" w:rsidRDefault="00000000">
      <w:r>
        <w:t>If someone's suffering hard,</w:t>
      </w:r>
    </w:p>
    <w:p w14:paraId="7987DD4D" w14:textId="77777777" w:rsidR="00D43BCD" w:rsidRDefault="00000000">
      <w:r>
        <w:t>Sick and tired of getting old and dying sick,</w:t>
      </w:r>
    </w:p>
    <w:p w14:paraId="6C41BA72" w14:textId="77777777" w:rsidR="00D43BCD" w:rsidRDefault="00000000">
      <w:r>
        <w:t>They'll teach nirvāṇa to them—</w:t>
      </w:r>
    </w:p>
    <w:p w14:paraId="309AA1C6" w14:textId="77777777" w:rsidR="00D43BCD" w:rsidRDefault="00000000">
      <w:r>
        <w:t>That'll end suffering quick.</w:t>
      </w:r>
    </w:p>
    <w:p w14:paraId="373CF43C" w14:textId="77777777" w:rsidR="00D43BCD" w:rsidRDefault="00D43BCD"/>
    <w:p w14:paraId="38726A54" w14:textId="77777777" w:rsidR="00D43BCD" w:rsidRDefault="00000000">
      <w:r>
        <w:lastRenderedPageBreak/>
        <w:t>If someone's got good fortune,</w:t>
      </w:r>
    </w:p>
    <w:p w14:paraId="1865EBC4" w14:textId="77777777" w:rsidR="00D43BCD" w:rsidRDefault="00000000">
      <w:r>
        <w:t>Served Buddhas way back when,</w:t>
      </w:r>
    </w:p>
    <w:p w14:paraId="19126A1D" w14:textId="77777777" w:rsidR="00D43BCD" w:rsidRDefault="00000000">
      <w:r>
        <w:t>Looking for the highest teaching,</w:t>
      </w:r>
    </w:p>
    <w:p w14:paraId="727D9EF1" w14:textId="77777777" w:rsidR="00D43BCD" w:rsidRDefault="00000000">
      <w:r>
        <w:t>They'll teach the solitary path to them.</w:t>
      </w:r>
    </w:p>
    <w:p w14:paraId="58477D88" w14:textId="77777777" w:rsidR="00D43BCD" w:rsidRDefault="00D43BCD"/>
    <w:p w14:paraId="49A7BF85" w14:textId="77777777" w:rsidR="00D43BCD" w:rsidRDefault="00000000">
      <w:r>
        <w:t>If there's Buddha's children there</w:t>
      </w:r>
    </w:p>
    <w:p w14:paraId="436B277C" w14:textId="77777777" w:rsidR="00D43BCD" w:rsidRDefault="00000000">
      <w:r>
        <w:t>Walking many different roads,</w:t>
      </w:r>
    </w:p>
    <w:p w14:paraId="00D6958B" w14:textId="77777777" w:rsidR="00D43BCD" w:rsidRDefault="00000000">
      <w:r>
        <w:t>Seeking wisdom highest of all,</w:t>
      </w:r>
    </w:p>
    <w:p w14:paraId="4333B2A3" w14:textId="77777777" w:rsidR="00D43BCD" w:rsidRDefault="00000000">
      <w:r>
        <w:t>They'll teach the pure path to unfold.</w:t>
      </w:r>
    </w:p>
    <w:p w14:paraId="3158F973" w14:textId="77777777" w:rsidR="00D43BCD" w:rsidRDefault="00D43BCD"/>
    <w:p w14:paraId="3D6674BD" w14:textId="77777777" w:rsidR="00D43BCD" w:rsidRDefault="00000000">
      <w:r>
        <w:t>Mañjuśrī, sitting here,</w:t>
      </w:r>
    </w:p>
    <w:p w14:paraId="1E9946D6" w14:textId="77777777" w:rsidR="00D43BCD" w:rsidRDefault="00000000">
      <w:r>
        <w:t>I'm seeing and I'm hearing all of this,</w:t>
      </w:r>
    </w:p>
    <w:p w14:paraId="793F40DA" w14:textId="77777777" w:rsidR="00D43BCD" w:rsidRDefault="00000000">
      <w:r>
        <w:t>A thousand billion different things—</w:t>
      </w:r>
    </w:p>
    <w:p w14:paraId="0AA7E57B" w14:textId="77777777" w:rsidR="00D43BCD" w:rsidRDefault="00000000">
      <w:r>
        <w:t>More than I can tell you, more than I can list.</w:t>
      </w:r>
    </w:p>
    <w:p w14:paraId="661B63F1" w14:textId="77777777" w:rsidR="00D43BCD" w:rsidRDefault="00D43BCD"/>
    <w:p w14:paraId="43D60099" w14:textId="77777777" w:rsidR="00D43BCD" w:rsidRDefault="00000000">
      <w:r>
        <w:t>I'm seeing countless bodhisattvas,</w:t>
      </w:r>
    </w:p>
    <w:p w14:paraId="03E1C494" w14:textId="77777777" w:rsidR="00D43BCD" w:rsidRDefault="00000000">
      <w:r>
        <w:t>Sands-of-the-Ganges many, seeking Buddha's way,</w:t>
      </w:r>
    </w:p>
    <w:p w14:paraId="073F10D3" w14:textId="77777777" w:rsidR="00D43BCD" w:rsidRDefault="00000000">
      <w:r>
        <w:t>Some of them practicing giving—</w:t>
      </w:r>
    </w:p>
    <w:p w14:paraId="197524D4" w14:textId="77777777" w:rsidR="00D43BCD" w:rsidRDefault="00000000">
      <w:r>
        <w:t>Gold and silver, coral fine,</w:t>
      </w:r>
    </w:p>
    <w:p w14:paraId="3E129901" w14:textId="77777777" w:rsidR="00D43BCD" w:rsidRDefault="00000000">
      <w:r>
        <w:t>Pearls and magic jewels,</w:t>
      </w:r>
    </w:p>
    <w:p w14:paraId="6A8499D8" w14:textId="77777777" w:rsidR="00D43BCD" w:rsidRDefault="00000000">
      <w:r>
        <w:t>Conch shells, agate, diamonds that shine,</w:t>
      </w:r>
    </w:p>
    <w:p w14:paraId="7C0EF58A" w14:textId="77777777" w:rsidR="00D43BCD" w:rsidRDefault="00000000">
      <w:r>
        <w:t>Servants, carriages, everything they own,</w:t>
      </w:r>
    </w:p>
    <w:p w14:paraId="64EEBBEC" w14:textId="77777777" w:rsidR="00D43BCD" w:rsidRDefault="00000000">
      <w:r>
        <w:t>Precious decorated sedan chairs—</w:t>
      </w:r>
    </w:p>
    <w:p w14:paraId="35AC3243" w14:textId="77777777" w:rsidR="00D43BCD" w:rsidRDefault="00000000">
      <w:r>
        <w:t>Giving it all with happy hearts,</w:t>
      </w:r>
    </w:p>
    <w:p w14:paraId="2A1112E7" w14:textId="77777777" w:rsidR="00D43BCD" w:rsidRDefault="00000000">
      <w:r>
        <w:t>Dedicating it to Buddha's care,</w:t>
      </w:r>
    </w:p>
    <w:p w14:paraId="6C0EE43C" w14:textId="77777777" w:rsidR="00D43BCD" w:rsidRDefault="00000000">
      <w:r>
        <w:t>Hoping for that supreme vehicle,</w:t>
      </w:r>
    </w:p>
    <w:p w14:paraId="1256B41B" w14:textId="77777777" w:rsidR="00D43BCD" w:rsidRDefault="00000000">
      <w:r>
        <w:lastRenderedPageBreak/>
        <w:t>The one all Buddhas praise everywhere.</w:t>
      </w:r>
    </w:p>
    <w:p w14:paraId="23482F46" w14:textId="77777777" w:rsidR="00D43BCD" w:rsidRDefault="00D43BCD"/>
    <w:p w14:paraId="234A6480" w14:textId="77777777" w:rsidR="00D43BCD" w:rsidRDefault="00000000">
      <w:r>
        <w:t>Some bodhisattvas giving four-horse jeweled carts,</w:t>
      </w:r>
    </w:p>
    <w:p w14:paraId="77FE54B1" w14:textId="77777777" w:rsidR="00D43BCD" w:rsidRDefault="00000000">
      <w:r>
        <w:t>Railings and flower canopies decorated so nice.</w:t>
      </w:r>
    </w:p>
    <w:p w14:paraId="73041477" w14:textId="77777777" w:rsidR="00D43BCD" w:rsidRDefault="00000000">
      <w:r>
        <w:t>And I see bodhisattvas giving their own flesh and limbs,</w:t>
      </w:r>
    </w:p>
    <w:p w14:paraId="7E921755" w14:textId="77777777" w:rsidR="00D43BCD" w:rsidRDefault="00000000">
      <w:r>
        <w:t>Even wives and children—that's the ultimate sacrifice,</w:t>
      </w:r>
    </w:p>
    <w:p w14:paraId="45960CB1" w14:textId="77777777" w:rsidR="00D43BCD" w:rsidRDefault="00000000">
      <w:r>
        <w:t>Seeking that road to wisdom supreme.</w:t>
      </w:r>
    </w:p>
    <w:p w14:paraId="2871C309" w14:textId="77777777" w:rsidR="00D43BCD" w:rsidRDefault="00D43BCD"/>
    <w:p w14:paraId="2F53F6DA" w14:textId="77777777" w:rsidR="00D43BCD" w:rsidRDefault="00000000">
      <w:r>
        <w:t>I see bodhisattvas giving heads and eyes and bodies,</w:t>
      </w:r>
    </w:p>
    <w:p w14:paraId="4331E715" w14:textId="77777777" w:rsidR="00D43BCD" w:rsidRDefault="00000000">
      <w:r>
        <w:t>Happy to offer them all up,</w:t>
      </w:r>
    </w:p>
    <w:p w14:paraId="6C7ADAF5" w14:textId="77777777" w:rsidR="00D43BCD" w:rsidRDefault="00000000">
      <w:r>
        <w:t>Seeking Buddha-wisdom—</w:t>
      </w:r>
    </w:p>
    <w:p w14:paraId="402ECA09" w14:textId="77777777" w:rsidR="00D43BCD" w:rsidRDefault="00000000">
      <w:r>
        <w:t>Filling that wisdom-cup.</w:t>
      </w:r>
    </w:p>
    <w:p w14:paraId="5E099DCC" w14:textId="77777777" w:rsidR="00D43BCD" w:rsidRDefault="00D43BCD"/>
    <w:p w14:paraId="31F795D8" w14:textId="77777777" w:rsidR="00D43BCD" w:rsidRDefault="00000000">
      <w:r>
        <w:t>Mañjuśrī, I see kings</w:t>
      </w:r>
    </w:p>
    <w:p w14:paraId="023C472E" w14:textId="77777777" w:rsidR="00D43BCD" w:rsidRDefault="00000000">
      <w:r>
        <w:t>Going to where Buddha stays,</w:t>
      </w:r>
    </w:p>
    <w:p w14:paraId="5D835CAB" w14:textId="77777777" w:rsidR="00D43BCD" w:rsidRDefault="00000000">
      <w:r>
        <w:t>Asking about the highest path,</w:t>
      </w:r>
    </w:p>
    <w:p w14:paraId="1386E55E" w14:textId="77777777" w:rsidR="00D43BCD" w:rsidRDefault="00000000">
      <w:r>
        <w:t>Then giving up their pleasant kingdoms, palaces and all,</w:t>
      </w:r>
    </w:p>
    <w:p w14:paraId="3919F814" w14:textId="77777777" w:rsidR="00D43BCD" w:rsidRDefault="00000000">
      <w:r>
        <w:t>Shaving off their hair,</w:t>
      </w:r>
    </w:p>
    <w:p w14:paraId="344EE232" w14:textId="77777777" w:rsidR="00D43BCD" w:rsidRDefault="00000000">
      <w:r>
        <w:t>Putting on the Dharma robes—</w:t>
      </w:r>
    </w:p>
    <w:p w14:paraId="51486437" w14:textId="77777777" w:rsidR="00D43BCD" w:rsidRDefault="00000000">
      <w:r>
        <w:t>Answering that highest call.</w:t>
      </w:r>
    </w:p>
    <w:p w14:paraId="613979D4" w14:textId="77777777" w:rsidR="00D43BCD" w:rsidRDefault="00D43BCD"/>
    <w:p w14:paraId="7503B0C6" w14:textId="77777777" w:rsidR="00D43BCD" w:rsidRDefault="00000000">
      <w:r>
        <w:t>I see bodhisattvas becoming monks,</w:t>
      </w:r>
    </w:p>
    <w:p w14:paraId="29A19850" w14:textId="77777777" w:rsidR="00D43BCD" w:rsidRDefault="00000000">
      <w:r>
        <w:t>Living alone in quiet places,</w:t>
      </w:r>
    </w:p>
    <w:p w14:paraId="375CFC9F" w14:textId="77777777" w:rsidR="00D43BCD" w:rsidRDefault="00000000">
      <w:r>
        <w:t>Happy to chant the scriptures day and night,</w:t>
      </w:r>
    </w:p>
    <w:p w14:paraId="05542526" w14:textId="77777777" w:rsidR="00D43BCD" w:rsidRDefault="00000000">
      <w:r>
        <w:t>Peace all over their faces.</w:t>
      </w:r>
    </w:p>
    <w:p w14:paraId="0821DDED" w14:textId="77777777" w:rsidR="00D43BCD" w:rsidRDefault="00D43BCD"/>
    <w:p w14:paraId="164B8CA4" w14:textId="77777777" w:rsidR="00D43BCD" w:rsidRDefault="00000000">
      <w:r>
        <w:lastRenderedPageBreak/>
        <w:t>I see bodhisattvas brave and vigorous,</w:t>
      </w:r>
    </w:p>
    <w:p w14:paraId="6B5F2440" w14:textId="77777777" w:rsidR="00D43BCD" w:rsidRDefault="00000000">
      <w:r>
        <w:t>Going into deep mountains where the world can't follow,</w:t>
      </w:r>
    </w:p>
    <w:p w14:paraId="3BFE9FB0" w14:textId="77777777" w:rsidR="00D43BCD" w:rsidRDefault="00000000">
      <w:r>
        <w:t>Thinking about the Buddha's path,</w:t>
      </w:r>
    </w:p>
    <w:p w14:paraId="3241071E" w14:textId="77777777" w:rsidR="00D43BCD" w:rsidRDefault="00000000">
      <w:r>
        <w:t>Where the truth ain't hollow.</w:t>
      </w:r>
    </w:p>
    <w:p w14:paraId="03BADE1F" w14:textId="77777777" w:rsidR="00D43BCD" w:rsidRDefault="00D43BCD"/>
    <w:p w14:paraId="32E80508" w14:textId="77777777" w:rsidR="00D43BCD" w:rsidRDefault="00000000">
      <w:r>
        <w:t>I see ones who've left desire behind,</w:t>
      </w:r>
    </w:p>
    <w:p w14:paraId="0A15DF79" w14:textId="77777777" w:rsidR="00D43BCD" w:rsidRDefault="00000000">
      <w:r>
        <w:t>Always staying in empty space,</w:t>
      </w:r>
    </w:p>
    <w:p w14:paraId="042AD717" w14:textId="77777777" w:rsidR="00D43BCD" w:rsidRDefault="00000000">
      <w:r>
        <w:t>Going deep into meditation,</w:t>
      </w:r>
    </w:p>
    <w:p w14:paraId="7A8A2E52" w14:textId="77777777" w:rsidR="00D43BCD" w:rsidRDefault="00000000">
      <w:r>
        <w:t>Getting five spiritual powers by grace.</w:t>
      </w:r>
    </w:p>
    <w:p w14:paraId="221FFCFF" w14:textId="77777777" w:rsidR="00D43BCD" w:rsidRDefault="00D43BCD"/>
    <w:p w14:paraId="40398A32" w14:textId="77777777" w:rsidR="00D43BCD" w:rsidRDefault="00000000">
      <w:r>
        <w:t>I see bodhisattvas sitting quiet in meditation, palms together,</w:t>
      </w:r>
    </w:p>
    <w:p w14:paraId="7A77658B" w14:textId="77777777" w:rsidR="00D43BCD" w:rsidRDefault="00000000">
      <w:r>
        <w:t>Praising the Dharma-kings</w:t>
      </w:r>
    </w:p>
    <w:p w14:paraId="517F8D57" w14:textId="77777777" w:rsidR="00D43BCD" w:rsidRDefault="00000000">
      <w:r>
        <w:t>With thousands and millions of verses—</w:t>
      </w:r>
    </w:p>
    <w:p w14:paraId="255E2896" w14:textId="77777777" w:rsidR="00D43BCD" w:rsidRDefault="00000000">
      <w:r>
        <w:t>Singing those wisdom-things.</w:t>
      </w:r>
    </w:p>
    <w:p w14:paraId="2847BE23" w14:textId="77777777" w:rsidR="00D43BCD" w:rsidRDefault="00D43BCD"/>
    <w:p w14:paraId="63560EAB" w14:textId="77777777" w:rsidR="00D43BCD" w:rsidRDefault="00000000">
      <w:r>
        <w:t>I see bodhisattvas with wisdom deep and will firm,</w:t>
      </w:r>
    </w:p>
    <w:p w14:paraId="777D9AAC" w14:textId="77777777" w:rsidR="00D43BCD" w:rsidRDefault="00000000">
      <w:r>
        <w:t>Able to question all the Buddhas,</w:t>
      </w:r>
    </w:p>
    <w:p w14:paraId="28A3AF8C" w14:textId="77777777" w:rsidR="00D43BCD" w:rsidRDefault="00000000">
      <w:r>
        <w:t>Hearing everything and holding onto it—</w:t>
      </w:r>
    </w:p>
    <w:p w14:paraId="2A925977" w14:textId="77777777" w:rsidR="00D43BCD" w:rsidRDefault="00000000">
      <w:r>
        <w:t>Not letting go of nothing, never.</w:t>
      </w:r>
    </w:p>
    <w:p w14:paraId="4B7EE845" w14:textId="77777777" w:rsidR="00D43BCD" w:rsidRDefault="00D43BCD"/>
    <w:p w14:paraId="5EA18830" w14:textId="77777777" w:rsidR="00D43BCD" w:rsidRDefault="00000000">
      <w:r>
        <w:t>I see Buddha-children</w:t>
      </w:r>
    </w:p>
    <w:p w14:paraId="75F29391" w14:textId="77777777" w:rsidR="00D43BCD" w:rsidRDefault="00000000">
      <w:r>
        <w:t>With meditation and wisdom both complete,</w:t>
      </w:r>
    </w:p>
    <w:p w14:paraId="761424B9" w14:textId="77777777" w:rsidR="00D43BCD" w:rsidRDefault="00000000">
      <w:r>
        <w:t>Using countless metaphors</w:t>
      </w:r>
    </w:p>
    <w:p w14:paraId="7DD1C191" w14:textId="77777777" w:rsidR="00D43BCD" w:rsidRDefault="00000000">
      <w:r>
        <w:t>To teach the assembly, making wisdom sweet,</w:t>
      </w:r>
    </w:p>
    <w:p w14:paraId="72FBDB52" w14:textId="77777777" w:rsidR="00D43BCD" w:rsidRDefault="00000000">
      <w:r>
        <w:t>Happy to be teaching Dharma,</w:t>
      </w:r>
    </w:p>
    <w:p w14:paraId="4319DE89" w14:textId="77777777" w:rsidR="00D43BCD" w:rsidRDefault="00000000">
      <w:r>
        <w:t>Transforming bodhisattvas all around,</w:t>
      </w:r>
    </w:p>
    <w:p w14:paraId="527B1073" w14:textId="77777777" w:rsidR="00D43BCD" w:rsidRDefault="00000000">
      <w:r>
        <w:lastRenderedPageBreak/>
        <w:t>Breaking the demon armies,</w:t>
      </w:r>
    </w:p>
    <w:p w14:paraId="5632EE15" w14:textId="77777777" w:rsidR="00D43BCD" w:rsidRDefault="00000000">
      <w:r>
        <w:t>Beating that Dharma drum sound!</w:t>
      </w:r>
    </w:p>
    <w:p w14:paraId="7AE48174" w14:textId="77777777" w:rsidR="00D43BCD" w:rsidRDefault="00D43BCD"/>
    <w:p w14:paraId="2B473993" w14:textId="77777777" w:rsidR="00D43BCD" w:rsidRDefault="00000000">
      <w:r>
        <w:t>I see bodhisattvas silent and peaceful,</w:t>
      </w:r>
    </w:p>
    <w:p w14:paraId="66788E99" w14:textId="77777777" w:rsidR="00D43BCD" w:rsidRDefault="00000000">
      <w:r>
        <w:t>Gods and dragons respecting them all the way—</w:t>
      </w:r>
    </w:p>
    <w:p w14:paraId="3A036763" w14:textId="77777777" w:rsidR="00D43BCD" w:rsidRDefault="00000000">
      <w:r>
        <w:t>But they don't get happy about it,</w:t>
      </w:r>
    </w:p>
    <w:p w14:paraId="2FA218B5" w14:textId="77777777" w:rsidR="00D43BCD" w:rsidRDefault="00000000">
      <w:r>
        <w:t>Don't let it make their day.</w:t>
      </w:r>
    </w:p>
    <w:p w14:paraId="789AA620" w14:textId="77777777" w:rsidR="00D43BCD" w:rsidRDefault="00D43BCD"/>
    <w:p w14:paraId="5FE419AD" w14:textId="77777777" w:rsidR="00D43BCD" w:rsidRDefault="00000000">
      <w:r>
        <w:t>I see bodhisattvas in forests sending out light,</w:t>
      </w:r>
    </w:p>
    <w:p w14:paraId="4CB9EC05" w14:textId="77777777" w:rsidR="00D43BCD" w:rsidRDefault="00000000">
      <w:r>
        <w:t>Relieving the suffering of hell,</w:t>
      </w:r>
    </w:p>
    <w:p w14:paraId="13A0646B" w14:textId="77777777" w:rsidR="00D43BCD" w:rsidRDefault="00000000">
      <w:r>
        <w:t>Causing beings to enter Buddha's path—</w:t>
      </w:r>
    </w:p>
    <w:p w14:paraId="0B39263B" w14:textId="77777777" w:rsidR="00D43BCD" w:rsidRDefault="00000000">
      <w:r>
        <w:t>Doing it well.</w:t>
      </w:r>
    </w:p>
    <w:p w14:paraId="2A7C523E" w14:textId="77777777" w:rsidR="00D43BCD" w:rsidRDefault="00D43BCD"/>
    <w:p w14:paraId="7E6BDFD3" w14:textId="77777777" w:rsidR="00D43BCD" w:rsidRDefault="00000000">
      <w:r>
        <w:t>I see Buddha-children who never sleep,</w:t>
      </w:r>
    </w:p>
    <w:p w14:paraId="0B76908D" w14:textId="77777777" w:rsidR="00D43BCD" w:rsidRDefault="00000000">
      <w:r>
        <w:t>Walking meditation through the forest night and day,</w:t>
      </w:r>
    </w:p>
    <w:p w14:paraId="5E941E1A" w14:textId="77777777" w:rsidR="00D43BCD" w:rsidRDefault="00000000">
      <w:r>
        <w:t>Seeking Buddha's path with all they got—</w:t>
      </w:r>
    </w:p>
    <w:p w14:paraId="7353C414" w14:textId="77777777" w:rsidR="00D43BCD" w:rsidRDefault="00000000">
      <w:r>
        <w:t>Working hard that way.</w:t>
      </w:r>
    </w:p>
    <w:p w14:paraId="6F961E09" w14:textId="77777777" w:rsidR="00D43BCD" w:rsidRDefault="00D43BCD"/>
    <w:p w14:paraId="6D0B3953" w14:textId="77777777" w:rsidR="00D43BCD" w:rsidRDefault="00000000">
      <w:r>
        <w:t>I see ones holding precepts perfect,</w:t>
      </w:r>
    </w:p>
    <w:p w14:paraId="62A3214F" w14:textId="77777777" w:rsidR="00D43BCD" w:rsidRDefault="00000000">
      <w:r>
        <w:t>Dignity and deportment without a single crack,</w:t>
      </w:r>
    </w:p>
    <w:p w14:paraId="2741ACCA" w14:textId="77777777" w:rsidR="00D43BCD" w:rsidRDefault="00000000">
      <w:r>
        <w:t>Pure as a jewel,</w:t>
      </w:r>
    </w:p>
    <w:p w14:paraId="1D8E9A1A" w14:textId="77777777" w:rsidR="00D43BCD" w:rsidRDefault="00000000">
      <w:r>
        <w:t>Nothing that they lack,</w:t>
      </w:r>
    </w:p>
    <w:p w14:paraId="02BA8D53" w14:textId="77777777" w:rsidR="00D43BCD" w:rsidRDefault="00000000">
      <w:r>
        <w:t>Seeking Buddha's path like that.</w:t>
      </w:r>
    </w:p>
    <w:p w14:paraId="49CC4D44" w14:textId="77777777" w:rsidR="00D43BCD" w:rsidRDefault="00D43BCD"/>
    <w:p w14:paraId="3DBD18AD" w14:textId="77777777" w:rsidR="00D43BCD" w:rsidRDefault="00000000">
      <w:r>
        <w:t>I see Buddha-children living in the power of patience,</w:t>
      </w:r>
    </w:p>
    <w:p w14:paraId="1A686FB4" w14:textId="77777777" w:rsidR="00D43BCD" w:rsidRDefault="00000000">
      <w:r>
        <w:t>When arrogant people curse and beat them down,</w:t>
      </w:r>
    </w:p>
    <w:p w14:paraId="3392117A" w14:textId="77777777" w:rsidR="00D43BCD" w:rsidRDefault="00000000">
      <w:r>
        <w:lastRenderedPageBreak/>
        <w:t>They able to endure it all,</w:t>
      </w:r>
    </w:p>
    <w:p w14:paraId="05B53AEF" w14:textId="77777777" w:rsidR="00D43BCD" w:rsidRDefault="00000000">
      <w:r>
        <w:t>Don't let it turn them around—</w:t>
      </w:r>
    </w:p>
    <w:p w14:paraId="14A28C7D" w14:textId="77777777" w:rsidR="00D43BCD" w:rsidRDefault="00000000">
      <w:r>
        <w:t>Seeking Buddha's path without a frown.</w:t>
      </w:r>
    </w:p>
    <w:p w14:paraId="3AF44A96" w14:textId="77777777" w:rsidR="00D43BCD" w:rsidRDefault="00D43BCD"/>
    <w:p w14:paraId="48DE38A7" w14:textId="77777777" w:rsidR="00D43BCD" w:rsidRDefault="00000000">
      <w:r>
        <w:t>I see bodhisattvas leaving behind jokes and foolishness,</w:t>
      </w:r>
    </w:p>
    <w:p w14:paraId="1030488B" w14:textId="77777777" w:rsidR="00D43BCD" w:rsidRDefault="00000000">
      <w:r>
        <w:t>Leaving behind ignorant companions too,</w:t>
      </w:r>
    </w:p>
    <w:p w14:paraId="275BC939" w14:textId="77777777" w:rsidR="00D43BCD" w:rsidRDefault="00000000">
      <w:r>
        <w:t>Getting close to wise people instead,</w:t>
      </w:r>
    </w:p>
    <w:p w14:paraId="0743698D" w14:textId="77777777" w:rsidR="00D43BCD" w:rsidRDefault="00000000">
      <w:r>
        <w:t>Single-mindedly removing confusion—that's what they do.</w:t>
      </w:r>
    </w:p>
    <w:p w14:paraId="4034F188" w14:textId="77777777" w:rsidR="00D43BCD" w:rsidRDefault="00000000">
      <w:r>
        <w:t>Collecting their thoughts in mountain forests,</w:t>
      </w:r>
    </w:p>
    <w:p w14:paraId="4A22C7CC" w14:textId="77777777" w:rsidR="00D43BCD" w:rsidRDefault="00000000">
      <w:r>
        <w:t>For billions and millions of years, it's true,</w:t>
      </w:r>
    </w:p>
    <w:p w14:paraId="3357AB56" w14:textId="77777777" w:rsidR="00D43BCD" w:rsidRDefault="00000000">
      <w:r>
        <w:t>Seeking Buddha's path all the way through.</w:t>
      </w:r>
    </w:p>
    <w:p w14:paraId="4554CDFF" w14:textId="77777777" w:rsidR="00D43BCD" w:rsidRDefault="00D43BCD"/>
    <w:p w14:paraId="616F7B9D" w14:textId="77777777" w:rsidR="00D43BCD" w:rsidRDefault="00000000">
      <w:r>
        <w:t>Some bodhisattvas I see</w:t>
      </w:r>
    </w:p>
    <w:p w14:paraId="0CE616EC" w14:textId="77777777" w:rsidR="00D43BCD" w:rsidRDefault="00000000">
      <w:r>
        <w:t>Offering fine food and drink,</w:t>
      </w:r>
    </w:p>
    <w:p w14:paraId="720A09E3" w14:textId="77777777" w:rsidR="00D43BCD" w:rsidRDefault="00000000">
      <w:r>
        <w:t>Hundred kinds of medicinal soups,</w:t>
      </w:r>
    </w:p>
    <w:p w14:paraId="062A457A" w14:textId="77777777" w:rsidR="00D43BCD" w:rsidRDefault="00000000">
      <w:r>
        <w:t>To Buddha and the sangha—don't even blink.</w:t>
      </w:r>
    </w:p>
    <w:p w14:paraId="1EB7FE1D" w14:textId="77777777" w:rsidR="00D43BCD" w:rsidRDefault="00000000">
      <w:r>
        <w:t>Fine clothes worth millions,</w:t>
      </w:r>
    </w:p>
    <w:p w14:paraId="139C5922" w14:textId="77777777" w:rsidR="00D43BCD" w:rsidRDefault="00000000">
      <w:r>
        <w:t>Or priceless robes beyond counting,</w:t>
      </w:r>
    </w:p>
    <w:p w14:paraId="70142279" w14:textId="77777777" w:rsidR="00D43BCD" w:rsidRDefault="00000000">
      <w:r>
        <w:t>Offering to Buddha and sangha—</w:t>
      </w:r>
    </w:p>
    <w:p w14:paraId="4F7B73D7" w14:textId="77777777" w:rsidR="00D43BCD" w:rsidRDefault="00000000">
      <w:r>
        <w:t>Benefits mounting.</w:t>
      </w:r>
    </w:p>
    <w:p w14:paraId="4E17F0EC" w14:textId="77777777" w:rsidR="00D43BCD" w:rsidRDefault="00D43BCD"/>
    <w:p w14:paraId="07826435" w14:textId="77777777" w:rsidR="00D43BCD" w:rsidRDefault="00000000">
      <w:r>
        <w:t>Thousands of millions of kinds</w:t>
      </w:r>
    </w:p>
    <w:p w14:paraId="304AE9E5" w14:textId="77777777" w:rsidR="00D43BCD" w:rsidRDefault="00000000">
      <w:r>
        <w:t>Of sandalwood treasure halls,</w:t>
      </w:r>
    </w:p>
    <w:p w14:paraId="44FBC936" w14:textId="77777777" w:rsidR="00D43BCD" w:rsidRDefault="00000000">
      <w:r>
        <w:t>Wonderful beds and bedding,</w:t>
      </w:r>
    </w:p>
    <w:p w14:paraId="0A63005A" w14:textId="77777777" w:rsidR="00D43BCD" w:rsidRDefault="00000000">
      <w:r>
        <w:t>Offering to Buddha and sangha—</w:t>
      </w:r>
    </w:p>
    <w:p w14:paraId="1311271C" w14:textId="77777777" w:rsidR="00D43BCD" w:rsidRDefault="00000000">
      <w:r>
        <w:t>Answering that call.</w:t>
      </w:r>
    </w:p>
    <w:p w14:paraId="1416094F" w14:textId="77777777" w:rsidR="00D43BCD" w:rsidRDefault="00D43BCD"/>
    <w:p w14:paraId="2C6FCEA7" w14:textId="77777777" w:rsidR="00D43BCD" w:rsidRDefault="00000000">
      <w:r>
        <w:t>Pure gardens and forests,</w:t>
      </w:r>
    </w:p>
    <w:p w14:paraId="5857A3EC" w14:textId="77777777" w:rsidR="00D43BCD" w:rsidRDefault="00000000">
      <w:r>
        <w:t>Flowers and fruit growing thick,</w:t>
      </w:r>
    </w:p>
    <w:p w14:paraId="35388AF9" w14:textId="77777777" w:rsidR="00D43BCD" w:rsidRDefault="00000000">
      <w:r>
        <w:t>Flowing springs and bathing pools,</w:t>
      </w:r>
    </w:p>
    <w:p w14:paraId="55383E0F" w14:textId="77777777" w:rsidR="00D43BCD" w:rsidRDefault="00000000">
      <w:r>
        <w:t>Offering to Buddha and sangha—</w:t>
      </w:r>
    </w:p>
    <w:p w14:paraId="69B1A9DA" w14:textId="77777777" w:rsidR="00D43BCD" w:rsidRDefault="00000000">
      <w:r>
        <w:t>That's the trick.</w:t>
      </w:r>
    </w:p>
    <w:p w14:paraId="5FCDF951" w14:textId="77777777" w:rsidR="00D43BCD" w:rsidRDefault="00D43BCD"/>
    <w:p w14:paraId="7BE2928E" w14:textId="77777777" w:rsidR="00D43BCD" w:rsidRDefault="00000000">
      <w:r>
        <w:t>All these different kinds of giving,</w:t>
      </w:r>
    </w:p>
    <w:p w14:paraId="3E1D54A3" w14:textId="77777777" w:rsidR="00D43BCD" w:rsidRDefault="00000000">
      <w:r>
        <w:t>Offerings wonderful and profound,</w:t>
      </w:r>
    </w:p>
    <w:p w14:paraId="0644BF38" w14:textId="77777777" w:rsidR="00D43BCD" w:rsidRDefault="00000000">
      <w:r>
        <w:t>Doing it with joy and no weariness,</w:t>
      </w:r>
    </w:p>
    <w:p w14:paraId="16687E32" w14:textId="77777777" w:rsidR="00D43BCD" w:rsidRDefault="00000000">
      <w:r>
        <w:t>Seeking that highest path around.</w:t>
      </w:r>
    </w:p>
    <w:p w14:paraId="41BDF624" w14:textId="77777777" w:rsidR="00D43BCD" w:rsidRDefault="00D43BCD"/>
    <w:p w14:paraId="2F98A2D6" w14:textId="77777777" w:rsidR="00D43BCD" w:rsidRDefault="00000000">
      <w:r>
        <w:t>Some bodhisattvas teaching the Dharma of peace and stillness,</w:t>
      </w:r>
    </w:p>
    <w:p w14:paraId="0DABCAD4" w14:textId="77777777" w:rsidR="00D43BCD" w:rsidRDefault="00000000">
      <w:r>
        <w:t>Using all kinds of instructions to guide,</w:t>
      </w:r>
    </w:p>
    <w:p w14:paraId="1290EDC0" w14:textId="77777777" w:rsidR="00D43BCD" w:rsidRDefault="00000000">
      <w:r>
        <w:t>Teaching countless living beings—</w:t>
      </w:r>
    </w:p>
    <w:p w14:paraId="5CFDA435" w14:textId="77777777" w:rsidR="00D43BCD" w:rsidRDefault="00000000">
      <w:r>
        <w:t>Walking by their side.</w:t>
      </w:r>
    </w:p>
    <w:p w14:paraId="09916DB5" w14:textId="77777777" w:rsidR="00D43BCD" w:rsidRDefault="00D43BCD"/>
    <w:p w14:paraId="2B2A742C" w14:textId="77777777" w:rsidR="00D43BCD" w:rsidRDefault="00000000">
      <w:r>
        <w:t>Some bodhisattvas contemplating the nature of all things,</w:t>
      </w:r>
    </w:p>
    <w:p w14:paraId="16B79766" w14:textId="77777777" w:rsidR="00D43BCD" w:rsidRDefault="00000000">
      <w:r>
        <w:t>Seeing there ain't no duality there,</w:t>
      </w:r>
    </w:p>
    <w:p w14:paraId="1C37EE9C" w14:textId="77777777" w:rsidR="00D43BCD" w:rsidRDefault="00000000">
      <w:r>
        <w:t>Like empty space—</w:t>
      </w:r>
    </w:p>
    <w:p w14:paraId="28C9A63F" w14:textId="77777777" w:rsidR="00D43BCD" w:rsidRDefault="00000000">
      <w:r>
        <w:t>Nothing to compare.</w:t>
      </w:r>
    </w:p>
    <w:p w14:paraId="5AFB94FA" w14:textId="77777777" w:rsidR="00D43BCD" w:rsidRDefault="00D43BCD"/>
    <w:p w14:paraId="008F2FB6" w14:textId="77777777" w:rsidR="00D43BCD" w:rsidRDefault="00000000">
      <w:r>
        <w:t>And I see Buddha-children</w:t>
      </w:r>
    </w:p>
    <w:p w14:paraId="10261A62" w14:textId="77777777" w:rsidR="00D43BCD" w:rsidRDefault="00000000">
      <w:r>
        <w:t>With minds that don't cling to nothing at all,</w:t>
      </w:r>
    </w:p>
    <w:p w14:paraId="20CEDD19" w14:textId="77777777" w:rsidR="00D43BCD" w:rsidRDefault="00000000">
      <w:r>
        <w:t>Using this wonderful wisdom</w:t>
      </w:r>
    </w:p>
    <w:p w14:paraId="3B04CF9A" w14:textId="77777777" w:rsidR="00D43BCD" w:rsidRDefault="00000000">
      <w:r>
        <w:t>To seek the highest path—standing tall.</w:t>
      </w:r>
    </w:p>
    <w:p w14:paraId="429D1C07" w14:textId="77777777" w:rsidR="00D43BCD" w:rsidRDefault="00D43BCD"/>
    <w:p w14:paraId="204908F1" w14:textId="77777777" w:rsidR="00D43BCD" w:rsidRDefault="00000000">
      <w:r>
        <w:t>Mañjuśrī, I see more bodhisattvas</w:t>
      </w:r>
    </w:p>
    <w:p w14:paraId="2CE8DB92" w14:textId="77777777" w:rsidR="00D43BCD" w:rsidRDefault="00000000">
      <w:r>
        <w:t>After Buddha's gone into extinction,</w:t>
      </w:r>
    </w:p>
    <w:p w14:paraId="7C3C3798" w14:textId="77777777" w:rsidR="00D43BCD" w:rsidRDefault="00000000">
      <w:r>
        <w:t>Making offerings to relics—</w:t>
      </w:r>
    </w:p>
    <w:p w14:paraId="2D2DADF8" w14:textId="77777777" w:rsidR="00D43BCD" w:rsidRDefault="00000000">
      <w:r>
        <w:t>That's their mission.</w:t>
      </w:r>
    </w:p>
    <w:p w14:paraId="4C77BE36" w14:textId="77777777" w:rsidR="00D43BCD" w:rsidRDefault="00D43BCD"/>
    <w:p w14:paraId="28C90385" w14:textId="77777777" w:rsidR="00D43BCD" w:rsidRDefault="00000000">
      <w:r>
        <w:t>I see Buddha-children</w:t>
      </w:r>
    </w:p>
    <w:p w14:paraId="4298E05B" w14:textId="77777777" w:rsidR="00D43BCD" w:rsidRDefault="00000000">
      <w:r>
        <w:t>Building stupas and shrines,</w:t>
      </w:r>
    </w:p>
    <w:p w14:paraId="7DE3D121" w14:textId="77777777" w:rsidR="00D43BCD" w:rsidRDefault="00000000">
      <w:r>
        <w:t>Countless as Ganges sands,</w:t>
      </w:r>
    </w:p>
    <w:p w14:paraId="27DAE988" w14:textId="77777777" w:rsidR="00D43BCD" w:rsidRDefault="00000000">
      <w:r>
        <w:t>Decorating all the lands with designs.</w:t>
      </w:r>
    </w:p>
    <w:p w14:paraId="143DDAB4" w14:textId="77777777" w:rsidR="00D43BCD" w:rsidRDefault="00D43BCD"/>
    <w:p w14:paraId="23FBEC21" w14:textId="77777777" w:rsidR="00D43BCD" w:rsidRDefault="00000000">
      <w:r>
        <w:t>Jeweled stupas tall and wonderful—</w:t>
      </w:r>
    </w:p>
    <w:p w14:paraId="129E856F" w14:textId="77777777" w:rsidR="00D43BCD" w:rsidRDefault="00000000">
      <w:r>
        <w:t>Five thousand yojanas high,</w:t>
      </w:r>
    </w:p>
    <w:p w14:paraId="6671A5D3" w14:textId="77777777" w:rsidR="00D43BCD" w:rsidRDefault="00000000">
      <w:r>
        <w:t>Two thousand yojanas wide and deep—</w:t>
      </w:r>
    </w:p>
    <w:p w14:paraId="30F379D4" w14:textId="77777777" w:rsidR="00D43BCD" w:rsidRDefault="00000000">
      <w:r>
        <w:t>Reaching toward the sky.</w:t>
      </w:r>
    </w:p>
    <w:p w14:paraId="07957C42" w14:textId="77777777" w:rsidR="00D43BCD" w:rsidRDefault="00D43BCD"/>
    <w:p w14:paraId="0CCC92F9" w14:textId="77777777" w:rsidR="00D43BCD" w:rsidRDefault="00000000">
      <w:r>
        <w:t>Every single stupa there</w:t>
      </w:r>
    </w:p>
    <w:p w14:paraId="1F2F0744" w14:textId="77777777" w:rsidR="00D43BCD" w:rsidRDefault="00000000">
      <w:r>
        <w:t>With a thousand banners and flags,</w:t>
      </w:r>
    </w:p>
    <w:p w14:paraId="6A368701" w14:textId="77777777" w:rsidR="00D43BCD" w:rsidRDefault="00000000">
      <w:r>
        <w:t>Jeweled bells ringing in harmony,</w:t>
      </w:r>
    </w:p>
    <w:p w14:paraId="48E62042" w14:textId="77777777" w:rsidR="00D43BCD" w:rsidRDefault="00000000">
      <w:r>
        <w:t>Pearl netting hanging from the crags.</w:t>
      </w:r>
    </w:p>
    <w:p w14:paraId="3F705739" w14:textId="77777777" w:rsidR="00D43BCD" w:rsidRDefault="00D43BCD"/>
    <w:p w14:paraId="53CEF7FA" w14:textId="77777777" w:rsidR="00D43BCD" w:rsidRDefault="00000000">
      <w:r>
        <w:t>Gods and dragons and spirits,</w:t>
      </w:r>
    </w:p>
    <w:p w14:paraId="460C1C98" w14:textId="77777777" w:rsidR="00D43BCD" w:rsidRDefault="00000000">
      <w:r>
        <w:t>Humans and non-humans all around,</w:t>
      </w:r>
    </w:p>
    <w:p w14:paraId="59B1C6D6" w14:textId="77777777" w:rsidR="00D43BCD" w:rsidRDefault="00000000">
      <w:r>
        <w:t>Always making offerings there</w:t>
      </w:r>
    </w:p>
    <w:p w14:paraId="1425F4DC" w14:textId="77777777" w:rsidR="00D43BCD" w:rsidRDefault="00000000">
      <w:r>
        <w:t>With incense, flowers, and music-sound.</w:t>
      </w:r>
    </w:p>
    <w:p w14:paraId="0F2F4BBB" w14:textId="77777777" w:rsidR="00D43BCD" w:rsidRDefault="00D43BCD"/>
    <w:p w14:paraId="2478F411" w14:textId="77777777" w:rsidR="00D43BCD" w:rsidRDefault="00000000">
      <w:r>
        <w:lastRenderedPageBreak/>
        <w:t>Mañjuśrī, these Buddha-children,</w:t>
      </w:r>
    </w:p>
    <w:p w14:paraId="4F37ED51" w14:textId="77777777" w:rsidR="00D43BCD" w:rsidRDefault="00000000">
      <w:r>
        <w:t>Making offerings to relics this way,</w:t>
      </w:r>
    </w:p>
    <w:p w14:paraId="2F981EA8" w14:textId="77777777" w:rsidR="00D43BCD" w:rsidRDefault="00000000">
      <w:r>
        <w:t>Their countries naturally become</w:t>
      </w:r>
    </w:p>
    <w:p w14:paraId="79DCF1E3" w14:textId="77777777" w:rsidR="00D43BCD" w:rsidRDefault="00000000">
      <w:r>
        <w:t>Specially wonderful and beautiful—you could say</w:t>
      </w:r>
    </w:p>
    <w:p w14:paraId="2C389005" w14:textId="77777777" w:rsidR="00D43BCD" w:rsidRDefault="00000000">
      <w:r>
        <w:t>Like the king of heavenly trees</w:t>
      </w:r>
    </w:p>
    <w:p w14:paraId="10F9E1B7" w14:textId="77777777" w:rsidR="00D43BCD" w:rsidRDefault="00000000">
      <w:r>
        <w:t>When its flowers open up and bloom.</w:t>
      </w:r>
    </w:p>
    <w:p w14:paraId="5D54F169" w14:textId="77777777" w:rsidR="00D43BCD" w:rsidRDefault="00D43BCD"/>
    <w:p w14:paraId="1EBE315F" w14:textId="77777777" w:rsidR="00D43BCD" w:rsidRDefault="00000000">
      <w:r>
        <w:t>The Buddha let out just one light—</w:t>
      </w:r>
    </w:p>
    <w:p w14:paraId="0178D664" w14:textId="77777777" w:rsidR="00D43BCD" w:rsidRDefault="00000000">
      <w:r>
        <w:t>One light clearing all the gloom—</w:t>
      </w:r>
    </w:p>
    <w:p w14:paraId="13C57BBE" w14:textId="77777777" w:rsidR="00D43BCD" w:rsidRDefault="00000000">
      <w:r>
        <w:t>And me and this whole assembly</w:t>
      </w:r>
    </w:p>
    <w:p w14:paraId="1A28F175" w14:textId="77777777" w:rsidR="00D43BCD" w:rsidRDefault="00000000">
      <w:r>
        <w:t>Seeing all those lands so fine,</w:t>
      </w:r>
    </w:p>
    <w:p w14:paraId="2FC3D4C8" w14:textId="77777777" w:rsidR="00D43BCD" w:rsidRDefault="00000000">
      <w:r>
        <w:t>All those Buddha-powers</w:t>
      </w:r>
    </w:p>
    <w:p w14:paraId="06C6D27E" w14:textId="77777777" w:rsidR="00D43BCD" w:rsidRDefault="00000000">
      <w:r>
        <w:t>And wisdom-signs.</w:t>
      </w:r>
    </w:p>
    <w:p w14:paraId="1485CEBB" w14:textId="77777777" w:rsidR="00D43BCD" w:rsidRDefault="00D43BCD"/>
    <w:p w14:paraId="6C589870" w14:textId="77777777" w:rsidR="00D43BCD" w:rsidRDefault="00000000">
      <w:r>
        <w:t>One pure light</w:t>
      </w:r>
    </w:p>
    <w:p w14:paraId="1DDCE13C" w14:textId="77777777" w:rsidR="00D43BCD" w:rsidRDefault="00000000">
      <w:r>
        <w:t>Lighting up countless lands—</w:t>
      </w:r>
    </w:p>
    <w:p w14:paraId="3DB9831A" w14:textId="77777777" w:rsidR="00D43BCD" w:rsidRDefault="00000000">
      <w:r>
        <w:t>We seeing all this,</w:t>
      </w:r>
    </w:p>
    <w:p w14:paraId="10E76127" w14:textId="77777777" w:rsidR="00D43BCD" w:rsidRDefault="00000000">
      <w:r>
        <w:t>Never seen nothing like it—understand?</w:t>
      </w:r>
    </w:p>
    <w:p w14:paraId="1786CD71" w14:textId="77777777" w:rsidR="00D43BCD" w:rsidRDefault="00D43BCD"/>
    <w:p w14:paraId="29842B57" w14:textId="77777777" w:rsidR="00D43BCD" w:rsidRDefault="00000000">
      <w:r>
        <w:t>Buddha-son Mañjuśrī,</w:t>
      </w:r>
    </w:p>
    <w:p w14:paraId="4E7F606D" w14:textId="77777777" w:rsidR="00D43BCD" w:rsidRDefault="00000000">
      <w:r>
        <w:t>Please decide everybody's doubt,</w:t>
      </w:r>
    </w:p>
    <w:p w14:paraId="07A31BCE" w14:textId="77777777" w:rsidR="00D43BCD" w:rsidRDefault="00000000">
      <w:r>
        <w:t>The four assemblies looking up hopeful</w:t>
      </w:r>
    </w:p>
    <w:p w14:paraId="176E5806" w14:textId="77777777" w:rsidR="00D43BCD" w:rsidRDefault="00000000">
      <w:r>
        <w:t>At you and me—what's this all about?</w:t>
      </w:r>
    </w:p>
    <w:p w14:paraId="7F339BC4" w14:textId="77777777" w:rsidR="00D43BCD" w:rsidRDefault="00000000">
      <w:r>
        <w:t>Why's the World-Honored One</w:t>
      </w:r>
    </w:p>
    <w:p w14:paraId="79EBBA3E" w14:textId="77777777" w:rsidR="00D43BCD" w:rsidRDefault="00000000">
      <w:r>
        <w:t>Letting this light shine out?</w:t>
      </w:r>
    </w:p>
    <w:p w14:paraId="6354C918" w14:textId="77777777" w:rsidR="00D43BCD" w:rsidRDefault="00D43BCD"/>
    <w:p w14:paraId="46B37F33" w14:textId="77777777" w:rsidR="00D43BCD" w:rsidRDefault="00000000">
      <w:r>
        <w:lastRenderedPageBreak/>
        <w:t>Buddha-son, answer now,</w:t>
      </w:r>
    </w:p>
    <w:p w14:paraId="6F23AD6D" w14:textId="77777777" w:rsidR="00D43BCD" w:rsidRDefault="00000000">
      <w:r>
        <w:t>Decide this doubt and make us glad.</w:t>
      </w:r>
    </w:p>
    <w:p w14:paraId="46C13000" w14:textId="77777777" w:rsidR="00D43BCD" w:rsidRDefault="00000000">
      <w:r>
        <w:t>What benefit's coming</w:t>
      </w:r>
    </w:p>
    <w:p w14:paraId="7C5B3E26" w14:textId="77777777" w:rsidR="00D43BCD" w:rsidRDefault="00000000">
      <w:r>
        <w:t>From this light—this holy light we've had?</w:t>
      </w:r>
    </w:p>
    <w:p w14:paraId="536C22F4" w14:textId="77777777" w:rsidR="00D43BCD" w:rsidRDefault="00D43BCD"/>
    <w:p w14:paraId="7685BABC" w14:textId="77777777" w:rsidR="00D43BCD" w:rsidRDefault="00000000">
      <w:r>
        <w:t>Is Buddha sitting in the place of enlightenment</w:t>
      </w:r>
    </w:p>
    <w:p w14:paraId="0359C52C" w14:textId="77777777" w:rsidR="00D43BCD" w:rsidRDefault="00000000">
      <w:r>
        <w:t>About to teach that wonderful Dharma he's got?</w:t>
      </w:r>
    </w:p>
    <w:p w14:paraId="25EDDAAA" w14:textId="77777777" w:rsidR="00D43BCD" w:rsidRDefault="00000000">
      <w:r>
        <w:t>Or is he about to give predictions of awakening?</w:t>
      </w:r>
    </w:p>
    <w:p w14:paraId="30EA6FA5" w14:textId="77777777" w:rsidR="00D43BCD" w:rsidRDefault="00000000">
      <w:r>
        <w:t>Is that what this means or not?</w:t>
      </w:r>
    </w:p>
    <w:p w14:paraId="2CC9D626" w14:textId="77777777" w:rsidR="00D43BCD" w:rsidRDefault="00D43BCD"/>
    <w:p w14:paraId="5629350A" w14:textId="77777777" w:rsidR="00D43BCD" w:rsidRDefault="00000000">
      <w:r>
        <w:t>He's showing us Buddha-lands</w:t>
      </w:r>
    </w:p>
    <w:p w14:paraId="05E4942F" w14:textId="77777777" w:rsidR="00D43BCD" w:rsidRDefault="00000000">
      <w:r>
        <w:t>Decorated with countless jewels so clean,</w:t>
      </w:r>
    </w:p>
    <w:p w14:paraId="2D15707E" w14:textId="77777777" w:rsidR="00D43BCD" w:rsidRDefault="00000000">
      <w:r>
        <w:t>And we seeing all these Buddhas—</w:t>
      </w:r>
    </w:p>
    <w:p w14:paraId="2A896C10" w14:textId="77777777" w:rsidR="00D43BCD" w:rsidRDefault="00000000">
      <w:r>
        <w:t>This ain't no small scene.</w:t>
      </w:r>
    </w:p>
    <w:p w14:paraId="750376EE" w14:textId="77777777" w:rsidR="00D43BCD" w:rsidRDefault="00D43BCD"/>
    <w:p w14:paraId="20F66F7D" w14:textId="77777777" w:rsidR="00D43BCD" w:rsidRDefault="00000000">
      <w:r>
        <w:t>Mañjuśrī, you know—</w:t>
      </w:r>
    </w:p>
    <w:p w14:paraId="291FDEF6" w14:textId="77777777" w:rsidR="00D43BCD" w:rsidRDefault="00000000">
      <w:r>
        <w:t>Four assemblies, dragons, gods—</w:t>
      </w:r>
    </w:p>
    <w:p w14:paraId="46B940F5" w14:textId="77777777" w:rsidR="00D43BCD" w:rsidRDefault="00000000">
      <w:r>
        <w:t>They all looking at you, waiting to hear:</w:t>
      </w:r>
    </w:p>
    <w:p w14:paraId="4BFDDCAE" w14:textId="77777777" w:rsidR="00D43BCD" w:rsidRDefault="00000000">
      <w:r>
        <w:t>What are you gonna say about these signs we see here?</w:t>
      </w:r>
    </w:p>
    <w:p w14:paraId="6507EBB5" w14:textId="77777777" w:rsidR="00D43BCD" w:rsidRDefault="00D43BCD"/>
    <w:p w14:paraId="7BEA5930" w14:textId="77777777" w:rsidR="00D43BCD" w:rsidRDefault="00000000">
      <w:pPr>
        <w:pStyle w:val="Heading1"/>
      </w:pPr>
      <w:r>
        <w:rPr>
          <w:rFonts w:ascii="Garamond" w:hAnsi="Garamond"/>
        </w:rPr>
        <w:lastRenderedPageBreak/>
        <w:t>PART FIVE: MAÑJUŚRĪ REMEMBERS THE ANCIENT PATTERN</w:t>
      </w:r>
    </w:p>
    <w:p w14:paraId="686C8FDB" w14:textId="77777777" w:rsidR="00D43BCD" w:rsidRDefault="00D43BCD"/>
    <w:p w14:paraId="27D7A358" w14:textId="77777777" w:rsidR="00D43BCD" w:rsidRDefault="00000000">
      <w:r>
        <w:t>Right then, Mañjuśrī spoke to Maitreya Bodhisattva and all those great beings and good men, saying:</w:t>
      </w:r>
    </w:p>
    <w:p w14:paraId="16A23832" w14:textId="77777777" w:rsidR="00D43BCD" w:rsidRDefault="00D43BCD"/>
    <w:p w14:paraId="685285BE" w14:textId="77777777" w:rsidR="00D43BCD" w:rsidRDefault="00000000">
      <w:r>
        <w:t>"The way I figure it, the World-Honored One right now is about to teach a great Dharma, about to rain down a great Dharma-rain, about to blow the great Dharma-conch, about to beat the great Dharma-drum, about to explain the great Dharma-meaning.</w:t>
      </w:r>
    </w:p>
    <w:p w14:paraId="40E1B0FA" w14:textId="77777777" w:rsidR="00D43BCD" w:rsidRDefault="00D43BCD"/>
    <w:p w14:paraId="2D4F3054" w14:textId="77777777" w:rsidR="00D43BCD" w:rsidRDefault="00000000">
      <w:r>
        <w:t>"Good men, in the past, with other Buddhas, I've seen signs like this. After they let out this kind of light, they taught the great Dharma. So you should know: the Buddha's showing this light now for the same reason. He wants to help all living beings hear and know this Dharma that's hard for the whole world to believe. That's why he's showing these signs."</w:t>
      </w:r>
    </w:p>
    <w:p w14:paraId="51FDC142" w14:textId="77777777" w:rsidR="00D43BCD" w:rsidRDefault="00D43BCD"/>
    <w:p w14:paraId="0EEBEA67" w14:textId="77777777" w:rsidR="00D43BCD" w:rsidRDefault="00000000">
      <w:r>
        <w:t>And Mañjuśrī started telling a story—a story from so long ago you can't count the years:</w:t>
      </w:r>
    </w:p>
    <w:p w14:paraId="0B8C3AB4" w14:textId="77777777" w:rsidR="00D43BCD" w:rsidRDefault="00D43BCD"/>
    <w:p w14:paraId="1DB4B13B" w14:textId="77777777" w:rsidR="00D43BCD" w:rsidRDefault="00000000">
      <w: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37FFF3DC" w14:textId="77777777" w:rsidR="00D43BCD" w:rsidRDefault="00D43BCD"/>
    <w:p w14:paraId="713B0713" w14:textId="77777777" w:rsidR="00D43BCD" w:rsidRDefault="00000000">
      <w:r>
        <w:t xml:space="preserve">"He taught the true Dharma—good in the beginning, good in the middle, good in the end. His meaning was deep and far-reaching. His words were skillful and </w:t>
      </w:r>
      <w:r>
        <w:lastRenderedPageBreak/>
        <w:t>wonderful. Pure and unmixed, complete and perfect, he laid out what the holy life looks like.</w:t>
      </w:r>
    </w:p>
    <w:p w14:paraId="008B6109" w14:textId="77777777" w:rsidR="00D43BCD" w:rsidRDefault="00D43BCD"/>
    <w:p w14:paraId="7E1656C8" w14:textId="77777777" w:rsidR="00D43BCD" w:rsidRDefault="00000000">
      <w:r>
        <w:t>"For people seeking to be hearers, he taught the Dharma of the Four Noble Truths—how to cross over birth and old age and sickness and death, how to reach the final peace of nirvāṇa.</w:t>
      </w:r>
    </w:p>
    <w:p w14:paraId="3A0C1F8F" w14:textId="77777777" w:rsidR="00D43BCD" w:rsidRDefault="00D43BCD"/>
    <w:p w14:paraId="7E237B59" w14:textId="77777777" w:rsidR="00D43BCD" w:rsidRDefault="00000000">
      <w:r>
        <w:t>"For people seeking to be solitary realizers, he taught the Dharma of the Twelve Links of Dependent Origination.</w:t>
      </w:r>
    </w:p>
    <w:p w14:paraId="324013B2" w14:textId="77777777" w:rsidR="00D43BCD" w:rsidRDefault="00D43BCD"/>
    <w:p w14:paraId="5F4071FF" w14:textId="77777777" w:rsidR="00D43BCD" w:rsidRDefault="00000000">
      <w:r>
        <w:t>"For the bodhisattvas, he taught the Six Perfections—how to attain that highest perfect awakening, how to accomplish all-knowing wisdom."</w:t>
      </w:r>
    </w:p>
    <w:p w14:paraId="466237C7" w14:textId="77777777" w:rsidR="00D43BCD" w:rsidRDefault="00D43BCD"/>
    <w:p w14:paraId="41029599" w14:textId="77777777" w:rsidR="00D43BCD" w:rsidRDefault="00000000">
      <w:r>
        <w:t>And then Mañjuśrī said something that'll make you sit up:</w:t>
      </w:r>
    </w:p>
    <w:p w14:paraId="1B31F34A" w14:textId="77777777" w:rsidR="00D43BCD" w:rsidRDefault="00D43BCD"/>
    <w:p w14:paraId="664F1627" w14:textId="77777777" w:rsidR="00D43BCD" w:rsidRDefault="00000000">
      <w:r>
        <w:t>"And then there was another Buddha, also called Moon-Sun-Lamp. And then another Buddha, also called Moon-Sun-Lamp. Like this, twenty thousand Buddhas, all with the same name—Moon-Sun-Lamp. And they all had the same family name too: Bharadvāja.</w:t>
      </w:r>
    </w:p>
    <w:p w14:paraId="0311BFD2" w14:textId="77777777" w:rsidR="00D43BCD" w:rsidRDefault="00D43BCD"/>
    <w:p w14:paraId="5AF8931C" w14:textId="77777777" w:rsidR="00D43BCD" w:rsidRDefault="00000000">
      <w:r>
        <w:t>"Maitreya, you should know: from the first Buddha to the last Buddha, they all had the same name, Moon-Sun-Lamp, complete with all ten titles. And the Dharma they taught was good in the beginning, middle, and end.</w:t>
      </w:r>
    </w:p>
    <w:p w14:paraId="0D307F61" w14:textId="77777777" w:rsidR="00D43BCD" w:rsidRDefault="00D43BCD"/>
    <w:p w14:paraId="18936D6E" w14:textId="77777777" w:rsidR="00D43BCD" w:rsidRDefault="00000000">
      <w:r>
        <w:t>"Now that last Moon-Sun-Lamp Buddha, before he left home to seek the way, he had eight sons. Their names were: Having Intent, Good Intent, Infinite Intent, Jewel Intent, Increasing Intent, Doubt-Removing Intent, Toward Intent, and Dharma Intent.</w:t>
      </w:r>
    </w:p>
    <w:p w14:paraId="6AD9C97C" w14:textId="77777777" w:rsidR="00D43BCD" w:rsidRDefault="00D43BCD"/>
    <w:p w14:paraId="4013808D" w14:textId="77777777" w:rsidR="00D43BCD" w:rsidRDefault="00000000">
      <w:r>
        <w:lastRenderedPageBreak/>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47376748" w14:textId="77777777" w:rsidR="00D43BCD" w:rsidRDefault="00D43BCD"/>
    <w:p w14:paraId="338208A1" w14:textId="77777777" w:rsidR="00D43BCD" w:rsidRDefault="00000000">
      <w: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14:paraId="1E91C94E" w14:textId="77777777" w:rsidR="00D43BCD" w:rsidRDefault="00D43BCD"/>
    <w:p w14:paraId="59E46D62" w14:textId="77777777" w:rsidR="00D43BCD" w:rsidRDefault="00000000">
      <w:r>
        <w:t>"And right then, heaven rained down mandarava flowers, great mandarava flowers, manjusaka flowers, great manjusaka flowers, scattering them on the Buddha and the great assembly. And the whole Buddha-world shook six ways.</w:t>
      </w:r>
    </w:p>
    <w:p w14:paraId="2B451D59" w14:textId="77777777" w:rsidR="00D43BCD" w:rsidRDefault="00D43BCD"/>
    <w:p w14:paraId="1583A385" w14:textId="77777777" w:rsidR="00D43BCD" w:rsidRDefault="00000000">
      <w: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14:paraId="7624E407" w14:textId="77777777" w:rsidR="00D43BCD" w:rsidRDefault="00D43BCD"/>
    <w:p w14:paraId="004CE206" w14:textId="77777777" w:rsidR="00D43BCD" w:rsidRDefault="00000000">
      <w:r>
        <w:t>Mañjuśrī kept going with his story:</w:t>
      </w:r>
    </w:p>
    <w:p w14:paraId="2087AEDD" w14:textId="77777777" w:rsidR="00D43BCD" w:rsidRDefault="00D43BCD"/>
    <w:p w14:paraId="104C0DFC" w14:textId="77777777" w:rsidR="00D43BCD" w:rsidRDefault="00000000">
      <w:r>
        <w:t>"And then that Thus Come One let out a beam of light from between his eyebrows, lighting up eighteen thousand Buddha-lands to the east, reaching everywhere, just like the lands we're seeing right now.</w:t>
      </w:r>
    </w:p>
    <w:p w14:paraId="50C1392A" w14:textId="77777777" w:rsidR="00D43BCD" w:rsidRDefault="00D43BCD"/>
    <w:p w14:paraId="1FBAD813" w14:textId="77777777" w:rsidR="00D43BCD" w:rsidRDefault="00000000">
      <w:r>
        <w:lastRenderedPageBreak/>
        <w:t>"Maitreya, you should know: in that assembly back then, there were two billion bodhisattvas who wanted to hear the Dharma. When these bodhisattvas saw that light shining all over those Buddha-lands, they got something they never had before, and they wanted to know what that light was about.</w:t>
      </w:r>
    </w:p>
    <w:p w14:paraId="5E00263F" w14:textId="77777777" w:rsidR="00D43BCD" w:rsidRDefault="00D43BCD"/>
    <w:p w14:paraId="46C81474" w14:textId="77777777" w:rsidR="00D43BCD" w:rsidRDefault="00000000">
      <w:r>
        <w:t>"There was a bodhisattva there named Wonderful Light, and he had eight hundred disciples.</w:t>
      </w:r>
    </w:p>
    <w:p w14:paraId="04C5909E" w14:textId="77777777" w:rsidR="00D43BCD" w:rsidRDefault="00D43BCD"/>
    <w:p w14:paraId="2A49B526" w14:textId="77777777" w:rsidR="00D43BCD" w:rsidRDefault="00000000">
      <w: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68B72BAC" w14:textId="77777777" w:rsidR="00D43BCD" w:rsidRDefault="00D43BCD"/>
    <w:p w14:paraId="56136084" w14:textId="77777777" w:rsidR="00D43BCD" w:rsidRDefault="00000000">
      <w: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406A8B88" w14:textId="77777777" w:rsidR="00D43BCD" w:rsidRDefault="00D43BCD"/>
    <w:p w14:paraId="5277C99B" w14:textId="77777777" w:rsidR="00D43BCD" w:rsidRDefault="00000000">
      <w:r>
        <w:t>"After Moon-Sun-Lamp Buddha finished teaching that sutra for sixty short eons, he made this announcement to the assembly of Brahmas and Maras and ascetics and brahmins and gods and humans and asuras:</w:t>
      </w:r>
    </w:p>
    <w:p w14:paraId="587E1A0C" w14:textId="77777777" w:rsidR="00D43BCD" w:rsidRDefault="00D43BCD"/>
    <w:p w14:paraId="78BA16EC" w14:textId="77777777" w:rsidR="00D43BCD" w:rsidRDefault="00000000">
      <w:r>
        <w:t>"'Tonight at midnight, the Thus Come One will enter the nirvāṇa without remainder.'</w:t>
      </w:r>
    </w:p>
    <w:p w14:paraId="160E5067" w14:textId="77777777" w:rsidR="00D43BCD" w:rsidRDefault="00D43BCD"/>
    <w:p w14:paraId="3E2F2BDA" w14:textId="77777777" w:rsidR="00D43BCD" w:rsidRDefault="00000000">
      <w: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32B21905" w14:textId="77777777" w:rsidR="00D43BCD" w:rsidRDefault="00D43BCD"/>
    <w:p w14:paraId="7576B1F3" w14:textId="77777777" w:rsidR="00D43BCD" w:rsidRDefault="00000000">
      <w:r>
        <w:lastRenderedPageBreak/>
        <w:t>"After giving this prediction, at midnight, Buddha entered the nirvāṇa without remainder.</w:t>
      </w:r>
    </w:p>
    <w:p w14:paraId="6595AF03" w14:textId="77777777" w:rsidR="00D43BCD" w:rsidRDefault="00D43BCD"/>
    <w:p w14:paraId="3A67E9F8" w14:textId="77777777" w:rsidR="00D43BCD" w:rsidRDefault="00000000">
      <w:r>
        <w:t>"After the Buddha passed on, Wonderful Light Bodhisattva held onto that Lotus Sutra of the Wonderful Dharma and taught it to people for eighty short eons.</w:t>
      </w:r>
    </w:p>
    <w:p w14:paraId="3F87ADCE" w14:textId="77777777" w:rsidR="00D43BCD" w:rsidRDefault="00D43BCD"/>
    <w:p w14:paraId="53238217" w14:textId="77777777" w:rsidR="00D43BCD" w:rsidRDefault="00000000">
      <w: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1442866C" w14:textId="77777777" w:rsidR="00D43BCD" w:rsidRDefault="00D43BCD"/>
    <w:p w14:paraId="572B9D72" w14:textId="77777777" w:rsidR="00D43BCD" w:rsidRDefault="00000000">
      <w: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3F4411CE" w14:textId="77777777" w:rsidR="00D43BCD" w:rsidRDefault="00D43BCD"/>
    <w:p w14:paraId="316BDB30" w14:textId="77777777" w:rsidR="00D43BCD" w:rsidRDefault="00000000">
      <w:r>
        <w:t>"But even he, through planting various roots of goodness, got to meet countless hundreds of thousands of millions of billions of Buddhas, make offerings to them, honor them, respect them, praise them."</w:t>
      </w:r>
    </w:p>
    <w:p w14:paraId="11C481A1" w14:textId="77777777" w:rsidR="00D43BCD" w:rsidRDefault="00D43BCD"/>
    <w:p w14:paraId="3AADB203" w14:textId="77777777" w:rsidR="00D43BCD" w:rsidRDefault="00000000">
      <w:r>
        <w:t>And then Mañjuśrī brought it all home:</w:t>
      </w:r>
    </w:p>
    <w:p w14:paraId="34930398" w14:textId="77777777" w:rsidR="00D43BCD" w:rsidRDefault="00D43BCD"/>
    <w:p w14:paraId="06FDA448" w14:textId="77777777" w:rsidR="00D43BCD" w:rsidRDefault="00000000">
      <w:r>
        <w:t>"Maitreya, you should know: that Wonderful Light Bodhisattva back then—you think he was somebody else? He was me. I'm that person.</w:t>
      </w:r>
    </w:p>
    <w:p w14:paraId="4B940B43" w14:textId="77777777" w:rsidR="00D43BCD" w:rsidRDefault="00D43BCD"/>
    <w:p w14:paraId="0980F085" w14:textId="77777777" w:rsidR="00D43BCD" w:rsidRDefault="00000000">
      <w:r>
        <w:t>"And that Seeker of Fame Bodhisattva? That was you. You're that person.</w:t>
      </w:r>
    </w:p>
    <w:p w14:paraId="3297D65D" w14:textId="77777777" w:rsidR="00D43BCD" w:rsidRDefault="00D43BCD"/>
    <w:p w14:paraId="06078288" w14:textId="77777777" w:rsidR="00D43BCD" w:rsidRDefault="00000000">
      <w:r>
        <w:lastRenderedPageBreak/>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69275F97" w14:textId="77777777" w:rsidR="00D43BCD" w:rsidRDefault="00D43BCD"/>
    <w:p w14:paraId="268B08F0" w14:textId="77777777" w:rsidR="00D43BCD" w:rsidRDefault="00000000">
      <w:pPr>
        <w:pStyle w:val="Heading1"/>
      </w:pPr>
      <w:r>
        <w:rPr>
          <w:rFonts w:ascii="Garamond" w:hAnsi="Garamond"/>
        </w:rPr>
        <w:lastRenderedPageBreak/>
        <w:t>PART SIX: MAÑJUŚRĪ SPEAKS IN VERSE</w:t>
      </w:r>
    </w:p>
    <w:p w14:paraId="3EE293F0" w14:textId="77777777" w:rsidR="00D43BCD" w:rsidRDefault="00D43BCD"/>
    <w:p w14:paraId="1552333C" w14:textId="77777777" w:rsidR="00D43BCD" w:rsidRDefault="00000000">
      <w:r>
        <w:t>Right then, in front of that whole great assembly, Mañjuśrī wanted to say it all again in verse form. So he spoke in rhythm and rhyme:</w:t>
      </w:r>
    </w:p>
    <w:p w14:paraId="0D843E7F" w14:textId="77777777" w:rsidR="00D43BCD" w:rsidRDefault="00D43BCD"/>
    <w:p w14:paraId="255E3C5F" w14:textId="77777777" w:rsidR="00D43BCD" w:rsidRDefault="00000000">
      <w:r>
        <w:t>I'm remembering the past—</w:t>
      </w:r>
    </w:p>
    <w:p w14:paraId="2B3EBEC3" w14:textId="77777777" w:rsidR="00D43BCD" w:rsidRDefault="00000000">
      <w:r>
        <w:t>Countless, numberless eons back—</w:t>
      </w:r>
    </w:p>
    <w:p w14:paraId="212905CD" w14:textId="77777777" w:rsidR="00D43BCD" w:rsidRDefault="00000000">
      <w:r>
        <w:t>There was a Buddha, honored among humans,</w:t>
      </w:r>
    </w:p>
    <w:p w14:paraId="3DD03D79" w14:textId="77777777" w:rsidR="00D43BCD" w:rsidRDefault="00000000">
      <w:r>
        <w:t>Named Moon-Sun-Lamp, that's a fact.</w:t>
      </w:r>
    </w:p>
    <w:p w14:paraId="78D3270A" w14:textId="77777777" w:rsidR="00D43BCD" w:rsidRDefault="00D43BCD"/>
    <w:p w14:paraId="578DB3E6" w14:textId="77777777" w:rsidR="00D43BCD" w:rsidRDefault="00000000">
      <w:r>
        <w:t>The World-Honored One taught Dharma,</w:t>
      </w:r>
    </w:p>
    <w:p w14:paraId="723B75C3" w14:textId="77777777" w:rsidR="00D43BCD" w:rsidRDefault="00000000">
      <w:r>
        <w:t>Saved countless living beings,</w:t>
      </w:r>
    </w:p>
    <w:p w14:paraId="6E21B9AA" w14:textId="77777777" w:rsidR="00D43BCD" w:rsidRDefault="00000000">
      <w:r>
        <w:t>Numberless billions of bodhisattvas,</w:t>
      </w:r>
    </w:p>
    <w:p w14:paraId="1EDCAA51" w14:textId="77777777" w:rsidR="00D43BCD" w:rsidRDefault="00000000">
      <w:r>
        <w:t>Brought them into Buddha-wisdom's meanings.</w:t>
      </w:r>
    </w:p>
    <w:p w14:paraId="127EAD23" w14:textId="77777777" w:rsidR="00D43BCD" w:rsidRDefault="00D43BCD"/>
    <w:p w14:paraId="20C4C4AD" w14:textId="77777777" w:rsidR="00D43BCD" w:rsidRDefault="00000000">
      <w:r>
        <w:t>Before Buddha left home,</w:t>
      </w:r>
    </w:p>
    <w:p w14:paraId="37B9D3BA" w14:textId="77777777" w:rsidR="00D43BCD" w:rsidRDefault="00000000">
      <w:r>
        <w:t>He had eight royal sons.</w:t>
      </w:r>
    </w:p>
    <w:p w14:paraId="6EFC46DB" w14:textId="77777777" w:rsidR="00D43BCD" w:rsidRDefault="00000000">
      <w:r>
        <w:t>When they saw the great holy one leave home,</w:t>
      </w:r>
    </w:p>
    <w:p w14:paraId="5F3739EA" w14:textId="77777777" w:rsidR="00D43BCD" w:rsidRDefault="00000000">
      <w:r>
        <w:t>They followed him—every single one.</w:t>
      </w:r>
    </w:p>
    <w:p w14:paraId="64B5B7AC" w14:textId="77777777" w:rsidR="00D43BCD" w:rsidRDefault="00D43BCD"/>
    <w:p w14:paraId="2A543061" w14:textId="77777777" w:rsidR="00D43BCD" w:rsidRDefault="00000000">
      <w:r>
        <w:t>Then Buddha taught the Great Vehicle,</w:t>
      </w:r>
    </w:p>
    <w:p w14:paraId="7AD0CC7B" w14:textId="77777777" w:rsidR="00D43BCD" w:rsidRDefault="00000000">
      <w:r>
        <w:t>A scripture called Infinite Meanings,</w:t>
      </w:r>
    </w:p>
    <w:p w14:paraId="37418352" w14:textId="77777777" w:rsidR="00D43BCD" w:rsidRDefault="00000000">
      <w:r>
        <w:t>Among that great assembly there,</w:t>
      </w:r>
    </w:p>
    <w:p w14:paraId="6757A532" w14:textId="77777777" w:rsidR="00D43BCD" w:rsidRDefault="00000000">
      <w:r>
        <w:t>He explained its teachings with all their leanings.</w:t>
      </w:r>
    </w:p>
    <w:p w14:paraId="28696926" w14:textId="77777777" w:rsidR="00D43BCD" w:rsidRDefault="00D43BCD"/>
    <w:p w14:paraId="6EF3A58D" w14:textId="77777777" w:rsidR="00D43BCD" w:rsidRDefault="00000000">
      <w:r>
        <w:t>After Buddha finished teaching that sutra,</w:t>
      </w:r>
    </w:p>
    <w:p w14:paraId="14230EC2" w14:textId="77777777" w:rsidR="00D43BCD" w:rsidRDefault="00000000">
      <w:r>
        <w:t>Right there on his Dharma-seat,</w:t>
      </w:r>
    </w:p>
    <w:p w14:paraId="1FF9D79C" w14:textId="77777777" w:rsidR="00D43BCD" w:rsidRDefault="00000000">
      <w:r>
        <w:t>He sat cross-legged in concentration—</w:t>
      </w:r>
    </w:p>
    <w:p w14:paraId="4ED138D0" w14:textId="77777777" w:rsidR="00D43BCD" w:rsidRDefault="00000000">
      <w:r>
        <w:t>Infinite Meanings made complete.</w:t>
      </w:r>
    </w:p>
    <w:p w14:paraId="4B7D65CB" w14:textId="77777777" w:rsidR="00D43BCD" w:rsidRDefault="00D43BCD"/>
    <w:p w14:paraId="24B6FB9B" w14:textId="77777777" w:rsidR="00D43BCD" w:rsidRDefault="00000000">
      <w:r>
        <w:t>Heaven rained mandarava flowers,</w:t>
      </w:r>
    </w:p>
    <w:p w14:paraId="1ADF4180" w14:textId="77777777" w:rsidR="00D43BCD" w:rsidRDefault="00000000">
      <w:r>
        <w:t>Heavenly drums sounded on their own,</w:t>
      </w:r>
    </w:p>
    <w:p w14:paraId="01E09D53" w14:textId="77777777" w:rsidR="00D43BCD" w:rsidRDefault="00000000">
      <w:r>
        <w:t>Gods and dragons and spirits and all</w:t>
      </w:r>
    </w:p>
    <w:p w14:paraId="21003A1E" w14:textId="77777777" w:rsidR="00D43BCD" w:rsidRDefault="00000000">
      <w:r>
        <w:t>Offered to the human-honored one.</w:t>
      </w:r>
    </w:p>
    <w:p w14:paraId="20C256E3" w14:textId="77777777" w:rsidR="00D43BCD" w:rsidRDefault="00D43BCD"/>
    <w:p w14:paraId="5A8BFF9B" w14:textId="77777777" w:rsidR="00D43BCD" w:rsidRDefault="00000000">
      <w:r>
        <w:t>All the Buddha-lands right then</w:t>
      </w:r>
    </w:p>
    <w:p w14:paraId="47D9BF8A" w14:textId="77777777" w:rsidR="00D43BCD" w:rsidRDefault="00000000">
      <w:r>
        <w:t>Shook powerfully and strong.</w:t>
      </w:r>
    </w:p>
    <w:p w14:paraId="0795EFFF" w14:textId="77777777" w:rsidR="00D43BCD" w:rsidRDefault="00000000">
      <w:r>
        <w:t>Buddha let light out from between his eyebrows—</w:t>
      </w:r>
    </w:p>
    <w:p w14:paraId="1E24BB77" w14:textId="77777777" w:rsidR="00D43BCD" w:rsidRDefault="00000000">
      <w:r>
        <w:t>Rare signs coming along.</w:t>
      </w:r>
    </w:p>
    <w:p w14:paraId="0238960E" w14:textId="77777777" w:rsidR="00D43BCD" w:rsidRDefault="00D43BCD"/>
    <w:p w14:paraId="4FE1580C" w14:textId="77777777" w:rsidR="00D43BCD" w:rsidRDefault="00000000">
      <w:r>
        <w:t>That light shone east</w:t>
      </w:r>
    </w:p>
    <w:p w14:paraId="12FBB0B6" w14:textId="77777777" w:rsidR="00D43BCD" w:rsidRDefault="00000000">
      <w:r>
        <w:t>Over eighteen thousand Buddha-lands,</w:t>
      </w:r>
    </w:p>
    <w:p w14:paraId="5CB6F342" w14:textId="77777777" w:rsidR="00D43BCD" w:rsidRDefault="00000000">
      <w:r>
        <w:t>Showing all living beings</w:t>
      </w:r>
    </w:p>
    <w:p w14:paraId="719F0D34" w14:textId="77777777" w:rsidR="00D43BCD" w:rsidRDefault="00000000">
      <w:r>
        <w:t>The places where birth-death and karma stands.</w:t>
      </w:r>
    </w:p>
    <w:p w14:paraId="7DCA891C" w14:textId="77777777" w:rsidR="00D43BCD" w:rsidRDefault="00D43BCD"/>
    <w:p w14:paraId="5DFAF5B9" w14:textId="77777777" w:rsidR="00D43BCD" w:rsidRDefault="00000000">
      <w:r>
        <w:t>Some saw Buddha-lands</w:t>
      </w:r>
    </w:p>
    <w:p w14:paraId="7FB1B277" w14:textId="77777777" w:rsidR="00D43BCD" w:rsidRDefault="00000000">
      <w:r>
        <w:t>Decorated with countless jewels,</w:t>
      </w:r>
    </w:p>
    <w:p w14:paraId="5F186D86" w14:textId="77777777" w:rsidR="00D43BCD" w:rsidRDefault="00000000">
      <w:r>
        <w:t>Lapis and crystal colors—</w:t>
      </w:r>
    </w:p>
    <w:p w14:paraId="472E95E8" w14:textId="77777777" w:rsidR="00D43BCD" w:rsidRDefault="00000000">
      <w:r>
        <w:t>Lit by Buddha-light like swimming pools.</w:t>
      </w:r>
    </w:p>
    <w:p w14:paraId="6139B228" w14:textId="77777777" w:rsidR="00D43BCD" w:rsidRDefault="00D43BCD"/>
    <w:p w14:paraId="7D74904E" w14:textId="77777777" w:rsidR="00D43BCD" w:rsidRDefault="00000000">
      <w:r>
        <w:lastRenderedPageBreak/>
        <w:t>And saw gods and humans,</w:t>
      </w:r>
    </w:p>
    <w:p w14:paraId="7BD0F020" w14:textId="77777777" w:rsidR="00D43BCD" w:rsidRDefault="00000000">
      <w:r>
        <w:t>Dragons, spirits, night-walking crowds,</w:t>
      </w:r>
    </w:p>
    <w:p w14:paraId="1998FC21" w14:textId="77777777" w:rsidR="00D43BCD" w:rsidRDefault="00000000">
      <w:r>
        <w:t>Gandharvas and kinnaras—</w:t>
      </w:r>
    </w:p>
    <w:p w14:paraId="1D0D453F" w14:textId="77777777" w:rsidR="00D43BCD" w:rsidRDefault="00000000">
      <w:r>
        <w:t>Each one making offerings, humble and proud.</w:t>
      </w:r>
    </w:p>
    <w:p w14:paraId="212651C3" w14:textId="77777777" w:rsidR="00D43BCD" w:rsidRDefault="00D43BCD"/>
    <w:p w14:paraId="561B7171" w14:textId="77777777" w:rsidR="00D43BCD" w:rsidRDefault="00000000">
      <w:r>
        <w:t>And saw the Thus Come Ones</w:t>
      </w:r>
    </w:p>
    <w:p w14:paraId="75DBE074" w14:textId="77777777" w:rsidR="00D43BCD" w:rsidRDefault="00000000">
      <w:r>
        <w:t>Naturally attaining Buddha's way,</w:t>
      </w:r>
    </w:p>
    <w:p w14:paraId="0F3EAB45" w14:textId="77777777" w:rsidR="00D43BCD" w:rsidRDefault="00000000">
      <w:r>
        <w:t>Bodies colored like golden mountains,</w:t>
      </w:r>
    </w:p>
    <w:p w14:paraId="723D238C" w14:textId="77777777" w:rsidR="00D43BCD" w:rsidRDefault="00000000">
      <w:r>
        <w:t>Dignified and subtle in every way.</w:t>
      </w:r>
    </w:p>
    <w:p w14:paraId="2E899584" w14:textId="77777777" w:rsidR="00D43BCD" w:rsidRDefault="00D43BCD"/>
    <w:p w14:paraId="6F39B2C1" w14:textId="77777777" w:rsidR="00D43BCD" w:rsidRDefault="00000000">
      <w:r>
        <w:t>Like in pure lapis lazuli</w:t>
      </w:r>
    </w:p>
    <w:p w14:paraId="138B9319" w14:textId="77777777" w:rsidR="00D43BCD" w:rsidRDefault="00000000">
      <w:r>
        <w:t>A true golden image shines inside—</w:t>
      </w:r>
    </w:p>
    <w:p w14:paraId="6C96D8A8" w14:textId="77777777" w:rsidR="00D43BCD" w:rsidRDefault="00000000">
      <w:r>
        <w:t>World-Honored Ones among great assemblies,</w:t>
      </w:r>
    </w:p>
    <w:p w14:paraId="7202962C" w14:textId="77777777" w:rsidR="00D43BCD" w:rsidRDefault="00000000">
      <w:r>
        <w:t>Explaining deep Dharma far and wide.</w:t>
      </w:r>
    </w:p>
    <w:p w14:paraId="6847FA76" w14:textId="77777777" w:rsidR="00D43BCD" w:rsidRDefault="00D43BCD"/>
    <w:p w14:paraId="2C607109" w14:textId="77777777" w:rsidR="00D43BCD" w:rsidRDefault="00000000">
      <w:r>
        <w:t>In every single Buddha-land,</w:t>
      </w:r>
    </w:p>
    <w:p w14:paraId="0ADD3CE4" w14:textId="77777777" w:rsidR="00D43BCD" w:rsidRDefault="00000000">
      <w:r>
        <w:t>Countless hearer-disciples there,</w:t>
      </w:r>
    </w:p>
    <w:p w14:paraId="6475A967" w14:textId="77777777" w:rsidR="00D43BCD" w:rsidRDefault="00000000">
      <w:r>
        <w:t>Because of Buddha's light shining,</w:t>
      </w:r>
    </w:p>
    <w:p w14:paraId="10F0C590" w14:textId="77777777" w:rsidR="00D43BCD" w:rsidRDefault="00000000">
      <w:r>
        <w:t>We could see those great assemblies everywhere.</w:t>
      </w:r>
    </w:p>
    <w:p w14:paraId="7FD7E36D" w14:textId="77777777" w:rsidR="00D43BCD" w:rsidRDefault="00D43BCD"/>
    <w:p w14:paraId="183CBCB1" w14:textId="77777777" w:rsidR="00D43BCD" w:rsidRDefault="00000000">
      <w:r>
        <w:t>Some monks were there</w:t>
      </w:r>
    </w:p>
    <w:p w14:paraId="6D1FA1F2" w14:textId="77777777" w:rsidR="00D43BCD" w:rsidRDefault="00000000">
      <w:r>
        <w:t>In mountain forests dwelling,</w:t>
      </w:r>
    </w:p>
    <w:p w14:paraId="7194C456" w14:textId="77777777" w:rsidR="00D43BCD" w:rsidRDefault="00000000">
      <w:r>
        <w:t>Vigorously holding pure precepts</w:t>
      </w:r>
    </w:p>
    <w:p w14:paraId="733D0802" w14:textId="77777777" w:rsidR="00D43BCD" w:rsidRDefault="00000000">
      <w:r>
        <w:t>Like they were guarding a jewel—protecting, not selling.</w:t>
      </w:r>
    </w:p>
    <w:p w14:paraId="07691CCE" w14:textId="77777777" w:rsidR="00D43BCD" w:rsidRDefault="00D43BCD"/>
    <w:p w14:paraId="6682C9D9" w14:textId="77777777" w:rsidR="00D43BCD" w:rsidRDefault="00000000">
      <w:r>
        <w:t>And saw countless bodhisattvas</w:t>
      </w:r>
    </w:p>
    <w:p w14:paraId="428680D1" w14:textId="77777777" w:rsidR="00D43BCD" w:rsidRDefault="00000000">
      <w:r>
        <w:lastRenderedPageBreak/>
        <w:t>Practicing giving and patience and more,</w:t>
      </w:r>
    </w:p>
    <w:p w14:paraId="3D08BCD9" w14:textId="77777777" w:rsidR="00D43BCD" w:rsidRDefault="00000000">
      <w:r>
        <w:t>Numerous as Ganges sands—</w:t>
      </w:r>
    </w:p>
    <w:p w14:paraId="1341B264" w14:textId="77777777" w:rsidR="00D43BCD" w:rsidRDefault="00000000">
      <w:r>
        <w:t>All lit by Buddha-light at the door.</w:t>
      </w:r>
    </w:p>
    <w:p w14:paraId="5A656CD6" w14:textId="77777777" w:rsidR="00D43BCD" w:rsidRDefault="00D43BCD"/>
    <w:p w14:paraId="000D24AA" w14:textId="77777777" w:rsidR="00D43BCD" w:rsidRDefault="00000000">
      <w:r>
        <w:t>And saw bodhisattvas</w:t>
      </w:r>
    </w:p>
    <w:p w14:paraId="134435D9" w14:textId="77777777" w:rsidR="00D43BCD" w:rsidRDefault="00000000">
      <w:r>
        <w:t>Deep in various meditations,</w:t>
      </w:r>
    </w:p>
    <w:p w14:paraId="3AD28021" w14:textId="77777777" w:rsidR="00D43BCD" w:rsidRDefault="00000000">
      <w:r>
        <w:t>Bodies and minds silent and unmoving,</w:t>
      </w:r>
    </w:p>
    <w:p w14:paraId="388A3F42" w14:textId="77777777" w:rsidR="00D43BCD" w:rsidRDefault="00000000">
      <w:r>
        <w:t>Seeking the highest way—their destination.</w:t>
      </w:r>
    </w:p>
    <w:p w14:paraId="2AA9A35D" w14:textId="77777777" w:rsidR="00D43BCD" w:rsidRDefault="00D43BCD"/>
    <w:p w14:paraId="48ECFF33" w14:textId="77777777" w:rsidR="00D43BCD" w:rsidRDefault="00000000">
      <w:r>
        <w:t>And saw bodhisattvas</w:t>
      </w:r>
    </w:p>
    <w:p w14:paraId="47072E41" w14:textId="77777777" w:rsidR="00D43BCD" w:rsidRDefault="00000000">
      <w:r>
        <w:t>Knowing the still and quiet character of Dharma,</w:t>
      </w:r>
    </w:p>
    <w:p w14:paraId="79864E93" w14:textId="77777777" w:rsidR="00D43BCD" w:rsidRDefault="00000000">
      <w:r>
        <w:t>Each one in their own land</w:t>
      </w:r>
    </w:p>
    <w:p w14:paraId="30814AE0" w14:textId="77777777" w:rsidR="00D43BCD" w:rsidRDefault="00000000">
      <w:r>
        <w:t>Teaching Dharma, seeking Buddha—no drama.</w:t>
      </w:r>
    </w:p>
    <w:p w14:paraId="6B223562" w14:textId="77777777" w:rsidR="00D43BCD" w:rsidRDefault="00D43BCD"/>
    <w:p w14:paraId="1A66F1C8" w14:textId="77777777" w:rsidR="00D43BCD" w:rsidRDefault="00000000">
      <w:r>
        <w:t>Right then the four assemblies</w:t>
      </w:r>
    </w:p>
    <w:p w14:paraId="7A563ED3" w14:textId="77777777" w:rsidR="00D43BCD" w:rsidRDefault="00000000">
      <w:r>
        <w:t>Saw Moon-Sun-Lamp Buddha's great spiritual powers,</w:t>
      </w:r>
    </w:p>
    <w:p w14:paraId="59B51532" w14:textId="77777777" w:rsidR="00D43BCD" w:rsidRDefault="00000000">
      <w:r>
        <w:t>Their hearts all filled with joy—</w:t>
      </w:r>
    </w:p>
    <w:p w14:paraId="12FAF243" w14:textId="77777777" w:rsidR="00D43BCD" w:rsidRDefault="00000000">
      <w:r>
        <w:t>That was their finest hour.</w:t>
      </w:r>
    </w:p>
    <w:p w14:paraId="402CB8AD" w14:textId="77777777" w:rsidR="00D43BCD" w:rsidRDefault="00D43BCD"/>
    <w:p w14:paraId="0EB59181" w14:textId="77777777" w:rsidR="00D43BCD" w:rsidRDefault="00000000">
      <w:r>
        <w:t>Each one asking each other:</w:t>
      </w:r>
    </w:p>
    <w:p w14:paraId="669BAE5E" w14:textId="77777777" w:rsidR="00D43BCD" w:rsidRDefault="00000000">
      <w:r>
        <w:t>"What's the cause of all this we're seeing?"</w:t>
      </w:r>
    </w:p>
    <w:p w14:paraId="7D7D484D" w14:textId="77777777" w:rsidR="00D43BCD" w:rsidRDefault="00000000">
      <w:r>
        <w:t>The one honored by gods and humans</w:t>
      </w:r>
    </w:p>
    <w:p w14:paraId="4A4BB15A" w14:textId="77777777" w:rsidR="00D43BCD" w:rsidRDefault="00000000">
      <w:r>
        <w:t>Just came out of meditation—freed and freeing.</w:t>
      </w:r>
    </w:p>
    <w:p w14:paraId="54DF9B71" w14:textId="77777777" w:rsidR="00D43BCD" w:rsidRDefault="00D43BCD"/>
    <w:p w14:paraId="215B1E69" w14:textId="77777777" w:rsidR="00D43BCD" w:rsidRDefault="00000000">
      <w:r>
        <w:t>He praised Wonderful Light Bodhisattva:</w:t>
      </w:r>
    </w:p>
    <w:p w14:paraId="3FAA6C40" w14:textId="77777777" w:rsidR="00D43BCD" w:rsidRDefault="00000000">
      <w:r>
        <w:t>"You are the world's eye,</w:t>
      </w:r>
    </w:p>
    <w:p w14:paraId="08079F62" w14:textId="77777777" w:rsidR="00D43BCD" w:rsidRDefault="00000000">
      <w:r>
        <w:lastRenderedPageBreak/>
        <w:t>The one everyone trusts and believes in,</w:t>
      </w:r>
    </w:p>
    <w:p w14:paraId="277A14B2" w14:textId="77777777" w:rsidR="00D43BCD" w:rsidRDefault="00000000">
      <w:r>
        <w:t>Able to hold the Dharma-treasury high.</w:t>
      </w:r>
    </w:p>
    <w:p w14:paraId="1178BCF2" w14:textId="77777777" w:rsidR="00D43BCD" w:rsidRDefault="00D43BCD"/>
    <w:p w14:paraId="5FF53FF1" w14:textId="77777777" w:rsidR="00D43BCD" w:rsidRDefault="00000000">
      <w:r>
        <w:t>The Dharma I have taught—</w:t>
      </w:r>
    </w:p>
    <w:p w14:paraId="5EA2EAF3" w14:textId="77777777" w:rsidR="00D43BCD" w:rsidRDefault="00000000">
      <w:r>
        <w:t>Only you can truly know it."</w:t>
      </w:r>
    </w:p>
    <w:p w14:paraId="2B1C436C" w14:textId="77777777" w:rsidR="00D43BCD" w:rsidRDefault="00000000">
      <w:r>
        <w:t>The World-Honored One, after praising him that way,</w:t>
      </w:r>
    </w:p>
    <w:p w14:paraId="76534339" w14:textId="77777777" w:rsidR="00D43BCD" w:rsidRDefault="00000000">
      <w:r>
        <w:t>Made Wonderful Light rejoice and glow with it.</w:t>
      </w:r>
    </w:p>
    <w:p w14:paraId="7346DC5D" w14:textId="77777777" w:rsidR="00D43BCD" w:rsidRDefault="00D43BCD"/>
    <w:p w14:paraId="0080C2F7" w14:textId="77777777" w:rsidR="00D43BCD" w:rsidRDefault="00000000">
      <w:r>
        <w:t>Then he taught this Lotus Sutra of the Dharma,</w:t>
      </w:r>
    </w:p>
    <w:p w14:paraId="66C435DA" w14:textId="77777777" w:rsidR="00D43BCD" w:rsidRDefault="00000000">
      <w:r>
        <w:t>For sixty short eons sitting there,</w:t>
      </w:r>
    </w:p>
    <w:p w14:paraId="1052C7E9" w14:textId="77777777" w:rsidR="00D43BCD" w:rsidRDefault="00000000">
      <w:r>
        <w:t>Not getting up from that seat once—</w:t>
      </w:r>
    </w:p>
    <w:p w14:paraId="52CC012C" w14:textId="77777777" w:rsidR="00D43BCD" w:rsidRDefault="00000000">
      <w:r>
        <w:t>Staying in one place with care.</w:t>
      </w:r>
    </w:p>
    <w:p w14:paraId="7755D26B" w14:textId="77777777" w:rsidR="00D43BCD" w:rsidRDefault="00D43BCD"/>
    <w:p w14:paraId="3276401E" w14:textId="77777777" w:rsidR="00D43BCD" w:rsidRDefault="00000000">
      <w:r>
        <w:t>The wonderful supreme Dharma he spoke—</w:t>
      </w:r>
    </w:p>
    <w:p w14:paraId="7D86924A" w14:textId="77777777" w:rsidR="00D43BCD" w:rsidRDefault="00000000">
      <w:r>
        <w:t>Wonderful Light Dharma-teacher held it all,</w:t>
      </w:r>
    </w:p>
    <w:p w14:paraId="2EA72775" w14:textId="77777777" w:rsidR="00D43BCD" w:rsidRDefault="00000000">
      <w:r>
        <w:t>Every bit of it, didn't lose a word—</w:t>
      </w:r>
    </w:p>
    <w:p w14:paraId="5DA16FAB" w14:textId="77777777" w:rsidR="00D43BCD" w:rsidRDefault="00000000">
      <w:r>
        <w:t>Didn't let one syllable fall.</w:t>
      </w:r>
    </w:p>
    <w:p w14:paraId="1545EDDB" w14:textId="77777777" w:rsidR="00D43BCD" w:rsidRDefault="00D43BCD"/>
    <w:p w14:paraId="36C2B244" w14:textId="77777777" w:rsidR="00D43BCD" w:rsidRDefault="00000000">
      <w:r>
        <w:t>After Buddha finished teaching that Lotus Sutra of the Dharma,</w:t>
      </w:r>
    </w:p>
    <w:p w14:paraId="663DAE05" w14:textId="77777777" w:rsidR="00D43BCD" w:rsidRDefault="00000000">
      <w:r>
        <w:t>Making everyone joyful and glad,</w:t>
      </w:r>
    </w:p>
    <w:p w14:paraId="6749F56B" w14:textId="77777777" w:rsidR="00D43BCD" w:rsidRDefault="00000000">
      <w:r>
        <w:t>Right that very day</w:t>
      </w:r>
    </w:p>
    <w:p w14:paraId="1B58F087" w14:textId="77777777" w:rsidR="00D43BCD" w:rsidRDefault="00000000">
      <w:r>
        <w:t>He told the gods and humans—every man and lad:</w:t>
      </w:r>
    </w:p>
    <w:p w14:paraId="3E1018AD" w14:textId="77777777" w:rsidR="00D43BCD" w:rsidRDefault="00D43BCD"/>
    <w:p w14:paraId="0A8F7014" w14:textId="77777777" w:rsidR="00D43BCD" w:rsidRDefault="00000000">
      <w:r>
        <w:t>"The meaning of the reality of all things—</w:t>
      </w:r>
    </w:p>
    <w:p w14:paraId="3BCB70D4" w14:textId="77777777" w:rsidR="00D43BCD" w:rsidRDefault="00000000">
      <w:r>
        <w:t>I've already explained it to you straight.</w:t>
      </w:r>
    </w:p>
    <w:p w14:paraId="06B44C63" w14:textId="77777777" w:rsidR="00D43BCD" w:rsidRDefault="00000000">
      <w:r>
        <w:t>Now tonight at midnight</w:t>
      </w:r>
    </w:p>
    <w:p w14:paraId="4DE31D7F" w14:textId="77777777" w:rsidR="00D43BCD" w:rsidRDefault="00000000">
      <w:r>
        <w:lastRenderedPageBreak/>
        <w:t>I'm entering nirvāṇa—that's my fate.</w:t>
      </w:r>
    </w:p>
    <w:p w14:paraId="1CEF7F6F" w14:textId="77777777" w:rsidR="00D43BCD" w:rsidRDefault="00D43BCD"/>
    <w:p w14:paraId="2AF88730" w14:textId="77777777" w:rsidR="00D43BCD" w:rsidRDefault="00000000">
      <w:r>
        <w:t>You all better focus your minds,</w:t>
      </w:r>
    </w:p>
    <w:p w14:paraId="1B670951" w14:textId="77777777" w:rsidR="00D43BCD" w:rsidRDefault="00000000">
      <w:r>
        <w:t>Stay away from being slack,</w:t>
      </w:r>
    </w:p>
    <w:p w14:paraId="5ADD29D6" w14:textId="77777777" w:rsidR="00D43BCD" w:rsidRDefault="00000000">
      <w:r>
        <w:t>Buddhas are extremely hard to meet—</w:t>
      </w:r>
    </w:p>
    <w:p w14:paraId="719AE688" w14:textId="77777777" w:rsidR="00D43BCD" w:rsidRDefault="00000000">
      <w:r>
        <w:t>Once in billions of eons they come back."</w:t>
      </w:r>
    </w:p>
    <w:p w14:paraId="5E8AEFE8" w14:textId="77777777" w:rsidR="00D43BCD" w:rsidRDefault="00D43BCD"/>
    <w:p w14:paraId="132284E8" w14:textId="77777777" w:rsidR="00D43BCD" w:rsidRDefault="00000000">
      <w:r>
        <w:t>The World-Honored One's children—</w:t>
      </w:r>
    </w:p>
    <w:p w14:paraId="2E5161CB" w14:textId="77777777" w:rsidR="00D43BCD" w:rsidRDefault="00000000">
      <w:r>
        <w:t>When they heard Buddha entering nirvāṇa's door,</w:t>
      </w:r>
    </w:p>
    <w:p w14:paraId="0321745A" w14:textId="77777777" w:rsidR="00D43BCD" w:rsidRDefault="00000000">
      <w:r>
        <w:t>Each one of them filled with sorrow:</w:t>
      </w:r>
    </w:p>
    <w:p w14:paraId="35795EBD" w14:textId="77777777" w:rsidR="00D43BCD" w:rsidRDefault="00000000">
      <w:r>
        <w:t>"How come Buddha's leaving so fast? No more?"</w:t>
      </w:r>
    </w:p>
    <w:p w14:paraId="0C343B6D" w14:textId="77777777" w:rsidR="00D43BCD" w:rsidRDefault="00D43BCD"/>
    <w:p w14:paraId="4AD88902" w14:textId="77777777" w:rsidR="00D43BCD" w:rsidRDefault="00000000">
      <w:r>
        <w:t>The holy lord, the king of Dharma,</w:t>
      </w:r>
    </w:p>
    <w:p w14:paraId="700CE558" w14:textId="77777777" w:rsidR="00D43BCD" w:rsidRDefault="00000000">
      <w:r>
        <w:t>Comforted countless people in that crowd:</w:t>
      </w:r>
    </w:p>
    <w:p w14:paraId="39C75615" w14:textId="77777777" w:rsidR="00D43BCD" w:rsidRDefault="00000000">
      <w:r>
        <w:t>"When I enter extinction,</w:t>
      </w:r>
    </w:p>
    <w:p w14:paraId="2F3E39DF" w14:textId="77777777" w:rsidR="00D43BCD" w:rsidRDefault="00000000">
      <w:r>
        <w:t>Y'all shouldn't worry or grieve so loud.</w:t>
      </w:r>
    </w:p>
    <w:p w14:paraId="013EFC7A" w14:textId="77777777" w:rsidR="00D43BCD" w:rsidRDefault="00D43BCD"/>
    <w:p w14:paraId="68688D57" w14:textId="77777777" w:rsidR="00D43BCD" w:rsidRDefault="00000000">
      <w:r>
        <w:t>This Virtue Storehouse Bodhisattva—</w:t>
      </w:r>
    </w:p>
    <w:p w14:paraId="0E032537" w14:textId="77777777" w:rsidR="00D43BCD" w:rsidRDefault="00000000">
      <w:r>
        <w:t>About reality without defilement he's gotten clear.</w:t>
      </w:r>
    </w:p>
    <w:p w14:paraId="29B76F6C" w14:textId="77777777" w:rsidR="00D43BCD" w:rsidRDefault="00000000">
      <w:r>
        <w:t>Next he'll become Buddha,</w:t>
      </w:r>
    </w:p>
    <w:p w14:paraId="7D3A3DCD" w14:textId="77777777" w:rsidR="00D43BCD" w:rsidRDefault="00000000">
      <w:r>
        <w:t>Named Pure Body—have no fear.</w:t>
      </w:r>
    </w:p>
    <w:p w14:paraId="3E61CAD2" w14:textId="77777777" w:rsidR="00D43BCD" w:rsidRDefault="00000000">
      <w:r>
        <w:t>He'll save countless beings too—</w:t>
      </w:r>
    </w:p>
    <w:p w14:paraId="48AEC2F7" w14:textId="77777777" w:rsidR="00D43BCD" w:rsidRDefault="00000000">
      <w:r>
        <w:t>Keep them dear."</w:t>
      </w:r>
    </w:p>
    <w:p w14:paraId="737A4E0D" w14:textId="77777777" w:rsidR="00D43BCD" w:rsidRDefault="00D43BCD"/>
    <w:p w14:paraId="36113E23" w14:textId="77777777" w:rsidR="00D43BCD" w:rsidRDefault="00000000">
      <w:r>
        <w:t>That very night Buddha entered extinction,</w:t>
      </w:r>
    </w:p>
    <w:p w14:paraId="4E899077" w14:textId="77777777" w:rsidR="00D43BCD" w:rsidRDefault="00000000">
      <w:r>
        <w:t>Like firewood burning up, the fire goes out,</w:t>
      </w:r>
    </w:p>
    <w:p w14:paraId="0E781793" w14:textId="77777777" w:rsidR="00D43BCD" w:rsidRDefault="00000000">
      <w:r>
        <w:lastRenderedPageBreak/>
        <w:t>They divided up the relics,</w:t>
      </w:r>
    </w:p>
    <w:p w14:paraId="302D1CEC" w14:textId="77777777" w:rsidR="00D43BCD" w:rsidRDefault="00000000">
      <w:r>
        <w:t>Built countless stupas all about.</w:t>
      </w:r>
    </w:p>
    <w:p w14:paraId="4DBB5E41" w14:textId="77777777" w:rsidR="00D43BCD" w:rsidRDefault="00D43BCD"/>
    <w:p w14:paraId="281BB942" w14:textId="77777777" w:rsidR="00D43BCD" w:rsidRDefault="00000000">
      <w:r>
        <w:t>Monks and nuns—</w:t>
      </w:r>
    </w:p>
    <w:p w14:paraId="4A9EE40E" w14:textId="77777777" w:rsidR="00D43BCD" w:rsidRDefault="00000000">
      <w:r>
        <w:t>Their number like Ganges sands—</w:t>
      </w:r>
    </w:p>
    <w:p w14:paraId="4C9FC713" w14:textId="77777777" w:rsidR="00D43BCD" w:rsidRDefault="00000000">
      <w:r>
        <w:t>They doubled their vigorous effort,</w:t>
      </w:r>
    </w:p>
    <w:p w14:paraId="28A50383" w14:textId="77777777" w:rsidR="00D43BCD" w:rsidRDefault="00000000">
      <w:r>
        <w:t>Seeking the highest path with working hands.</w:t>
      </w:r>
    </w:p>
    <w:p w14:paraId="5D8489BC" w14:textId="77777777" w:rsidR="00D43BCD" w:rsidRDefault="00D43BCD"/>
    <w:p w14:paraId="40A4E6A3" w14:textId="77777777" w:rsidR="00D43BCD" w:rsidRDefault="00000000">
      <w:r>
        <w:t>Wonderful Light Dharma-teacher,</w:t>
      </w:r>
    </w:p>
    <w:p w14:paraId="1130BFED" w14:textId="77777777" w:rsidR="00D43BCD" w:rsidRDefault="00000000">
      <w:r>
        <w:t>He held onto Buddha's Dharma-treasury with care,</w:t>
      </w:r>
    </w:p>
    <w:p w14:paraId="163FB03B" w14:textId="77777777" w:rsidR="00D43BCD" w:rsidRDefault="00000000">
      <w:r>
        <w:t>For eighty short eons</w:t>
      </w:r>
    </w:p>
    <w:p w14:paraId="245885B3" w14:textId="77777777" w:rsidR="00D43BCD" w:rsidRDefault="00000000">
      <w:r>
        <w:t>He widely taught the Lotus Sutra everywhere.</w:t>
      </w:r>
    </w:p>
    <w:p w14:paraId="730DFBB1" w14:textId="77777777" w:rsidR="00D43BCD" w:rsidRDefault="00D43BCD"/>
    <w:p w14:paraId="7A7DA311" w14:textId="77777777" w:rsidR="00D43BCD" w:rsidRDefault="00000000">
      <w:r>
        <w:t>Those eight princes—</w:t>
      </w:r>
    </w:p>
    <w:p w14:paraId="40E5C76D" w14:textId="77777777" w:rsidR="00D43BCD" w:rsidRDefault="00000000">
      <w:r>
        <w:t>Wonderful Light opened them up and taught them right,</w:t>
      </w:r>
    </w:p>
    <w:p w14:paraId="4A206B00" w14:textId="77777777" w:rsidR="00D43BCD" w:rsidRDefault="00000000">
      <w:r>
        <w:t>Made them firm in the highest path,</w:t>
      </w:r>
    </w:p>
    <w:p w14:paraId="58B5C700" w14:textId="77777777" w:rsidR="00D43BCD" w:rsidRDefault="00000000">
      <w:r>
        <w:t>They were gonna see countless Buddhas' light.</w:t>
      </w:r>
    </w:p>
    <w:p w14:paraId="50A02956" w14:textId="77777777" w:rsidR="00D43BCD" w:rsidRDefault="00D43BCD"/>
    <w:p w14:paraId="2B5E9605" w14:textId="77777777" w:rsidR="00D43BCD" w:rsidRDefault="00000000">
      <w:r>
        <w:t>After making offerings to those Buddhas,</w:t>
      </w:r>
    </w:p>
    <w:p w14:paraId="66AE061F" w14:textId="77777777" w:rsidR="00D43BCD" w:rsidRDefault="00000000">
      <w:r>
        <w:t>Following and walking the great path's track,</w:t>
      </w:r>
    </w:p>
    <w:p w14:paraId="3D2DB7F7" w14:textId="77777777" w:rsidR="00D43BCD" w:rsidRDefault="00000000">
      <w:r>
        <w:t>One after another they attained Buddhahood,</w:t>
      </w:r>
    </w:p>
    <w:p w14:paraId="1DF75D5E" w14:textId="77777777" w:rsidR="00D43BCD" w:rsidRDefault="00000000">
      <w:r>
        <w:t>Each one predicting the next one's coming back.</w:t>
      </w:r>
    </w:p>
    <w:p w14:paraId="35C5A26F" w14:textId="77777777" w:rsidR="00D43BCD" w:rsidRDefault="00D43BCD"/>
    <w:p w14:paraId="79F55A82" w14:textId="77777777" w:rsidR="00D43BCD" w:rsidRDefault="00000000">
      <w:r>
        <w:t>The last one, the heaven among heavens,</w:t>
      </w:r>
    </w:p>
    <w:p w14:paraId="549E136E" w14:textId="77777777" w:rsidR="00D43BCD" w:rsidRDefault="00000000">
      <w:r>
        <w:t>Was named Burning Lamp Buddha in the end,</w:t>
      </w:r>
    </w:p>
    <w:p w14:paraId="4F5C3382" w14:textId="77777777" w:rsidR="00D43BCD" w:rsidRDefault="00000000">
      <w:r>
        <w:t>The guide for all the sages,</w:t>
      </w:r>
    </w:p>
    <w:p w14:paraId="1F30E62F" w14:textId="77777777" w:rsidR="00D43BCD" w:rsidRDefault="00000000">
      <w:r>
        <w:lastRenderedPageBreak/>
        <w:t>Saving countless beings—everybody's friend.</w:t>
      </w:r>
    </w:p>
    <w:p w14:paraId="31FB5864" w14:textId="77777777" w:rsidR="00D43BCD" w:rsidRDefault="00D43BCD"/>
    <w:p w14:paraId="127ABA77" w14:textId="77777777" w:rsidR="00D43BCD" w:rsidRDefault="00000000">
      <w:r>
        <w:t>That Wonderful Light Dharma-teacher—</w:t>
      </w:r>
    </w:p>
    <w:p w14:paraId="09501B4F" w14:textId="77777777" w:rsidR="00D43BCD" w:rsidRDefault="00000000">
      <w:r>
        <w:t>He had one disciple back then,</w:t>
      </w:r>
    </w:p>
    <w:p w14:paraId="61346264" w14:textId="77777777" w:rsidR="00D43BCD" w:rsidRDefault="00000000">
      <w:r>
        <w:t>Whose mind was always lazy,</w:t>
      </w:r>
    </w:p>
    <w:p w14:paraId="31AF751D" w14:textId="77777777" w:rsidR="00D43BCD" w:rsidRDefault="00000000">
      <w:r>
        <w:t>Greedy for fame and gain.</w:t>
      </w:r>
    </w:p>
    <w:p w14:paraId="332CAAC2" w14:textId="77777777" w:rsidR="00D43BCD" w:rsidRDefault="00D43BCD"/>
    <w:p w14:paraId="539FAA6B" w14:textId="77777777" w:rsidR="00D43BCD" w:rsidRDefault="00000000">
      <w:r>
        <w:t>Seeking fame and gain without satisfaction,</w:t>
      </w:r>
    </w:p>
    <w:p w14:paraId="2F59B1D3" w14:textId="77777777" w:rsidR="00D43BCD" w:rsidRDefault="00000000">
      <w:r>
        <w:t>Visiting wealthy families all the time,</w:t>
      </w:r>
    </w:p>
    <w:p w14:paraId="1F07B529" w14:textId="77777777" w:rsidR="00D43BCD" w:rsidRDefault="00000000">
      <w:r>
        <w:t>Abandoning what he'd memorized and studied,</w:t>
      </w:r>
    </w:p>
    <w:p w14:paraId="05BDA0A4" w14:textId="77777777" w:rsidR="00D43BCD" w:rsidRDefault="00000000">
      <w:r>
        <w:t>Forgetting it all—couldn't remember one line.</w:t>
      </w:r>
    </w:p>
    <w:p w14:paraId="56C876A3" w14:textId="77777777" w:rsidR="00D43BCD" w:rsidRDefault="00D43BCD"/>
    <w:p w14:paraId="637C3ADB" w14:textId="77777777" w:rsidR="00D43BCD" w:rsidRDefault="00000000">
      <w:r>
        <w:t>Because of that cause and condition,</w:t>
      </w:r>
    </w:p>
    <w:p w14:paraId="2FEAD620" w14:textId="77777777" w:rsidR="00D43BCD" w:rsidRDefault="00000000">
      <w:r>
        <w:t>They named him Seeker of Fame.</w:t>
      </w:r>
    </w:p>
    <w:p w14:paraId="5F25590C" w14:textId="77777777" w:rsidR="00D43BCD" w:rsidRDefault="00000000">
      <w:r>
        <w:t>But he also practiced many good deeds,</w:t>
      </w:r>
    </w:p>
    <w:p w14:paraId="36D60FE1" w14:textId="77777777" w:rsidR="00D43BCD" w:rsidRDefault="00000000">
      <w:r>
        <w:t>Got to see countless Buddhas just the same.</w:t>
      </w:r>
    </w:p>
    <w:p w14:paraId="4D2C0181" w14:textId="77777777" w:rsidR="00D43BCD" w:rsidRDefault="00D43BCD"/>
    <w:p w14:paraId="2C4298BE" w14:textId="77777777" w:rsidR="00D43BCD" w:rsidRDefault="00000000">
      <w:r>
        <w:t>Made offerings to all those Buddhas,</w:t>
      </w:r>
    </w:p>
    <w:p w14:paraId="11EA7390" w14:textId="77777777" w:rsidR="00D43BCD" w:rsidRDefault="00000000">
      <w:r>
        <w:t>Followed and walked the great path's way,</w:t>
      </w:r>
    </w:p>
    <w:p w14:paraId="6A601A2D" w14:textId="77777777" w:rsidR="00D43BCD" w:rsidRDefault="00000000">
      <w:r>
        <w:t>Perfected the Six Perfections,</w:t>
      </w:r>
    </w:p>
    <w:p w14:paraId="03D91967" w14:textId="77777777" w:rsidR="00D43BCD" w:rsidRDefault="00000000">
      <w:r>
        <w:t>Now he's seeing Śākya Lion today.</w:t>
      </w:r>
    </w:p>
    <w:p w14:paraId="3AB02ADB" w14:textId="77777777" w:rsidR="00D43BCD" w:rsidRDefault="00D43BCD"/>
    <w:p w14:paraId="1368F45E" w14:textId="77777777" w:rsidR="00D43BCD" w:rsidRDefault="00000000">
      <w:r>
        <w:t>Later on he'll become Buddha,</w:t>
      </w:r>
    </w:p>
    <w:p w14:paraId="3C7387B3" w14:textId="77777777" w:rsidR="00D43BCD" w:rsidRDefault="00000000">
      <w:r>
        <w:t>Named Maitreya, that's gonna be his call,</w:t>
      </w:r>
    </w:p>
    <w:p w14:paraId="3729B7CB" w14:textId="77777777" w:rsidR="00D43BCD" w:rsidRDefault="00000000">
      <w:r>
        <w:t>Widely saving living beings—</w:t>
      </w:r>
    </w:p>
    <w:p w14:paraId="567CB173" w14:textId="77777777" w:rsidR="00D43BCD" w:rsidRDefault="00000000">
      <w:r>
        <w:t>Countless beings, one and all.</w:t>
      </w:r>
    </w:p>
    <w:p w14:paraId="08B0664B" w14:textId="77777777" w:rsidR="00D43BCD" w:rsidRDefault="00D43BCD"/>
    <w:p w14:paraId="7250F2BB" w14:textId="77777777" w:rsidR="00D43BCD" w:rsidRDefault="00000000">
      <w:r>
        <w:t>After that Buddha passed into extinction,</w:t>
      </w:r>
    </w:p>
    <w:p w14:paraId="267CE593" w14:textId="77777777" w:rsidR="00D43BCD" w:rsidRDefault="00000000">
      <w:r>
        <w:t>That lazy one—that's you, Maitreya, don't you see?</w:t>
      </w:r>
    </w:p>
    <w:p w14:paraId="207FF2A0" w14:textId="77777777" w:rsidR="00D43BCD" w:rsidRDefault="00000000">
      <w:r>
        <w:t>And that Wonderful Light Dharma-teacher?</w:t>
      </w:r>
    </w:p>
    <w:p w14:paraId="678B9CC5" w14:textId="77777777" w:rsidR="00D43BCD" w:rsidRDefault="00000000">
      <w:r>
        <w:t>That was me—that person was me.</w:t>
      </w:r>
    </w:p>
    <w:p w14:paraId="720A17B1" w14:textId="77777777" w:rsidR="00D43BCD" w:rsidRDefault="00D43BCD"/>
    <w:p w14:paraId="083BD13F" w14:textId="77777777" w:rsidR="00D43BCD" w:rsidRDefault="00000000">
      <w:r>
        <w:t>I saw Burning Lamp Buddha</w:t>
      </w:r>
    </w:p>
    <w:p w14:paraId="79D71F98" w14:textId="77777777" w:rsidR="00D43BCD" w:rsidRDefault="00000000">
      <w:r>
        <w:t>With original light-signs just like this we see,</w:t>
      </w:r>
    </w:p>
    <w:p w14:paraId="4CE415E2" w14:textId="77777777" w:rsidR="00D43BCD" w:rsidRDefault="00000000">
      <w:r>
        <w:t>That's how I know today's Buddha</w:t>
      </w:r>
    </w:p>
    <w:p w14:paraId="65286F1E" w14:textId="77777777" w:rsidR="00D43BCD" w:rsidRDefault="00000000">
      <w:r>
        <w:t>Is about to teach the Lotus Sutra—certainly.</w:t>
      </w:r>
    </w:p>
    <w:p w14:paraId="5B3BC0F1" w14:textId="77777777" w:rsidR="00D43BCD" w:rsidRDefault="00D43BCD"/>
    <w:p w14:paraId="1E65BEBC" w14:textId="77777777" w:rsidR="00D43BCD" w:rsidRDefault="00000000">
      <w:r>
        <w:t>Today's signs are like the original signs—</w:t>
      </w:r>
    </w:p>
    <w:p w14:paraId="4052FC54" w14:textId="77777777" w:rsidR="00D43BCD" w:rsidRDefault="00000000">
      <w:r>
        <w:t>This is all the Buddhas' skillful means.</w:t>
      </w:r>
    </w:p>
    <w:p w14:paraId="4AA6E7AD" w14:textId="77777777" w:rsidR="00D43BCD" w:rsidRDefault="00000000">
      <w:r>
        <w:t>Now Buddha's letting out this light</w:t>
      </w:r>
    </w:p>
    <w:p w14:paraId="0012A46E" w14:textId="77777777" w:rsidR="00D43BCD" w:rsidRDefault="00000000">
      <w:r>
        <w:t>To help reveal reality's deepest scenes.</w:t>
      </w:r>
    </w:p>
    <w:p w14:paraId="663AB57F" w14:textId="77777777" w:rsidR="00D43BCD" w:rsidRDefault="00D43BCD"/>
    <w:p w14:paraId="7551C96A" w14:textId="77777777" w:rsidR="00D43BCD" w:rsidRDefault="00000000">
      <w:r>
        <w:t>All you people better know:</w:t>
      </w:r>
    </w:p>
    <w:p w14:paraId="5DA8CDC9" w14:textId="77777777" w:rsidR="00D43BCD" w:rsidRDefault="00000000">
      <w:r>
        <w:t>Put your palms together, wait with single mind,</w:t>
      </w:r>
    </w:p>
    <w:p w14:paraId="2FEB6F9D" w14:textId="77777777" w:rsidR="00D43BCD" w:rsidRDefault="00000000">
      <w:r>
        <w:t>Buddha's about to rain the Dharma-rain,</w:t>
      </w:r>
    </w:p>
    <w:p w14:paraId="76259A78" w14:textId="77777777" w:rsidR="00D43BCD" w:rsidRDefault="00000000">
      <w:r>
        <w:t>Filling up all those seeking the path—you'll find.</w:t>
      </w:r>
    </w:p>
    <w:p w14:paraId="1BA3F5E4" w14:textId="77777777" w:rsidR="00D43BCD" w:rsidRDefault="00D43BCD"/>
    <w:p w14:paraId="7C1CEEE3" w14:textId="77777777" w:rsidR="00D43BCD" w:rsidRDefault="00000000">
      <w:r>
        <w:t>All you people seeking the three vehicles,</w:t>
      </w:r>
    </w:p>
    <w:p w14:paraId="7D056A1B" w14:textId="77777777" w:rsidR="00D43BCD" w:rsidRDefault="00000000">
      <w:r>
        <w:t>If you got doubts or regrets inside your chest,</w:t>
      </w:r>
    </w:p>
    <w:p w14:paraId="53C48060" w14:textId="77777777" w:rsidR="00D43BCD" w:rsidRDefault="00000000">
      <w:r>
        <w:t>Buddha's gonna remove them and cut them off—</w:t>
      </w:r>
    </w:p>
    <w:p w14:paraId="347DB260" w14:textId="77777777" w:rsidR="00D43BCD" w:rsidRDefault="00000000">
      <w:r>
        <w:t>Won't leave a single one—he'll handle the rest.</w:t>
      </w:r>
    </w:p>
    <w:p w14:paraId="5530DC00" w14:textId="77777777" w:rsidR="00D43BCD" w:rsidRDefault="00D43BCD"/>
    <w:p w14:paraId="4E74BEA5" w14:textId="77777777" w:rsidR="00D43BCD" w:rsidRDefault="00D43BCD"/>
    <w:p w14:paraId="6FC2A731" w14:textId="77777777" w:rsidR="00D43BCD" w:rsidRDefault="00D43BCD"/>
    <w:p w14:paraId="1994E82E" w14:textId="77777777" w:rsidR="00D43BCD" w:rsidRDefault="00000000">
      <w:pPr>
        <w:pStyle w:val="Heading1"/>
      </w:pPr>
      <w:r>
        <w:rPr>
          <w:rFonts w:ascii="Garamond" w:hAnsi="Garamond"/>
        </w:rPr>
        <w:lastRenderedPageBreak/>
        <w:t>END OF CHAPTER ONE: THE OPENING</w:t>
      </w:r>
    </w:p>
    <w:p w14:paraId="009BFD6A" w14:textId="77777777" w:rsidR="00D43BCD" w:rsidRDefault="00000000">
      <w:pPr>
        <w:jc w:val="center"/>
      </w:pPr>
      <w:r>
        <w:t>A blues interpretation from Kumārajīva's Classical Chinese (406 CE)</w:t>
      </w:r>
    </w:p>
    <w:p w14:paraId="7B5570AB" w14:textId="77777777" w:rsidR="00D43BCD" w:rsidRDefault="00D43BCD"/>
    <w:p w14:paraId="17D053ED" w14:textId="77777777" w:rsidR="00D43BCD" w:rsidRDefault="00000000">
      <w:pPr>
        <w:pStyle w:val="Heading1"/>
      </w:pPr>
      <w:r>
        <w:lastRenderedPageBreak/>
        <w:t>INTERPRETATION NOTES:</w:t>
      </w:r>
    </w:p>
    <w:p w14:paraId="2E305715" w14:textId="77777777" w:rsidR="00D43BCD" w:rsidRDefault="00D43BCD"/>
    <w:p w14:paraId="0F898C03" w14:textId="77777777" w:rsidR="00D43BCD" w:rsidRDefault="00000000">
      <w:r>
        <w:t>This interpretation takes Kumārajīva's Classical Chinese text and pours it through the blues tradition—that great river of African American spiritual and musical expression that's always known how to carry deep wisdom in everyday language.</w:t>
      </w:r>
    </w:p>
    <w:p w14:paraId="2ACCF83A" w14:textId="77777777" w:rsidR="00D43BCD" w:rsidRDefault="00D43BCD"/>
    <w:p w14:paraId="145B9833" w14:textId="77777777" w:rsidR="00D43BCD" w:rsidRDefault="00000000">
      <w:r>
        <w:t>What I kept:</w:t>
      </w:r>
    </w:p>
    <w:p w14:paraId="18EA88D0" w14:textId="77777777" w:rsidR="00D43BCD" w:rsidRDefault="00000000">
      <w:r>
        <w:t>- The famous names like Mañjuśrī, Avalokiteśvara, Śāriputra, Maitreya</w:t>
      </w:r>
    </w:p>
    <w:p w14:paraId="788F5473" w14:textId="77777777" w:rsidR="00D43BCD" w:rsidRDefault="00000000">
      <w:r>
        <w:t>- The sequence and structure of the original</w:t>
      </w:r>
    </w:p>
    <w:p w14:paraId="2DA7A528" w14:textId="77777777" w:rsidR="00D43BCD" w:rsidRDefault="00000000">
      <w:r>
        <w:t>- The depth of meaning—blues ain't shallow, and neither is this sutra</w:t>
      </w:r>
    </w:p>
    <w:p w14:paraId="1377C03B" w14:textId="77777777" w:rsidR="00D43BCD" w:rsidRDefault="00D43BCD"/>
    <w:p w14:paraId="741662F5" w14:textId="77777777" w:rsidR="00D43BCD" w:rsidRDefault="00000000">
      <w:r>
        <w:t>What I changed:</w:t>
      </w:r>
    </w:p>
    <w:p w14:paraId="19DF54CE" w14:textId="77777777" w:rsidR="00D43BCD" w:rsidRDefault="00000000">
      <w:r>
        <w:t>- Technical terms became lived experience: "</w:t>
      </w:r>
      <w:r>
        <w:t>阿羅漢</w:t>
      </w:r>
      <w:r>
        <w:t>" became people who "made it through to the other side," who "dried up all the leaking wounds of craving"</w:t>
      </w:r>
    </w:p>
    <w:p w14:paraId="27C529CB" w14:textId="77777777" w:rsidR="00D43BCD" w:rsidRDefault="00000000">
      <w:r>
        <w:t>- Descriptive names got translated: "</w:t>
      </w:r>
      <w:r>
        <w:t>日月燈明如來</w:t>
      </w:r>
      <w:r>
        <w:t>" became "Moon-Sun-Lamp Thus Come One"</w:t>
      </w:r>
    </w:p>
    <w:p w14:paraId="51E12B1C" w14:textId="77777777" w:rsidR="00D43BCD" w:rsidRDefault="00000000">
      <w:r>
        <w:t xml:space="preserve">- The eight princes: </w:t>
      </w:r>
      <w:r>
        <w:t>有意</w:t>
      </w:r>
      <w:r>
        <w:t xml:space="preserve"> became "Having Intent," </w:t>
      </w:r>
      <w:r>
        <w:t>善意</w:t>
      </w:r>
      <w:r>
        <w:t xml:space="preserve"> became "Good Intent," and so on</w:t>
      </w:r>
    </w:p>
    <w:p w14:paraId="463FAD42" w14:textId="77777777" w:rsidR="00D43BCD" w:rsidRDefault="00000000">
      <w:r>
        <w:t>- Abstract Buddhist terms became concrete images: nirvāṇa is "that final peace beyond peace," meditation is going so deep "you can't think your way into it," dhāraṇī is "a power to hold onto the truth no matter how hard the wind blows"</w:t>
      </w:r>
    </w:p>
    <w:p w14:paraId="13E69FE3" w14:textId="77777777" w:rsidR="00D43BCD" w:rsidRDefault="00D43BCD"/>
    <w:p w14:paraId="119071F4" w14:textId="77777777" w:rsidR="00D43BCD" w:rsidRDefault="00000000">
      <w:r>
        <w:t>The verses especially got the blues treatment—repetition, rhythm, call-and-response feeling, direct address ("Listen now," "you hear me?"), the music of the language itself.</w:t>
      </w:r>
    </w:p>
    <w:p w14:paraId="6D7050BD" w14:textId="77777777" w:rsidR="00D43BCD" w:rsidRDefault="00D43BCD"/>
    <w:p w14:paraId="08D65E38" w14:textId="77777777" w:rsidR="00D43BCD" w:rsidRDefault="00000000">
      <w:r>
        <w:lastRenderedPageBreak/>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14:paraId="22E9520D" w14:textId="77777777" w:rsidR="00D43BCD" w:rsidRDefault="00D43BCD"/>
    <w:p w14:paraId="6BFD900A" w14:textId="77777777" w:rsidR="00D43BCD" w:rsidRDefault="00000000">
      <w:r>
        <w:t>The blues has always carried sacred truth in the language of the people. This interpretation tries to honor both traditions—the ancient Buddhist teaching and the deep American wisdom-stream that knows how to make the high come low, the distant come near, and the abstract become as real as your own heartbeat.</w:t>
      </w:r>
    </w:p>
    <w:p w14:paraId="798BCF3C" w14:textId="77777777" w:rsidR="00D43BCD" w:rsidRDefault="00D43BCD"/>
    <w:p w14:paraId="039A1787" w14:textId="77777777" w:rsidR="00D43BCD" w:rsidRDefault="00D43BCD"/>
    <w:p w14:paraId="49854AB8" w14:textId="77777777" w:rsidR="00D43BCD" w:rsidRDefault="00000000">
      <w:pPr>
        <w:pStyle w:val="Heading1"/>
      </w:pPr>
      <w:r>
        <w:rPr>
          <w:rFonts w:ascii="Garamond" w:hAnsi="Garamond"/>
        </w:rPr>
        <w:lastRenderedPageBreak/>
        <w:t>CHAPTER TWO: THE LOVING TRICKS</w:t>
      </w:r>
    </w:p>
    <w:p w14:paraId="199042EC" w14:textId="77777777" w:rsidR="00D43BCD" w:rsidRDefault="00000000">
      <w:pPr>
        <w:jc w:val="center"/>
      </w:pPr>
      <w:r>
        <w:t>A blues interpretation from Kumārajīva's Classical Chinese (406 CE)</w:t>
      </w:r>
    </w:p>
    <w:p w14:paraId="4E64158D" w14:textId="77777777" w:rsidR="00D43BCD" w:rsidRDefault="00D43BCD"/>
    <w:p w14:paraId="709B9670" w14:textId="77777777" w:rsidR="00D43BCD" w:rsidRDefault="00D43BCD"/>
    <w:p w14:paraId="1BE74D30" w14:textId="77777777" w:rsidR="00D43BCD" w:rsidRDefault="00000000">
      <w:pPr>
        <w:pStyle w:val="Heading1"/>
      </w:pPr>
      <w:r>
        <w:rPr>
          <w:rFonts w:ascii="Garamond" w:hAnsi="Garamond"/>
        </w:rPr>
        <w:lastRenderedPageBreak/>
        <w:t>PART ONE: THE BUDDHA SPEAKS OF DEEP WISDOM</w:t>
      </w:r>
    </w:p>
    <w:p w14:paraId="1388DFB7" w14:textId="77777777" w:rsidR="00D43BCD" w:rsidRDefault="00D43BCD"/>
    <w:p w14:paraId="04FB2894" w14:textId="77777777" w:rsidR="00D43BCD" w:rsidRDefault="00000000">
      <w:r>
        <w:t>Now at that time, you see, the World-Honored One—he rose up from his meditation, rose up calm and peaceful-like, and he turned to Śāriputra and said:</w:t>
      </w:r>
    </w:p>
    <w:p w14:paraId="325078FA" w14:textId="77777777" w:rsidR="00D43BCD" w:rsidRDefault="00D43BCD"/>
    <w:p w14:paraId="543DE609" w14:textId="77777777" w:rsidR="00D43BCD" w:rsidRDefault="00000000">
      <w: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14:paraId="65AED197" w14:textId="77777777" w:rsidR="00D43BCD" w:rsidRDefault="00D43BCD"/>
    <w:p w14:paraId="7EAB8463" w14:textId="77777777" w:rsidR="00D43BCD" w:rsidRDefault="00000000">
      <w: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14:paraId="1502D7CF" w14:textId="77777777" w:rsidR="00D43BCD" w:rsidRDefault="00D43BCD"/>
    <w:p w14:paraId="291DCDD5" w14:textId="77777777" w:rsidR="00D43BCD" w:rsidRDefault="00000000">
      <w:r>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14:paraId="776E2F9B" w14:textId="77777777" w:rsidR="00D43BCD" w:rsidRDefault="00D43BCD"/>
    <w:p w14:paraId="5925353C" w14:textId="77777777" w:rsidR="00D43BCD" w:rsidRDefault="00000000">
      <w:r>
        <w:t xml:space="preserve">"Śāriputra, the Tathāgata's knowing and seeing—it's vast and deep and far-reaching. It's without measure, without any walls or boundaries. He got the powers, he got the fearlessness, he got the meditations and the liberations and </w:t>
      </w:r>
      <w:r>
        <w:lastRenderedPageBreak/>
        <w:t>the deep states—he's gone into them without any bottom to hit. He's accomplished everything that ain't never been accomplished before.</w:t>
      </w:r>
    </w:p>
    <w:p w14:paraId="0378163E" w14:textId="77777777" w:rsidR="00D43BCD" w:rsidRDefault="00D43BCD"/>
    <w:p w14:paraId="30F9FB07" w14:textId="77777777" w:rsidR="00D43BCD" w:rsidRDefault="00000000">
      <w:r>
        <w:t>"Śāriputra, the Tathāgata, he can break things down every which way, explain the teachings with skill, and his words—they soft, they gentle, they please every heart.</w:t>
      </w:r>
    </w:p>
    <w:p w14:paraId="011FFF5B" w14:textId="77777777" w:rsidR="00D43BCD" w:rsidRDefault="00D43BCD"/>
    <w:p w14:paraId="4394084C" w14:textId="77777777" w:rsidR="00D43BCD" w:rsidRDefault="00000000">
      <w:r>
        <w:t>"Śāriputra, let me put it to you straight: all them measureless, boundless, never-been-done things—the Buddha's accomplished them all."</w:t>
      </w:r>
    </w:p>
    <w:p w14:paraId="210F14F8" w14:textId="77777777" w:rsidR="00D43BCD" w:rsidRDefault="00D43BCD"/>
    <w:p w14:paraId="5AA4265D" w14:textId="77777777" w:rsidR="00D43BCD" w:rsidRDefault="00000000">
      <w: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14:paraId="6660A76F" w14:textId="77777777" w:rsidR="00D43BCD" w:rsidRDefault="00D43BCD"/>
    <w:p w14:paraId="25042B83" w14:textId="77777777" w:rsidR="00D43BCD" w:rsidRDefault="00000000">
      <w:r>
        <w:t>At that time, the World-Honored One, wanting to speak this meaning again, he sang it out in verse:</w:t>
      </w:r>
    </w:p>
    <w:p w14:paraId="2C06006E" w14:textId="77777777" w:rsidR="00D43BCD" w:rsidRDefault="00D43BCD"/>
    <w:p w14:paraId="7D4B4C81" w14:textId="77777777" w:rsidR="00D43BCD" w:rsidRDefault="00D43BCD"/>
    <w:p w14:paraId="4CC2FB2E" w14:textId="77777777" w:rsidR="00D43BCD" w:rsidRDefault="00000000">
      <w:r>
        <w:t>The Hero of the World—can't measure him,</w:t>
      </w:r>
    </w:p>
    <w:p w14:paraId="6F2AF963" w14:textId="77777777" w:rsidR="00D43BCD" w:rsidRDefault="00000000">
      <w:r>
        <w:t>All them heavenly beings and worldly folk,</w:t>
      </w:r>
    </w:p>
    <w:p w14:paraId="5EAE3776" w14:textId="77777777" w:rsidR="00D43BCD" w:rsidRDefault="00000000">
      <w:r>
        <w:t>Every kind of living creature there is—</w:t>
      </w:r>
    </w:p>
    <w:p w14:paraId="5C92844E" w14:textId="77777777" w:rsidR="00D43BCD" w:rsidRDefault="00000000">
      <w:r>
        <w:t>Ain't nobody can know the Buddha's truth.</w:t>
      </w:r>
    </w:p>
    <w:p w14:paraId="7BEA8763" w14:textId="77777777" w:rsidR="00D43BCD" w:rsidRDefault="00D43BCD"/>
    <w:p w14:paraId="6F58E61C" w14:textId="77777777" w:rsidR="00D43BCD" w:rsidRDefault="00000000">
      <w:r>
        <w:t>The Buddha's powers and his fearlessness,</w:t>
      </w:r>
    </w:p>
    <w:p w14:paraId="4080B7D5" w14:textId="77777777" w:rsidR="00D43BCD" w:rsidRDefault="00000000">
      <w:r>
        <w:lastRenderedPageBreak/>
        <w:t>His liberations and his deep meditations,</w:t>
      </w:r>
    </w:p>
    <w:p w14:paraId="2519435E" w14:textId="77777777" w:rsidR="00D43BCD" w:rsidRDefault="00000000">
      <w:r>
        <w:t>And all them other Buddha-things he got—</w:t>
      </w:r>
    </w:p>
    <w:p w14:paraId="553A3095" w14:textId="77777777" w:rsidR="00D43BCD" w:rsidRDefault="00000000">
      <w:r>
        <w:t>Ain't nobody can measure what he knows.</w:t>
      </w:r>
    </w:p>
    <w:p w14:paraId="3466B040" w14:textId="77777777" w:rsidR="00D43BCD" w:rsidRDefault="00D43BCD"/>
    <w:p w14:paraId="62846535" w14:textId="77777777" w:rsidR="00D43BCD" w:rsidRDefault="00000000">
      <w:r>
        <w:t>From countless Buddhas he learned his way,</w:t>
      </w:r>
    </w:p>
    <w:p w14:paraId="0C2B99EB" w14:textId="77777777" w:rsidR="00D43BCD" w:rsidRDefault="00000000">
      <w:r>
        <w:t>Walked every single road there was to walk,</w:t>
      </w:r>
    </w:p>
    <w:p w14:paraId="7FBC82EA" w14:textId="77777777" w:rsidR="00D43BCD" w:rsidRDefault="00000000">
      <w:r>
        <w:t>The dharma deep and subtle, hard to see,</w:t>
      </w:r>
    </w:p>
    <w:p w14:paraId="7DF75433" w14:textId="77777777" w:rsidR="00D43BCD" w:rsidRDefault="00000000">
      <w:r>
        <w:t>So difficult to understand and know.</w:t>
      </w:r>
    </w:p>
    <w:p w14:paraId="146618D9" w14:textId="77777777" w:rsidR="00D43BCD" w:rsidRDefault="00D43BCD"/>
    <w:p w14:paraId="2BD3FB19" w14:textId="77777777" w:rsidR="00D43BCD" w:rsidRDefault="00000000">
      <w:r>
        <w:t>For measureless millions upon millions of ages,</w:t>
      </w:r>
    </w:p>
    <w:p w14:paraId="7E54C5BF" w14:textId="77777777" w:rsidR="00D43BCD" w:rsidRDefault="00000000">
      <w:r>
        <w:t>He walked all them roads till he walked them through,</w:t>
      </w:r>
    </w:p>
    <w:p w14:paraId="15331E29" w14:textId="77777777" w:rsidR="00D43BCD" w:rsidRDefault="00000000">
      <w:r>
        <w:t>Reached the place of awakening, got the fruit—</w:t>
      </w:r>
    </w:p>
    <w:p w14:paraId="6518C26A" w14:textId="77777777" w:rsidR="00D43BCD" w:rsidRDefault="00000000">
      <w:r>
        <w:t>I done seen it all, I know it all.</w:t>
      </w:r>
    </w:p>
    <w:p w14:paraId="01E74D34" w14:textId="77777777" w:rsidR="00D43BCD" w:rsidRDefault="00D43BCD"/>
    <w:p w14:paraId="21897E90" w14:textId="77777777" w:rsidR="00D43BCD" w:rsidRDefault="00000000">
      <w:r>
        <w:t>A fruit as great as this one here,</w:t>
      </w:r>
    </w:p>
    <w:p w14:paraId="32C91669" w14:textId="77777777" w:rsidR="00D43BCD" w:rsidRDefault="00000000">
      <w:r>
        <w:t>All its different natures, meanings, marks—</w:t>
      </w:r>
    </w:p>
    <w:p w14:paraId="676D782F" w14:textId="77777777" w:rsidR="00D43BCD" w:rsidRDefault="00000000">
      <w:r>
        <w:t>Only me and all them Buddhas in ten directions,</w:t>
      </w:r>
    </w:p>
    <w:p w14:paraId="6DA88C32" w14:textId="77777777" w:rsidR="00D43BCD" w:rsidRDefault="00000000">
      <w:r>
        <w:t>Only we can know this thing.</w:t>
      </w:r>
    </w:p>
    <w:p w14:paraId="7617544B" w14:textId="77777777" w:rsidR="00D43BCD" w:rsidRDefault="00D43BCD"/>
    <w:p w14:paraId="7809C44B" w14:textId="77777777" w:rsidR="00D43BCD" w:rsidRDefault="00000000">
      <w:r>
        <w:t>This dharma—can't be shown by pointing,</w:t>
      </w:r>
    </w:p>
    <w:p w14:paraId="29BC659D" w14:textId="77777777" w:rsidR="00D43BCD" w:rsidRDefault="00000000">
      <w:r>
        <w:t>Words fall silent when you try to speak it,</w:t>
      </w:r>
    </w:p>
    <w:p w14:paraId="3B92EEF5" w14:textId="77777777" w:rsidR="00D43BCD" w:rsidRDefault="00000000">
      <w:r>
        <w:t>All them other kinds of living beings—</w:t>
      </w:r>
    </w:p>
    <w:p w14:paraId="0EE60C51" w14:textId="77777777" w:rsidR="00D43BCD" w:rsidRDefault="00000000">
      <w:r>
        <w:t>Ain't nobody among them understands,</w:t>
      </w:r>
    </w:p>
    <w:p w14:paraId="2A7334B4" w14:textId="77777777" w:rsidR="00D43BCD" w:rsidRDefault="00D43BCD"/>
    <w:p w14:paraId="20B9967D" w14:textId="77777777" w:rsidR="00D43BCD" w:rsidRDefault="00000000">
      <w:r>
        <w:t>Except for the bodhisattvas,</w:t>
      </w:r>
    </w:p>
    <w:p w14:paraId="0ACEFCA0" w14:textId="77777777" w:rsidR="00D43BCD" w:rsidRDefault="00000000">
      <w:r>
        <w:t>Them whose faith-power stands strong and firm.</w:t>
      </w:r>
    </w:p>
    <w:p w14:paraId="41BE36FA" w14:textId="77777777" w:rsidR="00D43BCD" w:rsidRDefault="00000000">
      <w:r>
        <w:lastRenderedPageBreak/>
        <w:t>The Buddha's disciples, you understand,</w:t>
      </w:r>
    </w:p>
    <w:p w14:paraId="394FFF25" w14:textId="77777777" w:rsidR="00D43BCD" w:rsidRDefault="00000000">
      <w:r>
        <w:t>Who done served and honored countless Buddhas,</w:t>
      </w:r>
    </w:p>
    <w:p w14:paraId="4CFBFE9D" w14:textId="77777777" w:rsidR="00D43BCD" w:rsidRDefault="00D43BCD"/>
    <w:p w14:paraId="7A63B482" w14:textId="77777777" w:rsidR="00D43BCD" w:rsidRDefault="00000000">
      <w:r>
        <w:t>Who done exhausted all their outflows,</w:t>
      </w:r>
    </w:p>
    <w:p w14:paraId="5E10D982" w14:textId="77777777" w:rsidR="00D43BCD" w:rsidRDefault="00000000">
      <w:r>
        <w:t>Who standing in their final body now—</w:t>
      </w:r>
    </w:p>
    <w:p w14:paraId="47753AD9" w14:textId="77777777" w:rsidR="00D43BCD" w:rsidRDefault="00000000">
      <w:r>
        <w:t>Even folks like this here,</w:t>
      </w:r>
    </w:p>
    <w:p w14:paraId="775F82E0" w14:textId="77777777" w:rsidR="00D43BCD" w:rsidRDefault="00000000">
      <w:r>
        <w:t>They ain't got the strength to bear this teaching.</w:t>
      </w:r>
    </w:p>
    <w:p w14:paraId="262CC8BB" w14:textId="77777777" w:rsidR="00D43BCD" w:rsidRDefault="00D43BCD"/>
    <w:p w14:paraId="1F1D836E" w14:textId="77777777" w:rsidR="00D43BCD" w:rsidRDefault="00000000">
      <w:r>
        <w:t>Even if you filled the whole world up</w:t>
      </w:r>
    </w:p>
    <w:p w14:paraId="4A47D01A" w14:textId="77777777" w:rsidR="00D43BCD" w:rsidRDefault="00000000">
      <w:r>
        <w:t>With people smart as Śāriputra,</w:t>
      </w:r>
    </w:p>
    <w:p w14:paraId="400757AD" w14:textId="77777777" w:rsidR="00D43BCD" w:rsidRDefault="00000000">
      <w:r>
        <w:t>And they put their heads together trying to measure—</w:t>
      </w:r>
    </w:p>
    <w:p w14:paraId="74BB66B4" w14:textId="77777777" w:rsidR="00D43BCD" w:rsidRDefault="00000000">
      <w:r>
        <w:t>They couldn't measure the Buddha's wisdom.</w:t>
      </w:r>
    </w:p>
    <w:p w14:paraId="546005F2" w14:textId="77777777" w:rsidR="00D43BCD" w:rsidRDefault="00D43BCD"/>
    <w:p w14:paraId="02D0E6D1" w14:textId="77777777" w:rsidR="00D43BCD" w:rsidRDefault="00000000">
      <w:r>
        <w:t>Even if you filled up all ten directions,</w:t>
      </w:r>
    </w:p>
    <w:p w14:paraId="2333817F" w14:textId="77777777" w:rsidR="00D43BCD" w:rsidRDefault="00000000">
      <w:r>
        <w:t>Filled them full of folks like Śāriputra,</w:t>
      </w:r>
    </w:p>
    <w:p w14:paraId="09FBA701" w14:textId="77777777" w:rsidR="00D43BCD" w:rsidRDefault="00000000">
      <w:r>
        <w:t>And all the other disciples too,</w:t>
      </w:r>
    </w:p>
    <w:p w14:paraId="16428EE2" w14:textId="77777777" w:rsidR="00D43BCD" w:rsidRDefault="00000000">
      <w:r>
        <w:t>Filled up every Buddha-land there is,</w:t>
      </w:r>
    </w:p>
    <w:p w14:paraId="12702C73" w14:textId="77777777" w:rsidR="00D43BCD" w:rsidRDefault="00D43BCD"/>
    <w:p w14:paraId="74660207" w14:textId="77777777" w:rsidR="00D43BCD" w:rsidRDefault="00000000">
      <w:r>
        <w:t>Put their heads together trying to measure—</w:t>
      </w:r>
    </w:p>
    <w:p w14:paraId="0868C6F9" w14:textId="77777777" w:rsidR="00D43BCD" w:rsidRDefault="00000000">
      <w:r>
        <w:t>Still couldn't know this thing at all.</w:t>
      </w:r>
    </w:p>
    <w:p w14:paraId="36A5FEAC" w14:textId="77777777" w:rsidR="00D43BCD" w:rsidRDefault="00000000">
      <w:r>
        <w:t>Them solitary-walkers with their sharp intelligence,</w:t>
      </w:r>
    </w:p>
    <w:p w14:paraId="1927D983" w14:textId="77777777" w:rsidR="00D43BCD" w:rsidRDefault="00000000">
      <w:r>
        <w:t>Without outflows, in their final body,</w:t>
      </w:r>
    </w:p>
    <w:p w14:paraId="28D045F1" w14:textId="77777777" w:rsidR="00D43BCD" w:rsidRDefault="00D43BCD"/>
    <w:p w14:paraId="5917EFBD" w14:textId="77777777" w:rsidR="00D43BCD" w:rsidRDefault="00000000">
      <w:r>
        <w:t>They fill up all ten directions too,</w:t>
      </w:r>
    </w:p>
    <w:p w14:paraId="0655008D" w14:textId="77777777" w:rsidR="00D43BCD" w:rsidRDefault="00000000">
      <w:r>
        <w:t>Numerous as bamboo in a bamboo forest,</w:t>
      </w:r>
    </w:p>
    <w:p w14:paraId="0602E15D" w14:textId="77777777" w:rsidR="00D43BCD" w:rsidRDefault="00000000">
      <w:r>
        <w:t>And they all of one mind, you hear me?</w:t>
      </w:r>
    </w:p>
    <w:p w14:paraId="378C72D8" w14:textId="77777777" w:rsidR="00D43BCD" w:rsidRDefault="00000000">
      <w:r>
        <w:lastRenderedPageBreak/>
        <w:t>For billions and billions of countless ages,</w:t>
      </w:r>
    </w:p>
    <w:p w14:paraId="221E9BF1" w14:textId="77777777" w:rsidR="00D43BCD" w:rsidRDefault="00D43BCD"/>
    <w:p w14:paraId="0B512D5E" w14:textId="77777777" w:rsidR="00D43BCD" w:rsidRDefault="00000000">
      <w:r>
        <w:t>They wanting to think about the Buddha's real wisdom—</w:t>
      </w:r>
    </w:p>
    <w:p w14:paraId="44462732" w14:textId="77777777" w:rsidR="00D43BCD" w:rsidRDefault="00000000">
      <w:r>
        <w:t>Couldn't know even the smallest little bit of it.</w:t>
      </w:r>
    </w:p>
    <w:p w14:paraId="525A7DE8" w14:textId="77777777" w:rsidR="00D43BCD" w:rsidRDefault="00000000">
      <w:r>
        <w:t>Them newly inspired bodhisattvas,</w:t>
      </w:r>
    </w:p>
    <w:p w14:paraId="749D17D4" w14:textId="77777777" w:rsidR="00D43BCD" w:rsidRDefault="00000000">
      <w:r>
        <w:t>Who served and honored countless Buddhas,</w:t>
      </w:r>
    </w:p>
    <w:p w14:paraId="49A80518" w14:textId="77777777" w:rsidR="00D43BCD" w:rsidRDefault="00D43BCD"/>
    <w:p w14:paraId="4DD844E8" w14:textId="77777777" w:rsidR="00D43BCD" w:rsidRDefault="00000000">
      <w:r>
        <w:t>Who understand all kinds of meanings,</w:t>
      </w:r>
    </w:p>
    <w:p w14:paraId="7CD8544A" w14:textId="77777777" w:rsidR="00D43BCD" w:rsidRDefault="00000000">
      <w:r>
        <w:t>Who can preach the dharma skillfully,</w:t>
      </w:r>
    </w:p>
    <w:p w14:paraId="12269D30" w14:textId="77777777" w:rsidR="00D43BCD" w:rsidRDefault="00000000">
      <w:r>
        <w:t>Numerous as rice plants and hemp and bamboo and reeds,</w:t>
      </w:r>
    </w:p>
    <w:p w14:paraId="6E68E91E" w14:textId="77777777" w:rsidR="00D43BCD" w:rsidRDefault="00000000">
      <w:r>
        <w:t>Filling up all the lands in ten directions,</w:t>
      </w:r>
    </w:p>
    <w:p w14:paraId="49C403F5" w14:textId="77777777" w:rsidR="00D43BCD" w:rsidRDefault="00D43BCD"/>
    <w:p w14:paraId="7FD8A298" w14:textId="77777777" w:rsidR="00D43BCD" w:rsidRDefault="00000000">
      <w:r>
        <w:t>With one mind using their wonderful wisdom,</w:t>
      </w:r>
    </w:p>
    <w:p w14:paraId="34E2A432" w14:textId="77777777" w:rsidR="00D43BCD" w:rsidRDefault="00000000">
      <w:r>
        <w:t>For ages numerous as Ganges River sands,</w:t>
      </w:r>
    </w:p>
    <w:p w14:paraId="75C1D91E" w14:textId="77777777" w:rsidR="00D43BCD" w:rsidRDefault="00000000">
      <w:r>
        <w:t>All of them thinking about it together—</w:t>
      </w:r>
    </w:p>
    <w:p w14:paraId="28B354A1" w14:textId="77777777" w:rsidR="00D43BCD" w:rsidRDefault="00000000">
      <w:r>
        <w:t>Still couldn't know the Buddha's wisdom.</w:t>
      </w:r>
    </w:p>
    <w:p w14:paraId="02C25A37" w14:textId="77777777" w:rsidR="00D43BCD" w:rsidRDefault="00D43BCD"/>
    <w:p w14:paraId="750BAC85" w14:textId="77777777" w:rsidR="00D43BCD" w:rsidRDefault="00000000">
      <w:r>
        <w:t>Them non-backsliding bodhisattvas,</w:t>
      </w:r>
    </w:p>
    <w:p w14:paraId="5BE66187" w14:textId="77777777" w:rsidR="00D43BCD" w:rsidRDefault="00000000">
      <w:r>
        <w:t>Numerous as Ganges River sands,</w:t>
      </w:r>
    </w:p>
    <w:p w14:paraId="30386883" w14:textId="77777777" w:rsidR="00D43BCD" w:rsidRDefault="00000000">
      <w:r>
        <w:t>With one mind seeking together—</w:t>
      </w:r>
    </w:p>
    <w:p w14:paraId="7F0E35B7" w14:textId="77777777" w:rsidR="00D43BCD" w:rsidRDefault="00000000">
      <w:r>
        <w:t>Still couldn't know this thing neither.</w:t>
      </w:r>
    </w:p>
    <w:p w14:paraId="5F2F9C4C" w14:textId="77777777" w:rsidR="00D43BCD" w:rsidRDefault="00D43BCD"/>
    <w:p w14:paraId="408C0253" w14:textId="77777777" w:rsidR="00D43BCD" w:rsidRDefault="00000000">
      <w:r>
        <w:t>I'm telling you again, Śāriputra:</w:t>
      </w:r>
    </w:p>
    <w:p w14:paraId="56420783" w14:textId="77777777" w:rsidR="00D43BCD" w:rsidRDefault="00000000">
      <w:r>
        <w:t>The dharma without outflow, inconceivable,</w:t>
      </w:r>
    </w:p>
    <w:p w14:paraId="3E2712DE" w14:textId="77777777" w:rsidR="00D43BCD" w:rsidRDefault="00000000">
      <w:r>
        <w:t>So deep and subtle, so wonderful—</w:t>
      </w:r>
    </w:p>
    <w:p w14:paraId="7C0BA629" w14:textId="77777777" w:rsidR="00D43BCD" w:rsidRDefault="00000000">
      <w:r>
        <w:t>I done fully obtained it now.</w:t>
      </w:r>
    </w:p>
    <w:p w14:paraId="65F27917" w14:textId="77777777" w:rsidR="00D43BCD" w:rsidRDefault="00D43BCD"/>
    <w:p w14:paraId="221C4D7C" w14:textId="77777777" w:rsidR="00D43BCD" w:rsidRDefault="00000000">
      <w:r>
        <w:t>Only I know its true reality,</w:t>
      </w:r>
    </w:p>
    <w:p w14:paraId="32D557A1" w14:textId="77777777" w:rsidR="00D43BCD" w:rsidRDefault="00000000">
      <w:r>
        <w:t>And all them Buddhas in ten directions too.</w:t>
      </w:r>
    </w:p>
    <w:p w14:paraId="3D8F7D33" w14:textId="77777777" w:rsidR="00D43BCD" w:rsidRDefault="00000000">
      <w:r>
        <w:t>Śāriputra, you ought to know this:</w:t>
      </w:r>
    </w:p>
    <w:p w14:paraId="44C2F2D5" w14:textId="77777777" w:rsidR="00D43BCD" w:rsidRDefault="00000000">
      <w:r>
        <w:t>The words of the Buddhas don't differ none.</w:t>
      </w:r>
    </w:p>
    <w:p w14:paraId="05EA9F0A" w14:textId="77777777" w:rsidR="00D43BCD" w:rsidRDefault="00D43BCD"/>
    <w:p w14:paraId="14E3E4F4" w14:textId="77777777" w:rsidR="00D43BCD" w:rsidRDefault="00000000">
      <w:r>
        <w:t>Concerning the dharma that the Buddha speaks,</w:t>
      </w:r>
    </w:p>
    <w:p w14:paraId="05D31F77" w14:textId="77777777" w:rsidR="00D43BCD" w:rsidRDefault="00000000">
      <w:r>
        <w:t>You got to generate great faith-power.</w:t>
      </w:r>
    </w:p>
    <w:p w14:paraId="0F6ABBE6" w14:textId="77777777" w:rsidR="00D43BCD" w:rsidRDefault="00000000">
      <w:r>
        <w:t>After the World-Honored One taught a long time,</w:t>
      </w:r>
    </w:p>
    <w:p w14:paraId="0CB72BB8" w14:textId="77777777" w:rsidR="00D43BCD" w:rsidRDefault="00000000">
      <w:r>
        <w:t>He finally got to speak the real truth.</w:t>
      </w:r>
    </w:p>
    <w:p w14:paraId="6A14D80E" w14:textId="77777777" w:rsidR="00D43BCD" w:rsidRDefault="00D43BCD"/>
    <w:p w14:paraId="3CB1835A" w14:textId="77777777" w:rsidR="00D43BCD" w:rsidRDefault="00000000">
      <w:r>
        <w:t>I'm telling all you disciples,</w:t>
      </w:r>
    </w:p>
    <w:p w14:paraId="0108ED9D" w14:textId="77777777" w:rsidR="00D43BCD" w:rsidRDefault="00000000">
      <w:r>
        <w:t>And them seeking the solitary-walker vehicle—</w:t>
      </w:r>
    </w:p>
    <w:p w14:paraId="4E905250" w14:textId="77777777" w:rsidR="00D43BCD" w:rsidRDefault="00000000">
      <w:r>
        <w:t>I freed you from the bonds of suffering,</w:t>
      </w:r>
    </w:p>
    <w:p w14:paraId="11B29C56" w14:textId="77777777" w:rsidR="00D43BCD" w:rsidRDefault="00000000">
      <w:r>
        <w:t>Let you reach nirvāṇa, that's what I did.</w:t>
      </w:r>
    </w:p>
    <w:p w14:paraId="0C2442F2" w14:textId="77777777" w:rsidR="00D43BCD" w:rsidRDefault="00D43BCD"/>
    <w:p w14:paraId="6628FE20" w14:textId="77777777" w:rsidR="00D43BCD" w:rsidRDefault="00000000">
      <w:r>
        <w:t>But the Buddha used his skillful power,</w:t>
      </w:r>
    </w:p>
    <w:p w14:paraId="4DAA0504" w14:textId="77777777" w:rsidR="00D43BCD" w:rsidRDefault="00000000">
      <w:r>
        <w:t>Showed you three different vehicles of teaching.</w:t>
      </w:r>
    </w:p>
    <w:p w14:paraId="0E8F39CE" w14:textId="77777777" w:rsidR="00D43BCD" w:rsidRDefault="00000000">
      <w:r>
        <w:t>Living beings get attached all over the place—</w:t>
      </w:r>
    </w:p>
    <w:p w14:paraId="27A95506" w14:textId="77777777" w:rsidR="00D43BCD" w:rsidRDefault="00000000">
      <w:r>
        <w:t>I led them so they could get themselves free.</w:t>
      </w:r>
    </w:p>
    <w:p w14:paraId="262FA212" w14:textId="77777777" w:rsidR="00D43BCD" w:rsidRDefault="00D43BCD"/>
    <w:p w14:paraId="0C694CAE" w14:textId="77777777" w:rsidR="00D43BCD" w:rsidRDefault="00D43BCD"/>
    <w:p w14:paraId="3EAF7545" w14:textId="77777777" w:rsidR="00D43BCD" w:rsidRDefault="00000000">
      <w:pPr>
        <w:pStyle w:val="Heading1"/>
      </w:pPr>
      <w:r>
        <w:rPr>
          <w:rFonts w:ascii="Garamond" w:hAnsi="Garamond"/>
        </w:rPr>
        <w:lastRenderedPageBreak/>
        <w:t>PART TWO: THE ASSEMBLY'S DOUBT AND ŚĀRIPUTRA'S REQUEST</w:t>
      </w:r>
    </w:p>
    <w:p w14:paraId="6C32AB89" w14:textId="77777777" w:rsidR="00D43BCD" w:rsidRDefault="00D43BCD"/>
    <w:p w14:paraId="6EEB8DF1" w14:textId="77777777" w:rsidR="00D43BCD" w:rsidRDefault="00000000">
      <w:r>
        <w:t>At that time, in the great assembly, there was disciples—them with no more outflows, them arhats—Ājñāta-Kauṇḍinya and the rest, twelve hundred of them. And there was others too, monks and nuns, laymen and laywomen, who done set their mind on the disciple vehicle or the solitary-walker vehicle. Every one of them thought to themselves:</w:t>
      </w:r>
    </w:p>
    <w:p w14:paraId="5DB15B66" w14:textId="77777777" w:rsidR="00D43BCD" w:rsidRDefault="00D43BCD"/>
    <w:p w14:paraId="780C33D7" w14:textId="77777777" w:rsidR="00D43BCD" w:rsidRDefault="00000000">
      <w:r>
        <w:t>"Right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obtained that dharma too, reached nirvāṇa with it. But now we don't know where this teaching is heading."</w:t>
      </w:r>
    </w:p>
    <w:p w14:paraId="072DAC81" w14:textId="77777777" w:rsidR="00D43BCD" w:rsidRDefault="00D43BCD"/>
    <w:p w14:paraId="7E3F8BD4" w14:textId="77777777" w:rsidR="00D43BCD" w:rsidRDefault="00000000">
      <w:r>
        <w:t>At that time, Śāriputra, he knew the four groups in the assembly was doubting, and he himself didn't understand it neither. So he addressed the Buddha, saying:</w:t>
      </w:r>
    </w:p>
    <w:p w14:paraId="66E44258" w14:textId="77777777" w:rsidR="00D43BCD" w:rsidRDefault="00D43BCD"/>
    <w:p w14:paraId="5DD20D3F" w14:textId="77777777" w:rsidR="00D43BCD" w:rsidRDefault="00000000">
      <w: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5E531D93" w14:textId="77777777" w:rsidR="00D43BCD" w:rsidRDefault="00D43BCD"/>
    <w:p w14:paraId="35A27BA0" w14:textId="77777777" w:rsidR="00D43BCD" w:rsidRDefault="00000000">
      <w:r>
        <w:t>Then Śāriputra, wanting to speak this meaning again, he said it in verse:</w:t>
      </w:r>
    </w:p>
    <w:p w14:paraId="356D8031" w14:textId="77777777" w:rsidR="00D43BCD" w:rsidRDefault="00D43BCD"/>
    <w:p w14:paraId="44DBB430" w14:textId="77777777" w:rsidR="00D43BCD" w:rsidRDefault="00D43BCD"/>
    <w:p w14:paraId="3B9C6DDA" w14:textId="77777777" w:rsidR="00D43BCD" w:rsidRDefault="00000000">
      <w:r>
        <w:t>Sun of Wisdom, Great Holy Honored One,</w:t>
      </w:r>
    </w:p>
    <w:p w14:paraId="7B2F2AEB" w14:textId="77777777" w:rsidR="00D43BCD" w:rsidRDefault="00000000">
      <w:r>
        <w:t>After such a long time you speaking this dharma now.</w:t>
      </w:r>
    </w:p>
    <w:p w14:paraId="5B8E7AB2" w14:textId="77777777" w:rsidR="00D43BCD" w:rsidRDefault="00000000">
      <w:r>
        <w:t>You say you obtained these kind of things—</w:t>
      </w:r>
    </w:p>
    <w:p w14:paraId="0405EC23" w14:textId="77777777" w:rsidR="00D43BCD" w:rsidRDefault="00000000">
      <w:r>
        <w:t>Powers, fearlessness, meditations,</w:t>
      </w:r>
    </w:p>
    <w:p w14:paraId="7240BCA6" w14:textId="77777777" w:rsidR="00D43BCD" w:rsidRDefault="00D43BCD"/>
    <w:p w14:paraId="38922683" w14:textId="77777777" w:rsidR="00D43BCD" w:rsidRDefault="00000000">
      <w:r>
        <w:t>Concentration, liberation, all the rest,</w:t>
      </w:r>
    </w:p>
    <w:p w14:paraId="59DC5351" w14:textId="77777777" w:rsidR="00D43BCD" w:rsidRDefault="00000000">
      <w:r>
        <w:t>Inconceivable dharmas like these.</w:t>
      </w:r>
    </w:p>
    <w:p w14:paraId="7475418F" w14:textId="77777777" w:rsidR="00D43BCD" w:rsidRDefault="00000000">
      <w:r>
        <w:t>The dharma you got at the place of awakening—</w:t>
      </w:r>
    </w:p>
    <w:p w14:paraId="516103CF" w14:textId="77777777" w:rsidR="00D43BCD" w:rsidRDefault="00000000">
      <w:r>
        <w:t>Ain't nobody can raise a question about it.</w:t>
      </w:r>
    </w:p>
    <w:p w14:paraId="11DBF598" w14:textId="77777777" w:rsidR="00D43BCD" w:rsidRDefault="00D43BCD"/>
    <w:p w14:paraId="3E697015" w14:textId="77777777" w:rsidR="00D43BCD" w:rsidRDefault="00000000">
      <w:r>
        <w:t>My mind's so hard to fathom out,</w:t>
      </w:r>
    </w:p>
    <w:p w14:paraId="6DFDA161" w14:textId="77777777" w:rsidR="00D43BCD" w:rsidRDefault="00000000">
      <w:r>
        <w:t>And ain't nobody can ask about it neither.</w:t>
      </w:r>
    </w:p>
    <w:p w14:paraId="3624F894" w14:textId="77777777" w:rsidR="00D43BCD" w:rsidRDefault="00000000">
      <w:r>
        <w:t>Without nobody asking, you just speak on your own,</w:t>
      </w:r>
    </w:p>
    <w:p w14:paraId="436126A6" w14:textId="77777777" w:rsidR="00D43BCD" w:rsidRDefault="00000000">
      <w:r>
        <w:t>Praising the road you walked yourself.</w:t>
      </w:r>
    </w:p>
    <w:p w14:paraId="011482D4" w14:textId="77777777" w:rsidR="00D43BCD" w:rsidRDefault="00D43BCD"/>
    <w:p w14:paraId="0AEBAE4D" w14:textId="77777777" w:rsidR="00D43BCD" w:rsidRDefault="00000000">
      <w:r>
        <w:t>Your wisdom so subtle and wonderful,</w:t>
      </w:r>
    </w:p>
    <w:p w14:paraId="0E8A64B1" w14:textId="77777777" w:rsidR="00D43BCD" w:rsidRDefault="00000000">
      <w:r>
        <w:t>The very thing all Buddhas obtained.</w:t>
      </w:r>
    </w:p>
    <w:p w14:paraId="6E45996D" w14:textId="77777777" w:rsidR="00D43BCD" w:rsidRDefault="00000000">
      <w:r>
        <w:t>Them arhats without outflow,</w:t>
      </w:r>
    </w:p>
    <w:p w14:paraId="7F1BD8DA" w14:textId="77777777" w:rsidR="00D43BCD" w:rsidRDefault="00000000">
      <w:r>
        <w:t>And them seeking nirvāṇa too—</w:t>
      </w:r>
    </w:p>
    <w:p w14:paraId="6A5B1B27" w14:textId="77777777" w:rsidR="00D43BCD" w:rsidRDefault="00D43BCD"/>
    <w:p w14:paraId="442DA007" w14:textId="77777777" w:rsidR="00D43BCD" w:rsidRDefault="00000000">
      <w:r>
        <w:t>Now they all done fell into a net of doubt,</w:t>
      </w:r>
    </w:p>
    <w:p w14:paraId="256105DC" w14:textId="77777777" w:rsidR="00D43BCD" w:rsidRDefault="00000000">
      <w:r>
        <w:t>Wondering why the Buddha speaking this.</w:t>
      </w:r>
    </w:p>
    <w:p w14:paraId="162A902E" w14:textId="77777777" w:rsidR="00D43BCD" w:rsidRDefault="00000000">
      <w:r>
        <w:t>Them seeking to be solitary-walkers,</w:t>
      </w:r>
    </w:p>
    <w:p w14:paraId="79EA0495" w14:textId="77777777" w:rsidR="00D43BCD" w:rsidRDefault="00000000">
      <w:r>
        <w:t>Monks and nuns alike,</w:t>
      </w:r>
    </w:p>
    <w:p w14:paraId="21BEBA19" w14:textId="77777777" w:rsidR="00D43BCD" w:rsidRDefault="00D43BCD"/>
    <w:p w14:paraId="2CF60F33" w14:textId="77777777" w:rsidR="00D43BCD" w:rsidRDefault="00000000">
      <w:r>
        <w:lastRenderedPageBreak/>
        <w:t>Heavenly beings, dragons, spirits, gods,</w:t>
      </w:r>
    </w:p>
    <w:p w14:paraId="76B1E141" w14:textId="77777777" w:rsidR="00D43BCD" w:rsidRDefault="00000000">
      <w:r>
        <w:t>And gandharvas and such—</w:t>
      </w:r>
    </w:p>
    <w:p w14:paraId="211B70A1" w14:textId="77777777" w:rsidR="00D43BCD" w:rsidRDefault="00000000">
      <w:r>
        <w:t>They looking at each other, full of wondering,</w:t>
      </w:r>
    </w:p>
    <w:p w14:paraId="34BC8743" w14:textId="77777777" w:rsidR="00D43BCD" w:rsidRDefault="00000000">
      <w:r>
        <w:t>Gazing up at the Honored One of Two Feet.</w:t>
      </w:r>
    </w:p>
    <w:p w14:paraId="3F9DE6B6" w14:textId="77777777" w:rsidR="00D43BCD" w:rsidRDefault="00D43BCD"/>
    <w:p w14:paraId="27A8B800" w14:textId="77777777" w:rsidR="00D43BCD" w:rsidRDefault="00000000">
      <w:r>
        <w:t>What is this matter all about?</w:t>
      </w:r>
    </w:p>
    <w:p w14:paraId="0EA79059" w14:textId="77777777" w:rsidR="00D43BCD" w:rsidRDefault="00000000">
      <w:r>
        <w:t>We hoping the Buddha will explain it clear.</w:t>
      </w:r>
    </w:p>
    <w:p w14:paraId="4D597096" w14:textId="77777777" w:rsidR="00D43BCD" w:rsidRDefault="00000000">
      <w:r>
        <w:t>Among all them disciple folks,</w:t>
      </w:r>
    </w:p>
    <w:p w14:paraId="7B41048D" w14:textId="77777777" w:rsidR="00D43BCD" w:rsidRDefault="00000000">
      <w:r>
        <w:t>The Buddha says I'm number one.</w:t>
      </w:r>
    </w:p>
    <w:p w14:paraId="0858A22B" w14:textId="77777777" w:rsidR="00D43BCD" w:rsidRDefault="00D43BCD"/>
    <w:p w14:paraId="4B51F25C" w14:textId="77777777" w:rsidR="00D43BCD" w:rsidRDefault="00000000">
      <w:r>
        <w:t>But right now, concerning my own wisdom,</w:t>
      </w:r>
    </w:p>
    <w:p w14:paraId="21CB89BE" w14:textId="77777777" w:rsidR="00D43BCD" w:rsidRDefault="00000000">
      <w:r>
        <w:t>I'm doubting, confused, can't understand—</w:t>
      </w:r>
    </w:p>
    <w:p w14:paraId="186FFB18" w14:textId="77777777" w:rsidR="00D43BCD" w:rsidRDefault="00000000">
      <w:r>
        <w:t>Is this the ultimate dharma here,</w:t>
      </w:r>
    </w:p>
    <w:p w14:paraId="1B007C9F" w14:textId="77777777" w:rsidR="00D43BCD" w:rsidRDefault="00000000">
      <w:r>
        <w:t>Or is it just the road we walk?</w:t>
      </w:r>
    </w:p>
    <w:p w14:paraId="7CB99C60" w14:textId="77777777" w:rsidR="00D43BCD" w:rsidRDefault="00D43BCD"/>
    <w:p w14:paraId="77B10D0D" w14:textId="77777777" w:rsidR="00D43BCD" w:rsidRDefault="00000000">
      <w:r>
        <w:t>We who was born from the Buddha's mouth,</w:t>
      </w:r>
    </w:p>
    <w:p w14:paraId="5E4EA76E" w14:textId="77777777" w:rsidR="00D43BCD" w:rsidRDefault="00000000">
      <w:r>
        <w:t>We standing with palms pressed together, gazing up and waiting,</w:t>
      </w:r>
    </w:p>
    <w:p w14:paraId="0A79FC9C" w14:textId="77777777" w:rsidR="00D43BCD" w:rsidRDefault="00000000">
      <w:r>
        <w:t>Hoping you'll send forth your subtle, wonderful voice,</w:t>
      </w:r>
    </w:p>
    <w:p w14:paraId="04DC9164" w14:textId="77777777" w:rsidR="00D43BCD" w:rsidRDefault="00000000">
      <w:r>
        <w:t>Speak to us at this time just like it really is.</w:t>
      </w:r>
    </w:p>
    <w:p w14:paraId="1CC25CF5" w14:textId="77777777" w:rsidR="00D43BCD" w:rsidRDefault="00D43BCD"/>
    <w:p w14:paraId="6774DC3F" w14:textId="77777777" w:rsidR="00D43BCD" w:rsidRDefault="00000000">
      <w:r>
        <w:t>Them heavenly beings, dragons, spirits, and gods,</w:t>
      </w:r>
    </w:p>
    <w:p w14:paraId="09325467" w14:textId="77777777" w:rsidR="00D43BCD" w:rsidRDefault="00000000">
      <w:r>
        <w:t>Numerous as Ganges River sands,</w:t>
      </w:r>
    </w:p>
    <w:p w14:paraId="6ADC9C07" w14:textId="77777777" w:rsidR="00D43BCD" w:rsidRDefault="00000000">
      <w:r>
        <w:t>Them bodhisattvas seeking to be Buddhas,</w:t>
      </w:r>
    </w:p>
    <w:p w14:paraId="2C5AA39E" w14:textId="77777777" w:rsidR="00D43BCD" w:rsidRDefault="00000000">
      <w:r>
        <w:t>Eighty thousand in their great number,</w:t>
      </w:r>
    </w:p>
    <w:p w14:paraId="2C43AD9B" w14:textId="77777777" w:rsidR="00D43BCD" w:rsidRDefault="00D43BCD"/>
    <w:p w14:paraId="3B67D88B" w14:textId="77777777" w:rsidR="00D43BCD" w:rsidRDefault="00000000">
      <w:r>
        <w:t>And from millions and billions of lands,</w:t>
      </w:r>
    </w:p>
    <w:p w14:paraId="19EB200B" w14:textId="77777777" w:rsidR="00D43BCD" w:rsidRDefault="00000000">
      <w:r>
        <w:lastRenderedPageBreak/>
        <w:t>Wheel-turning holy kings done arrived,</w:t>
      </w:r>
    </w:p>
    <w:p w14:paraId="6C390DC6" w14:textId="77777777" w:rsidR="00D43BCD" w:rsidRDefault="00000000">
      <w:r>
        <w:t>Palms pressed together with reverent minds—</w:t>
      </w:r>
    </w:p>
    <w:p w14:paraId="63D26594" w14:textId="77777777" w:rsidR="00D43BCD" w:rsidRDefault="00000000">
      <w:r>
        <w:t>They wanting to hear about the complete road.</w:t>
      </w:r>
    </w:p>
    <w:p w14:paraId="198FDA53" w14:textId="77777777" w:rsidR="00D43BCD" w:rsidRDefault="00D43BCD"/>
    <w:p w14:paraId="3EB769C9" w14:textId="77777777" w:rsidR="00D43BCD" w:rsidRDefault="00D43BCD"/>
    <w:p w14:paraId="1D621060" w14:textId="77777777" w:rsidR="00D43BCD" w:rsidRDefault="00000000">
      <w:pPr>
        <w:pStyle w:val="Heading1"/>
      </w:pPr>
      <w:r>
        <w:rPr>
          <w:rFonts w:ascii="Garamond" w:hAnsi="Garamond"/>
        </w:rPr>
        <w:lastRenderedPageBreak/>
        <w:t>PART THREE: THE BUDDHA'S THREE REFUSALS</w:t>
      </w:r>
    </w:p>
    <w:p w14:paraId="561AE9DF" w14:textId="77777777" w:rsidR="00D43BCD" w:rsidRDefault="00D43BCD"/>
    <w:p w14:paraId="618AF64A" w14:textId="77777777" w:rsidR="00D43BCD" w:rsidRDefault="00000000">
      <w:r>
        <w:t>At that time, the Buddha told Śāriputra: "Stop, stop. Don't need to say no more. If I speak about this matter, all them beings in all the worlds—the heavenly folk and the human folk—they all gonna be shocked and full of doubt."</w:t>
      </w:r>
    </w:p>
    <w:p w14:paraId="2B174C67" w14:textId="77777777" w:rsidR="00D43BCD" w:rsidRDefault="00D43BCD"/>
    <w:p w14:paraId="37DAC4E4" w14:textId="77777777" w:rsidR="00D43BCD" w:rsidRDefault="00000000">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5EC01E84" w14:textId="77777777" w:rsidR="00D43BCD" w:rsidRDefault="00D43BCD"/>
    <w:p w14:paraId="0B5F96EE" w14:textId="77777777" w:rsidR="00D43BCD" w:rsidRDefault="00000000">
      <w:r>
        <w:t>At that time, Śāriputra, wanting to speak this meaning again, he said it in verse:</w:t>
      </w:r>
    </w:p>
    <w:p w14:paraId="6D2DEE4B" w14:textId="77777777" w:rsidR="00D43BCD" w:rsidRDefault="00D43BCD"/>
    <w:p w14:paraId="161B982D" w14:textId="77777777" w:rsidR="00D43BCD" w:rsidRDefault="00D43BCD"/>
    <w:p w14:paraId="3BA9C399" w14:textId="77777777" w:rsidR="00D43BCD" w:rsidRDefault="00000000">
      <w:r>
        <w:t>Dharma King, Most High Honored One,</w:t>
      </w:r>
    </w:p>
    <w:p w14:paraId="7AC1A8D5" w14:textId="77777777" w:rsidR="00D43BCD" w:rsidRDefault="00000000">
      <w:r>
        <w:t>Just speak it out, don't you worry none.</w:t>
      </w:r>
    </w:p>
    <w:p w14:paraId="7276F4ED" w14:textId="77777777" w:rsidR="00D43BCD" w:rsidRDefault="00000000">
      <w:r>
        <w:t>In this assembly of measureless folks,</w:t>
      </w:r>
    </w:p>
    <w:p w14:paraId="589F2A8C" w14:textId="77777777" w:rsidR="00D43BCD" w:rsidRDefault="00000000">
      <w:r>
        <w:t>There's some who can respect and believe.</w:t>
      </w:r>
    </w:p>
    <w:p w14:paraId="6D301FD6" w14:textId="77777777" w:rsidR="00D43BCD" w:rsidRDefault="00D43BCD"/>
    <w:p w14:paraId="6A4252EB" w14:textId="77777777" w:rsidR="00D43BCD" w:rsidRDefault="00000000">
      <w:r>
        <w:t>The Buddha again stopped Śāriputra: "If I speak about this matter, all them beings in all the worlds—heavenly folk, human folk, asuras—they all gonna be shocked and full of doubt. And them arrogant monks, they gonna fall into the great pit."</w:t>
      </w:r>
    </w:p>
    <w:p w14:paraId="0D73FD15" w14:textId="77777777" w:rsidR="00D43BCD" w:rsidRDefault="00D43BCD"/>
    <w:p w14:paraId="35C0BDD6" w14:textId="77777777" w:rsidR="00D43BCD" w:rsidRDefault="00000000">
      <w:r>
        <w:t>At that time, the World-Honored One spoke again in verse, saying:</w:t>
      </w:r>
    </w:p>
    <w:p w14:paraId="3E3F7EDA" w14:textId="77777777" w:rsidR="00D43BCD" w:rsidRDefault="00D43BCD"/>
    <w:p w14:paraId="24F24F4F" w14:textId="77777777" w:rsidR="00D43BCD" w:rsidRDefault="00D43BCD"/>
    <w:p w14:paraId="7ED94291" w14:textId="77777777" w:rsidR="00D43BCD" w:rsidRDefault="00000000">
      <w:r>
        <w:t>Stop, stop, don't need to speak about it.</w:t>
      </w:r>
    </w:p>
    <w:p w14:paraId="6FDBAFB5" w14:textId="77777777" w:rsidR="00D43BCD" w:rsidRDefault="00000000">
      <w:r>
        <w:t>My dharma is wonderful and hard to conceive.</w:t>
      </w:r>
    </w:p>
    <w:p w14:paraId="59F09655" w14:textId="77777777" w:rsidR="00D43BCD" w:rsidRDefault="00000000">
      <w:r>
        <w:t>Them arrogant ones full of themselves—</w:t>
      </w:r>
    </w:p>
    <w:p w14:paraId="7DC42426" w14:textId="77777777" w:rsidR="00D43BCD" w:rsidRDefault="00000000">
      <w:r>
        <w:t>If they hear it, they surely won't respect or believe.</w:t>
      </w:r>
    </w:p>
    <w:p w14:paraId="68ABCDDF" w14:textId="77777777" w:rsidR="00D43BCD" w:rsidRDefault="00D43BCD"/>
    <w:p w14:paraId="2205DED2" w14:textId="77777777" w:rsidR="00D43BCD" w:rsidRDefault="00000000">
      <w:r>
        <w:t>At that time, Śāriputra addressed the Buddha again: "World-Honored One, I only wish you would speak about it, only wish you would speak! Right now in this assembly here, folks like me and more—hundreds of thousands of millions of billions—world after world we been receiving the Buddha's transforming teaching. Folks like this, they surely can respect and believe. They gonna have long-night peace and safety, gonna gain much benefit."</w:t>
      </w:r>
    </w:p>
    <w:p w14:paraId="5641ECF6" w14:textId="77777777" w:rsidR="00D43BCD" w:rsidRDefault="00D43BCD"/>
    <w:p w14:paraId="3A2C8EEE" w14:textId="77777777" w:rsidR="00D43BCD" w:rsidRDefault="00000000">
      <w:r>
        <w:t>At that time, Śāriputra, wanting to speak this meaning again, he said it in verse:</w:t>
      </w:r>
    </w:p>
    <w:p w14:paraId="5A741A13" w14:textId="77777777" w:rsidR="00D43BCD" w:rsidRDefault="00D43BCD"/>
    <w:p w14:paraId="33192E09" w14:textId="77777777" w:rsidR="00D43BCD" w:rsidRDefault="00D43BCD"/>
    <w:p w14:paraId="6807CEA8" w14:textId="77777777" w:rsidR="00D43BCD" w:rsidRDefault="00000000">
      <w:r>
        <w:t>Most High Honored One of Two Feet,</w:t>
      </w:r>
    </w:p>
    <w:p w14:paraId="0E8FF680" w14:textId="77777777" w:rsidR="00D43BCD" w:rsidRDefault="00000000">
      <w:r>
        <w:t>I wish you'd speak the foremost dharma.</w:t>
      </w:r>
    </w:p>
    <w:p w14:paraId="43F03C74" w14:textId="77777777" w:rsidR="00D43BCD" w:rsidRDefault="00000000">
      <w:r>
        <w:t>I'm the Buddha's eldest son—</w:t>
      </w:r>
    </w:p>
    <w:p w14:paraId="724C1191" w14:textId="77777777" w:rsidR="00D43BCD" w:rsidRDefault="00000000">
      <w:r>
        <w:t>I only beg you to explain it clear and distinct.</w:t>
      </w:r>
    </w:p>
    <w:p w14:paraId="6B4AE94D" w14:textId="77777777" w:rsidR="00D43BCD" w:rsidRDefault="00D43BCD"/>
    <w:p w14:paraId="33E511F4" w14:textId="77777777" w:rsidR="00D43BCD" w:rsidRDefault="00000000">
      <w:r>
        <w:t>This assembly of measureless folks,</w:t>
      </w:r>
    </w:p>
    <w:p w14:paraId="75EE9587" w14:textId="77777777" w:rsidR="00D43BCD" w:rsidRDefault="00000000">
      <w:r>
        <w:t>They able to respect and believe this dharma.</w:t>
      </w:r>
    </w:p>
    <w:p w14:paraId="5CEB5EB7" w14:textId="77777777" w:rsidR="00D43BCD" w:rsidRDefault="00000000">
      <w:r>
        <w:t>The Buddha already, world after world,</w:t>
      </w:r>
    </w:p>
    <w:p w14:paraId="4C9D8A4A" w14:textId="77777777" w:rsidR="00D43BCD" w:rsidRDefault="00000000">
      <w:r>
        <w:t>Done taught and transformed folks like these.</w:t>
      </w:r>
    </w:p>
    <w:p w14:paraId="52CF23BB" w14:textId="77777777" w:rsidR="00D43BCD" w:rsidRDefault="00D43BCD"/>
    <w:p w14:paraId="6F9A9785" w14:textId="77777777" w:rsidR="00D43BCD" w:rsidRDefault="00000000">
      <w:r>
        <w:lastRenderedPageBreak/>
        <w:t>They all with one mind, palms pressed together,</w:t>
      </w:r>
    </w:p>
    <w:p w14:paraId="18B3BA50" w14:textId="77777777" w:rsidR="00D43BCD" w:rsidRDefault="00000000">
      <w:r>
        <w:t>Wanting to listen and receive the Buddha's words.</w:t>
      </w:r>
    </w:p>
    <w:p w14:paraId="41FF3F3E" w14:textId="77777777" w:rsidR="00D43BCD" w:rsidRDefault="00000000">
      <w:r>
        <w:t>We twelve hundred here,</w:t>
      </w:r>
    </w:p>
    <w:p w14:paraId="7829FF7E" w14:textId="77777777" w:rsidR="00D43BCD" w:rsidRDefault="00000000">
      <w:r>
        <w:t>And others seeking to be Buddhas—</w:t>
      </w:r>
    </w:p>
    <w:p w14:paraId="7E3B7A08" w14:textId="77777777" w:rsidR="00D43BCD" w:rsidRDefault="00D43BCD"/>
    <w:p w14:paraId="4AC58F73" w14:textId="77777777" w:rsidR="00D43BCD" w:rsidRDefault="00000000">
      <w:r>
        <w:t>We wish, for the sake of this whole assembly,</w:t>
      </w:r>
    </w:p>
    <w:p w14:paraId="181D0313" w14:textId="77777777" w:rsidR="00D43BCD" w:rsidRDefault="00000000">
      <w:r>
        <w:t>You'd just explain it clear and distinct.</w:t>
      </w:r>
    </w:p>
    <w:p w14:paraId="2C0BB0A4" w14:textId="77777777" w:rsidR="00D43BCD" w:rsidRDefault="00000000">
      <w:r>
        <w:t>When these folks hear this dharma,</w:t>
      </w:r>
    </w:p>
    <w:p w14:paraId="57845B05" w14:textId="77777777" w:rsidR="00D43BCD" w:rsidRDefault="00000000">
      <w:r>
        <w:t>They gonna be born with great rejoicing.</w:t>
      </w:r>
    </w:p>
    <w:p w14:paraId="0BA4A7AF" w14:textId="77777777" w:rsidR="00D43BCD" w:rsidRDefault="00D43BCD"/>
    <w:p w14:paraId="46C1A862" w14:textId="77777777" w:rsidR="00D43BCD" w:rsidRDefault="00D43BCD"/>
    <w:p w14:paraId="0E65A034" w14:textId="77777777" w:rsidR="00D43BCD" w:rsidRDefault="00000000">
      <w:pPr>
        <w:pStyle w:val="Heading1"/>
      </w:pPr>
      <w:r>
        <w:rPr>
          <w:rFonts w:ascii="Garamond" w:hAnsi="Garamond"/>
        </w:rPr>
        <w:lastRenderedPageBreak/>
        <w:t>PART FOUR: FIVE THOUSAND LEAVE THE ASSEMBLY</w:t>
      </w:r>
    </w:p>
    <w:p w14:paraId="6BBFB43E" w14:textId="77777777" w:rsidR="00D43BCD" w:rsidRDefault="00D43BCD"/>
    <w:p w14:paraId="3472A80F" w14:textId="77777777" w:rsidR="00D43BCD" w:rsidRDefault="00000000">
      <w:r>
        <w:t>At that time, the World-Honored One told Śāriputra: "You done earnestly asked three times now. How can I not speak? Now you listen carefully, think about it well, remember it good. I'm gonna break it down for you clear and distinct."</w:t>
      </w:r>
    </w:p>
    <w:p w14:paraId="2DA612C1" w14:textId="77777777" w:rsidR="00D43BCD" w:rsidRDefault="00D43BCD"/>
    <w:p w14:paraId="572A3EA5" w14:textId="77777777" w:rsidR="00D43BCD" w:rsidRDefault="00000000">
      <w:r>
        <w:t>When he spoke these words, right there in the assembly there was monks and nuns, laymen and laywomen—five thousand of them—they got up from their seats, bowed to the Buddha, and walked on out. And why was that? This bunch here, their roots of wrongdoing was deep and heavy, and they was full of arrogance. They thought they'd obtained what they hadn't obtained, thought they'd realized what they hadn't realized. They had faults like these, and that's why they didn't stay. The World-Honored One just stayed silent, didn't try to stop them none.</w:t>
      </w:r>
    </w:p>
    <w:p w14:paraId="0AB21331" w14:textId="77777777" w:rsidR="00D43BCD" w:rsidRDefault="00D43BCD"/>
    <w:p w14:paraId="6C96EAB5" w14:textId="77777777" w:rsidR="00D43BCD" w:rsidRDefault="00000000">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74B70C86" w14:textId="77777777" w:rsidR="00D43BCD" w:rsidRDefault="00D43BCD"/>
    <w:p w14:paraId="2D686ABD" w14:textId="77777777" w:rsidR="00D43BCD" w:rsidRDefault="00000000">
      <w:r>
        <w:t>Śāriputra said: "Yes, indeed, World-Honored One. I'm joyful, wanting to hear."</w:t>
      </w:r>
    </w:p>
    <w:p w14:paraId="19D3AA75" w14:textId="77777777" w:rsidR="00D43BCD" w:rsidRDefault="00D43BCD"/>
    <w:p w14:paraId="683EFD27" w14:textId="77777777" w:rsidR="00D43BCD" w:rsidRDefault="00D43BCD"/>
    <w:p w14:paraId="5382B947" w14:textId="77777777" w:rsidR="00D43BCD" w:rsidRDefault="00000000">
      <w:pPr>
        <w:pStyle w:val="Heading1"/>
      </w:pPr>
      <w:r>
        <w:rPr>
          <w:rFonts w:ascii="Garamond" w:hAnsi="Garamond"/>
        </w:rPr>
        <w:lastRenderedPageBreak/>
        <w:t>PART FIVE: THE ONE GREAT MATTER—THE ONE VEHICLE</w:t>
      </w:r>
    </w:p>
    <w:p w14:paraId="590AB926" w14:textId="77777777" w:rsidR="00D43BCD" w:rsidRDefault="00D43BCD"/>
    <w:p w14:paraId="0B6DD747" w14:textId="77777777" w:rsidR="00D43BCD" w:rsidRDefault="00000000">
      <w:r>
        <w:t>The Buddha told Śāriputra:</w:t>
      </w:r>
    </w:p>
    <w:p w14:paraId="0FE8648F" w14:textId="77777777" w:rsidR="00D43BCD" w:rsidRDefault="00D43BCD"/>
    <w:p w14:paraId="61668A67" w14:textId="77777777" w:rsidR="00D43BCD" w:rsidRDefault="00000000">
      <w:r>
        <w:t>"A wonderful dharma like this—the Buddhas, the Tathāgatas, they only speak it from time to time. Just like the udumbara flower—it only appears once in a great while. Śāriputra, you and the rest ought to believe what the Buddha speaks. His words ain't false or empty.</w:t>
      </w:r>
    </w:p>
    <w:p w14:paraId="35D8840F" w14:textId="77777777" w:rsidR="00D43BCD" w:rsidRDefault="00D43BCD"/>
    <w:p w14:paraId="4E4F09D7" w14:textId="77777777" w:rsidR="00D43BCD" w:rsidRDefault="00000000">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14:paraId="49396781" w14:textId="77777777" w:rsidR="00D43BCD" w:rsidRDefault="00D43BCD"/>
    <w:p w14:paraId="3A449701" w14:textId="77777777" w:rsidR="00D43BCD" w:rsidRDefault="00000000">
      <w: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7461E4B7" w14:textId="77777777" w:rsidR="00D43BCD" w:rsidRDefault="00D43BCD"/>
    <w:p w14:paraId="6A903B23" w14:textId="77777777" w:rsidR="00D43BCD" w:rsidRDefault="00000000">
      <w: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14:paraId="3A3994E4" w14:textId="77777777" w:rsidR="00D43BCD" w:rsidRDefault="00D43BCD"/>
    <w:p w14:paraId="4E11CD3D" w14:textId="77777777" w:rsidR="00D43BCD" w:rsidRDefault="00000000">
      <w:r>
        <w:lastRenderedPageBreak/>
        <w:t>"Śāriputra, this is why the Buddhas appear in the world for one great matter, one great cause and condition."</w:t>
      </w:r>
    </w:p>
    <w:p w14:paraId="1BFB71E8" w14:textId="77777777" w:rsidR="00D43BCD" w:rsidRDefault="00D43BCD"/>
    <w:p w14:paraId="184D9578" w14:textId="77777777" w:rsidR="00D43BCD" w:rsidRDefault="00000000">
      <w:r>
        <w:t>The Buddha told Śāriputra: "The Buddhas, the Tathāgatas, they only teach and transform bodhisattvas. Everything they do, it's always for this one matter. They only use the Buddha's knowing and seeing to show and awaken living beings.</w:t>
      </w:r>
    </w:p>
    <w:p w14:paraId="736BDB4E" w14:textId="77777777" w:rsidR="00D43BCD" w:rsidRDefault="00D43BCD"/>
    <w:p w14:paraId="0BC940D1" w14:textId="77777777" w:rsidR="00D43BCD" w:rsidRDefault="00000000">
      <w:r>
        <w:t>"Śāriputra, the Tathāgata, he only teaches dharma to living beings using the One Buddha Vehicle. There ain't no other vehicles—not two, not three.</w:t>
      </w:r>
    </w:p>
    <w:p w14:paraId="42C8409B" w14:textId="77777777" w:rsidR="00D43BCD" w:rsidRDefault="00D43BCD"/>
    <w:p w14:paraId="17635A5F" w14:textId="77777777" w:rsidR="00D43BCD" w:rsidRDefault="00000000">
      <w:r>
        <w:t>"Śāriputra, the dharma of all the Buddhas in all ten directions—it's like this too."</w:t>
      </w:r>
    </w:p>
    <w:p w14:paraId="598E9CBE" w14:textId="77777777" w:rsidR="00D43BCD" w:rsidRDefault="00D43BCD"/>
    <w:p w14:paraId="4F2001A2" w14:textId="77777777" w:rsidR="00D43BCD" w:rsidRDefault="00D43BCD"/>
    <w:p w14:paraId="19EB912D" w14:textId="77777777" w:rsidR="00D43BCD" w:rsidRDefault="00000000">
      <w:pPr>
        <w:pStyle w:val="Heading1"/>
      </w:pPr>
      <w:r>
        <w:rPr>
          <w:rFonts w:ascii="Garamond" w:hAnsi="Garamond"/>
        </w:rPr>
        <w:lastRenderedPageBreak/>
        <w:t>PART SIX: THE THREE TIMES—PAST, FUTURE, PRESENT</w:t>
      </w:r>
    </w:p>
    <w:p w14:paraId="7D2D1F58" w14:textId="77777777" w:rsidR="00D43BCD" w:rsidRDefault="00D43BCD"/>
    <w:p w14:paraId="4718756B" w14:textId="77777777" w:rsidR="00D43BCD" w:rsidRDefault="00000000">
      <w: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14:paraId="105D6CDB" w14:textId="77777777" w:rsidR="00D43BCD" w:rsidRDefault="00D43BCD"/>
    <w:p w14:paraId="6B25BF02" w14:textId="77777777" w:rsidR="00D43BCD" w:rsidRDefault="00000000">
      <w:r>
        <w:t>"Śāriputra, them Buddhas of the future, when they gonna appear in the world, they also gonna use countless, numberless skillful means—all kinds of causes, all kinds of comparisons, all kinds of expressions—to teach dharma for living beings. All them dharmas gonna be for the sake of the One Buddha Vehicle. All them living beings who hear the dharma from the Buddhas—in the end, they all gonna obtain the wisdom of all modes.</w:t>
      </w:r>
    </w:p>
    <w:p w14:paraId="221DAB6F" w14:textId="77777777" w:rsidR="00D43BCD" w:rsidRDefault="00D43BCD"/>
    <w:p w14:paraId="674696F7" w14:textId="77777777" w:rsidR="00D43BCD" w:rsidRDefault="00000000">
      <w:r>
        <w:t>"Śāriputra, right now, in the countless hundreds of thousands of millions of billions of Buddha-lands throughout the ten directions, them Buddhas, them World-Honored Ones, they benefiting and bringing peace to living beings in so many ways. These Buddhas too, they using countless, 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14:paraId="1A1A732D" w14:textId="77777777" w:rsidR="00D43BCD" w:rsidRDefault="00D43BCD"/>
    <w:p w14:paraId="03C138FA" w14:textId="77777777" w:rsidR="00D43BCD" w:rsidRDefault="00000000">
      <w: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14:paraId="26B38811" w14:textId="77777777" w:rsidR="00D43BCD" w:rsidRDefault="00D43BCD"/>
    <w:p w14:paraId="5077C553" w14:textId="77777777" w:rsidR="00D43BCD" w:rsidRDefault="00000000">
      <w:r>
        <w:lastRenderedPageBreak/>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1DD9D021" w14:textId="77777777" w:rsidR="00D43BCD" w:rsidRDefault="00D43BCD"/>
    <w:p w14:paraId="481246B3" w14:textId="77777777" w:rsidR="00D43BCD" w:rsidRDefault="00000000">
      <w:r>
        <w:t>"Śāriputra, all this—it's all for the sake of obtaining the One Buddha Vehicle and the wisdom of all modes."</w:t>
      </w:r>
    </w:p>
    <w:p w14:paraId="002F0A29" w14:textId="77777777" w:rsidR="00D43BCD" w:rsidRDefault="00D43BCD"/>
    <w:p w14:paraId="27A58529" w14:textId="77777777" w:rsidR="00D43BCD" w:rsidRDefault="00D43BCD"/>
    <w:p w14:paraId="13F24D91" w14:textId="77777777" w:rsidR="00D43BCD" w:rsidRDefault="00000000">
      <w:pPr>
        <w:pStyle w:val="Heading1"/>
      </w:pPr>
      <w:r>
        <w:rPr>
          <w:rFonts w:ascii="Garamond" w:hAnsi="Garamond"/>
        </w:rPr>
        <w:lastRenderedPageBreak/>
        <w:t>PART SEVEN: ONLY ONE VEHICLE—THE BUDDHA VEHICLE</w:t>
      </w:r>
    </w:p>
    <w:p w14:paraId="5196631B" w14:textId="77777777" w:rsidR="00D43BCD" w:rsidRDefault="00D43BCD"/>
    <w:p w14:paraId="1164DBD4" w14:textId="77777777" w:rsidR="00D43BCD" w:rsidRDefault="00000000">
      <w:r>
        <w:t>"Śāriputra, in the worlds of the ten directions, there ain't even two vehicles, much less three.</w:t>
      </w:r>
    </w:p>
    <w:p w14:paraId="6551FF66" w14:textId="77777777" w:rsidR="00D43BCD" w:rsidRDefault="00D43BCD"/>
    <w:p w14:paraId="15BFCC6A" w14:textId="77777777" w:rsidR="00D43BCD" w:rsidRDefault="00000000">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7A11C89C" w14:textId="77777777" w:rsidR="00D43BCD" w:rsidRDefault="00D43BCD"/>
    <w:p w14:paraId="1749FB2A" w14:textId="77777777" w:rsidR="00D43BCD" w:rsidRDefault="00000000">
      <w:r>
        <w:t>"Śāriputra, if my disciples call themselves arhats or solitary-walkers, but they don't hear, don't know that the Buddhas, the Tathāgatas, only teach and transform bodhisattvas—these ain't disciples of the Buddha. They ain't arhats. They ain't solitary-walkers.</w:t>
      </w:r>
    </w:p>
    <w:p w14:paraId="0C3542B8" w14:textId="77777777" w:rsidR="00D43BCD" w:rsidRDefault="00D43BCD"/>
    <w:p w14:paraId="724D32C1" w14:textId="77777777" w:rsidR="00D43BCD" w:rsidRDefault="00000000">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14:paraId="16A112DF" w14:textId="77777777" w:rsidR="00D43BCD" w:rsidRDefault="00D43BCD"/>
    <w:p w14:paraId="3C5DB91F" w14:textId="77777777" w:rsidR="00D43BCD" w:rsidRDefault="00000000">
      <w:r>
        <w:t xml:space="preserve">"And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w:t>
      </w:r>
      <w:r>
        <w:lastRenderedPageBreak/>
        <w:t>people is hard to find. If they meet another Buddha later on, concerning this dharma, they gonna obtain complete understanding.</w:t>
      </w:r>
    </w:p>
    <w:p w14:paraId="7293B85E" w14:textId="77777777" w:rsidR="00D43BCD" w:rsidRDefault="00D43BCD"/>
    <w:p w14:paraId="2814F3BF" w14:textId="77777777" w:rsidR="00D43BCD" w:rsidRDefault="00000000">
      <w:r>
        <w:t>"Śāriputra, all of you ought to single-mindedly believe, understand, accept and uphold the Buddha's words. The words of the Buddhas, the Tathāgatas—they ain't false. There ain't no other vehicle. There's only the One Buddha Vehicle."</w:t>
      </w:r>
    </w:p>
    <w:p w14:paraId="46D7BB21" w14:textId="77777777" w:rsidR="00D43BCD" w:rsidRDefault="00D43BCD"/>
    <w:p w14:paraId="5D32CB89" w14:textId="77777777" w:rsidR="00D43BCD" w:rsidRDefault="00D43BCD"/>
    <w:p w14:paraId="00B72BDA" w14:textId="77777777" w:rsidR="00D43BCD" w:rsidRDefault="00000000">
      <w:pPr>
        <w:pStyle w:val="Heading1"/>
      </w:pPr>
      <w:r>
        <w:rPr>
          <w:rFonts w:ascii="Garamond" w:hAnsi="Garamond"/>
        </w:rPr>
        <w:lastRenderedPageBreak/>
        <w:t>PART EIGHT: VERSES ON THE FIVE THOUSAND AND THE ONE VEHICLE</w:t>
      </w:r>
    </w:p>
    <w:p w14:paraId="0E19FEF3" w14:textId="77777777" w:rsidR="00D43BCD" w:rsidRDefault="00D43BCD"/>
    <w:p w14:paraId="16565EF6" w14:textId="77777777" w:rsidR="00D43BCD" w:rsidRDefault="00000000">
      <w:r>
        <w:t>At that time, the World-Honored One, wanting to speak this meaning again, he said it in verse:</w:t>
      </w:r>
    </w:p>
    <w:p w14:paraId="0A85C891" w14:textId="77777777" w:rsidR="00D43BCD" w:rsidRDefault="00D43BCD"/>
    <w:p w14:paraId="496C1F8E" w14:textId="77777777" w:rsidR="00D43BCD" w:rsidRDefault="00D43BCD"/>
    <w:p w14:paraId="5403679C" w14:textId="77777777" w:rsidR="00D43BCD" w:rsidRDefault="00000000">
      <w:r>
        <w:t>Monks and nuns</w:t>
      </w:r>
    </w:p>
    <w:p w14:paraId="21AAA5D0" w14:textId="77777777" w:rsidR="00D43BCD" w:rsidRDefault="00000000">
      <w:r>
        <w:t>Full up with arrogance,</w:t>
      </w:r>
    </w:p>
    <w:p w14:paraId="2AA7E3BF" w14:textId="77777777" w:rsidR="00D43BCD" w:rsidRDefault="00000000">
      <w:r>
        <w:t>Laymen puffed up with pride,</w:t>
      </w:r>
    </w:p>
    <w:p w14:paraId="05D8DF4C" w14:textId="77777777" w:rsidR="00D43BCD" w:rsidRDefault="00000000">
      <w:r>
        <w:t>Laywomen who don't believe—</w:t>
      </w:r>
    </w:p>
    <w:p w14:paraId="6BFB0FF8" w14:textId="77777777" w:rsidR="00D43BCD" w:rsidRDefault="00D43BCD"/>
    <w:p w14:paraId="19A08120" w14:textId="77777777" w:rsidR="00D43BCD" w:rsidRDefault="00000000">
      <w:r>
        <w:t>Four kinds of folks like these,</w:t>
      </w:r>
    </w:p>
    <w:p w14:paraId="3D866EFC" w14:textId="77777777" w:rsidR="00D43BCD" w:rsidRDefault="00000000">
      <w:r>
        <w:t>Five thousand in their number.</w:t>
      </w:r>
    </w:p>
    <w:p w14:paraId="695C8286" w14:textId="77777777" w:rsidR="00D43BCD" w:rsidRDefault="00000000">
      <w:r>
        <w:t>They don't see their own faults,</w:t>
      </w:r>
    </w:p>
    <w:p w14:paraId="1D084BBD" w14:textId="77777777" w:rsidR="00D43BCD" w:rsidRDefault="00000000">
      <w:r>
        <w:t>They got shortcomings in keeping precepts,</w:t>
      </w:r>
    </w:p>
    <w:p w14:paraId="624E4B34" w14:textId="77777777" w:rsidR="00D43BCD" w:rsidRDefault="00D43BCD"/>
    <w:p w14:paraId="70A7F6E9" w14:textId="77777777" w:rsidR="00D43BCD" w:rsidRDefault="00000000">
      <w:r>
        <w:t>Protecting and cherishing their own flaws.</w:t>
      </w:r>
    </w:p>
    <w:p w14:paraId="76B82D7F" w14:textId="77777777" w:rsidR="00D43BCD" w:rsidRDefault="00000000">
      <w:r>
        <w:t>These small-minded ones done left,</w:t>
      </w:r>
    </w:p>
    <w:p w14:paraId="12B64DB6" w14:textId="77777777" w:rsidR="00D43BCD" w:rsidRDefault="00000000">
      <w:r>
        <w:t>The chaff and the husks of the assembly—</w:t>
      </w:r>
    </w:p>
    <w:p w14:paraId="76CFFA3C" w14:textId="77777777" w:rsidR="00D43BCD" w:rsidRDefault="00000000">
      <w:r>
        <w:t>Through the Buddha's awesome virtue they gone.</w:t>
      </w:r>
    </w:p>
    <w:p w14:paraId="23BFB5B4" w14:textId="77777777" w:rsidR="00D43BCD" w:rsidRDefault="00D43BCD"/>
    <w:p w14:paraId="0CAA6F12" w14:textId="77777777" w:rsidR="00D43BCD" w:rsidRDefault="00000000">
      <w:r>
        <w:t>These folks got scarce merit and virtue,</w:t>
      </w:r>
    </w:p>
    <w:p w14:paraId="0173AD41" w14:textId="77777777" w:rsidR="00D43BCD" w:rsidRDefault="00000000">
      <w:r>
        <w:t>They ain't capable of receiving this dharma.</w:t>
      </w:r>
    </w:p>
    <w:p w14:paraId="4DCA546E" w14:textId="77777777" w:rsidR="00D43BCD" w:rsidRDefault="00000000">
      <w:r>
        <w:t>This assembly now ain't got no branches and leaves,</w:t>
      </w:r>
    </w:p>
    <w:p w14:paraId="6615D42E" w14:textId="77777777" w:rsidR="00D43BCD" w:rsidRDefault="00000000">
      <w:r>
        <w:lastRenderedPageBreak/>
        <w:t>It's only got them genuine and real.</w:t>
      </w:r>
    </w:p>
    <w:p w14:paraId="6E79D44E" w14:textId="77777777" w:rsidR="00D43BCD" w:rsidRDefault="00D43BCD"/>
    <w:p w14:paraId="52D2AE3E" w14:textId="77777777" w:rsidR="00D43BCD" w:rsidRDefault="00000000">
      <w:r>
        <w:t>Śāriputra, listen well now:</w:t>
      </w:r>
    </w:p>
    <w:p w14:paraId="77736EBD" w14:textId="77777777" w:rsidR="00D43BCD" w:rsidRDefault="00000000">
      <w:r>
        <w:t>The dharma that the Buddhas obtained—</w:t>
      </w:r>
    </w:p>
    <w:p w14:paraId="226C5048" w14:textId="77777777" w:rsidR="00D43BCD" w:rsidRDefault="00000000">
      <w:r>
        <w:t>Using measureless skillful power,</w:t>
      </w:r>
    </w:p>
    <w:p w14:paraId="3050AB28" w14:textId="77777777" w:rsidR="00D43BCD" w:rsidRDefault="00000000">
      <w:r>
        <w:t>They speak it out for living beings.</w:t>
      </w:r>
    </w:p>
    <w:p w14:paraId="21C2DE92" w14:textId="77777777" w:rsidR="00D43BCD" w:rsidRDefault="00D43BCD"/>
    <w:p w14:paraId="4BE153FD" w14:textId="77777777" w:rsidR="00D43BCD" w:rsidRDefault="00000000">
      <w:r>
        <w:t>The minds of living beings and what they thinking,</w:t>
      </w:r>
    </w:p>
    <w:p w14:paraId="1E5FFFA8" w14:textId="77777777" w:rsidR="00D43BCD" w:rsidRDefault="00000000">
      <w:r>
        <w:t>The various roads they walking,</w:t>
      </w:r>
    </w:p>
    <w:p w14:paraId="63DF9557" w14:textId="77777777" w:rsidR="00D43BCD" w:rsidRDefault="00000000">
      <w:r>
        <w:t>All their different desire-natures,</w:t>
      </w:r>
    </w:p>
    <w:p w14:paraId="1371051F" w14:textId="77777777" w:rsidR="00D43BCD" w:rsidRDefault="00000000">
      <w:r>
        <w:t>Their good and bad karma from previous lives—</w:t>
      </w:r>
    </w:p>
    <w:p w14:paraId="71DE39EB" w14:textId="77777777" w:rsidR="00D43BCD" w:rsidRDefault="00D43BCD"/>
    <w:p w14:paraId="7560ED65" w14:textId="77777777" w:rsidR="00D43BCD" w:rsidRDefault="00000000">
      <w:r>
        <w:t>The Buddha knows all this completely.</w:t>
      </w:r>
    </w:p>
    <w:p w14:paraId="228033A7" w14:textId="77777777" w:rsidR="00D43BCD" w:rsidRDefault="00000000">
      <w:r>
        <w:t>Using causes and comparisons,</w:t>
      </w:r>
    </w:p>
    <w:p w14:paraId="2B4A602A" w14:textId="77777777" w:rsidR="00D43BCD" w:rsidRDefault="00000000">
      <w:r>
        <w:t>Expressions and the power of skillful means,</w:t>
      </w:r>
    </w:p>
    <w:p w14:paraId="5F580492" w14:textId="77777777" w:rsidR="00D43BCD" w:rsidRDefault="00000000">
      <w:r>
        <w:t>He makes everybody rejoice.</w:t>
      </w:r>
    </w:p>
    <w:p w14:paraId="4EB442A9" w14:textId="77777777" w:rsidR="00D43BCD" w:rsidRDefault="00D43BCD"/>
    <w:p w14:paraId="746E1D44" w14:textId="77777777" w:rsidR="00D43BCD" w:rsidRDefault="00000000">
      <w:r>
        <w:t>Sometimes he speaks sutras,</w:t>
      </w:r>
    </w:p>
    <w:p w14:paraId="3F65ABAB" w14:textId="77777777" w:rsidR="00D43BCD" w:rsidRDefault="00000000">
      <w:r>
        <w:t>Gathas and past events,</w:t>
      </w:r>
    </w:p>
    <w:p w14:paraId="3A77A39A" w14:textId="77777777" w:rsidR="00D43BCD" w:rsidRDefault="00000000">
      <w:r>
        <w:t>Birth stories and unprecedented things.</w:t>
      </w:r>
    </w:p>
    <w:p w14:paraId="1ACC14AD" w14:textId="77777777" w:rsidR="00D43BCD" w:rsidRDefault="00000000">
      <w:r>
        <w:t>He also speaks about causes and conditions,</w:t>
      </w:r>
    </w:p>
    <w:p w14:paraId="22420080" w14:textId="77777777" w:rsidR="00D43BCD" w:rsidRDefault="00D43BCD"/>
    <w:p w14:paraId="5919E532" w14:textId="77777777" w:rsidR="00D43BCD" w:rsidRDefault="00000000">
      <w:r>
        <w:t>Comparisons and geyas too,</w:t>
      </w:r>
    </w:p>
    <w:p w14:paraId="517A9FEE" w14:textId="77777777" w:rsidR="00D43BCD" w:rsidRDefault="00000000">
      <w:r>
        <w:t>And the upadesa sutras.</w:t>
      </w:r>
    </w:p>
    <w:p w14:paraId="68565576" w14:textId="77777777" w:rsidR="00D43BCD" w:rsidRDefault="00000000">
      <w:r>
        <w:t>Them dull-rooted folks who love the small dharma,</w:t>
      </w:r>
    </w:p>
    <w:p w14:paraId="53196E33" w14:textId="77777777" w:rsidR="00D43BCD" w:rsidRDefault="00000000">
      <w:r>
        <w:t>Greedy and attached to birth and death,</w:t>
      </w:r>
    </w:p>
    <w:p w14:paraId="11A58EAB" w14:textId="77777777" w:rsidR="00D43BCD" w:rsidRDefault="00D43BCD"/>
    <w:p w14:paraId="175EFE6E" w14:textId="77777777" w:rsidR="00D43BCD" w:rsidRDefault="00000000">
      <w:r>
        <w:t>Concerning all them countless Buddhas,</w:t>
      </w:r>
    </w:p>
    <w:p w14:paraId="3253804D" w14:textId="77777777" w:rsidR="00D43BCD" w:rsidRDefault="00000000">
      <w:r>
        <w:t>They don't walk the deep and wonderful road.</w:t>
      </w:r>
    </w:p>
    <w:p w14:paraId="486DE89B" w14:textId="77777777" w:rsidR="00D43BCD" w:rsidRDefault="00000000">
      <w:r>
        <w:t>Disturbed and troubled by all kinds of suffering,</w:t>
      </w:r>
    </w:p>
    <w:p w14:paraId="3B816BF5" w14:textId="77777777" w:rsidR="00D43BCD" w:rsidRDefault="00000000">
      <w:r>
        <w:t>For them I speak about nirvāṇa.</w:t>
      </w:r>
    </w:p>
    <w:p w14:paraId="6F177430" w14:textId="77777777" w:rsidR="00D43BCD" w:rsidRDefault="00D43BCD"/>
    <w:p w14:paraId="71D13BA3" w14:textId="77777777" w:rsidR="00D43BCD" w:rsidRDefault="00000000">
      <w:r>
        <w:t>I set up these skillful means</w:t>
      </w:r>
    </w:p>
    <w:p w14:paraId="02E9D321" w14:textId="77777777" w:rsidR="00D43BCD" w:rsidRDefault="00000000">
      <w:r>
        <w:t>To lead them into the Buddha's wisdom.</w:t>
      </w:r>
    </w:p>
    <w:p w14:paraId="5F5556A7" w14:textId="77777777" w:rsidR="00D43BCD" w:rsidRDefault="00000000">
      <w:r>
        <w:t>I never said to any of you</w:t>
      </w:r>
    </w:p>
    <w:p w14:paraId="67EA3150" w14:textId="77777777" w:rsidR="00D43BCD" w:rsidRDefault="00000000">
      <w:r>
        <w:t>That you gonna accomplish the Buddha-road.</w:t>
      </w:r>
    </w:p>
    <w:p w14:paraId="1E72C971" w14:textId="77777777" w:rsidR="00D43BCD" w:rsidRDefault="00D43BCD"/>
    <w:p w14:paraId="34A6C5CC" w14:textId="77777777" w:rsidR="00D43BCD" w:rsidRDefault="00000000">
      <w:r>
        <w:t>The reason I never said it—</w:t>
      </w:r>
    </w:p>
    <w:p w14:paraId="7CFF0377" w14:textId="77777777" w:rsidR="00D43BCD" w:rsidRDefault="00000000">
      <w:r>
        <w:t>The time to say it hadn't arrived yet.</w:t>
      </w:r>
    </w:p>
    <w:p w14:paraId="5E34DCB2" w14:textId="77777777" w:rsidR="00D43BCD" w:rsidRDefault="00000000">
      <w:r>
        <w:t>But now is exactly the right time</w:t>
      </w:r>
    </w:p>
    <w:p w14:paraId="2D038B3B" w14:textId="77777777" w:rsidR="00D43BCD" w:rsidRDefault="00000000">
      <w:r>
        <w:t>To decisively speak the Great Vehicle.</w:t>
      </w:r>
    </w:p>
    <w:p w14:paraId="7C0125DB" w14:textId="77777777" w:rsidR="00D43BCD" w:rsidRDefault="00D43BCD"/>
    <w:p w14:paraId="53163114" w14:textId="77777777" w:rsidR="00D43BCD" w:rsidRDefault="00000000">
      <w:r>
        <w:t>These nine divisions of my dharma,</w:t>
      </w:r>
    </w:p>
    <w:p w14:paraId="1565A31C" w14:textId="77777777" w:rsidR="00D43BCD" w:rsidRDefault="00000000">
      <w:r>
        <w:t>I speak them according to what living beings need.</w:t>
      </w:r>
    </w:p>
    <w:p w14:paraId="772F30A7" w14:textId="77777777" w:rsidR="00D43BCD" w:rsidRDefault="00000000">
      <w:r>
        <w:t>They leading into the Great Vehicle—that's the fundamental reason—</w:t>
      </w:r>
    </w:p>
    <w:p w14:paraId="686A5B72" w14:textId="77777777" w:rsidR="00D43BCD" w:rsidRDefault="00000000">
      <w:r>
        <w:t>And that's why I speak this sutra.</w:t>
      </w:r>
    </w:p>
    <w:p w14:paraId="53430A17" w14:textId="77777777" w:rsidR="00D43BCD" w:rsidRDefault="00D43BCD"/>
    <w:p w14:paraId="4DE700DA" w14:textId="77777777" w:rsidR="00D43BCD" w:rsidRDefault="00000000">
      <w:r>
        <w:t>There's Buddha-children with pure minds,</w:t>
      </w:r>
    </w:p>
    <w:p w14:paraId="321885A3" w14:textId="77777777" w:rsidR="00D43BCD" w:rsidRDefault="00000000">
      <w:r>
        <w:t>Gentle and also sharp-rooted,</w:t>
      </w:r>
    </w:p>
    <w:p w14:paraId="71CB7AE7" w14:textId="77777777" w:rsidR="00D43BCD" w:rsidRDefault="00000000">
      <w:r>
        <w:t>Who at the place of countless Buddhas</w:t>
      </w:r>
    </w:p>
    <w:p w14:paraId="2636F511" w14:textId="77777777" w:rsidR="00D43BCD" w:rsidRDefault="00000000">
      <w:r>
        <w:t>Done walked the deep and wonderful road.</w:t>
      </w:r>
    </w:p>
    <w:p w14:paraId="25645E7A" w14:textId="77777777" w:rsidR="00D43BCD" w:rsidRDefault="00D43BCD"/>
    <w:p w14:paraId="168924DF" w14:textId="77777777" w:rsidR="00D43BCD" w:rsidRDefault="00000000">
      <w:r>
        <w:lastRenderedPageBreak/>
        <w:t>For these Buddha-children here,</w:t>
      </w:r>
    </w:p>
    <w:p w14:paraId="26583B7B" w14:textId="77777777" w:rsidR="00D43BCD" w:rsidRDefault="00000000">
      <w:r>
        <w:t>I speak this Great Vehicle sutra.</w:t>
      </w:r>
    </w:p>
    <w:p w14:paraId="21EEA791" w14:textId="77777777" w:rsidR="00D43BCD" w:rsidRDefault="00000000">
      <w:r>
        <w:t>I predict that folks like these,</w:t>
      </w:r>
    </w:p>
    <w:p w14:paraId="5B9F1CE6" w14:textId="77777777" w:rsidR="00D43BCD" w:rsidRDefault="00000000">
      <w:r>
        <w:t>In lives to come, gonna accomplish the Buddha-road.</w:t>
      </w:r>
    </w:p>
    <w:p w14:paraId="02247861" w14:textId="77777777" w:rsidR="00D43BCD" w:rsidRDefault="00D43BCD"/>
    <w:p w14:paraId="4C2AC607" w14:textId="77777777" w:rsidR="00D43BCD" w:rsidRDefault="00000000">
      <w:r>
        <w:t>Because with deep minds they remember the Buddha,</w:t>
      </w:r>
    </w:p>
    <w:p w14:paraId="1FFBDB81" w14:textId="77777777" w:rsidR="00D43BCD" w:rsidRDefault="00000000">
      <w:r>
        <w:t>Practice and uphold the pure precepts.</w:t>
      </w:r>
    </w:p>
    <w:p w14:paraId="1C20AFFE" w14:textId="77777777" w:rsidR="00D43BCD" w:rsidRDefault="00000000">
      <w:r>
        <w:t>When these folks hear they gonna become Buddhas,</w:t>
      </w:r>
    </w:p>
    <w:p w14:paraId="2D0C6BBB" w14:textId="77777777" w:rsidR="00D43BCD" w:rsidRDefault="00000000">
      <w:r>
        <w:t>Great joy fills up their whole body.</w:t>
      </w:r>
    </w:p>
    <w:p w14:paraId="508DB136" w14:textId="77777777" w:rsidR="00D43BCD" w:rsidRDefault="00D43BCD"/>
    <w:p w14:paraId="66D43B02" w14:textId="77777777" w:rsidR="00D43BCD" w:rsidRDefault="00000000">
      <w:r>
        <w:t>The Buddha knows the way their minds moving,</w:t>
      </w:r>
    </w:p>
    <w:p w14:paraId="76E8A61F" w14:textId="77777777" w:rsidR="00D43BCD" w:rsidRDefault="00000000">
      <w:r>
        <w:t>And so for them he speaks the Great Vehicle.</w:t>
      </w:r>
    </w:p>
    <w:p w14:paraId="5639F0C4" w14:textId="77777777" w:rsidR="00D43BCD" w:rsidRDefault="00000000">
      <w:r>
        <w:t>When disciples or bodhisattvas</w:t>
      </w:r>
    </w:p>
    <w:p w14:paraId="07D672A3" w14:textId="77777777" w:rsidR="00D43BCD" w:rsidRDefault="00000000">
      <w:r>
        <w:t>Hear the dharma that I speak,</w:t>
      </w:r>
    </w:p>
    <w:p w14:paraId="48F88C1D" w14:textId="77777777" w:rsidR="00D43BCD" w:rsidRDefault="00D43BCD"/>
    <w:p w14:paraId="02241785" w14:textId="77777777" w:rsidR="00D43BCD" w:rsidRDefault="00000000">
      <w:r>
        <w:t>Even just a single verse—</w:t>
      </w:r>
    </w:p>
    <w:p w14:paraId="3DA6FAC5" w14:textId="77777777" w:rsidR="00D43BCD" w:rsidRDefault="00000000">
      <w:r>
        <w:t>They all gonna become Buddhas, no doubt about it.</w:t>
      </w:r>
    </w:p>
    <w:p w14:paraId="49EF2CE9" w14:textId="77777777" w:rsidR="00D43BCD" w:rsidRDefault="00000000">
      <w:r>
        <w:t>In all them Buddha-lands of the ten directions,</w:t>
      </w:r>
    </w:p>
    <w:p w14:paraId="779AD336" w14:textId="77777777" w:rsidR="00D43BCD" w:rsidRDefault="00000000">
      <w:r>
        <w:t>There's only the dharma of one vehicle,</w:t>
      </w:r>
    </w:p>
    <w:p w14:paraId="09A5C664" w14:textId="77777777" w:rsidR="00D43BCD" w:rsidRDefault="00D43BCD"/>
    <w:p w14:paraId="37B8A2E6" w14:textId="77777777" w:rsidR="00D43BCD" w:rsidRDefault="00000000">
      <w:r>
        <w:t>Not two and not three neither.</w:t>
      </w:r>
    </w:p>
    <w:p w14:paraId="414E30B7" w14:textId="77777777" w:rsidR="00D43BCD" w:rsidRDefault="00000000">
      <w:r>
        <w:t>Except when the Buddha uses skillful means—</w:t>
      </w:r>
    </w:p>
    <w:p w14:paraId="6FAFAA2E" w14:textId="77777777" w:rsidR="00D43BCD" w:rsidRDefault="00000000">
      <w:r>
        <w:t>Just using temporary, provisional names and words</w:t>
      </w:r>
    </w:p>
    <w:p w14:paraId="41208E69" w14:textId="77777777" w:rsidR="00D43BCD" w:rsidRDefault="00000000">
      <w:r>
        <w:t>To lead and guide living beings,</w:t>
      </w:r>
    </w:p>
    <w:p w14:paraId="19043AF9" w14:textId="77777777" w:rsidR="00D43BCD" w:rsidRDefault="00D43BCD"/>
    <w:p w14:paraId="52571A5A" w14:textId="77777777" w:rsidR="00D43BCD" w:rsidRDefault="00000000">
      <w:r>
        <w:t>Speaking about the Buddha's wisdom.</w:t>
      </w:r>
    </w:p>
    <w:p w14:paraId="729ADBDD" w14:textId="77777777" w:rsidR="00D43BCD" w:rsidRDefault="00000000">
      <w:r>
        <w:lastRenderedPageBreak/>
        <w:t>When Buddhas appear in the world,</w:t>
      </w:r>
    </w:p>
    <w:p w14:paraId="39F1A013" w14:textId="77777777" w:rsidR="00D43BCD" w:rsidRDefault="00000000">
      <w:r>
        <w:t>It's only for this one true matter—</w:t>
      </w:r>
    </w:p>
    <w:p w14:paraId="0596DD3C" w14:textId="77777777" w:rsidR="00D43BCD" w:rsidRDefault="00000000">
      <w:r>
        <w:t>Them other two ain't real.</w:t>
      </w:r>
    </w:p>
    <w:p w14:paraId="07B20298" w14:textId="77777777" w:rsidR="00D43BCD" w:rsidRDefault="00D43BCD"/>
    <w:p w14:paraId="531A32BF" w14:textId="77777777" w:rsidR="00D43BCD" w:rsidRDefault="00000000">
      <w:r>
        <w:t>The Buddha will never use the Small Vehicle</w:t>
      </w:r>
    </w:p>
    <w:p w14:paraId="2F19A5B3" w14:textId="77777777" w:rsidR="00D43BCD" w:rsidRDefault="00000000">
      <w:r>
        <w:t>To ferry living beings across.</w:t>
      </w:r>
    </w:p>
    <w:p w14:paraId="05F6957A" w14:textId="77777777" w:rsidR="00D43BCD" w:rsidRDefault="00000000">
      <w:r>
        <w:t>The Buddha himself dwells in the Great Vehicle,</w:t>
      </w:r>
    </w:p>
    <w:p w14:paraId="5FD12DCE" w14:textId="77777777" w:rsidR="00D43BCD" w:rsidRDefault="00000000">
      <w:r>
        <w:t>And according to the dharma he obtained—</w:t>
      </w:r>
    </w:p>
    <w:p w14:paraId="76D7126C" w14:textId="77777777" w:rsidR="00D43BCD" w:rsidRDefault="00D43BCD"/>
    <w:p w14:paraId="33EAAA3A" w14:textId="77777777" w:rsidR="00D43BCD" w:rsidRDefault="00000000">
      <w:r>
        <w:t>Concentration and wisdom for his adornment—</w:t>
      </w:r>
    </w:p>
    <w:p w14:paraId="4C91499D" w14:textId="77777777" w:rsidR="00D43BCD" w:rsidRDefault="00000000">
      <w:r>
        <w:t>With this he ferries living beings across.</w:t>
      </w:r>
    </w:p>
    <w:p w14:paraId="7CC1DE01" w14:textId="77777777" w:rsidR="00D43BCD" w:rsidRDefault="00000000">
      <w:r>
        <w:t>Having himself realized the unsurpassed road,</w:t>
      </w:r>
    </w:p>
    <w:p w14:paraId="346EC1A1" w14:textId="77777777" w:rsidR="00D43BCD" w:rsidRDefault="00000000">
      <w:r>
        <w:t>The Great Vehicle dharma, equal for all—</w:t>
      </w:r>
    </w:p>
    <w:p w14:paraId="1806FB4F" w14:textId="77777777" w:rsidR="00D43BCD" w:rsidRDefault="00D43BCD"/>
    <w:p w14:paraId="5EE3B38E" w14:textId="77777777" w:rsidR="00D43BCD" w:rsidRDefault="00000000">
      <w:r>
        <w:t>If I was to use the Small Vehicle</w:t>
      </w:r>
    </w:p>
    <w:p w14:paraId="606C2EB8" w14:textId="77777777" w:rsidR="00D43BCD" w:rsidRDefault="00000000">
      <w:r>
        <w:t>To teach even one single person,</w:t>
      </w:r>
    </w:p>
    <w:p w14:paraId="31492468" w14:textId="77777777" w:rsidR="00D43BCD" w:rsidRDefault="00000000">
      <w:r>
        <w:t>I'd be falling into stinginess and greed—</w:t>
      </w:r>
    </w:p>
    <w:p w14:paraId="5E068245" w14:textId="77777777" w:rsidR="00D43BCD" w:rsidRDefault="00000000">
      <w:r>
        <w:t>This matter would be impossible.</w:t>
      </w:r>
    </w:p>
    <w:p w14:paraId="3AC07EC3" w14:textId="77777777" w:rsidR="00D43BCD" w:rsidRDefault="00D43BCD"/>
    <w:p w14:paraId="05CBD5B0" w14:textId="77777777" w:rsidR="00D43BCD" w:rsidRDefault="00000000">
      <w:r>
        <w:t>If a person has faith and takes refuge in the Buddha,</w:t>
      </w:r>
    </w:p>
    <w:p w14:paraId="77D1620D" w14:textId="77777777" w:rsidR="00D43BCD" w:rsidRDefault="00000000">
      <w:r>
        <w:t>The Tathāgata don't deceive or cheat,</w:t>
      </w:r>
    </w:p>
    <w:p w14:paraId="36AB97DE" w14:textId="77777777" w:rsidR="00D43BCD" w:rsidRDefault="00000000">
      <w:r>
        <w:t>Don't have no greedy or jealous intention,</w:t>
      </w:r>
    </w:p>
    <w:p w14:paraId="6FEDDEF6" w14:textId="77777777" w:rsidR="00D43BCD" w:rsidRDefault="00000000">
      <w:r>
        <w:t>Cut off all evil among the dharmas.</w:t>
      </w:r>
    </w:p>
    <w:p w14:paraId="138F6FDE" w14:textId="77777777" w:rsidR="00D43BCD" w:rsidRDefault="00D43BCD"/>
    <w:p w14:paraId="00C34BBA" w14:textId="77777777" w:rsidR="00D43BCD" w:rsidRDefault="00000000">
      <w:r>
        <w:t>Therefore, the Buddha in the ten directions—</w:t>
      </w:r>
    </w:p>
    <w:p w14:paraId="5F3CDB43" w14:textId="77777777" w:rsidR="00D43BCD" w:rsidRDefault="00000000">
      <w:r>
        <w:t>He alone is without any fear.</w:t>
      </w:r>
    </w:p>
    <w:p w14:paraId="3CB47820" w14:textId="77777777" w:rsidR="00D43BCD" w:rsidRDefault="00000000">
      <w:r>
        <w:lastRenderedPageBreak/>
        <w:t>I use these marks to adorn my body,</w:t>
      </w:r>
    </w:p>
    <w:p w14:paraId="7271404F" w14:textId="77777777" w:rsidR="00D43BCD" w:rsidRDefault="00000000">
      <w:r>
        <w:t>My light shines throughout the world.</w:t>
      </w:r>
    </w:p>
    <w:p w14:paraId="7DBD0AFC" w14:textId="77777777" w:rsidR="00D43BCD" w:rsidRDefault="00D43BCD"/>
    <w:p w14:paraId="585B6227" w14:textId="77777777" w:rsidR="00D43BCD" w:rsidRDefault="00000000">
      <w:r>
        <w:t>Honored by measureless multitudes,</w:t>
      </w:r>
    </w:p>
    <w:p w14:paraId="44D14EB4" w14:textId="77777777" w:rsidR="00D43BCD" w:rsidRDefault="00000000">
      <w:r>
        <w:t>I speak the seal of true reality.</w:t>
      </w:r>
    </w:p>
    <w:p w14:paraId="2CC535BF" w14:textId="77777777" w:rsidR="00D43BCD" w:rsidRDefault="00000000">
      <w:r>
        <w:t>Śāriputra, you ought to know—</w:t>
      </w:r>
    </w:p>
    <w:p w14:paraId="24AB9883" w14:textId="77777777" w:rsidR="00D43BCD" w:rsidRDefault="00000000">
      <w:r>
        <w:t>Originally I made this vow:</w:t>
      </w:r>
    </w:p>
    <w:p w14:paraId="66068EF0" w14:textId="77777777" w:rsidR="00D43BCD" w:rsidRDefault="00D43BCD"/>
    <w:p w14:paraId="24A6739E" w14:textId="77777777" w:rsidR="00D43BCD" w:rsidRDefault="00000000">
      <w:r>
        <w:t>Wanting to cause all living beings</w:t>
      </w:r>
    </w:p>
    <w:p w14:paraId="20AE337E" w14:textId="77777777" w:rsidR="00D43BCD" w:rsidRDefault="00000000">
      <w:r>
        <w:t>To be equal to me, no different.</w:t>
      </w:r>
    </w:p>
    <w:p w14:paraId="55FA1A00" w14:textId="77777777" w:rsidR="00D43BCD" w:rsidRDefault="00000000">
      <w:r>
        <w:t>Like the vow I made long ago,</w:t>
      </w:r>
    </w:p>
    <w:p w14:paraId="76C458CC" w14:textId="77777777" w:rsidR="00D43BCD" w:rsidRDefault="00000000">
      <w:r>
        <w:t>Now it's already completely fulfilled.</w:t>
      </w:r>
    </w:p>
    <w:p w14:paraId="658F9267" w14:textId="77777777" w:rsidR="00D43BCD" w:rsidRDefault="00D43BCD"/>
    <w:p w14:paraId="4FF062D7" w14:textId="77777777" w:rsidR="00D43BCD" w:rsidRDefault="00000000">
      <w:r>
        <w:t>I'm transforming all living beings,</w:t>
      </w:r>
    </w:p>
    <w:p w14:paraId="540CC1BF" w14:textId="77777777" w:rsidR="00D43BCD" w:rsidRDefault="00000000">
      <w:r>
        <w:t>Causing them all to enter the Buddha-road.</w:t>
      </w:r>
    </w:p>
    <w:p w14:paraId="0871AEF5" w14:textId="77777777" w:rsidR="00D43BCD" w:rsidRDefault="00000000">
      <w:r>
        <w:t>If I meet living beings</w:t>
      </w:r>
    </w:p>
    <w:p w14:paraId="0C519611" w14:textId="77777777" w:rsidR="00D43BCD" w:rsidRDefault="00000000">
      <w:r>
        <w:t>And teach them all about the Buddha-road—</w:t>
      </w:r>
    </w:p>
    <w:p w14:paraId="30F6D255" w14:textId="77777777" w:rsidR="00D43BCD" w:rsidRDefault="00D43BCD"/>
    <w:p w14:paraId="07EFDDA6" w14:textId="77777777" w:rsidR="00D43BCD" w:rsidRDefault="00000000">
      <w:r>
        <w:t>Them without wisdom would get confused and lost,</w:t>
      </w:r>
    </w:p>
    <w:p w14:paraId="1816E9D2" w14:textId="77777777" w:rsidR="00D43BCD" w:rsidRDefault="00000000">
      <w:r>
        <w:t>Deluded, they wouldn't receive the teaching.</w:t>
      </w:r>
    </w:p>
    <w:p w14:paraId="4214DFD3" w14:textId="77777777" w:rsidR="00D43BCD" w:rsidRDefault="00000000">
      <w:r>
        <w:t>I know these living beings here,</w:t>
      </w:r>
    </w:p>
    <w:p w14:paraId="35DB86E2" w14:textId="77777777" w:rsidR="00D43BCD" w:rsidRDefault="00000000">
      <w:r>
        <w:t>They never cultivated wholesome roots before.</w:t>
      </w:r>
    </w:p>
    <w:p w14:paraId="41D24ECA" w14:textId="77777777" w:rsidR="00D43BCD" w:rsidRDefault="00D43BCD"/>
    <w:p w14:paraId="3C25682F" w14:textId="77777777" w:rsidR="00D43BCD" w:rsidRDefault="00000000">
      <w:r>
        <w:t>They firmly attached to the five desires,</w:t>
      </w:r>
    </w:p>
    <w:p w14:paraId="021AB3E3" w14:textId="77777777" w:rsidR="00D43BCD" w:rsidRDefault="00000000">
      <w:r>
        <w:t>Through ignorance and craving they born troubled.</w:t>
      </w:r>
    </w:p>
    <w:p w14:paraId="5573B2A7" w14:textId="77777777" w:rsidR="00D43BCD" w:rsidRDefault="00000000">
      <w:r>
        <w:t>Through all their desire causes and conditions,</w:t>
      </w:r>
    </w:p>
    <w:p w14:paraId="52998A6F" w14:textId="77777777" w:rsidR="00D43BCD" w:rsidRDefault="00000000">
      <w:r>
        <w:lastRenderedPageBreak/>
        <w:t>They fall down into the three evil paths,</w:t>
      </w:r>
    </w:p>
    <w:p w14:paraId="6760A607" w14:textId="77777777" w:rsidR="00D43BCD" w:rsidRDefault="00D43BCD"/>
    <w:p w14:paraId="01CE555B" w14:textId="77777777" w:rsidR="00D43BCD" w:rsidRDefault="00000000">
      <w:r>
        <w:t>Revolving through the six destinies,</w:t>
      </w:r>
    </w:p>
    <w:p w14:paraId="63AD2C5E" w14:textId="77777777" w:rsidR="00D43BCD" w:rsidRDefault="00000000">
      <w:r>
        <w:t>Fully receiving every kind of suffering and poison.</w:t>
      </w:r>
    </w:p>
    <w:p w14:paraId="058C07B8" w14:textId="77777777" w:rsidR="00D43BCD" w:rsidRDefault="00000000">
      <w:r>
        <w:t>The tiny form when they conceived,</w:t>
      </w:r>
    </w:p>
    <w:p w14:paraId="6810C1BB" w14:textId="77777777" w:rsidR="00D43BCD" w:rsidRDefault="00000000">
      <w:r>
        <w:t>World after world it keeps on growing.</w:t>
      </w:r>
    </w:p>
    <w:p w14:paraId="65E5235C" w14:textId="77777777" w:rsidR="00D43BCD" w:rsidRDefault="00D43BCD"/>
    <w:p w14:paraId="228A6700" w14:textId="77777777" w:rsidR="00D43BCD" w:rsidRDefault="00000000">
      <w:r>
        <w:t>People with thin virtue and little merit,</w:t>
      </w:r>
    </w:p>
    <w:p w14:paraId="329E3807" w14:textId="77777777" w:rsidR="00D43BCD" w:rsidRDefault="00000000">
      <w:r>
        <w:t>Oppressed and forced by all kinds of suffering,</w:t>
      </w:r>
    </w:p>
    <w:p w14:paraId="7AD833E4" w14:textId="77777777" w:rsidR="00D43BCD" w:rsidRDefault="00000000">
      <w:r>
        <w:t>They enter into a dense forest of wrong views—</w:t>
      </w:r>
    </w:p>
    <w:p w14:paraId="534B9961" w14:textId="77777777" w:rsidR="00D43BCD" w:rsidRDefault="00000000">
      <w:r>
        <w:t>Either existence or non-existence and such like.</w:t>
      </w:r>
    </w:p>
    <w:p w14:paraId="1647F921" w14:textId="77777777" w:rsidR="00D43BCD" w:rsidRDefault="00D43BCD"/>
    <w:p w14:paraId="622D2720" w14:textId="77777777" w:rsidR="00D43BCD" w:rsidRDefault="00000000">
      <w:r>
        <w:t>Depending on these various views,</w:t>
      </w:r>
    </w:p>
    <w:p w14:paraId="7942E30B" w14:textId="77777777" w:rsidR="00D43BCD" w:rsidRDefault="00000000">
      <w:r>
        <w:t>Complete with sixty-two of them,</w:t>
      </w:r>
    </w:p>
    <w:p w14:paraId="160D16D5" w14:textId="77777777" w:rsidR="00D43BCD" w:rsidRDefault="00000000">
      <w:r>
        <w:t>Deeply attached to false and empty dharmas,</w:t>
      </w:r>
    </w:p>
    <w:p w14:paraId="0F31AA32" w14:textId="77777777" w:rsidR="00D43BCD" w:rsidRDefault="00000000">
      <w:r>
        <w:t>Firmly grasping them, can't let them go.</w:t>
      </w:r>
    </w:p>
    <w:p w14:paraId="7F5AF835" w14:textId="77777777" w:rsidR="00D43BCD" w:rsidRDefault="00D43BCD"/>
    <w:p w14:paraId="5FF1045C" w14:textId="77777777" w:rsidR="00D43BCD" w:rsidRDefault="00000000">
      <w:r>
        <w:t>Arrogant, bragging on themselves,</w:t>
      </w:r>
    </w:p>
    <w:p w14:paraId="3C41280C" w14:textId="77777777" w:rsidR="00D43BCD" w:rsidRDefault="00000000">
      <w:r>
        <w:t>Crooked and flattering, their minds not real.</w:t>
      </w:r>
    </w:p>
    <w:p w14:paraId="2AAA1A0B" w14:textId="77777777" w:rsidR="00D43BCD" w:rsidRDefault="00000000">
      <w:r>
        <w:t>For thousands of millions of billions of ages</w:t>
      </w:r>
    </w:p>
    <w:p w14:paraId="5AB5EEFD" w14:textId="77777777" w:rsidR="00D43BCD" w:rsidRDefault="00000000">
      <w:r>
        <w:t>They don't even hear the Buddha's name,</w:t>
      </w:r>
    </w:p>
    <w:p w14:paraId="109E3555" w14:textId="77777777" w:rsidR="00D43BCD" w:rsidRDefault="00D43BCD"/>
    <w:p w14:paraId="2070B40E" w14:textId="77777777" w:rsidR="00D43BCD" w:rsidRDefault="00000000">
      <w:r>
        <w:t>Don't hear the proper dharma neither—</w:t>
      </w:r>
    </w:p>
    <w:p w14:paraId="1EB83D14" w14:textId="77777777" w:rsidR="00D43BCD" w:rsidRDefault="00000000">
      <w:r>
        <w:t>Folks like this is hard to ferry across.</w:t>
      </w:r>
    </w:p>
    <w:p w14:paraId="1D0BE064" w14:textId="77777777" w:rsidR="00D43BCD" w:rsidRDefault="00000000">
      <w:r>
        <w:t>That's why, Śāriputra,</w:t>
      </w:r>
    </w:p>
    <w:p w14:paraId="6BAC11AD" w14:textId="77777777" w:rsidR="00D43BCD" w:rsidRDefault="00000000">
      <w:r>
        <w:t>I set up skillful means for them,</w:t>
      </w:r>
    </w:p>
    <w:p w14:paraId="432F0046" w14:textId="77777777" w:rsidR="00D43BCD" w:rsidRDefault="00D43BCD"/>
    <w:p w14:paraId="7D2A62F4" w14:textId="77777777" w:rsidR="00D43BCD" w:rsidRDefault="00000000">
      <w:r>
        <w:t>Speaking about all them roads that end suffering,</w:t>
      </w:r>
    </w:p>
    <w:p w14:paraId="5E232F90" w14:textId="77777777" w:rsidR="00D43BCD" w:rsidRDefault="00000000">
      <w:r>
        <w:t>Showing them nirvāṇa.</w:t>
      </w:r>
    </w:p>
    <w:p w14:paraId="06E489FF" w14:textId="77777777" w:rsidR="00D43BCD" w:rsidRDefault="00000000">
      <w:r>
        <w:t>Even though I speak nirvāṇa,</w:t>
      </w:r>
    </w:p>
    <w:p w14:paraId="088EB795" w14:textId="77777777" w:rsidR="00D43BCD" w:rsidRDefault="00000000">
      <w:r>
        <w:t>This also ain't true extinction.</w:t>
      </w:r>
    </w:p>
    <w:p w14:paraId="66258E97" w14:textId="77777777" w:rsidR="00D43BCD" w:rsidRDefault="00D43BCD"/>
    <w:p w14:paraId="49DC314A" w14:textId="77777777" w:rsidR="00D43BCD" w:rsidRDefault="00000000">
      <w:r>
        <w:t>All the dharmas from the very beginning,</w:t>
      </w:r>
    </w:p>
    <w:p w14:paraId="1F5BB615" w14:textId="77777777" w:rsidR="00D43BCD" w:rsidRDefault="00000000">
      <w:r>
        <w:t>They always had the mark of still extinction.</w:t>
      </w:r>
    </w:p>
    <w:p w14:paraId="1C650113" w14:textId="77777777" w:rsidR="00D43BCD" w:rsidRDefault="00000000">
      <w:r>
        <w:t>When Buddha-children finish walking the road,</w:t>
      </w:r>
    </w:p>
    <w:p w14:paraId="69E6E747" w14:textId="77777777" w:rsidR="00D43BCD" w:rsidRDefault="00000000">
      <w:r>
        <w:t>In lives to come they gonna become Buddhas.</w:t>
      </w:r>
    </w:p>
    <w:p w14:paraId="5A438388" w14:textId="77777777" w:rsidR="00D43BCD" w:rsidRDefault="00D43BCD"/>
    <w:p w14:paraId="6B19D218" w14:textId="77777777" w:rsidR="00D43BCD" w:rsidRDefault="00000000">
      <w:r>
        <w:t>I got this skillful power,</w:t>
      </w:r>
    </w:p>
    <w:p w14:paraId="589DCCD1" w14:textId="77777777" w:rsidR="00D43BCD" w:rsidRDefault="00000000">
      <w:r>
        <w:t>I open up and show the dharma of three vehicles.</w:t>
      </w:r>
    </w:p>
    <w:p w14:paraId="38C74F8F" w14:textId="77777777" w:rsidR="00D43BCD" w:rsidRDefault="00000000">
      <w:r>
        <w:t>All them World-Honored Ones,</w:t>
      </w:r>
    </w:p>
    <w:p w14:paraId="5143EE6D" w14:textId="77777777" w:rsidR="00D43BCD" w:rsidRDefault="00000000">
      <w:r>
        <w:t>They all speak the road of one vehicle.</w:t>
      </w:r>
    </w:p>
    <w:p w14:paraId="361E9E65" w14:textId="77777777" w:rsidR="00D43BCD" w:rsidRDefault="00D43BCD"/>
    <w:p w14:paraId="4FAF5784" w14:textId="77777777" w:rsidR="00D43BCD" w:rsidRDefault="00000000">
      <w:r>
        <w:t>Now this whole great assembly here,</w:t>
      </w:r>
    </w:p>
    <w:p w14:paraId="14BD4018" w14:textId="77777777" w:rsidR="00D43BCD" w:rsidRDefault="00000000">
      <w:r>
        <w:t>All ought to get rid of their doubt and wondering.</w:t>
      </w:r>
    </w:p>
    <w:p w14:paraId="3B5083BA" w14:textId="77777777" w:rsidR="00D43BCD" w:rsidRDefault="00000000">
      <w:r>
        <w:t>The Buddhas' words don't differ none—</w:t>
      </w:r>
    </w:p>
    <w:p w14:paraId="1ADA5A74" w14:textId="77777777" w:rsidR="00D43BCD" w:rsidRDefault="00000000">
      <w:r>
        <w:t>There's only one, not two vehicles.</w:t>
      </w:r>
    </w:p>
    <w:p w14:paraId="45CCCC7D" w14:textId="77777777" w:rsidR="00D43BCD" w:rsidRDefault="00D43BCD"/>
    <w:p w14:paraId="5CCDA1AA" w14:textId="77777777" w:rsidR="00D43BCD" w:rsidRDefault="00000000">
      <w:r>
        <w:t>In the past, countless ages back,</w:t>
      </w:r>
    </w:p>
    <w:p w14:paraId="57BFD0D2" w14:textId="77777777" w:rsidR="00D43BCD" w:rsidRDefault="00000000">
      <w:r>
        <w:t>Measureless extinct Buddhas,</w:t>
      </w:r>
    </w:p>
    <w:p w14:paraId="74BAEEDD" w14:textId="77777777" w:rsidR="00D43BCD" w:rsidRDefault="00000000">
      <w:r>
        <w:t>Hundreds of thousands of millions of billions of kinds,</w:t>
      </w:r>
    </w:p>
    <w:p w14:paraId="426A87AD" w14:textId="77777777" w:rsidR="00D43BCD" w:rsidRDefault="00000000">
      <w:r>
        <w:t>Their number beyond all measuring—</w:t>
      </w:r>
    </w:p>
    <w:p w14:paraId="0BE3C733" w14:textId="77777777" w:rsidR="00D43BCD" w:rsidRDefault="00D43BCD"/>
    <w:p w14:paraId="3C5DB0B7" w14:textId="77777777" w:rsidR="00D43BCD" w:rsidRDefault="00000000">
      <w:r>
        <w:lastRenderedPageBreak/>
        <w:t>World-Honored Ones like these,</w:t>
      </w:r>
    </w:p>
    <w:p w14:paraId="7151375E" w14:textId="77777777" w:rsidR="00D43BCD" w:rsidRDefault="00000000">
      <w:r>
        <w:t>Using various causes and comparisons,</w:t>
      </w:r>
    </w:p>
    <w:p w14:paraId="53C5F7A6" w14:textId="77777777" w:rsidR="00D43BCD" w:rsidRDefault="00000000">
      <w:r>
        <w:t>Countless powers of skillful means,</w:t>
      </w:r>
    </w:p>
    <w:p w14:paraId="6CBA87B9" w14:textId="77777777" w:rsidR="00D43BCD" w:rsidRDefault="00000000">
      <w:r>
        <w:t>They taught and explained the marks of the dharmas.</w:t>
      </w:r>
    </w:p>
    <w:p w14:paraId="4AF5BE0A" w14:textId="77777777" w:rsidR="00D43BCD" w:rsidRDefault="00D43BCD"/>
    <w:p w14:paraId="50886CCF" w14:textId="77777777" w:rsidR="00D43BCD" w:rsidRDefault="00000000">
      <w:r>
        <w:t>All these World-Honored Ones,</w:t>
      </w:r>
    </w:p>
    <w:p w14:paraId="1CC31F9D" w14:textId="77777777" w:rsidR="00D43BCD" w:rsidRDefault="00000000">
      <w:r>
        <w:t>They all spoke the dharma of one vehicle,</w:t>
      </w:r>
    </w:p>
    <w:p w14:paraId="04A0786B" w14:textId="77777777" w:rsidR="00D43BCD" w:rsidRDefault="00000000">
      <w:r>
        <w:t>Transformed measureless living beings,</w:t>
      </w:r>
    </w:p>
    <w:p w14:paraId="1B38650F" w14:textId="77777777" w:rsidR="00D43BCD" w:rsidRDefault="00000000">
      <w:r>
        <w:t>Caused them to enter the Buddha-road.</w:t>
      </w:r>
    </w:p>
    <w:p w14:paraId="5D89AF2A" w14:textId="77777777" w:rsidR="00D43BCD" w:rsidRDefault="00D43BCD"/>
    <w:p w14:paraId="0611B960" w14:textId="77777777" w:rsidR="00D43BCD" w:rsidRDefault="00000000">
      <w:r>
        <w:t>Also, them Great Holy Lords,</w:t>
      </w:r>
    </w:p>
    <w:p w14:paraId="7101468D" w14:textId="77777777" w:rsidR="00D43BCD" w:rsidRDefault="00000000">
      <w:r>
        <w:t>Knowing the entire world—</w:t>
      </w:r>
    </w:p>
    <w:p w14:paraId="58FC95A5" w14:textId="77777777" w:rsidR="00D43BCD" w:rsidRDefault="00000000">
      <w:r>
        <w:t>Heavenly beings, human beings, every kind of living creature—</w:t>
      </w:r>
    </w:p>
    <w:p w14:paraId="6D05AF88" w14:textId="77777777" w:rsidR="00D43BCD" w:rsidRDefault="00000000">
      <w:r>
        <w:t>The deep desires of their minds—</w:t>
      </w:r>
    </w:p>
    <w:p w14:paraId="0E2BF762" w14:textId="77777777" w:rsidR="00D43BCD" w:rsidRDefault="00D43BCD"/>
    <w:p w14:paraId="47BE318F" w14:textId="77777777" w:rsidR="00D43BCD" w:rsidRDefault="00000000">
      <w:r>
        <w:t>They used different skillful means</w:t>
      </w:r>
    </w:p>
    <w:p w14:paraId="66801550" w14:textId="77777777" w:rsidR="00D43BCD" w:rsidRDefault="00000000">
      <w:r>
        <w:t>To help reveal the foremost meaning.</w:t>
      </w:r>
    </w:p>
    <w:p w14:paraId="5ABE7A26" w14:textId="77777777" w:rsidR="00D43BCD" w:rsidRDefault="00000000">
      <w:r>
        <w:t>If there was living creatures</w:t>
      </w:r>
    </w:p>
    <w:p w14:paraId="5860E6B5" w14:textId="77777777" w:rsidR="00D43BCD" w:rsidRDefault="00000000">
      <w:r>
        <w:t>Who met them Buddhas of the past,</w:t>
      </w:r>
    </w:p>
    <w:p w14:paraId="187FA4F8" w14:textId="77777777" w:rsidR="00D43BCD" w:rsidRDefault="00D43BCD"/>
    <w:p w14:paraId="73E87131" w14:textId="77777777" w:rsidR="00D43BCD" w:rsidRDefault="00000000">
      <w:r>
        <w:t>Whether they heard dharma or gave gifts,</w:t>
      </w:r>
    </w:p>
    <w:p w14:paraId="374B605C" w14:textId="77777777" w:rsidR="00D43BCD" w:rsidRDefault="00000000">
      <w:r>
        <w:t>Or upheld precepts, practiced patience,</w:t>
      </w:r>
    </w:p>
    <w:p w14:paraId="61BC7120" w14:textId="77777777" w:rsidR="00D43BCD" w:rsidRDefault="00000000">
      <w:r>
        <w:t>Vigor, meditation, wisdom, and such—</w:t>
      </w:r>
    </w:p>
    <w:p w14:paraId="154CD250" w14:textId="77777777" w:rsidR="00D43BCD" w:rsidRDefault="00000000">
      <w:r>
        <w:t>Cultivating merit and wisdom in various ways—</w:t>
      </w:r>
    </w:p>
    <w:p w14:paraId="3F2CF9F0" w14:textId="77777777" w:rsidR="00D43BCD" w:rsidRDefault="00D43BCD"/>
    <w:p w14:paraId="3B7D52D7" w14:textId="77777777" w:rsidR="00D43BCD" w:rsidRDefault="00000000">
      <w:r>
        <w:t>Folks like these,</w:t>
      </w:r>
    </w:p>
    <w:p w14:paraId="51DFD619" w14:textId="77777777" w:rsidR="00D43BCD" w:rsidRDefault="00000000">
      <w:r>
        <w:lastRenderedPageBreak/>
        <w:t>They all done already accomplished the Buddha-road.</w:t>
      </w:r>
    </w:p>
    <w:p w14:paraId="13256EAD" w14:textId="77777777" w:rsidR="00D43BCD" w:rsidRDefault="00000000">
      <w:r>
        <w:t>After the Buddhas became extinct,</w:t>
      </w:r>
    </w:p>
    <w:p w14:paraId="1E13A46A" w14:textId="77777777" w:rsidR="00D43BCD" w:rsidRDefault="00000000">
      <w:r>
        <w:t>If people had good, gentle hearts,</w:t>
      </w:r>
    </w:p>
    <w:p w14:paraId="72972782" w14:textId="77777777" w:rsidR="00D43BCD" w:rsidRDefault="00D43BCD"/>
    <w:p w14:paraId="2BD39E7D" w14:textId="77777777" w:rsidR="00D43BCD" w:rsidRDefault="00000000">
      <w:r>
        <w:t>Living beings like these,</w:t>
      </w:r>
    </w:p>
    <w:p w14:paraId="7073E96A" w14:textId="77777777" w:rsidR="00D43BCD" w:rsidRDefault="00000000">
      <w:r>
        <w:t>They all done already accomplished the Buddha-road.</w:t>
      </w:r>
    </w:p>
    <w:p w14:paraId="29CE76B4" w14:textId="77777777" w:rsidR="00D43BCD" w:rsidRDefault="00000000">
      <w:r>
        <w:t>After the Buddhas became extinct,</w:t>
      </w:r>
    </w:p>
    <w:p w14:paraId="70ACA025" w14:textId="77777777" w:rsidR="00D43BCD" w:rsidRDefault="00000000">
      <w:r>
        <w:t>Those who made offerings to the relics—</w:t>
      </w:r>
    </w:p>
    <w:p w14:paraId="29889398" w14:textId="77777777" w:rsidR="00D43BCD" w:rsidRDefault="00D43BCD"/>
    <w:p w14:paraId="7792F420" w14:textId="77777777" w:rsidR="00D43BCD" w:rsidRDefault="00000000">
      <w:r>
        <w:t>Raised up millions and billions of kinds of stupas,</w:t>
      </w:r>
    </w:p>
    <w:p w14:paraId="5BAC5B85" w14:textId="77777777" w:rsidR="00D43BCD" w:rsidRDefault="00000000">
      <w:r>
        <w:t>Made from gold and silver and crystal,</w:t>
      </w:r>
    </w:p>
    <w:p w14:paraId="7E3FECBB" w14:textId="77777777" w:rsidR="00D43BCD" w:rsidRDefault="00000000">
      <w:r>
        <w:t>Mother-of-pearl and agate,</w:t>
      </w:r>
    </w:p>
    <w:p w14:paraId="7569C5F4" w14:textId="77777777" w:rsidR="00D43BCD" w:rsidRDefault="00000000">
      <w:r>
        <w:t>Rose quartz and lapis lazuli pearls,</w:t>
      </w:r>
    </w:p>
    <w:p w14:paraId="75DC23CA" w14:textId="77777777" w:rsidR="00D43BCD" w:rsidRDefault="00D43BCD"/>
    <w:p w14:paraId="1955E9DB" w14:textId="77777777" w:rsidR="00D43BCD" w:rsidRDefault="00000000">
      <w:r>
        <w:t>Purifying them with extensive adornments,</w:t>
      </w:r>
    </w:p>
    <w:p w14:paraId="0FF93893" w14:textId="77777777" w:rsidR="00D43BCD" w:rsidRDefault="00000000">
      <w:r>
        <w:t>Decorating all them stupas.</w:t>
      </w:r>
    </w:p>
    <w:p w14:paraId="66FC13DA" w14:textId="77777777" w:rsidR="00D43BCD" w:rsidRDefault="00000000">
      <w:r>
        <w:t>Or some raised up stone temples,</w:t>
      </w:r>
    </w:p>
    <w:p w14:paraId="6F9271BA" w14:textId="77777777" w:rsidR="00D43BCD" w:rsidRDefault="00000000">
      <w:r>
        <w:t>Sandalwood and agarwood,</w:t>
      </w:r>
    </w:p>
    <w:p w14:paraId="6021DD1C" w14:textId="77777777" w:rsidR="00D43BCD" w:rsidRDefault="00D43BCD"/>
    <w:p w14:paraId="0E2C74A2" w14:textId="77777777" w:rsidR="00D43BCD" w:rsidRDefault="00000000">
      <w:r>
        <w:t>Honey-tree wood and other timber,</w:t>
      </w:r>
    </w:p>
    <w:p w14:paraId="5A832F2F" w14:textId="77777777" w:rsidR="00D43BCD" w:rsidRDefault="00000000">
      <w:r>
        <w:t>Brick and tile, clay and earth.</w:t>
      </w:r>
    </w:p>
    <w:p w14:paraId="75B61116" w14:textId="77777777" w:rsidR="00D43BCD" w:rsidRDefault="00000000">
      <w:r>
        <w:t>If in some wilderness place</w:t>
      </w:r>
    </w:p>
    <w:p w14:paraId="64BA7239" w14:textId="77777777" w:rsidR="00D43BCD" w:rsidRDefault="00000000">
      <w:r>
        <w:t>They heaped up dirt to make a Buddha-shrine,</w:t>
      </w:r>
    </w:p>
    <w:p w14:paraId="5FBCF0DD" w14:textId="77777777" w:rsidR="00D43BCD" w:rsidRDefault="00D43BCD"/>
    <w:p w14:paraId="6E71274C" w14:textId="77777777" w:rsidR="00D43BCD" w:rsidRDefault="00000000">
      <w:r>
        <w:t>Or even children playing,</w:t>
      </w:r>
    </w:p>
    <w:p w14:paraId="05FD86B9" w14:textId="77777777" w:rsidR="00D43BCD" w:rsidRDefault="00000000">
      <w:r>
        <w:t>Piling up sand to make a Buddha-stupa—</w:t>
      </w:r>
    </w:p>
    <w:p w14:paraId="6A262146" w14:textId="77777777" w:rsidR="00D43BCD" w:rsidRDefault="00000000">
      <w:r>
        <w:lastRenderedPageBreak/>
        <w:t>Folks like these,</w:t>
      </w:r>
    </w:p>
    <w:p w14:paraId="53D771DD" w14:textId="77777777" w:rsidR="00D43BCD" w:rsidRDefault="00000000">
      <w:r>
        <w:t>They all done already accomplished the Buddha-road.</w:t>
      </w:r>
    </w:p>
    <w:p w14:paraId="0B3819A8" w14:textId="77777777" w:rsidR="00D43BCD" w:rsidRDefault="00D43BCD"/>
    <w:p w14:paraId="023D0ADE" w14:textId="77777777" w:rsidR="00D43BCD" w:rsidRDefault="00000000">
      <w:r>
        <w:t>If people for the Buddha's sake</w:t>
      </w:r>
    </w:p>
    <w:p w14:paraId="7AD6890A" w14:textId="77777777" w:rsidR="00D43BCD" w:rsidRDefault="00000000">
      <w:r>
        <w:t>Established all kinds of images,</w:t>
      </w:r>
    </w:p>
    <w:p w14:paraId="13542CCA" w14:textId="77777777" w:rsidR="00D43BCD" w:rsidRDefault="00000000">
      <w:r>
        <w:t>Carved and sculpted with every kind of mark—</w:t>
      </w:r>
    </w:p>
    <w:p w14:paraId="1F46F7DC" w14:textId="77777777" w:rsidR="00D43BCD" w:rsidRDefault="00000000">
      <w:r>
        <w:t>They all done already accomplished the Buddha-road.</w:t>
      </w:r>
    </w:p>
    <w:p w14:paraId="009F686D" w14:textId="77777777" w:rsidR="00D43BCD" w:rsidRDefault="00D43BCD"/>
    <w:p w14:paraId="7E75C53B" w14:textId="77777777" w:rsidR="00D43BCD" w:rsidRDefault="00000000">
      <w:r>
        <w:t>Whether made from seven jewels,</w:t>
      </w:r>
    </w:p>
    <w:p w14:paraId="071C6C03" w14:textId="77777777" w:rsidR="00D43BCD" w:rsidRDefault="00000000">
      <w:r>
        <w:t>Bronze or red and white copper,</w:t>
      </w:r>
    </w:p>
    <w:p w14:paraId="68686C9B" w14:textId="77777777" w:rsidR="00D43BCD" w:rsidRDefault="00000000">
      <w:r>
        <w:t>White pewter, lead and tin,</w:t>
      </w:r>
    </w:p>
    <w:p w14:paraId="091B5506" w14:textId="77777777" w:rsidR="00D43BCD" w:rsidRDefault="00000000">
      <w:r>
        <w:t>Iron, wood, or even clay,</w:t>
      </w:r>
    </w:p>
    <w:p w14:paraId="78996B11" w14:textId="77777777" w:rsidR="00D43BCD" w:rsidRDefault="00D43BCD"/>
    <w:p w14:paraId="30AD6B9B" w14:textId="77777777" w:rsidR="00D43BCD" w:rsidRDefault="00000000">
      <w:r>
        <w:t>Or using glue and lacquer and cloth</w:t>
      </w:r>
    </w:p>
    <w:p w14:paraId="0805D987" w14:textId="77777777" w:rsidR="00D43BCD" w:rsidRDefault="00000000">
      <w:r>
        <w:t>To adorn and make Buddha-images—</w:t>
      </w:r>
    </w:p>
    <w:p w14:paraId="6376B6B4" w14:textId="77777777" w:rsidR="00D43BCD" w:rsidRDefault="00000000">
      <w:r>
        <w:t>Folks like these,</w:t>
      </w:r>
    </w:p>
    <w:p w14:paraId="5C4C0D1A" w14:textId="77777777" w:rsidR="00D43BCD" w:rsidRDefault="00000000">
      <w:r>
        <w:t>They all done already accomplished the Buddha-road.</w:t>
      </w:r>
    </w:p>
    <w:p w14:paraId="6C9F85FE" w14:textId="77777777" w:rsidR="00D43BCD" w:rsidRDefault="00D43BCD"/>
    <w:p w14:paraId="3EE46286" w14:textId="77777777" w:rsidR="00D43BCD" w:rsidRDefault="00000000">
      <w:r>
        <w:t>Painting and drawing Buddha-images,</w:t>
      </w:r>
    </w:p>
    <w:p w14:paraId="5AA49541" w14:textId="77777777" w:rsidR="00D43BCD" w:rsidRDefault="00000000">
      <w:r>
        <w:t>Complete with a hundred merits adorning the marks,</w:t>
      </w:r>
    </w:p>
    <w:p w14:paraId="76FED200" w14:textId="77777777" w:rsidR="00D43BCD" w:rsidRDefault="00000000">
      <w:r>
        <w:t>Whether they did it themselves or had others do it—</w:t>
      </w:r>
    </w:p>
    <w:p w14:paraId="28CB3FB7" w14:textId="77777777" w:rsidR="00D43BCD" w:rsidRDefault="00000000">
      <w:r>
        <w:t>They all done already accomplished the Buddha-road.</w:t>
      </w:r>
    </w:p>
    <w:p w14:paraId="185810BF" w14:textId="77777777" w:rsidR="00D43BCD" w:rsidRDefault="00D43BCD"/>
    <w:p w14:paraId="05872AE2" w14:textId="77777777" w:rsidR="00D43BCD" w:rsidRDefault="00000000">
      <w:r>
        <w:t>Even children playing,</w:t>
      </w:r>
    </w:p>
    <w:p w14:paraId="2D84DC1F" w14:textId="77777777" w:rsidR="00D43BCD" w:rsidRDefault="00000000">
      <w:r>
        <w:t>Using grass or wood or a brush,</w:t>
      </w:r>
    </w:p>
    <w:p w14:paraId="5CFD57B1" w14:textId="77777777" w:rsidR="00D43BCD" w:rsidRDefault="00000000">
      <w:r>
        <w:t>Or maybe even fingernails</w:t>
      </w:r>
    </w:p>
    <w:p w14:paraId="7E1A179C" w14:textId="77777777" w:rsidR="00D43BCD" w:rsidRDefault="00000000">
      <w:r>
        <w:lastRenderedPageBreak/>
        <w:t>To scratch and draw a Buddha-image—</w:t>
      </w:r>
    </w:p>
    <w:p w14:paraId="4A08B49B" w14:textId="77777777" w:rsidR="00D43BCD" w:rsidRDefault="00D43BCD"/>
    <w:p w14:paraId="4B057E97" w14:textId="77777777" w:rsidR="00D43BCD" w:rsidRDefault="00000000">
      <w:r>
        <w:t>Folks like these,</w:t>
      </w:r>
    </w:p>
    <w:p w14:paraId="2CD6505B" w14:textId="77777777" w:rsidR="00D43BCD" w:rsidRDefault="00000000">
      <w:r>
        <w:t>Gradually accumulating merit and virtue,</w:t>
      </w:r>
    </w:p>
    <w:p w14:paraId="34D5834F" w14:textId="77777777" w:rsidR="00D43BCD" w:rsidRDefault="00000000">
      <w:r>
        <w:t>Completely fulfilling great compassion-mind—</w:t>
      </w:r>
    </w:p>
    <w:p w14:paraId="7E1B35C7" w14:textId="77777777" w:rsidR="00D43BCD" w:rsidRDefault="00000000">
      <w:r>
        <w:t>They all done already accomplished the Buddha-road.</w:t>
      </w:r>
    </w:p>
    <w:p w14:paraId="74EB0974" w14:textId="77777777" w:rsidR="00D43BCD" w:rsidRDefault="00D43BCD"/>
    <w:p w14:paraId="77D69236" w14:textId="77777777" w:rsidR="00D43BCD" w:rsidRDefault="00000000">
      <w:r>
        <w:t>They only teaching and transforming bodhisattvas,</w:t>
      </w:r>
    </w:p>
    <w:p w14:paraId="7DB4112F" w14:textId="77777777" w:rsidR="00D43BCD" w:rsidRDefault="00000000">
      <w:r>
        <w:t>Ferrying across measureless multitudes.</w:t>
      </w:r>
    </w:p>
    <w:p w14:paraId="000423C0" w14:textId="77777777" w:rsidR="00D43BCD" w:rsidRDefault="00000000">
      <w:r>
        <w:t>If people at stupas and temples,</w:t>
      </w:r>
    </w:p>
    <w:p w14:paraId="39DC30FA" w14:textId="77777777" w:rsidR="00D43BCD" w:rsidRDefault="00000000">
      <w:r>
        <w:t>At jeweled images or painted images,</w:t>
      </w:r>
    </w:p>
    <w:p w14:paraId="4F4FB173" w14:textId="77777777" w:rsidR="00D43BCD" w:rsidRDefault="00D43BCD"/>
    <w:p w14:paraId="3F576D2E" w14:textId="77777777" w:rsidR="00D43BCD" w:rsidRDefault="00000000">
      <w:r>
        <w:t>With flowers, incense, banners, canopies,</w:t>
      </w:r>
    </w:p>
    <w:p w14:paraId="180466D7" w14:textId="77777777" w:rsidR="00D43BCD" w:rsidRDefault="00000000">
      <w:r>
        <w:t>Made offerings with reverent minds—</w:t>
      </w:r>
    </w:p>
    <w:p w14:paraId="7BE9F382" w14:textId="77777777" w:rsidR="00D43BCD" w:rsidRDefault="00000000">
      <w:r>
        <w:t>If they had people make music,</w:t>
      </w:r>
    </w:p>
    <w:p w14:paraId="592FC546" w14:textId="77777777" w:rsidR="00D43BCD" w:rsidRDefault="00000000">
      <w:r>
        <w:t>Beating drums, blowing horns and conches,</w:t>
      </w:r>
    </w:p>
    <w:p w14:paraId="18B002CC" w14:textId="77777777" w:rsidR="00D43BCD" w:rsidRDefault="00D43BCD"/>
    <w:p w14:paraId="336802F5" w14:textId="77777777" w:rsidR="00D43BCD" w:rsidRDefault="00000000">
      <w:r>
        <w:t>Flutes, pipes, zithers and harps,</w:t>
      </w:r>
    </w:p>
    <w:p w14:paraId="38464958" w14:textId="77777777" w:rsidR="00D43BCD" w:rsidRDefault="00000000">
      <w:r>
        <w:t>Lutes, cymbals and gongs,</w:t>
      </w:r>
    </w:p>
    <w:p w14:paraId="7B7894B9" w14:textId="77777777" w:rsidR="00D43BCD" w:rsidRDefault="00000000">
      <w:r>
        <w:t>All these wonderful sounds,</w:t>
      </w:r>
    </w:p>
    <w:p w14:paraId="5BEE82A7" w14:textId="77777777" w:rsidR="00D43BCD" w:rsidRDefault="00000000">
      <w:r>
        <w:t>Playing them all as offerings—</w:t>
      </w:r>
    </w:p>
    <w:p w14:paraId="68172DD6" w14:textId="77777777" w:rsidR="00D43BCD" w:rsidRDefault="00D43BCD"/>
    <w:p w14:paraId="5C465D88" w14:textId="77777777" w:rsidR="00D43BCD" w:rsidRDefault="00000000">
      <w:r>
        <w:t>Or with joyful minds</w:t>
      </w:r>
    </w:p>
    <w:p w14:paraId="127F0EBD" w14:textId="77777777" w:rsidR="00D43BCD" w:rsidRDefault="00000000">
      <w:r>
        <w:t>Singing and chanting the Buddha's virtue,</w:t>
      </w:r>
    </w:p>
    <w:p w14:paraId="2F652474" w14:textId="77777777" w:rsidR="00D43BCD" w:rsidRDefault="00000000">
      <w:r>
        <w:t>Even just one small sound—</w:t>
      </w:r>
    </w:p>
    <w:p w14:paraId="56344E08" w14:textId="77777777" w:rsidR="00D43BCD" w:rsidRDefault="00000000">
      <w:r>
        <w:t>They all done already accomplished the Buddha-road.</w:t>
      </w:r>
    </w:p>
    <w:p w14:paraId="2FA26538" w14:textId="77777777" w:rsidR="00D43BCD" w:rsidRDefault="00D43BCD"/>
    <w:p w14:paraId="0411E6CB" w14:textId="77777777" w:rsidR="00D43BCD" w:rsidRDefault="00000000">
      <w:r>
        <w:t>If people with distracted minds,</w:t>
      </w:r>
    </w:p>
    <w:p w14:paraId="3DCFBE3B" w14:textId="77777777" w:rsidR="00D43BCD" w:rsidRDefault="00000000">
      <w:r>
        <w:t>Even just with a single flower,</w:t>
      </w:r>
    </w:p>
    <w:p w14:paraId="65C1B805" w14:textId="77777777" w:rsidR="00D43BCD" w:rsidRDefault="00000000">
      <w:r>
        <w:t>Made an offering to a painted image—</w:t>
      </w:r>
    </w:p>
    <w:p w14:paraId="53BD88CF" w14:textId="77777777" w:rsidR="00D43BCD" w:rsidRDefault="00000000">
      <w:r>
        <w:t>Gradually they gonna see countless Buddhas.</w:t>
      </w:r>
    </w:p>
    <w:p w14:paraId="293643BE" w14:textId="77777777" w:rsidR="00D43BCD" w:rsidRDefault="00D43BCD"/>
    <w:p w14:paraId="21D1A1FF" w14:textId="77777777" w:rsidR="00D43BCD" w:rsidRDefault="00000000">
      <w:r>
        <w:t>Or some people bowed in respect,</w:t>
      </w:r>
    </w:p>
    <w:p w14:paraId="0240828A" w14:textId="77777777" w:rsidR="00D43BCD" w:rsidRDefault="00000000">
      <w:r>
        <w:t>Or maybe just pressed their palms together,</w:t>
      </w:r>
    </w:p>
    <w:p w14:paraId="7FDCA5DF" w14:textId="77777777" w:rsidR="00D43BCD" w:rsidRDefault="00000000">
      <w:r>
        <w:t>Or even just raised one hand,</w:t>
      </w:r>
    </w:p>
    <w:p w14:paraId="4ED44FA1" w14:textId="77777777" w:rsidR="00D43BCD" w:rsidRDefault="00000000">
      <w:r>
        <w:t>Or maybe just lowered their head a little—</w:t>
      </w:r>
    </w:p>
    <w:p w14:paraId="41FFA862" w14:textId="77777777" w:rsidR="00D43BCD" w:rsidRDefault="00D43BCD"/>
    <w:p w14:paraId="07EB89BA" w14:textId="77777777" w:rsidR="00D43BCD" w:rsidRDefault="00000000">
      <w:r>
        <w:t>By making offerings to images like this,</w:t>
      </w:r>
    </w:p>
    <w:p w14:paraId="720F5B0A" w14:textId="77777777" w:rsidR="00D43BCD" w:rsidRDefault="00000000">
      <w:r>
        <w:t>Gradually they gonna see measureless Buddhas.</w:t>
      </w:r>
    </w:p>
    <w:p w14:paraId="522490DB" w14:textId="77777777" w:rsidR="00D43BCD" w:rsidRDefault="00000000">
      <w:r>
        <w:t>They gonna accomplish the unsurpassed road themselves,</w:t>
      </w:r>
    </w:p>
    <w:p w14:paraId="5FD615EC" w14:textId="77777777" w:rsidR="00D43BCD" w:rsidRDefault="00000000">
      <w:r>
        <w:t>Extensively ferry across numberless multitudes,</w:t>
      </w:r>
    </w:p>
    <w:p w14:paraId="3313DBF2" w14:textId="77777777" w:rsidR="00D43BCD" w:rsidRDefault="00D43BCD"/>
    <w:p w14:paraId="1BE9AB42" w14:textId="77777777" w:rsidR="00D43BCD" w:rsidRDefault="00000000">
      <w:r>
        <w:t>Enter nirvāṇa without remainder,</w:t>
      </w:r>
    </w:p>
    <w:p w14:paraId="6E5BBC5E" w14:textId="77777777" w:rsidR="00D43BCD" w:rsidRDefault="00000000">
      <w:r>
        <w:t>Like firewood exhausted, fire gone out.</w:t>
      </w:r>
    </w:p>
    <w:p w14:paraId="50566798" w14:textId="77777777" w:rsidR="00D43BCD" w:rsidRDefault="00000000">
      <w:r>
        <w:t>If people with distracted minds</w:t>
      </w:r>
    </w:p>
    <w:p w14:paraId="1DD11F64" w14:textId="77777777" w:rsidR="00D43BCD" w:rsidRDefault="00000000">
      <w:r>
        <w:t>Enter into a stupa or temple,</w:t>
      </w:r>
    </w:p>
    <w:p w14:paraId="7AAE0BC0" w14:textId="77777777" w:rsidR="00D43BCD" w:rsidRDefault="00D43BCD"/>
    <w:p w14:paraId="0205CF72" w14:textId="77777777" w:rsidR="00D43BCD" w:rsidRDefault="00000000">
      <w:r>
        <w:t>One time call out 'Homage to the Buddha!'—</w:t>
      </w:r>
    </w:p>
    <w:p w14:paraId="33F40448" w14:textId="77777777" w:rsidR="00D43BCD" w:rsidRDefault="00000000">
      <w:r>
        <w:t>They all done already accomplished the Buddha-road.</w:t>
      </w:r>
    </w:p>
    <w:p w14:paraId="33551D05" w14:textId="77777777" w:rsidR="00D43BCD" w:rsidRDefault="00000000">
      <w:r>
        <w:t>Concerning all them Buddhas of the past,</w:t>
      </w:r>
    </w:p>
    <w:p w14:paraId="634711A5" w14:textId="77777777" w:rsidR="00D43BCD" w:rsidRDefault="00000000">
      <w:r>
        <w:t>Whether while they was in the world or after they extinct—</w:t>
      </w:r>
    </w:p>
    <w:p w14:paraId="387CD610" w14:textId="77777777" w:rsidR="00D43BCD" w:rsidRDefault="00D43BCD"/>
    <w:p w14:paraId="282CE59A" w14:textId="77777777" w:rsidR="00D43BCD" w:rsidRDefault="00000000">
      <w:r>
        <w:lastRenderedPageBreak/>
        <w:t>If there's folks who heard this dharma,</w:t>
      </w:r>
    </w:p>
    <w:p w14:paraId="5D710ADA" w14:textId="77777777" w:rsidR="00D43BCD" w:rsidRDefault="00000000">
      <w:r>
        <w:t>They all done already accomplished the Buddha-road.</w:t>
      </w:r>
    </w:p>
    <w:p w14:paraId="54BA3917" w14:textId="77777777" w:rsidR="00D43BCD" w:rsidRDefault="00000000">
      <w:r>
        <w:t>All them World-Honored Ones of the future,</w:t>
      </w:r>
    </w:p>
    <w:p w14:paraId="072D16C7" w14:textId="77777777" w:rsidR="00D43BCD" w:rsidRDefault="00000000">
      <w:r>
        <w:t>Their number without any measure—</w:t>
      </w:r>
    </w:p>
    <w:p w14:paraId="67CF8797" w14:textId="77777777" w:rsidR="00D43BCD" w:rsidRDefault="00D43BCD"/>
    <w:p w14:paraId="1F9187A5" w14:textId="77777777" w:rsidR="00D43BCD" w:rsidRDefault="00000000">
      <w:r>
        <w:t>All these Tathāgatas</w:t>
      </w:r>
    </w:p>
    <w:p w14:paraId="2D0D8BFA" w14:textId="77777777" w:rsidR="00D43BCD" w:rsidRDefault="00000000">
      <w:r>
        <w:t>Gonna use skillful means to speak the dharma.</w:t>
      </w:r>
    </w:p>
    <w:p w14:paraId="7BBFB0C9" w14:textId="77777777" w:rsidR="00D43BCD" w:rsidRDefault="00000000">
      <w:r>
        <w:t>All the Tathāgatas,</w:t>
      </w:r>
    </w:p>
    <w:p w14:paraId="03EE0D5A" w14:textId="77777777" w:rsidR="00D43BCD" w:rsidRDefault="00000000">
      <w:r>
        <w:t>Using measureless skillful means,</w:t>
      </w:r>
    </w:p>
    <w:p w14:paraId="5E82F29C" w14:textId="77777777" w:rsidR="00D43BCD" w:rsidRDefault="00D43BCD"/>
    <w:p w14:paraId="60A23E5C" w14:textId="77777777" w:rsidR="00D43BCD" w:rsidRDefault="00000000">
      <w:r>
        <w:t>Gonna ferry living beings across,</w:t>
      </w:r>
    </w:p>
    <w:p w14:paraId="4B3F3AA5" w14:textId="77777777" w:rsidR="00D43BCD" w:rsidRDefault="00000000">
      <w:r>
        <w:t>Cause them to enter the Buddha's wisdom without outflow.</w:t>
      </w:r>
    </w:p>
    <w:p w14:paraId="53B9A302" w14:textId="77777777" w:rsidR="00D43BCD" w:rsidRDefault="00000000">
      <w:r>
        <w:t>If there's folks who hear the dharma,</w:t>
      </w:r>
    </w:p>
    <w:p w14:paraId="13AF601E" w14:textId="77777777" w:rsidR="00D43BCD" w:rsidRDefault="00000000">
      <w:r>
        <w:t>Not a single one won't become a Buddha.</w:t>
      </w:r>
    </w:p>
    <w:p w14:paraId="4A0710F3" w14:textId="77777777" w:rsidR="00D43BCD" w:rsidRDefault="00D43BCD"/>
    <w:p w14:paraId="0C222102" w14:textId="77777777" w:rsidR="00D43BCD" w:rsidRDefault="00000000">
      <w:r>
        <w:t>The Buddhas' original vow and wish was:</w:t>
      </w:r>
    </w:p>
    <w:p w14:paraId="1458FE54" w14:textId="77777777" w:rsidR="00D43BCD" w:rsidRDefault="00000000">
      <w:r>
        <w:t>'The Buddha-road that I'm walking—</w:t>
      </w:r>
    </w:p>
    <w:p w14:paraId="3521A3A0" w14:textId="77777777" w:rsidR="00D43BCD" w:rsidRDefault="00000000">
      <w:r>
        <w:t>I want to cause living beings universally</w:t>
      </w:r>
    </w:p>
    <w:p w14:paraId="668EF30F" w14:textId="77777777" w:rsidR="00D43BCD" w:rsidRDefault="00000000">
      <w:r>
        <w:t>To obtain this same road too.'</w:t>
      </w:r>
    </w:p>
    <w:p w14:paraId="150F80A9" w14:textId="77777777" w:rsidR="00D43BCD" w:rsidRDefault="00D43BCD"/>
    <w:p w14:paraId="0EC790B0" w14:textId="77777777" w:rsidR="00D43BCD" w:rsidRDefault="00000000">
      <w:r>
        <w:t>The Buddhas of the future world,</w:t>
      </w:r>
    </w:p>
    <w:p w14:paraId="190679BF" w14:textId="77777777" w:rsidR="00D43BCD" w:rsidRDefault="00000000">
      <w:r>
        <w:t>Even though they gonna speak hundreds of thousands of billions,</w:t>
      </w:r>
    </w:p>
    <w:p w14:paraId="287944A4" w14:textId="77777777" w:rsidR="00D43BCD" w:rsidRDefault="00000000">
      <w:r>
        <w:t>Countless doors into the dharma,</w:t>
      </w:r>
    </w:p>
    <w:p w14:paraId="4F4B2084" w14:textId="77777777" w:rsidR="00D43BCD" w:rsidRDefault="00000000">
      <w:r>
        <w:t>Actually it's for the one vehicle.</w:t>
      </w:r>
    </w:p>
    <w:p w14:paraId="102B5919" w14:textId="77777777" w:rsidR="00D43BCD" w:rsidRDefault="00D43BCD"/>
    <w:p w14:paraId="6A05D232" w14:textId="77777777" w:rsidR="00D43BCD" w:rsidRDefault="00000000">
      <w:r>
        <w:t>The Buddhas, Honored Ones of Two Feet,</w:t>
      </w:r>
    </w:p>
    <w:p w14:paraId="7C5DB841" w14:textId="77777777" w:rsidR="00D43BCD" w:rsidRDefault="00000000">
      <w:r>
        <w:lastRenderedPageBreak/>
        <w:t>They know the dharma constantly has no nature—</w:t>
      </w:r>
    </w:p>
    <w:p w14:paraId="32728BA0" w14:textId="77777777" w:rsidR="00D43BCD" w:rsidRDefault="00000000">
      <w:r>
        <w:t>Buddha-seed arises from conditions—</w:t>
      </w:r>
    </w:p>
    <w:p w14:paraId="6F635642" w14:textId="77777777" w:rsidR="00D43BCD" w:rsidRDefault="00000000">
      <w:r>
        <w:t>That's why they speak the one vehicle.</w:t>
      </w:r>
    </w:p>
    <w:p w14:paraId="50F119B6" w14:textId="77777777" w:rsidR="00D43BCD" w:rsidRDefault="00D43BCD"/>
    <w:p w14:paraId="4C743EFF" w14:textId="77777777" w:rsidR="00D43BCD" w:rsidRDefault="00000000">
      <w:r>
        <w:t>This dharma dwells in the dharma-position,</w:t>
      </w:r>
    </w:p>
    <w:p w14:paraId="22A19B59" w14:textId="77777777" w:rsidR="00D43BCD" w:rsidRDefault="00000000">
      <w:r>
        <w:t>The worldly marks constantly abide.</w:t>
      </w:r>
    </w:p>
    <w:p w14:paraId="2CD16F96" w14:textId="77777777" w:rsidR="00D43BCD" w:rsidRDefault="00000000">
      <w:r>
        <w:t>Having known this at the place of awakening,</w:t>
      </w:r>
    </w:p>
    <w:p w14:paraId="79B2A78E" w14:textId="77777777" w:rsidR="00D43BCD" w:rsidRDefault="00000000">
      <w:r>
        <w:t>The Guide uses skillful means to speak.</w:t>
      </w:r>
    </w:p>
    <w:p w14:paraId="55D2D929" w14:textId="77777777" w:rsidR="00D43BCD" w:rsidRDefault="00D43BCD"/>
    <w:p w14:paraId="14E1ED5D" w14:textId="77777777" w:rsidR="00D43BCD" w:rsidRDefault="00000000">
      <w:r>
        <w:t>The heavenly beings and humans who make offerings,</w:t>
      </w:r>
    </w:p>
    <w:p w14:paraId="3A5BB8BD" w14:textId="77777777" w:rsidR="00D43BCD" w:rsidRDefault="00000000">
      <w:r>
        <w:t>The present Buddhas of the ten directions,</w:t>
      </w:r>
    </w:p>
    <w:p w14:paraId="6BCB0E16" w14:textId="77777777" w:rsidR="00D43BCD" w:rsidRDefault="00000000">
      <w:r>
        <w:t>Numerous as Ganges River sands,</w:t>
      </w:r>
    </w:p>
    <w:p w14:paraId="67E8639E" w14:textId="77777777" w:rsidR="00D43BCD" w:rsidRDefault="00000000">
      <w:r>
        <w:t>Appearing in the world—</w:t>
      </w:r>
    </w:p>
    <w:p w14:paraId="59428761" w14:textId="77777777" w:rsidR="00D43BCD" w:rsidRDefault="00D43BCD"/>
    <w:p w14:paraId="68506C0D" w14:textId="77777777" w:rsidR="00D43BCD" w:rsidRDefault="00000000">
      <w:r>
        <w:t>For the sake of bringing peace to living beings,</w:t>
      </w:r>
    </w:p>
    <w:p w14:paraId="704E2A6D" w14:textId="77777777" w:rsidR="00D43BCD" w:rsidRDefault="00000000">
      <w:r>
        <w:t>They also speak dharma like this.</w:t>
      </w:r>
    </w:p>
    <w:p w14:paraId="01BE9388" w14:textId="77777777" w:rsidR="00D43BCD" w:rsidRDefault="00000000">
      <w:r>
        <w:t>Knowing the foremost still extinction,</w:t>
      </w:r>
    </w:p>
    <w:p w14:paraId="072E8C85" w14:textId="77777777" w:rsidR="00D43BCD" w:rsidRDefault="00000000">
      <w:r>
        <w:t>Using the power of skillful means,</w:t>
      </w:r>
    </w:p>
    <w:p w14:paraId="1FD18211" w14:textId="77777777" w:rsidR="00D43BCD" w:rsidRDefault="00D43BCD"/>
    <w:p w14:paraId="4377960A" w14:textId="77777777" w:rsidR="00D43BCD" w:rsidRDefault="00000000">
      <w:r>
        <w:t>Although they showing various roads,</w:t>
      </w:r>
    </w:p>
    <w:p w14:paraId="5DC3E059" w14:textId="77777777" w:rsidR="00D43BCD" w:rsidRDefault="00000000">
      <w:r>
        <w:t>Actually it's for the Buddha Vehicle.</w:t>
      </w:r>
    </w:p>
    <w:p w14:paraId="3E82AF57" w14:textId="77777777" w:rsidR="00D43BCD" w:rsidRDefault="00000000">
      <w:r>
        <w:t>Knowing the practices of living beings,</w:t>
      </w:r>
    </w:p>
    <w:p w14:paraId="368D83DC" w14:textId="77777777" w:rsidR="00D43BCD" w:rsidRDefault="00000000">
      <w:r>
        <w:t>What's thought deep in their minds,</w:t>
      </w:r>
    </w:p>
    <w:p w14:paraId="6E084DEF" w14:textId="77777777" w:rsidR="00D43BCD" w:rsidRDefault="00D43BCD"/>
    <w:p w14:paraId="4FA2C0CF" w14:textId="77777777" w:rsidR="00D43BCD" w:rsidRDefault="00000000">
      <w:r>
        <w:t>Their karma practiced in the past,</w:t>
      </w:r>
    </w:p>
    <w:p w14:paraId="31CBB020" w14:textId="77777777" w:rsidR="00D43BCD" w:rsidRDefault="00000000">
      <w:r>
        <w:t>Their desire-natures, vigor-power,</w:t>
      </w:r>
    </w:p>
    <w:p w14:paraId="6E3076D1" w14:textId="77777777" w:rsidR="00D43BCD" w:rsidRDefault="00000000">
      <w:r>
        <w:lastRenderedPageBreak/>
        <w:t>And whether their faculties sharp or dull—</w:t>
      </w:r>
    </w:p>
    <w:p w14:paraId="544B1CCC" w14:textId="77777777" w:rsidR="00D43BCD" w:rsidRDefault="00000000">
      <w:r>
        <w:t>Using various causes and conditions,</w:t>
      </w:r>
    </w:p>
    <w:p w14:paraId="609C9519" w14:textId="77777777" w:rsidR="00D43BCD" w:rsidRDefault="00D43BCD"/>
    <w:p w14:paraId="7210DBDC" w14:textId="77777777" w:rsidR="00D43BCD" w:rsidRDefault="00000000">
      <w:r>
        <w:t>Comparisons and also expressions,</w:t>
      </w:r>
    </w:p>
    <w:p w14:paraId="0BCF89D3" w14:textId="77777777" w:rsidR="00D43BCD" w:rsidRDefault="00000000">
      <w:r>
        <w:t>They speak with appropriate skillful means.</w:t>
      </w:r>
    </w:p>
    <w:p w14:paraId="33E723B8" w14:textId="77777777" w:rsidR="00D43BCD" w:rsidRDefault="00000000">
      <w:r>
        <w:t>Now I'm the same way too—</w:t>
      </w:r>
    </w:p>
    <w:p w14:paraId="455208EF" w14:textId="77777777" w:rsidR="00D43BCD" w:rsidRDefault="00000000">
      <w:r>
        <w:t>For the sake of bringing peace to living beings,</w:t>
      </w:r>
    </w:p>
    <w:p w14:paraId="772D906A" w14:textId="77777777" w:rsidR="00D43BCD" w:rsidRDefault="00D43BCD"/>
    <w:p w14:paraId="2A0A1950" w14:textId="77777777" w:rsidR="00D43BCD" w:rsidRDefault="00000000">
      <w:r>
        <w:t>Using various dharma-doors,</w:t>
      </w:r>
    </w:p>
    <w:p w14:paraId="6079CDA1" w14:textId="77777777" w:rsidR="00D43BCD" w:rsidRDefault="00000000">
      <w:r>
        <w:t>I'm proclaiming and showing the Buddha-road.</w:t>
      </w:r>
    </w:p>
    <w:p w14:paraId="3BD282D7" w14:textId="77777777" w:rsidR="00D43BCD" w:rsidRDefault="00000000">
      <w:r>
        <w:t>With my power of wisdom,</w:t>
      </w:r>
    </w:p>
    <w:p w14:paraId="15F2346B" w14:textId="77777777" w:rsidR="00D43BCD" w:rsidRDefault="00000000">
      <w:r>
        <w:t>I know living beings' natures and desires.</w:t>
      </w:r>
    </w:p>
    <w:p w14:paraId="07D1BD33" w14:textId="77777777" w:rsidR="00D43BCD" w:rsidRDefault="00D43BCD"/>
    <w:p w14:paraId="1453F637" w14:textId="77777777" w:rsidR="00D43BCD" w:rsidRDefault="00000000">
      <w:r>
        <w:t>Using skillful means, speaking all the dharmas,</w:t>
      </w:r>
    </w:p>
    <w:p w14:paraId="741967A8" w14:textId="77777777" w:rsidR="00D43BCD" w:rsidRDefault="00000000">
      <w:r>
        <w:t>I'm causing them all to gain joy.</w:t>
      </w:r>
    </w:p>
    <w:p w14:paraId="0DAA8368" w14:textId="77777777" w:rsidR="00D43BCD" w:rsidRDefault="00000000">
      <w:r>
        <w:t>Śāriputra, you ought to know—</w:t>
      </w:r>
    </w:p>
    <w:p w14:paraId="617FEB7F" w14:textId="77777777" w:rsidR="00D43BCD" w:rsidRDefault="00000000">
      <w:r>
        <w:t>With my Buddha-eye I'm looking,</w:t>
      </w:r>
    </w:p>
    <w:p w14:paraId="037A4241" w14:textId="77777777" w:rsidR="00D43BCD" w:rsidRDefault="00D43BCD"/>
    <w:p w14:paraId="044C664C" w14:textId="77777777" w:rsidR="00D43BCD" w:rsidRDefault="00000000">
      <w:r>
        <w:t>Seeing living beings of the six paths,</w:t>
      </w:r>
    </w:p>
    <w:p w14:paraId="01FD2B4F" w14:textId="77777777" w:rsidR="00D43BCD" w:rsidRDefault="00000000">
      <w:r>
        <w:t>Poor and without merit or wisdom,</w:t>
      </w:r>
    </w:p>
    <w:p w14:paraId="687323EE" w14:textId="77777777" w:rsidR="00D43BCD" w:rsidRDefault="00000000">
      <w:r>
        <w:t>Entering the dangerous road of birth and death,</w:t>
      </w:r>
    </w:p>
    <w:p w14:paraId="24363E14" w14:textId="77777777" w:rsidR="00D43BCD" w:rsidRDefault="00000000">
      <w:r>
        <w:t>Suffering continuing on without break,</w:t>
      </w:r>
    </w:p>
    <w:p w14:paraId="4FF83CDD" w14:textId="77777777" w:rsidR="00D43BCD" w:rsidRDefault="00D43BCD"/>
    <w:p w14:paraId="0143BB96" w14:textId="77777777" w:rsidR="00D43BCD" w:rsidRDefault="00000000">
      <w:r>
        <w:t>Deeply attached to the five desires,</w:t>
      </w:r>
    </w:p>
    <w:p w14:paraId="1E80200B" w14:textId="77777777" w:rsidR="00D43BCD" w:rsidRDefault="00000000">
      <w:r>
        <w:t>Like a yak loving its tail—</w:t>
      </w:r>
    </w:p>
    <w:p w14:paraId="345A0277" w14:textId="77777777" w:rsidR="00D43BCD" w:rsidRDefault="00000000">
      <w:r>
        <w:t>With greed and craving they damaging themselves,</w:t>
      </w:r>
    </w:p>
    <w:p w14:paraId="7C1D649C" w14:textId="77777777" w:rsidR="00D43BCD" w:rsidRDefault="00000000">
      <w:r>
        <w:lastRenderedPageBreak/>
        <w:t>Blind in the darkness, can't see nothing.</w:t>
      </w:r>
    </w:p>
    <w:p w14:paraId="0EA9A0E9" w14:textId="77777777" w:rsidR="00D43BCD" w:rsidRDefault="00D43BCD"/>
    <w:p w14:paraId="1C8EB97A" w14:textId="77777777" w:rsidR="00D43BCD" w:rsidRDefault="00000000">
      <w:r>
        <w:t>They don't seek the Buddha with his great might,</w:t>
      </w:r>
    </w:p>
    <w:p w14:paraId="2A6E44F4" w14:textId="77777777" w:rsidR="00D43BCD" w:rsidRDefault="00000000">
      <w:r>
        <w:t>Don't seek the dharma that cuts off suffering neither.</w:t>
      </w:r>
    </w:p>
    <w:p w14:paraId="635810FE" w14:textId="77777777" w:rsidR="00D43BCD" w:rsidRDefault="00000000">
      <w:r>
        <w:t>Deep into all kinds of wrong views they go,</w:t>
      </w:r>
    </w:p>
    <w:p w14:paraId="4490BDA2" w14:textId="77777777" w:rsidR="00D43BCD" w:rsidRDefault="00000000">
      <w:r>
        <w:t>Trying to use suffering to get rid of suffering.</w:t>
      </w:r>
    </w:p>
    <w:p w14:paraId="7FC7D620" w14:textId="77777777" w:rsidR="00D43BCD" w:rsidRDefault="00D43BCD"/>
    <w:p w14:paraId="306E8781" w14:textId="77777777" w:rsidR="00D43BCD" w:rsidRDefault="00000000">
      <w:r>
        <w:t>For the sake of living beings like these,</w:t>
      </w:r>
    </w:p>
    <w:p w14:paraId="1B513FB3" w14:textId="77777777" w:rsidR="00D43BCD" w:rsidRDefault="00000000">
      <w:r>
        <w:t>I arise with a great compassion-mind.</w:t>
      </w:r>
    </w:p>
    <w:p w14:paraId="170575B8" w14:textId="77777777" w:rsidR="00D43BCD" w:rsidRDefault="00000000">
      <w:r>
        <w:t>When I first sat at the place of awakening,</w:t>
      </w:r>
    </w:p>
    <w:p w14:paraId="4781D674" w14:textId="77777777" w:rsidR="00D43BCD" w:rsidRDefault="00000000">
      <w:r>
        <w:t>Gazing at the tree and also walking,</w:t>
      </w:r>
    </w:p>
    <w:p w14:paraId="5B0D0C56" w14:textId="77777777" w:rsidR="00D43BCD" w:rsidRDefault="00D43BCD"/>
    <w:p w14:paraId="1E9F242C" w14:textId="77777777" w:rsidR="00D43BCD" w:rsidRDefault="00000000">
      <w:r>
        <w:t>For three times seven days</w:t>
      </w:r>
    </w:p>
    <w:p w14:paraId="5A3B7929" w14:textId="77777777" w:rsidR="00D43BCD" w:rsidRDefault="00000000">
      <w:r>
        <w:t>I thought about matters like this:</w:t>
      </w:r>
    </w:p>
    <w:p w14:paraId="36A3F72E" w14:textId="77777777" w:rsidR="00D43BCD" w:rsidRDefault="00000000">
      <w:r>
        <w:t>'The wisdom I obtained—</w:t>
      </w:r>
    </w:p>
    <w:p w14:paraId="4B4E7F05" w14:textId="77777777" w:rsidR="00D43BCD" w:rsidRDefault="00000000">
      <w:r>
        <w:t>It's subtle, wonderful, most foremost.</w:t>
      </w:r>
    </w:p>
    <w:p w14:paraId="1D6BBE75" w14:textId="77777777" w:rsidR="00D43BCD" w:rsidRDefault="00D43BCD"/>
    <w:p w14:paraId="49764799" w14:textId="77777777" w:rsidR="00D43BCD" w:rsidRDefault="00000000">
      <w:r>
        <w:t>Living beings got dull faculties,</w:t>
      </w:r>
    </w:p>
    <w:p w14:paraId="59A5A228" w14:textId="77777777" w:rsidR="00D43BCD" w:rsidRDefault="00000000">
      <w:r>
        <w:t>Attached to pleasure, blinded by ignorance.</w:t>
      </w:r>
    </w:p>
    <w:p w14:paraId="424AAFBF" w14:textId="77777777" w:rsidR="00D43BCD" w:rsidRDefault="00000000">
      <w:r>
        <w:t>Folks like these here—</w:t>
      </w:r>
    </w:p>
    <w:p w14:paraId="46451CB6" w14:textId="77777777" w:rsidR="00D43BCD" w:rsidRDefault="00000000">
      <w:r>
        <w:t>How can they possibly be ferried across?'</w:t>
      </w:r>
    </w:p>
    <w:p w14:paraId="646B424A" w14:textId="77777777" w:rsidR="00D43BCD" w:rsidRDefault="00D43BCD"/>
    <w:p w14:paraId="01DAF85D" w14:textId="77777777" w:rsidR="00D43BCD" w:rsidRDefault="00000000">
      <w:r>
        <w:t>At that time, all them Brahma kings</w:t>
      </w:r>
    </w:p>
    <w:p w14:paraId="4876B557" w14:textId="77777777" w:rsidR="00D43BCD" w:rsidRDefault="00000000">
      <w:r>
        <w:t>And all them Lord Shakras too,</w:t>
      </w:r>
    </w:p>
    <w:p w14:paraId="0D17B53C" w14:textId="77777777" w:rsidR="00D43BCD" w:rsidRDefault="00000000">
      <w:r>
        <w:t>The Four Heavenly Kings protecting the world,</w:t>
      </w:r>
    </w:p>
    <w:p w14:paraId="6190751E" w14:textId="77777777" w:rsidR="00D43BCD" w:rsidRDefault="00000000">
      <w:r>
        <w:t>And the Great Freedom Heaven god,</w:t>
      </w:r>
    </w:p>
    <w:p w14:paraId="7DE9F42F" w14:textId="77777777" w:rsidR="00D43BCD" w:rsidRDefault="00D43BCD"/>
    <w:p w14:paraId="1349ABAF" w14:textId="77777777" w:rsidR="00D43BCD" w:rsidRDefault="00000000">
      <w:r>
        <w:t>Along with other hosts of heavenly beings,</w:t>
      </w:r>
    </w:p>
    <w:p w14:paraId="0C4C0EC0" w14:textId="77777777" w:rsidR="00D43BCD" w:rsidRDefault="00000000">
      <w:r>
        <w:t>Retinues of hundreds of thousands of millions,</w:t>
      </w:r>
    </w:p>
    <w:p w14:paraId="5CDE9BBD" w14:textId="77777777" w:rsidR="00D43BCD" w:rsidRDefault="00000000">
      <w:r>
        <w:t>Respectfully with palms pressed together, bowing,</w:t>
      </w:r>
    </w:p>
    <w:p w14:paraId="63098025" w14:textId="77777777" w:rsidR="00D43BCD" w:rsidRDefault="00000000">
      <w:r>
        <w:t>They begged me to turn the dharma-wheel.</w:t>
      </w:r>
    </w:p>
    <w:p w14:paraId="7E85E726" w14:textId="77777777" w:rsidR="00D43BCD" w:rsidRDefault="00D43BCD"/>
    <w:p w14:paraId="7201A998" w14:textId="77777777" w:rsidR="00D43BCD" w:rsidRDefault="00000000">
      <w:r>
        <w:t>I immediately thought to myself:</w:t>
      </w:r>
    </w:p>
    <w:p w14:paraId="44D411BF" w14:textId="77777777" w:rsidR="00D43BCD" w:rsidRDefault="00000000">
      <w:r>
        <w:t>'If I only praise the Buddha Vehicle,</w:t>
      </w:r>
    </w:p>
    <w:p w14:paraId="16B9AB06" w14:textId="77777777" w:rsidR="00D43BCD" w:rsidRDefault="00000000">
      <w:r>
        <w:t>Living beings sunk down in suffering,</w:t>
      </w:r>
    </w:p>
    <w:p w14:paraId="6BE2C877" w14:textId="77777777" w:rsidR="00D43BCD" w:rsidRDefault="00000000">
      <w:r>
        <w:t>They won't be able to believe this dharma.</w:t>
      </w:r>
    </w:p>
    <w:p w14:paraId="76315B6A" w14:textId="77777777" w:rsidR="00D43BCD" w:rsidRDefault="00D43BCD"/>
    <w:p w14:paraId="5E8CD7C9" w14:textId="77777777" w:rsidR="00D43BCD" w:rsidRDefault="00000000">
      <w:r>
        <w:t>Because they break the dharma and don't believe,</w:t>
      </w:r>
    </w:p>
    <w:p w14:paraId="5C3F119C" w14:textId="77777777" w:rsidR="00D43BCD" w:rsidRDefault="00000000">
      <w:r>
        <w:t>They gonna fall into the three evil paths.</w:t>
      </w:r>
    </w:p>
    <w:p w14:paraId="7A937478" w14:textId="77777777" w:rsidR="00D43BCD" w:rsidRDefault="00000000">
      <w:r>
        <w:t>I'd rather not speak the dharma at all,</w:t>
      </w:r>
    </w:p>
    <w:p w14:paraId="05E827E4" w14:textId="77777777" w:rsidR="00D43BCD" w:rsidRDefault="00000000">
      <w:r>
        <w:t>Just quickly enter into nirvāṇa.'</w:t>
      </w:r>
    </w:p>
    <w:p w14:paraId="364F18E4" w14:textId="77777777" w:rsidR="00D43BCD" w:rsidRDefault="00D43BCD"/>
    <w:p w14:paraId="137AAC1C" w14:textId="77777777" w:rsidR="00D43BCD" w:rsidRDefault="00000000">
      <w:r>
        <w:t>Then I remembered them Buddhas of the past,</w:t>
      </w:r>
    </w:p>
    <w:p w14:paraId="64297A5F" w14:textId="77777777" w:rsidR="00D43BCD" w:rsidRDefault="00000000">
      <w:r>
        <w:t>The power of skillful means they practiced.</w:t>
      </w:r>
    </w:p>
    <w:p w14:paraId="2648844D" w14:textId="77777777" w:rsidR="00D43BCD" w:rsidRDefault="00000000">
      <w:r>
        <w:t>'The road I obtained right now,</w:t>
      </w:r>
    </w:p>
    <w:p w14:paraId="47084621" w14:textId="77777777" w:rsidR="00D43BCD" w:rsidRDefault="00000000">
      <w:r>
        <w:t>I also ought to speak three vehicles.'</w:t>
      </w:r>
    </w:p>
    <w:p w14:paraId="237736C2" w14:textId="77777777" w:rsidR="00D43BCD" w:rsidRDefault="00D43BCD"/>
    <w:p w14:paraId="2F7C70FE" w14:textId="77777777" w:rsidR="00D43BCD" w:rsidRDefault="00000000">
      <w:r>
        <w:t>While I was thinking like this,</w:t>
      </w:r>
    </w:p>
    <w:p w14:paraId="540782CF" w14:textId="77777777" w:rsidR="00D43BCD" w:rsidRDefault="00000000">
      <w:r>
        <w:t>Buddhas from the ten directions all appeared.</w:t>
      </w:r>
    </w:p>
    <w:p w14:paraId="3F32246D" w14:textId="77777777" w:rsidR="00D43BCD" w:rsidRDefault="00000000">
      <w:r>
        <w:t>With their Brahma voices they comforted and instructed me:</w:t>
      </w:r>
    </w:p>
    <w:p w14:paraId="01AC52A7" w14:textId="77777777" w:rsidR="00D43BCD" w:rsidRDefault="00000000">
      <w:r>
        <w:t>'Excellent! Śākyamuni!</w:t>
      </w:r>
    </w:p>
    <w:p w14:paraId="4AEB771B" w14:textId="77777777" w:rsidR="00D43BCD" w:rsidRDefault="00D43BCD"/>
    <w:p w14:paraId="4645279E" w14:textId="77777777" w:rsidR="00D43BCD" w:rsidRDefault="00000000">
      <w:r>
        <w:lastRenderedPageBreak/>
        <w:t>Foremost of Guides,</w:t>
      </w:r>
    </w:p>
    <w:p w14:paraId="660DBCF3" w14:textId="77777777" w:rsidR="00D43BCD" w:rsidRDefault="00000000">
      <w:r>
        <w:t>You obtained this unsurpassed dharma.</w:t>
      </w:r>
    </w:p>
    <w:p w14:paraId="3816AD57" w14:textId="77777777" w:rsidR="00D43BCD" w:rsidRDefault="00000000">
      <w:r>
        <w:t>Following all the Buddhas everywhere,</w:t>
      </w:r>
    </w:p>
    <w:p w14:paraId="5904AE22" w14:textId="77777777" w:rsidR="00D43BCD" w:rsidRDefault="00000000">
      <w:r>
        <w:t>You gonna use the power of skillful means.</w:t>
      </w:r>
    </w:p>
    <w:p w14:paraId="23992BCA" w14:textId="77777777" w:rsidR="00D43BCD" w:rsidRDefault="00D43BCD"/>
    <w:p w14:paraId="4631AB44" w14:textId="77777777" w:rsidR="00D43BCD" w:rsidRDefault="00000000">
      <w:r>
        <w:t>We too all obtained</w:t>
      </w:r>
    </w:p>
    <w:p w14:paraId="7A842318" w14:textId="77777777" w:rsidR="00D43BCD" w:rsidRDefault="00000000">
      <w:r>
        <w:t>The most wonderful, foremost dharma.</w:t>
      </w:r>
    </w:p>
    <w:p w14:paraId="3A43564A" w14:textId="77777777" w:rsidR="00D43BCD" w:rsidRDefault="00000000">
      <w:r>
        <w:t>For the sake of all kinds of living creatures,</w:t>
      </w:r>
    </w:p>
    <w:p w14:paraId="4452376A" w14:textId="77777777" w:rsidR="00D43BCD" w:rsidRDefault="00000000">
      <w:r>
        <w:t>We make distinctions and speak three vehicles.</w:t>
      </w:r>
    </w:p>
    <w:p w14:paraId="2124B1E1" w14:textId="77777777" w:rsidR="00D43BCD" w:rsidRDefault="00D43BCD"/>
    <w:p w14:paraId="17C8CC73" w14:textId="77777777" w:rsidR="00D43BCD" w:rsidRDefault="00000000">
      <w:r>
        <w:t>Folks with little wisdom who love the small dharma,</w:t>
      </w:r>
    </w:p>
    <w:p w14:paraId="0D5804BD" w14:textId="77777777" w:rsidR="00D43BCD" w:rsidRDefault="00000000">
      <w:r>
        <w:t>Who don't believe they can become Buddhas themselves—</w:t>
      </w:r>
    </w:p>
    <w:p w14:paraId="04BA798A" w14:textId="77777777" w:rsidR="00D43BCD" w:rsidRDefault="00000000">
      <w:r>
        <w:t>That's why, using skillful means,</w:t>
      </w:r>
    </w:p>
    <w:p w14:paraId="00D5636D" w14:textId="77777777" w:rsidR="00D43BCD" w:rsidRDefault="00000000">
      <w:r>
        <w:t>We make distinctions and speak about various fruits.</w:t>
      </w:r>
    </w:p>
    <w:p w14:paraId="1553FA3B" w14:textId="77777777" w:rsidR="00D43BCD" w:rsidRDefault="00D43BCD"/>
    <w:p w14:paraId="51B374A9" w14:textId="77777777" w:rsidR="00D43BCD" w:rsidRDefault="00000000">
      <w:r>
        <w:t>Even though we speak three vehicles,</w:t>
      </w:r>
    </w:p>
    <w:p w14:paraId="6C8F6AD2" w14:textId="77777777" w:rsidR="00D43BCD" w:rsidRDefault="00000000">
      <w:r>
        <w:t>It's only for teaching bodhisattvas.'</w:t>
      </w:r>
    </w:p>
    <w:p w14:paraId="5501E057" w14:textId="77777777" w:rsidR="00D43BCD" w:rsidRDefault="00000000">
      <w:r>
        <w:t>Śāriputra, you ought to know—</w:t>
      </w:r>
    </w:p>
    <w:p w14:paraId="44085295" w14:textId="77777777" w:rsidR="00D43BCD" w:rsidRDefault="00000000">
      <w:r>
        <w:t>I heard them holy lion-roars,</w:t>
      </w:r>
    </w:p>
    <w:p w14:paraId="0E54E3F7" w14:textId="77777777" w:rsidR="00D43BCD" w:rsidRDefault="00D43BCD"/>
    <w:p w14:paraId="69BA394B" w14:textId="77777777" w:rsidR="00D43BCD" w:rsidRDefault="00000000">
      <w:r>
        <w:t>Their deep, pure, subtle, wonderful sounds,</w:t>
      </w:r>
    </w:p>
    <w:p w14:paraId="2834E5CA" w14:textId="77777777" w:rsidR="00D43BCD" w:rsidRDefault="00000000">
      <w:r>
        <w:t>Joyfully calling 'Homage to the Buddha!'</w:t>
      </w:r>
    </w:p>
    <w:p w14:paraId="10602D4F" w14:textId="77777777" w:rsidR="00D43BCD" w:rsidRDefault="00000000">
      <w:r>
        <w:t>Then I thought like this:</w:t>
      </w:r>
    </w:p>
    <w:p w14:paraId="54B6E8A5" w14:textId="77777777" w:rsidR="00D43BCD" w:rsidRDefault="00000000">
      <w:r>
        <w:t>'I came out into this defiled, evil world.</w:t>
      </w:r>
    </w:p>
    <w:p w14:paraId="0807DD95" w14:textId="77777777" w:rsidR="00D43BCD" w:rsidRDefault="00D43BCD"/>
    <w:p w14:paraId="30CC563A" w14:textId="77777777" w:rsidR="00D43BCD" w:rsidRDefault="00000000">
      <w:r>
        <w:t>Just like all them Buddhas spoke,</w:t>
      </w:r>
    </w:p>
    <w:p w14:paraId="2A14B248" w14:textId="77777777" w:rsidR="00D43BCD" w:rsidRDefault="00000000">
      <w:r>
        <w:lastRenderedPageBreak/>
        <w:t>I also ought to follow and practice accordingly.'</w:t>
      </w:r>
    </w:p>
    <w:p w14:paraId="77084B5F" w14:textId="77777777" w:rsidR="00D43BCD" w:rsidRDefault="00000000">
      <w:r>
        <w:t>After I thought about this matter,</w:t>
      </w:r>
    </w:p>
    <w:p w14:paraId="144065D7" w14:textId="77777777" w:rsidR="00D43BCD" w:rsidRDefault="00000000">
      <w:r>
        <w:t>I immediately went to Varanasi.</w:t>
      </w:r>
    </w:p>
    <w:p w14:paraId="058F92FF" w14:textId="77777777" w:rsidR="00D43BCD" w:rsidRDefault="00D43BCD"/>
    <w:p w14:paraId="7006E25A" w14:textId="77777777" w:rsidR="00D43BCD" w:rsidRDefault="00000000">
      <w:r>
        <w:t>The marks of the dharmas—still extinction—</w:t>
      </w:r>
    </w:p>
    <w:p w14:paraId="53268CDB" w14:textId="77777777" w:rsidR="00D43BCD" w:rsidRDefault="00000000">
      <w:r>
        <w:t>Can't be proclaimed in words.</w:t>
      </w:r>
    </w:p>
    <w:p w14:paraId="08F698A3" w14:textId="77777777" w:rsidR="00D43BCD" w:rsidRDefault="00000000">
      <w:r>
        <w:t>Using the power of skillful means,</w:t>
      </w:r>
    </w:p>
    <w:p w14:paraId="774A47FB" w14:textId="77777777" w:rsidR="00D43BCD" w:rsidRDefault="00000000">
      <w:r>
        <w:t>For five monks I spoke it.</w:t>
      </w:r>
    </w:p>
    <w:p w14:paraId="77B84CCF" w14:textId="77777777" w:rsidR="00D43BCD" w:rsidRDefault="00D43BCD"/>
    <w:p w14:paraId="74679F4D" w14:textId="77777777" w:rsidR="00D43BCD" w:rsidRDefault="00000000">
      <w:r>
        <w:t>This is called turning the dharma-wheel.</w:t>
      </w:r>
    </w:p>
    <w:p w14:paraId="465741C9" w14:textId="77777777" w:rsidR="00D43BCD" w:rsidRDefault="00000000">
      <w:r>
        <w:t>Then there was the sound of nirvāṇa,</w:t>
      </w:r>
    </w:p>
    <w:p w14:paraId="1C839CC1" w14:textId="77777777" w:rsidR="00D43BCD" w:rsidRDefault="00000000">
      <w:r>
        <w:t>And also 'arhat,'</w:t>
      </w:r>
    </w:p>
    <w:p w14:paraId="00215EB3" w14:textId="77777777" w:rsidR="00D43BCD" w:rsidRDefault="00000000">
      <w:r>
        <w:t>And 'dharma' and 'sangha'—these distinguishing names.</w:t>
      </w:r>
    </w:p>
    <w:p w14:paraId="1B3AB08D" w14:textId="77777777" w:rsidR="00D43BCD" w:rsidRDefault="00D43BCD"/>
    <w:p w14:paraId="3593DB8E" w14:textId="77777777" w:rsidR="00D43BCD" w:rsidRDefault="00000000">
      <w:r>
        <w:t>From ages long ago till now,</w:t>
      </w:r>
    </w:p>
    <w:p w14:paraId="045A9FA5" w14:textId="77777777" w:rsidR="00D43BCD" w:rsidRDefault="00000000">
      <w:r>
        <w:t>I been praising the dharma of nirvāṇa—</w:t>
      </w:r>
    </w:p>
    <w:p w14:paraId="23AB343E" w14:textId="77777777" w:rsidR="00D43BCD" w:rsidRDefault="00000000">
      <w:r>
        <w:t>The suffering of birth and death forever exhausted—</w:t>
      </w:r>
    </w:p>
    <w:p w14:paraId="79FFE3F2" w14:textId="77777777" w:rsidR="00D43BCD" w:rsidRDefault="00000000">
      <w:r>
        <w:t>I always speak like this.</w:t>
      </w:r>
    </w:p>
    <w:p w14:paraId="68D8A84F" w14:textId="77777777" w:rsidR="00D43BCD" w:rsidRDefault="00D43BCD"/>
    <w:p w14:paraId="5ABDC008" w14:textId="77777777" w:rsidR="00D43BCD" w:rsidRDefault="00000000">
      <w:r>
        <w:t>Śāriputra, you ought to know:</w:t>
      </w:r>
    </w:p>
    <w:p w14:paraId="3C7CCADF" w14:textId="77777777" w:rsidR="00D43BCD" w:rsidRDefault="00000000">
      <w:r>
        <w:t>I see them Buddha-children,</w:t>
      </w:r>
    </w:p>
    <w:p w14:paraId="1A7FB04B" w14:textId="77777777" w:rsidR="00D43BCD" w:rsidRDefault="00000000">
      <w:r>
        <w:t>Ones aspiring and seeking the Buddha-road,</w:t>
      </w:r>
    </w:p>
    <w:p w14:paraId="2F9AFA93" w14:textId="77777777" w:rsidR="00D43BCD" w:rsidRDefault="00000000">
      <w:r>
        <w:t>Countless thousands of millions of billions.</w:t>
      </w:r>
    </w:p>
    <w:p w14:paraId="678B9E42" w14:textId="77777777" w:rsidR="00D43BCD" w:rsidRDefault="00D43BCD"/>
    <w:p w14:paraId="72434767" w14:textId="77777777" w:rsidR="00D43BCD" w:rsidRDefault="00000000">
      <w:r>
        <w:t>All with reverent minds,</w:t>
      </w:r>
    </w:p>
    <w:p w14:paraId="1A173D2C" w14:textId="77777777" w:rsidR="00D43BCD" w:rsidRDefault="00000000">
      <w:r>
        <w:t>They come to where the Buddha is.</w:t>
      </w:r>
    </w:p>
    <w:p w14:paraId="0892731D" w14:textId="77777777" w:rsidR="00D43BCD" w:rsidRDefault="00000000">
      <w:r>
        <w:lastRenderedPageBreak/>
        <w:t>They done heard from all them Buddhas before</w:t>
      </w:r>
    </w:p>
    <w:p w14:paraId="7556E6DD" w14:textId="77777777" w:rsidR="00D43BCD" w:rsidRDefault="00000000">
      <w:r>
        <w:t>Dharma spoken with skillful means.</w:t>
      </w:r>
    </w:p>
    <w:p w14:paraId="21E3A97E" w14:textId="77777777" w:rsidR="00D43BCD" w:rsidRDefault="00D43BCD"/>
    <w:p w14:paraId="35EA0E55" w14:textId="77777777" w:rsidR="00D43BCD" w:rsidRDefault="00000000">
      <w:r>
        <w:t>I immediately thought like this:</w:t>
      </w:r>
    </w:p>
    <w:p w14:paraId="6F349843" w14:textId="77777777" w:rsidR="00D43BCD" w:rsidRDefault="00000000">
      <w:r>
        <w:t>'The reason why the Tathāgata appears</w:t>
      </w:r>
    </w:p>
    <w:p w14:paraId="4FC223D2" w14:textId="77777777" w:rsidR="00D43BCD" w:rsidRDefault="00000000">
      <w:r>
        <w:t>Is for the sake of speaking the Buddha-wisdom.</w:t>
      </w:r>
    </w:p>
    <w:p w14:paraId="65E51544" w14:textId="77777777" w:rsidR="00D43BCD" w:rsidRDefault="00000000">
      <w:r>
        <w:t>Now is exactly the right time.'</w:t>
      </w:r>
    </w:p>
    <w:p w14:paraId="206DB3B6" w14:textId="77777777" w:rsidR="00D43BCD" w:rsidRDefault="00D43BCD"/>
    <w:p w14:paraId="2B941713" w14:textId="77777777" w:rsidR="00D43BCD" w:rsidRDefault="00000000">
      <w:r>
        <w:t>Śāriputra, you ought to know:</w:t>
      </w:r>
    </w:p>
    <w:p w14:paraId="6B45F217" w14:textId="77777777" w:rsidR="00D43BCD" w:rsidRDefault="00000000">
      <w:r>
        <w:t>Folks with dull roots and little wisdom,</w:t>
      </w:r>
    </w:p>
    <w:p w14:paraId="7565536A" w14:textId="77777777" w:rsidR="00D43BCD" w:rsidRDefault="00000000">
      <w:r>
        <w:t>Who attached to marks and full of arrogant pride—</w:t>
      </w:r>
    </w:p>
    <w:p w14:paraId="4B3DFB79" w14:textId="77777777" w:rsidR="00D43BCD" w:rsidRDefault="00000000">
      <w:r>
        <w:t>They can't believe this dharma.</w:t>
      </w:r>
    </w:p>
    <w:p w14:paraId="23E53570" w14:textId="77777777" w:rsidR="00D43BCD" w:rsidRDefault="00D43BCD"/>
    <w:p w14:paraId="2B3FD36B" w14:textId="77777777" w:rsidR="00D43BCD" w:rsidRDefault="00000000">
      <w:r>
        <w:t>Now I'm joyful and without fear.</w:t>
      </w:r>
    </w:p>
    <w:p w14:paraId="4A9E7F85" w14:textId="77777777" w:rsidR="00D43BCD" w:rsidRDefault="00000000">
      <w:r>
        <w:t>Among all the bodhisattvas here,</w:t>
      </w:r>
    </w:p>
    <w:p w14:paraId="3D8EEE61" w14:textId="77777777" w:rsidR="00D43BCD" w:rsidRDefault="00000000">
      <w:r>
        <w:t>I'm straightforwardly casting off skillful means,</w:t>
      </w:r>
    </w:p>
    <w:p w14:paraId="2F5BC9A5" w14:textId="77777777" w:rsidR="00D43BCD" w:rsidRDefault="00000000">
      <w:r>
        <w:t>Only speaking the unsurpassed road.</w:t>
      </w:r>
    </w:p>
    <w:p w14:paraId="6F538093" w14:textId="77777777" w:rsidR="00D43BCD" w:rsidRDefault="00D43BCD"/>
    <w:p w14:paraId="71788C19" w14:textId="77777777" w:rsidR="00D43BCD" w:rsidRDefault="00000000">
      <w:r>
        <w:t>When bodhisattvas hear this dharma,</w:t>
      </w:r>
    </w:p>
    <w:p w14:paraId="38A38F4C" w14:textId="77777777" w:rsidR="00D43BCD" w:rsidRDefault="00000000">
      <w:r>
        <w:t>All their nets of doubt already got removed.</w:t>
      </w:r>
    </w:p>
    <w:p w14:paraId="75BD25F5" w14:textId="77777777" w:rsidR="00D43BCD" w:rsidRDefault="00000000">
      <w:r>
        <w:t>Twelve hundred arhats—</w:t>
      </w:r>
    </w:p>
    <w:p w14:paraId="74660F8D" w14:textId="77777777" w:rsidR="00D43BCD" w:rsidRDefault="00000000">
      <w:r>
        <w:t>They also, every one, gonna become Buddhas.</w:t>
      </w:r>
    </w:p>
    <w:p w14:paraId="0A6F957A" w14:textId="77777777" w:rsidR="00D43BCD" w:rsidRDefault="00D43BCD"/>
    <w:p w14:paraId="75C62988" w14:textId="77777777" w:rsidR="00D43BCD" w:rsidRDefault="00000000">
      <w:r>
        <w:t>Like all them Buddhas of the three times,</w:t>
      </w:r>
    </w:p>
    <w:p w14:paraId="4E3439CC" w14:textId="77777777" w:rsidR="00D43BCD" w:rsidRDefault="00000000">
      <w:r>
        <w:t>The pattern and style of speaking dharma—</w:t>
      </w:r>
    </w:p>
    <w:p w14:paraId="449A1675" w14:textId="77777777" w:rsidR="00D43BCD" w:rsidRDefault="00000000">
      <w:r>
        <w:t>I'm doing the same thing now too,</w:t>
      </w:r>
    </w:p>
    <w:p w14:paraId="665C6E0E" w14:textId="77777777" w:rsidR="00D43BCD" w:rsidRDefault="00000000">
      <w:r>
        <w:lastRenderedPageBreak/>
        <w:t>Speaking the dharma without distinctions.</w:t>
      </w:r>
    </w:p>
    <w:p w14:paraId="02F6E9FA" w14:textId="77777777" w:rsidR="00D43BCD" w:rsidRDefault="00D43BCD"/>
    <w:p w14:paraId="557ADBF5" w14:textId="77777777" w:rsidR="00D43BCD" w:rsidRDefault="00000000">
      <w:r>
        <w:t>When Buddhas arise and appear in the world,</w:t>
      </w:r>
    </w:p>
    <w:p w14:paraId="6555326D" w14:textId="77777777" w:rsidR="00D43BCD" w:rsidRDefault="00000000">
      <w:r>
        <w:t>It's a far-off thing, hard to encounter.</w:t>
      </w:r>
    </w:p>
    <w:p w14:paraId="107C6A13" w14:textId="77777777" w:rsidR="00D43BCD" w:rsidRDefault="00000000">
      <w:r>
        <w:t>Even when they do appear in the world,</w:t>
      </w:r>
    </w:p>
    <w:p w14:paraId="0FFE12A7" w14:textId="77777777" w:rsidR="00D43BCD" w:rsidRDefault="00000000">
      <w:r>
        <w:t>Speaking this dharma is hard too.</w:t>
      </w:r>
    </w:p>
    <w:p w14:paraId="211E498A" w14:textId="77777777" w:rsidR="00D43BCD" w:rsidRDefault="00D43BCD"/>
    <w:p w14:paraId="21F807CE" w14:textId="77777777" w:rsidR="00D43BCD" w:rsidRDefault="00000000">
      <w:r>
        <w:t>Through measureless, countless ages,</w:t>
      </w:r>
    </w:p>
    <w:p w14:paraId="4350270D" w14:textId="77777777" w:rsidR="00D43BCD" w:rsidRDefault="00000000">
      <w:r>
        <w:t>Hearing this dharma is hard too.</w:t>
      </w:r>
    </w:p>
    <w:p w14:paraId="74F706EB" w14:textId="77777777" w:rsidR="00D43BCD" w:rsidRDefault="00000000">
      <w:r>
        <w:t>And people able to listen to this dharma—</w:t>
      </w:r>
    </w:p>
    <w:p w14:paraId="43D16679" w14:textId="77777777" w:rsidR="00D43BCD" w:rsidRDefault="00000000">
      <w:r>
        <w:t>Folks like that is hard to find too.</w:t>
      </w:r>
    </w:p>
    <w:p w14:paraId="53550899" w14:textId="77777777" w:rsidR="00D43BCD" w:rsidRDefault="00D43BCD"/>
    <w:p w14:paraId="0037AADB" w14:textId="77777777" w:rsidR="00D43BCD" w:rsidRDefault="00000000">
      <w:r>
        <w:t>Like the udumbara flower—</w:t>
      </w:r>
    </w:p>
    <w:p w14:paraId="72A23BCB" w14:textId="77777777" w:rsidR="00D43BCD" w:rsidRDefault="00000000">
      <w:r>
        <w:t>Everybody loves it and delights in it,</w:t>
      </w:r>
    </w:p>
    <w:p w14:paraId="54DCC957" w14:textId="77777777" w:rsidR="00D43BCD" w:rsidRDefault="00000000">
      <w:r>
        <w:t>Heavenly beings and humans hold it rare—</w:t>
      </w:r>
    </w:p>
    <w:p w14:paraId="3524FABA" w14:textId="77777777" w:rsidR="00D43BCD" w:rsidRDefault="00000000">
      <w:r>
        <w:t>It only appears from time to time.</w:t>
      </w:r>
    </w:p>
    <w:p w14:paraId="66B38F87" w14:textId="77777777" w:rsidR="00D43BCD" w:rsidRDefault="00D43BCD"/>
    <w:p w14:paraId="119625B5" w14:textId="77777777" w:rsidR="00D43BCD" w:rsidRDefault="00000000">
      <w:r>
        <w:t>When you hear the dharma, rejoice and praise it,</w:t>
      </w:r>
    </w:p>
    <w:p w14:paraId="4831474D" w14:textId="77777777" w:rsidR="00D43BCD" w:rsidRDefault="00000000">
      <w:r>
        <w:t>Even just speaking out one word—</w:t>
      </w:r>
    </w:p>
    <w:p w14:paraId="258937CE" w14:textId="77777777" w:rsidR="00D43BCD" w:rsidRDefault="00000000">
      <w:r>
        <w:t>That's already making an offering</w:t>
      </w:r>
    </w:p>
    <w:p w14:paraId="1C2EA3B8" w14:textId="77777777" w:rsidR="00D43BCD" w:rsidRDefault="00000000">
      <w:r>
        <w:t>To all the Buddhas of the three times.</w:t>
      </w:r>
    </w:p>
    <w:p w14:paraId="444B8111" w14:textId="77777777" w:rsidR="00D43BCD" w:rsidRDefault="00D43BCD"/>
    <w:p w14:paraId="1FA33DFF" w14:textId="77777777" w:rsidR="00D43BCD" w:rsidRDefault="00000000">
      <w:r>
        <w:t>A person like this is extremely rare,</w:t>
      </w:r>
    </w:p>
    <w:p w14:paraId="548E2ACA" w14:textId="77777777" w:rsidR="00D43BCD" w:rsidRDefault="00000000">
      <w:r>
        <w:t>Rarer than the udumbara flower.</w:t>
      </w:r>
    </w:p>
    <w:p w14:paraId="6D0C6856" w14:textId="77777777" w:rsidR="00D43BCD" w:rsidRDefault="00000000">
      <w:r>
        <w:t>All of you, don't have no doubts—</w:t>
      </w:r>
    </w:p>
    <w:p w14:paraId="100BAD19" w14:textId="77777777" w:rsidR="00D43BCD" w:rsidRDefault="00000000">
      <w:r>
        <w:t>I'm the King of the Dharmas.</w:t>
      </w:r>
    </w:p>
    <w:p w14:paraId="2AFC4351" w14:textId="77777777" w:rsidR="00D43BCD" w:rsidRDefault="00D43BCD"/>
    <w:p w14:paraId="2AAF4CD9" w14:textId="77777777" w:rsidR="00D43BCD" w:rsidRDefault="00000000">
      <w:r>
        <w:t>I'm announcing to the whole great assembly:</w:t>
      </w:r>
    </w:p>
    <w:p w14:paraId="2223F32E" w14:textId="77777777" w:rsidR="00D43BCD" w:rsidRDefault="00000000">
      <w:r>
        <w:t>Only using the road of one vehicle,</w:t>
      </w:r>
    </w:p>
    <w:p w14:paraId="5834F716" w14:textId="77777777" w:rsidR="00D43BCD" w:rsidRDefault="00000000">
      <w:r>
        <w:t>I'm teaching and transforming bodhisattvas.</w:t>
      </w:r>
    </w:p>
    <w:p w14:paraId="02F7FCDC" w14:textId="77777777" w:rsidR="00D43BCD" w:rsidRDefault="00000000">
      <w:r>
        <w:t>There ain't no disciples in the disciple-vehicle.</w:t>
      </w:r>
    </w:p>
    <w:p w14:paraId="7EAC2CAE" w14:textId="77777777" w:rsidR="00D43BCD" w:rsidRDefault="00D43BCD"/>
    <w:p w14:paraId="2E3B0839" w14:textId="77777777" w:rsidR="00D43BCD" w:rsidRDefault="00000000">
      <w:r>
        <w:t>All of you, Śāriputra,</w:t>
      </w:r>
    </w:p>
    <w:p w14:paraId="29B74A99" w14:textId="77777777" w:rsidR="00D43BCD" w:rsidRDefault="00000000">
      <w:r>
        <w:t>Disciples and bodhisattvas too—</w:t>
      </w:r>
    </w:p>
    <w:p w14:paraId="77B5ABE4" w14:textId="77777777" w:rsidR="00D43BCD" w:rsidRDefault="00000000">
      <w:r>
        <w:t>You ought to know this wonderful dharma</w:t>
      </w:r>
    </w:p>
    <w:p w14:paraId="0F9041A4" w14:textId="77777777" w:rsidR="00D43BCD" w:rsidRDefault="00000000">
      <w:r>
        <w:t>Is the secret essential of all the Buddhas.</w:t>
      </w:r>
    </w:p>
    <w:p w14:paraId="2C32F524" w14:textId="77777777" w:rsidR="00D43BCD" w:rsidRDefault="00D43BCD"/>
    <w:p w14:paraId="39F32146" w14:textId="77777777" w:rsidR="00D43BCD" w:rsidRDefault="00000000">
      <w:r>
        <w:t>In this defiled, evil world of five kinds,</w:t>
      </w:r>
    </w:p>
    <w:p w14:paraId="3F5040F0" w14:textId="77777777" w:rsidR="00D43BCD" w:rsidRDefault="00000000">
      <w:r>
        <w:t>Folks only take pleasure in being attached to desires.</w:t>
      </w:r>
    </w:p>
    <w:p w14:paraId="04D80E1C" w14:textId="77777777" w:rsidR="00D43BCD" w:rsidRDefault="00000000">
      <w:r>
        <w:t>Living beings like these here—</w:t>
      </w:r>
    </w:p>
    <w:p w14:paraId="6FA1F042" w14:textId="77777777" w:rsidR="00D43BCD" w:rsidRDefault="00000000">
      <w:r>
        <w:t>They'll never seek the Buddha-road.</w:t>
      </w:r>
    </w:p>
    <w:p w14:paraId="328AF4A3" w14:textId="77777777" w:rsidR="00D43BCD" w:rsidRDefault="00D43BCD"/>
    <w:p w14:paraId="17D7D0D5" w14:textId="77777777" w:rsidR="00D43BCD" w:rsidRDefault="00000000">
      <w:r>
        <w:t>Evil people in the future world,</w:t>
      </w:r>
    </w:p>
    <w:p w14:paraId="4D733705" w14:textId="77777777" w:rsidR="00D43BCD" w:rsidRDefault="00000000">
      <w:r>
        <w:t>When they hear the Buddha speak one vehicle,</w:t>
      </w:r>
    </w:p>
    <w:p w14:paraId="5812AB22" w14:textId="77777777" w:rsidR="00D43BCD" w:rsidRDefault="00000000">
      <w:r>
        <w:t>They gonna be confused, deluded, won't believe or accept it,</w:t>
      </w:r>
    </w:p>
    <w:p w14:paraId="5F3C1BE7" w14:textId="77777777" w:rsidR="00D43BCD" w:rsidRDefault="00000000">
      <w:r>
        <w:t>Gonna break the dharma and fall into evil paths.</w:t>
      </w:r>
    </w:p>
    <w:p w14:paraId="200763FB" w14:textId="77777777" w:rsidR="00D43BCD" w:rsidRDefault="00D43BCD"/>
    <w:p w14:paraId="56935FB6" w14:textId="77777777" w:rsidR="00D43BCD" w:rsidRDefault="00000000">
      <w:r>
        <w:t>But if there's folks with humility and purity,</w:t>
      </w:r>
    </w:p>
    <w:p w14:paraId="6ECBA68D" w14:textId="77777777" w:rsidR="00D43BCD" w:rsidRDefault="00000000">
      <w:r>
        <w:t>Who aspire and seek the Buddha-road—</w:t>
      </w:r>
    </w:p>
    <w:p w14:paraId="15C15C79" w14:textId="77777777" w:rsidR="00D43BCD" w:rsidRDefault="00000000">
      <w:r>
        <w:t>For folks like these,</w:t>
      </w:r>
    </w:p>
    <w:p w14:paraId="36053AFD" w14:textId="77777777" w:rsidR="00D43BCD" w:rsidRDefault="00000000">
      <w:r>
        <w:t>I'm gonna extensively praise the road of one vehicle.</w:t>
      </w:r>
    </w:p>
    <w:p w14:paraId="01B4DC1F" w14:textId="77777777" w:rsidR="00D43BCD" w:rsidRDefault="00D43BCD"/>
    <w:p w14:paraId="126D4D6F" w14:textId="77777777" w:rsidR="00D43BCD" w:rsidRDefault="00000000">
      <w:r>
        <w:lastRenderedPageBreak/>
        <w:t>Śāriputra, you ought to know—</w:t>
      </w:r>
    </w:p>
    <w:p w14:paraId="06404956" w14:textId="77777777" w:rsidR="00D43BCD" w:rsidRDefault="00000000">
      <w:r>
        <w:t>The dharma of all the Buddhas is like this:</w:t>
      </w:r>
    </w:p>
    <w:p w14:paraId="6B4A2096" w14:textId="77777777" w:rsidR="00D43BCD" w:rsidRDefault="00000000">
      <w:r>
        <w:t>Using ten thousand billions of skillful means,</w:t>
      </w:r>
    </w:p>
    <w:p w14:paraId="15D10B1D" w14:textId="77777777" w:rsidR="00D43BCD" w:rsidRDefault="00000000">
      <w:r>
        <w:t>According to what's fitting, they speak the dharma.</w:t>
      </w:r>
    </w:p>
    <w:p w14:paraId="0FA40B50" w14:textId="77777777" w:rsidR="00D43BCD" w:rsidRDefault="00D43BCD"/>
    <w:p w14:paraId="2352C33F" w14:textId="77777777" w:rsidR="00D43BCD" w:rsidRDefault="00000000">
      <w:r>
        <w:t>Them who don't study and learn it—</w:t>
      </w:r>
    </w:p>
    <w:p w14:paraId="391910CB" w14:textId="77777777" w:rsidR="00D43BCD" w:rsidRDefault="00000000">
      <w:r>
        <w:t>They ain't able to understand this clearly.</w:t>
      </w:r>
    </w:p>
    <w:p w14:paraId="11A60B79" w14:textId="77777777" w:rsidR="00D43BCD" w:rsidRDefault="00000000">
      <w:r>
        <w:t>Since all of you already know</w:t>
      </w:r>
    </w:p>
    <w:p w14:paraId="2A12DEA0" w14:textId="77777777" w:rsidR="00D43BCD" w:rsidRDefault="00000000">
      <w:r>
        <w:t>The Buddhas, teachers of the world,</w:t>
      </w:r>
    </w:p>
    <w:p w14:paraId="30F36669" w14:textId="77777777" w:rsidR="00D43BCD" w:rsidRDefault="00D43BCD"/>
    <w:p w14:paraId="04AC8C29" w14:textId="77777777" w:rsidR="00D43BCD" w:rsidRDefault="00000000">
      <w:r>
        <w:t>Their appropriate skillful means and matters—</w:t>
      </w:r>
    </w:p>
    <w:p w14:paraId="6A89B558" w14:textId="77777777" w:rsidR="00D43BCD" w:rsidRDefault="00000000">
      <w:r>
        <w:t>Don't have no more doubts and wondering.</w:t>
      </w:r>
    </w:p>
    <w:p w14:paraId="3FFED081" w14:textId="77777777" w:rsidR="00D43BCD" w:rsidRDefault="00000000">
      <w:r>
        <w:t>Let your minds be born with great rejoicing—</w:t>
      </w:r>
    </w:p>
    <w:p w14:paraId="2D91AF0B" w14:textId="77777777" w:rsidR="00D43BCD" w:rsidRDefault="00000000">
      <w:r>
        <w:t>Know that you yourselves gonna become Buddhas!</w:t>
      </w:r>
    </w:p>
    <w:p w14:paraId="48F50C17" w14:textId="77777777" w:rsidR="00D43BCD" w:rsidRDefault="00D43BCD"/>
    <w:p w14:paraId="7BDDB90D" w14:textId="77777777" w:rsidR="00D43BCD" w:rsidRDefault="00D43BCD"/>
    <w:p w14:paraId="04111ABE" w14:textId="77777777" w:rsidR="00D43BCD" w:rsidRDefault="00D43BCD"/>
    <w:p w14:paraId="1F3B979C" w14:textId="77777777" w:rsidR="00D43BCD" w:rsidRDefault="00000000">
      <w:pPr>
        <w:pStyle w:val="Heading1"/>
      </w:pPr>
      <w:r>
        <w:rPr>
          <w:rFonts w:ascii="Garamond" w:hAnsi="Garamond"/>
        </w:rPr>
        <w:lastRenderedPageBreak/>
        <w:t>END OF CHAPTER TWO: THE LOVING TRICKS</w:t>
      </w:r>
    </w:p>
    <w:p w14:paraId="4C33F212" w14:textId="77777777" w:rsidR="00D43BCD" w:rsidRDefault="00000000">
      <w:pPr>
        <w:jc w:val="center"/>
      </w:pPr>
      <w:r>
        <w:t>A blues interpretation from Kumārajīva's Classical Chinese (406 CE)</w:t>
      </w:r>
    </w:p>
    <w:p w14:paraId="7FDA716E" w14:textId="77777777" w:rsidR="00D43BCD" w:rsidRDefault="00D43BCD"/>
    <w:p w14:paraId="7A3E8171" w14:textId="77777777" w:rsidR="00D43BCD" w:rsidRDefault="00D43BCD"/>
    <w:p w14:paraId="4AF8CF40" w14:textId="77777777" w:rsidR="00D43BCD" w:rsidRDefault="00000000">
      <w:pPr>
        <w:pStyle w:val="Heading1"/>
      </w:pPr>
      <w:r>
        <w:lastRenderedPageBreak/>
        <w:t>INTERPRETATION NOTES:</w:t>
      </w:r>
    </w:p>
    <w:p w14:paraId="4633A630" w14:textId="77777777" w:rsidR="00D43BCD" w:rsidRDefault="00D43BCD"/>
    <w:p w14:paraId="467B5468" w14:textId="77777777" w:rsidR="00D43BCD" w:rsidRDefault="00000000">
      <w:r>
        <w:t>This blues vernacular interpretation transforms Kumārajīva's Classical Chinese into the rhythmic, direct language of the blues tradition. Key metaphorical choices:</w:t>
      </w:r>
    </w:p>
    <w:p w14:paraId="0461F2E0" w14:textId="77777777" w:rsidR="00D43BCD" w:rsidRDefault="00D43BCD"/>
    <w:p w14:paraId="3CAF2DBA" w14:textId="77777777" w:rsidR="00D43BCD" w:rsidRDefault="00000000">
      <w:r>
        <w:t xml:space="preserve">- </w:t>
      </w:r>
      <w:r>
        <w:t>方便</w:t>
      </w:r>
      <w:r>
        <w:t xml:space="preserve"> (skillful means) → "loving tricks" / "skillful means" - capturing both the strategic and compassionate aspects</w:t>
      </w:r>
    </w:p>
    <w:p w14:paraId="277A14CF" w14:textId="77777777" w:rsidR="00D43BCD" w:rsidRDefault="00000000">
      <w:r>
        <w:t xml:space="preserve">- </w:t>
      </w:r>
      <w:r>
        <w:t>諸佛智慧，甚深無量</w:t>
      </w:r>
      <w:r>
        <w:t xml:space="preserve"> → "deeper than any well you ever tried to draw from" - making abstract depth concrete</w:t>
      </w:r>
    </w:p>
    <w:p w14:paraId="117D13AE" w14:textId="77777777" w:rsidR="00D43BCD" w:rsidRDefault="00000000">
      <w:r>
        <w:t xml:space="preserve">- </w:t>
      </w:r>
      <w:r>
        <w:t>一大事因緣</w:t>
      </w:r>
      <w:r>
        <w:t xml:space="preserve"> → "one great matter, one great cause and condition" / "the one great reason" - preserving both formality and accessibility</w:t>
      </w:r>
    </w:p>
    <w:p w14:paraId="0668C2D2" w14:textId="77777777" w:rsidR="00D43BCD" w:rsidRDefault="00000000">
      <w:r>
        <w:t xml:space="preserve">- </w:t>
      </w:r>
      <w:r>
        <w:t>五千人退席</w:t>
      </w:r>
      <w:r>
        <w:t xml:space="preserve"> → The five thousand leaving rendered as dramatic narrative moment</w:t>
      </w:r>
    </w:p>
    <w:p w14:paraId="7C06A623" w14:textId="77777777" w:rsidR="00D43BCD" w:rsidRDefault="00000000">
      <w:r>
        <w:t>- Repetitive verse structure → Blues-style repetition with variation</w:t>
      </w:r>
    </w:p>
    <w:p w14:paraId="2620813B" w14:textId="77777777" w:rsidR="00D43BCD" w:rsidRDefault="00000000">
      <w:r>
        <w:t>- Technical terms (Tathāgata, Buddha, nirvāṇa) → Kept for their essential meaning, but surrounded by vernacular explanation</w:t>
      </w:r>
    </w:p>
    <w:p w14:paraId="480A794B" w14:textId="77777777" w:rsidR="00D43BCD" w:rsidRDefault="00D43BCD"/>
    <w:p w14:paraId="54DC0950" w14:textId="77777777" w:rsidR="00D43BCD" w:rsidRDefault="00000000">
      <w:r>
        <w:t>The interpretation maintains the complete narrative arc from the Classical Chinese, including:</w:t>
      </w:r>
    </w:p>
    <w:p w14:paraId="185E1E74" w14:textId="77777777" w:rsidR="00D43BCD" w:rsidRDefault="00000000">
      <w:r>
        <w:t>- The Buddha's emergence from meditation and initial teaching</w:t>
      </w:r>
    </w:p>
    <w:p w14:paraId="6DC2FA31" w14:textId="77777777" w:rsidR="00D43BCD" w:rsidRDefault="00000000">
      <w:r>
        <w:t>- Śāriputra's three requests and the Buddha's three refusals</w:t>
      </w:r>
    </w:p>
    <w:p w14:paraId="6C051086" w14:textId="77777777" w:rsidR="00D43BCD" w:rsidRDefault="00000000">
      <w:r>
        <w:t>- The departure of the five thousand arrogant ones</w:t>
      </w:r>
    </w:p>
    <w:p w14:paraId="1957E615" w14:textId="77777777" w:rsidR="00D43BCD" w:rsidRDefault="00000000">
      <w:r>
        <w:t>- The revelation of the One Vehicle teaching</w:t>
      </w:r>
    </w:p>
    <w:p w14:paraId="5C2281C7" w14:textId="77777777" w:rsidR="00D43BCD" w:rsidRDefault="00000000">
      <w:r>
        <w:t>- All extensive verse sections</w:t>
      </w:r>
    </w:p>
    <w:p w14:paraId="32D99A71" w14:textId="77777777" w:rsidR="00D43BCD" w:rsidRDefault="00000000">
      <w:r>
        <w:t>- The teaching on the three times (past, present, future Buddhas)</w:t>
      </w:r>
    </w:p>
    <w:p w14:paraId="6106B126" w14:textId="77777777" w:rsidR="00D43BCD" w:rsidRDefault="00000000">
      <w:r>
        <w:t>- The varieties of offerings that lead to Buddhahood</w:t>
      </w:r>
    </w:p>
    <w:p w14:paraId="58C6DF50" w14:textId="77777777" w:rsidR="00D43BCD" w:rsidRDefault="00000000">
      <w:r>
        <w:lastRenderedPageBreak/>
        <w:t>- The Buddha's post-enlightenment hesitation and Brahma kings' request</w:t>
      </w:r>
    </w:p>
    <w:p w14:paraId="6071D81A" w14:textId="77777777" w:rsidR="00D43BCD" w:rsidRDefault="00D43BCD"/>
    <w:p w14:paraId="0A7C47B2" w14:textId="77777777" w:rsidR="00D43BCD" w:rsidRDefault="00000000">
      <w:r>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5CD740DE" w14:textId="77777777" w:rsidR="00D43BCD" w:rsidRDefault="00D43BCD"/>
    <w:p w14:paraId="48E0703F" w14:textId="77777777" w:rsidR="00D43BCD" w:rsidRDefault="00D43BCD"/>
    <w:p w14:paraId="653EF46E" w14:textId="77777777" w:rsidR="00D43BCD" w:rsidRDefault="00000000">
      <w:pPr>
        <w:pStyle w:val="Heading1"/>
      </w:pPr>
      <w:r>
        <w:rPr>
          <w:rFonts w:ascii="Garamond" w:hAnsi="Garamond"/>
        </w:rPr>
        <w:lastRenderedPageBreak/>
        <w:t>CHAPTER THREE: THE PARABLE</w:t>
      </w:r>
    </w:p>
    <w:p w14:paraId="3B340E1B" w14:textId="77777777" w:rsidR="00D43BCD" w:rsidRDefault="00000000">
      <w:pPr>
        <w:jc w:val="center"/>
      </w:pPr>
      <w:r>
        <w:t>A blues interpretation from Kumārajīva's Classical Chinese (406 CE)</w:t>
      </w:r>
    </w:p>
    <w:p w14:paraId="570DFC19" w14:textId="77777777" w:rsidR="00D43BCD" w:rsidRDefault="00D43BCD"/>
    <w:p w14:paraId="4E8D2033" w14:textId="77777777" w:rsidR="00D43BCD" w:rsidRDefault="00000000">
      <w:r>
        <w:t>***</w:t>
      </w:r>
    </w:p>
    <w:p w14:paraId="17192B8E" w14:textId="77777777" w:rsidR="00D43BCD" w:rsidRDefault="00D43BCD"/>
    <w:p w14:paraId="3BA8B70F" w14:textId="77777777" w:rsidR="00D43BCD" w:rsidRDefault="00000000">
      <w:r>
        <w:t>ŚĀRIPUTRA'S JOY</w:t>
      </w:r>
    </w:p>
    <w:p w14:paraId="5283976F" w14:textId="77777777" w:rsidR="00D43BCD" w:rsidRDefault="00D43BCD"/>
    <w:p w14:paraId="1D556720" w14:textId="77777777" w:rsidR="00D43BCD" w:rsidRDefault="00000000">
      <w:r>
        <w:t>Right then, Śāriputra—his heart just leaping up—he stood up, put his palms together, looked straight at the Buddha's face, and said:</w:t>
      </w:r>
    </w:p>
    <w:p w14:paraId="7061FC61" w14:textId="77777777" w:rsidR="00D43BCD" w:rsidRDefault="00D43BCD"/>
    <w:p w14:paraId="7A1C198F" w14:textId="77777777" w:rsidR="00D43BCD" w:rsidRDefault="00000000">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14:paraId="230D7A9D" w14:textId="77777777" w:rsidR="00D43BCD" w:rsidRDefault="00D43BCD"/>
    <w:p w14:paraId="57258FA8" w14:textId="77777777" w:rsidR="00D43BCD" w:rsidRDefault="00000000">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14:paraId="570509D4" w14:textId="77777777" w:rsidR="00D43BCD" w:rsidRDefault="00D43BCD"/>
    <w:p w14:paraId="7756F622" w14:textId="77777777" w:rsidR="00D43BCD" w:rsidRDefault="00000000">
      <w:r>
        <w:t xml:space="preserve">"World-Honored One, all this time—day and night, day and night—I been blaming myself. But now I heard from you what I never heard before, a teaching I never even knew existed, and all my doubts and regrets just fell away. </w:t>
      </w:r>
      <w:r>
        <w:lastRenderedPageBreak/>
        <w:t>My body and mind feel easy now, like I finally got home safe. Today I know for real—I'm a true child of the Buddha, born from the Buddha's mouth, born from the Dharma's transformation, got my share of the Buddha's teaching."</w:t>
      </w:r>
    </w:p>
    <w:p w14:paraId="5E2D7AAC" w14:textId="77777777" w:rsidR="00D43BCD" w:rsidRDefault="00D43BCD"/>
    <w:p w14:paraId="11C81026" w14:textId="77777777" w:rsidR="00D43BCD" w:rsidRDefault="00000000">
      <w:r>
        <w:t>***</w:t>
      </w:r>
    </w:p>
    <w:p w14:paraId="4320385A" w14:textId="77777777" w:rsidR="00D43BCD" w:rsidRDefault="00D43BCD"/>
    <w:p w14:paraId="461EB787" w14:textId="77777777" w:rsidR="00D43BCD" w:rsidRDefault="00000000">
      <w:r>
        <w:t>ŚĀRIPUTRA'S VERSES</w:t>
      </w:r>
    </w:p>
    <w:p w14:paraId="23737FED" w14:textId="77777777" w:rsidR="00D43BCD" w:rsidRDefault="00D43BCD"/>
    <w:p w14:paraId="20FF5E52" w14:textId="77777777" w:rsidR="00D43BCD" w:rsidRDefault="00000000">
      <w:r>
        <w:t>Then Śāriputra, wanting to say it again, spoke in verse:</w:t>
      </w:r>
    </w:p>
    <w:p w14:paraId="7FD2449B" w14:textId="77777777" w:rsidR="00D43BCD" w:rsidRDefault="00D43BCD"/>
    <w:p w14:paraId="409EDFD3" w14:textId="77777777" w:rsidR="00D43BCD" w:rsidRDefault="00000000">
      <w:r>
        <w:t>I heard this teaching sound,</w:t>
      </w:r>
    </w:p>
    <w:p w14:paraId="29FD82B0" w14:textId="77777777" w:rsidR="00D43BCD" w:rsidRDefault="00000000">
      <w:r>
        <w:t>got what I never had,</w:t>
      </w:r>
    </w:p>
    <w:p w14:paraId="7D8B5607" w14:textId="77777777" w:rsidR="00D43BCD" w:rsidRDefault="00000000">
      <w:r>
        <w:t>my heart's filled up with joy,</w:t>
      </w:r>
    </w:p>
    <w:p w14:paraId="65703E4E" w14:textId="77777777" w:rsidR="00D43BCD" w:rsidRDefault="00000000">
      <w:r>
        <w:t>the net of doubts all torn away.</w:t>
      </w:r>
    </w:p>
    <w:p w14:paraId="1E13289B" w14:textId="77777777" w:rsidR="00D43BCD" w:rsidRDefault="00D43BCD"/>
    <w:p w14:paraId="600975DC" w14:textId="77777777" w:rsidR="00D43BCD" w:rsidRDefault="00000000">
      <w:r>
        <w:t>From way back I received your teaching,</w:t>
      </w:r>
    </w:p>
    <w:p w14:paraId="65FB518F" w14:textId="77777777" w:rsidR="00D43BCD" w:rsidRDefault="00000000">
      <w:r>
        <w:t>didn't lose the great vehicle path.</w:t>
      </w:r>
    </w:p>
    <w:p w14:paraId="7574D694" w14:textId="77777777" w:rsidR="00D43BCD" w:rsidRDefault="00000000">
      <w:r>
        <w:t>Buddha's voice is precious rare,</w:t>
      </w:r>
    </w:p>
    <w:p w14:paraId="1E58E0BB" w14:textId="77777777" w:rsidR="00D43BCD" w:rsidRDefault="00000000">
      <w:r>
        <w:t>can take away all living beings' pain.</w:t>
      </w:r>
    </w:p>
    <w:p w14:paraId="52B22E3D" w14:textId="77777777" w:rsidR="00D43BCD" w:rsidRDefault="00D43BCD"/>
    <w:p w14:paraId="18A4BEDE" w14:textId="77777777" w:rsidR="00D43BCD" w:rsidRDefault="00000000">
      <w:r>
        <w:t>I already got my leakages dried up,</w:t>
      </w:r>
    </w:p>
    <w:p w14:paraId="033B02EC" w14:textId="77777777" w:rsidR="00D43BCD" w:rsidRDefault="00000000">
      <w:r>
        <w:t>hearing this takes away my worry and grief.</w:t>
      </w:r>
    </w:p>
    <w:p w14:paraId="09EBDB06" w14:textId="77777777" w:rsidR="00D43BCD" w:rsidRDefault="00000000">
      <w:r>
        <w:t>When I was in the mountain valleys,</w:t>
      </w:r>
    </w:p>
    <w:p w14:paraId="383E2D01" w14:textId="77777777" w:rsidR="00D43BCD" w:rsidRDefault="00000000">
      <w:r>
        <w:t>or underneath the forest trees,</w:t>
      </w:r>
    </w:p>
    <w:p w14:paraId="44515632" w14:textId="77777777" w:rsidR="00D43BCD" w:rsidRDefault="00D43BCD"/>
    <w:p w14:paraId="7F649AB8" w14:textId="77777777" w:rsidR="00D43BCD" w:rsidRDefault="00000000">
      <w:r>
        <w:t>Whether sitting down or walking 'round,</w:t>
      </w:r>
    </w:p>
    <w:p w14:paraId="51908DE3" w14:textId="77777777" w:rsidR="00D43BCD" w:rsidRDefault="00000000">
      <w:r>
        <w:lastRenderedPageBreak/>
        <w:t>I was always thinking on this thing,</w:t>
      </w:r>
    </w:p>
    <w:p w14:paraId="31A01FD9" w14:textId="77777777" w:rsidR="00D43BCD" w:rsidRDefault="00000000">
      <w:r>
        <w:t>crying out, blaming my own self:</w:t>
      </w:r>
    </w:p>
    <w:p w14:paraId="66F28E43" w14:textId="77777777" w:rsidR="00D43BCD" w:rsidRDefault="00000000">
      <w:r>
        <w:t>"How come I went and fooled myself?"</w:t>
      </w:r>
    </w:p>
    <w:p w14:paraId="024896A8" w14:textId="77777777" w:rsidR="00D43BCD" w:rsidRDefault="00D43BCD"/>
    <w:p w14:paraId="35C8573D" w14:textId="77777777" w:rsidR="00D43BCD" w:rsidRDefault="00000000">
      <w:r>
        <w:t>We're Buddha's children too,</w:t>
      </w:r>
    </w:p>
    <w:p w14:paraId="61C79F72" w14:textId="77777777" w:rsidR="00D43BCD" w:rsidRDefault="00000000">
      <w:r>
        <w:t>entered the same no-leak teaching,</w:t>
      </w:r>
    </w:p>
    <w:p w14:paraId="423CB28E" w14:textId="77777777" w:rsidR="00D43BCD" w:rsidRDefault="00000000">
      <w:r>
        <w:t>but we can't, in the future time,</w:t>
      </w:r>
    </w:p>
    <w:p w14:paraId="2D9AB8C5" w14:textId="77777777" w:rsidR="00D43BCD" w:rsidRDefault="00000000">
      <w:r>
        <w:t>proclaim this unsurpassed Way.</w:t>
      </w:r>
    </w:p>
    <w:p w14:paraId="23AF2679" w14:textId="77777777" w:rsidR="00D43BCD" w:rsidRDefault="00D43BCD"/>
    <w:p w14:paraId="1163BFAF" w14:textId="77777777" w:rsidR="00D43BCD" w:rsidRDefault="00000000">
      <w:r>
        <w:t>The golden color and thirty-two marks,</w:t>
      </w:r>
    </w:p>
    <w:p w14:paraId="3ABD5A3E" w14:textId="77777777" w:rsidR="00D43BCD" w:rsidRDefault="00000000">
      <w:r>
        <w:t>the ten powers and all liberations—</w:t>
      </w:r>
    </w:p>
    <w:p w14:paraId="0D3BC2CF" w14:textId="77777777" w:rsidR="00D43BCD" w:rsidRDefault="00000000">
      <w:r>
        <w:t>we're in the same Dharma together,</w:t>
      </w:r>
    </w:p>
    <w:p w14:paraId="48AD4136" w14:textId="77777777" w:rsidR="00D43BCD" w:rsidRDefault="00000000">
      <w:r>
        <w:t>but I didn't get none of this.</w:t>
      </w:r>
    </w:p>
    <w:p w14:paraId="39AB8F6E" w14:textId="77777777" w:rsidR="00D43BCD" w:rsidRDefault="00D43BCD"/>
    <w:p w14:paraId="05AA4E80" w14:textId="77777777" w:rsidR="00D43BCD" w:rsidRDefault="00000000">
      <w:r>
        <w:t>The eighty kinds of beautiful signs,</w:t>
      </w:r>
    </w:p>
    <w:p w14:paraId="71922850" w14:textId="77777777" w:rsidR="00D43BCD" w:rsidRDefault="00000000">
      <w:r>
        <w:t>the eighteen things that buddhas alone have—</w:t>
      </w:r>
    </w:p>
    <w:p w14:paraId="0F217E86" w14:textId="77777777" w:rsidR="00D43BCD" w:rsidRDefault="00000000">
      <w:r>
        <w:t>all these kind of virtues and powers,</w:t>
      </w:r>
    </w:p>
    <w:p w14:paraId="12FF9F18" w14:textId="77777777" w:rsidR="00D43BCD" w:rsidRDefault="00000000">
      <w:r>
        <w:t>and I done lost every one.</w:t>
      </w:r>
    </w:p>
    <w:p w14:paraId="738708F9" w14:textId="77777777" w:rsidR="00D43BCD" w:rsidRDefault="00D43BCD"/>
    <w:p w14:paraId="1E702D93" w14:textId="77777777" w:rsidR="00D43BCD" w:rsidRDefault="00000000">
      <w:r>
        <w:t>When I was walking by myself,</w:t>
      </w:r>
    </w:p>
    <w:p w14:paraId="50911048" w14:textId="77777777" w:rsidR="00D43BCD" w:rsidRDefault="00000000">
      <w:r>
        <w:t>I'd see the Buddha in the great assembly,</w:t>
      </w:r>
    </w:p>
    <w:p w14:paraId="682A769E" w14:textId="77777777" w:rsidR="00D43BCD" w:rsidRDefault="00000000">
      <w:r>
        <w:t>his name filling up all ten directions,</w:t>
      </w:r>
    </w:p>
    <w:p w14:paraId="40156AC8" w14:textId="77777777" w:rsidR="00D43BCD" w:rsidRDefault="00000000">
      <w:r>
        <w:t>bringing benefit far and wide to living beings.</w:t>
      </w:r>
    </w:p>
    <w:p w14:paraId="10AE5D44" w14:textId="77777777" w:rsidR="00D43BCD" w:rsidRDefault="00D43BCD"/>
    <w:p w14:paraId="0C3CAEAE" w14:textId="77777777" w:rsidR="00D43BCD" w:rsidRDefault="00000000">
      <w:r>
        <w:t>I'd think: "I lost this advantage,</w:t>
      </w:r>
    </w:p>
    <w:p w14:paraId="0F060CCD" w14:textId="77777777" w:rsidR="00D43BCD" w:rsidRDefault="00000000">
      <w:r>
        <w:t>I done deceived my own self."</w:t>
      </w:r>
    </w:p>
    <w:p w14:paraId="7625C1CD" w14:textId="77777777" w:rsidR="00D43BCD" w:rsidRDefault="00000000">
      <w:r>
        <w:lastRenderedPageBreak/>
        <w:t>Day and night, day and night,</w:t>
      </w:r>
    </w:p>
    <w:p w14:paraId="2188D18E" w14:textId="77777777" w:rsidR="00D43BCD" w:rsidRDefault="00000000">
      <w:r>
        <w:t>I kept thinking on this thing,</w:t>
      </w:r>
    </w:p>
    <w:p w14:paraId="18DC06A3" w14:textId="77777777" w:rsidR="00D43BCD" w:rsidRDefault="00D43BCD"/>
    <w:p w14:paraId="4BF74AB8" w14:textId="77777777" w:rsidR="00D43BCD" w:rsidRDefault="00000000">
      <w:r>
        <w:t>Wanting to ask the World-Honored One:</w:t>
      </w:r>
    </w:p>
    <w:p w14:paraId="68FA54D3" w14:textId="77777777" w:rsidR="00D43BCD" w:rsidRDefault="00000000">
      <w:r>
        <w:t>Did I lose out or didn't I?</w:t>
      </w:r>
    </w:p>
    <w:p w14:paraId="669516A4" w14:textId="77777777" w:rsidR="00D43BCD" w:rsidRDefault="00000000">
      <w:r>
        <w:t>I kept seeing the World-Honored One</w:t>
      </w:r>
    </w:p>
    <w:p w14:paraId="00927251" w14:textId="77777777" w:rsidR="00D43BCD" w:rsidRDefault="00000000">
      <w:r>
        <w:t>praising all them bodhisattvas.</w:t>
      </w:r>
    </w:p>
    <w:p w14:paraId="0D382DA6" w14:textId="77777777" w:rsidR="00D43BCD" w:rsidRDefault="00D43BCD"/>
    <w:p w14:paraId="3F3BF0D4" w14:textId="77777777" w:rsidR="00D43BCD" w:rsidRDefault="00000000">
      <w:r>
        <w:t>So day and night, day and night,</w:t>
      </w:r>
    </w:p>
    <w:p w14:paraId="7992CAD8" w14:textId="77777777" w:rsidR="00D43BCD" w:rsidRDefault="00000000">
      <w:r>
        <w:t>I was turning this thing over in my mind.</w:t>
      </w:r>
    </w:p>
    <w:p w14:paraId="0F7CB031" w14:textId="77777777" w:rsidR="00D43BCD" w:rsidRDefault="00000000">
      <w:r>
        <w:t>Now I heard the Buddha's voice</w:t>
      </w:r>
    </w:p>
    <w:p w14:paraId="3D7FF4AF" w14:textId="77777777" w:rsidR="00D43BCD" w:rsidRDefault="00000000">
      <w:r>
        <w:t>teaching according to what folks need,</w:t>
      </w:r>
    </w:p>
    <w:p w14:paraId="70DAAFD8" w14:textId="77777777" w:rsidR="00D43BCD" w:rsidRDefault="00D43BCD"/>
    <w:p w14:paraId="1098DC3F" w14:textId="77777777" w:rsidR="00D43BCD" w:rsidRDefault="00000000">
      <w:r>
        <w:t>That no-leak teaching, hard to imagine,</w:t>
      </w:r>
    </w:p>
    <w:p w14:paraId="53460A38" w14:textId="77777777" w:rsidR="00D43BCD" w:rsidRDefault="00000000">
      <w:r>
        <w:t>leading everyone to the place of the Way.</w:t>
      </w:r>
    </w:p>
    <w:p w14:paraId="4102DC10" w14:textId="77777777" w:rsidR="00D43BCD" w:rsidRDefault="00000000">
      <w:r>
        <w:t>I used to hold wrong views,</w:t>
      </w:r>
    </w:p>
    <w:p w14:paraId="25C123DC" w14:textId="77777777" w:rsidR="00D43BCD" w:rsidRDefault="00000000">
      <w:r>
        <w:t>I was a teacher for them brahmin priests.</w:t>
      </w:r>
    </w:p>
    <w:p w14:paraId="7D8984C9" w14:textId="77777777" w:rsidR="00D43BCD" w:rsidRDefault="00D43BCD"/>
    <w:p w14:paraId="1FB8195E" w14:textId="77777777" w:rsidR="00D43BCD" w:rsidRDefault="00000000">
      <w:r>
        <w:t>World-Honored One knew my heart,</w:t>
      </w:r>
    </w:p>
    <w:p w14:paraId="74B1F8D9" w14:textId="77777777" w:rsidR="00D43BCD" w:rsidRDefault="00000000">
      <w:r>
        <w:t>pulled out the wrong and taught nirvāṇa.</w:t>
      </w:r>
    </w:p>
    <w:p w14:paraId="6AA48488" w14:textId="77777777" w:rsidR="00D43BCD" w:rsidRDefault="00000000">
      <w:r>
        <w:t>I swept away all them wrong views,</w:t>
      </w:r>
    </w:p>
    <w:p w14:paraId="447D3E3B" w14:textId="77777777" w:rsidR="00D43BCD" w:rsidRDefault="00000000">
      <w:r>
        <w:t>bore witness to the empty teaching.</w:t>
      </w:r>
    </w:p>
    <w:p w14:paraId="13C93BB2" w14:textId="77777777" w:rsidR="00D43BCD" w:rsidRDefault="00D43BCD"/>
    <w:p w14:paraId="2A03E279" w14:textId="77777777" w:rsidR="00D43BCD" w:rsidRDefault="00000000">
      <w:r>
        <w:t>Right then my heart told me</w:t>
      </w:r>
    </w:p>
    <w:p w14:paraId="72140862" w14:textId="77777777" w:rsidR="00D43BCD" w:rsidRDefault="00000000">
      <w:r>
        <w:t>I'd reached the place of extinction.</w:t>
      </w:r>
    </w:p>
    <w:p w14:paraId="05927BEF" w14:textId="77777777" w:rsidR="00D43BCD" w:rsidRDefault="00000000">
      <w:r>
        <w:t>But now I finally see clear—</w:t>
      </w:r>
    </w:p>
    <w:p w14:paraId="5FA93BB1" w14:textId="77777777" w:rsidR="00D43BCD" w:rsidRDefault="00000000">
      <w:r>
        <w:lastRenderedPageBreak/>
        <w:t>that wasn't real extinction at all.</w:t>
      </w:r>
    </w:p>
    <w:p w14:paraId="7A63D428" w14:textId="77777777" w:rsidR="00D43BCD" w:rsidRDefault="00D43BCD"/>
    <w:p w14:paraId="62CF0115" w14:textId="77777777" w:rsidR="00D43BCD" w:rsidRDefault="00000000">
      <w:r>
        <w:t>When I get to be a buddha,</w:t>
      </w:r>
    </w:p>
    <w:p w14:paraId="3A697AE4" w14:textId="77777777" w:rsidR="00D43BCD" w:rsidRDefault="00000000">
      <w:r>
        <w:t>with the thirty-two marks complete,</w:t>
      </w:r>
    </w:p>
    <w:p w14:paraId="7B9C44C2" w14:textId="77777777" w:rsidR="00D43BCD" w:rsidRDefault="00000000">
      <w:r>
        <w:t>heaven-folk and yaksha crowds,</w:t>
      </w:r>
    </w:p>
    <w:p w14:paraId="3506AEB4" w14:textId="77777777" w:rsidR="00D43BCD" w:rsidRDefault="00000000">
      <w:r>
        <w:t>dragons and spirits showing respect—</w:t>
      </w:r>
    </w:p>
    <w:p w14:paraId="5C68FC57" w14:textId="77777777" w:rsidR="00D43BCD" w:rsidRDefault="00D43BCD"/>
    <w:p w14:paraId="42A5845A" w14:textId="77777777" w:rsidR="00D43BCD" w:rsidRDefault="00000000">
      <w:r>
        <w:t>That's when you can truly say</w:t>
      </w:r>
    </w:p>
    <w:p w14:paraId="62D33601" w14:textId="77777777" w:rsidR="00D43BCD" w:rsidRDefault="00000000">
      <w:r>
        <w:t>it's permanently done, nothing left over.</w:t>
      </w:r>
    </w:p>
    <w:p w14:paraId="5BCB9EE0" w14:textId="77777777" w:rsidR="00D43BCD" w:rsidRDefault="00000000">
      <w:r>
        <w:t>Buddha, in this great assembly,</w:t>
      </w:r>
    </w:p>
    <w:p w14:paraId="2D9AE166" w14:textId="77777777" w:rsidR="00D43BCD" w:rsidRDefault="00000000">
      <w:r>
        <w:t>said I'm gonna be a buddha.</w:t>
      </w:r>
    </w:p>
    <w:p w14:paraId="29C5E0B8" w14:textId="77777777" w:rsidR="00D43BCD" w:rsidRDefault="00D43BCD"/>
    <w:p w14:paraId="274AC471" w14:textId="77777777" w:rsidR="00D43BCD" w:rsidRDefault="00000000">
      <w:r>
        <w:t>Hearing this kind of teaching sound,</w:t>
      </w:r>
    </w:p>
    <w:p w14:paraId="7A5EF578" w14:textId="77777777" w:rsidR="00D43BCD" w:rsidRDefault="00000000">
      <w:r>
        <w:t>all doubts and regrets swept clean.</w:t>
      </w:r>
    </w:p>
    <w:p w14:paraId="27FBF54E" w14:textId="77777777" w:rsidR="00D43BCD" w:rsidRDefault="00000000">
      <w:r>
        <w:t>First time I heard what the Buddha said,</w:t>
      </w:r>
    </w:p>
    <w:p w14:paraId="07FE7CCB" w14:textId="77777777" w:rsidR="00D43BCD" w:rsidRDefault="00000000">
      <w:r>
        <w:t>my heart was shocked and full of doubt:</w:t>
      </w:r>
    </w:p>
    <w:p w14:paraId="490627DA" w14:textId="77777777" w:rsidR="00D43BCD" w:rsidRDefault="00D43BCD"/>
    <w:p w14:paraId="0C33A134" w14:textId="77777777" w:rsidR="00D43BCD" w:rsidRDefault="00000000">
      <w:r>
        <w:t>"Could this be a demon pretending to be Buddha,</w:t>
      </w:r>
    </w:p>
    <w:p w14:paraId="33BBF48D" w14:textId="77777777" w:rsidR="00D43BCD" w:rsidRDefault="00000000">
      <w:r>
        <w:t>trying to mess with my mind?"</w:t>
      </w:r>
    </w:p>
    <w:p w14:paraId="4CA18297" w14:textId="77777777" w:rsidR="00D43BCD" w:rsidRDefault="00000000">
      <w:r>
        <w:t>But Buddha used all kinds of causes,</w:t>
      </w:r>
    </w:p>
    <w:p w14:paraId="6B1BABA0" w14:textId="77777777" w:rsidR="00D43BCD" w:rsidRDefault="00000000">
      <w:r>
        <w:t>parables and skillful words,</w:t>
      </w:r>
    </w:p>
    <w:p w14:paraId="1F9411FD" w14:textId="77777777" w:rsidR="00D43BCD" w:rsidRDefault="00D43BCD"/>
    <w:p w14:paraId="0E82C9F1" w14:textId="77777777" w:rsidR="00D43BCD" w:rsidRDefault="00000000">
      <w:r>
        <w:t>His heart calm as the ocean,</w:t>
      </w:r>
    </w:p>
    <w:p w14:paraId="4A89CA6A" w14:textId="77777777" w:rsidR="00D43BCD" w:rsidRDefault="00000000">
      <w:r>
        <w:t>and when I heard, the net of doubt got cut.</w:t>
      </w:r>
    </w:p>
    <w:p w14:paraId="23271043" w14:textId="77777777" w:rsidR="00D43BCD" w:rsidRDefault="00000000">
      <w:r>
        <w:t>Buddha told about the past ages,</w:t>
      </w:r>
    </w:p>
    <w:p w14:paraId="2CA7A652" w14:textId="77777777" w:rsidR="00D43BCD" w:rsidRDefault="00000000">
      <w:r>
        <w:t>countless buddhas gone to extinction,</w:t>
      </w:r>
    </w:p>
    <w:p w14:paraId="36A4524F" w14:textId="77777777" w:rsidR="00D43BCD" w:rsidRDefault="00D43BCD"/>
    <w:p w14:paraId="58F67538" w14:textId="77777777" w:rsidR="00D43BCD" w:rsidRDefault="00000000">
      <w:r>
        <w:t>Dwelling safe in skillful means,</w:t>
      </w:r>
    </w:p>
    <w:p w14:paraId="01FBBAFE" w14:textId="77777777" w:rsidR="00D43BCD" w:rsidRDefault="00000000">
      <w:r>
        <w:t>they all taught this same teaching.</w:t>
      </w:r>
    </w:p>
    <w:p w14:paraId="314146FD" w14:textId="77777777" w:rsidR="00D43BCD" w:rsidRDefault="00000000">
      <w:r>
        <w:t>Present and future buddhas too,</w:t>
      </w:r>
    </w:p>
    <w:p w14:paraId="304D31E7" w14:textId="77777777" w:rsidR="00D43BCD" w:rsidRDefault="00000000">
      <w:r>
        <w:t>their number beyond all counting,</w:t>
      </w:r>
    </w:p>
    <w:p w14:paraId="1C803B2B" w14:textId="77777777" w:rsidR="00D43BCD" w:rsidRDefault="00D43BCD"/>
    <w:p w14:paraId="7E6AA8B3" w14:textId="77777777" w:rsidR="00D43BCD" w:rsidRDefault="00000000">
      <w:r>
        <w:t>They also use skillful means</w:t>
      </w:r>
    </w:p>
    <w:p w14:paraId="5CD6D130" w14:textId="77777777" w:rsidR="00D43BCD" w:rsidRDefault="00000000">
      <w:r>
        <w:t>to proclaim this very teaching.</w:t>
      </w:r>
    </w:p>
    <w:p w14:paraId="38240983" w14:textId="77777777" w:rsidR="00D43BCD" w:rsidRDefault="00000000">
      <w:r>
        <w:t>Just like our present World-Honored One—</w:t>
      </w:r>
    </w:p>
    <w:p w14:paraId="598DAFB8" w14:textId="77777777" w:rsidR="00D43BCD" w:rsidRDefault="00000000">
      <w:r>
        <w:t>from his birth up to leaving home,</w:t>
      </w:r>
    </w:p>
    <w:p w14:paraId="2B9B0A79" w14:textId="77777777" w:rsidR="00D43BCD" w:rsidRDefault="00D43BCD"/>
    <w:p w14:paraId="75ED9B9F" w14:textId="77777777" w:rsidR="00D43BCD" w:rsidRDefault="00000000">
      <w:r>
        <w:t>Finding the Way and turning the Dharma wheel,</w:t>
      </w:r>
    </w:p>
    <w:p w14:paraId="37781088" w14:textId="77777777" w:rsidR="00D43BCD" w:rsidRDefault="00000000">
      <w:r>
        <w:t>he also taught by skillful means.</w:t>
      </w:r>
    </w:p>
    <w:p w14:paraId="141F0F4B" w14:textId="77777777" w:rsidR="00D43BCD" w:rsidRDefault="00000000">
      <w:r>
        <w:t>World-Honored One teaches the real Way—</w:t>
      </w:r>
    </w:p>
    <w:p w14:paraId="069A7A94" w14:textId="77777777" w:rsidR="00D43BCD" w:rsidRDefault="00000000">
      <w:r>
        <w:t>the evil one ain't got nothing like this.</w:t>
      </w:r>
    </w:p>
    <w:p w14:paraId="6F5D3A6F" w14:textId="77777777" w:rsidR="00D43BCD" w:rsidRDefault="00D43BCD"/>
    <w:p w14:paraId="669796C7" w14:textId="77777777" w:rsidR="00D43BCD" w:rsidRDefault="00000000">
      <w:r>
        <w:t>So now I know for certain sure,</w:t>
      </w:r>
    </w:p>
    <w:p w14:paraId="6080440E" w14:textId="77777777" w:rsidR="00D43BCD" w:rsidRDefault="00000000">
      <w:r>
        <w:t>this ain't no demon playing buddha.</w:t>
      </w:r>
    </w:p>
    <w:p w14:paraId="33BFBF47" w14:textId="77777777" w:rsidR="00D43BCD" w:rsidRDefault="00000000">
      <w:r>
        <w:t>I fell into that net of doubt,</w:t>
      </w:r>
    </w:p>
    <w:p w14:paraId="5E19D9BD" w14:textId="77777777" w:rsidR="00D43BCD" w:rsidRDefault="00000000">
      <w:r>
        <w:t>thought it was the devil's doing.</w:t>
      </w:r>
    </w:p>
    <w:p w14:paraId="20C3046C" w14:textId="77777777" w:rsidR="00D43BCD" w:rsidRDefault="00D43BCD"/>
    <w:p w14:paraId="748D7820" w14:textId="77777777" w:rsidR="00D43BCD" w:rsidRDefault="00000000">
      <w:r>
        <w:t>I heard Buddha's gentle voice,</w:t>
      </w:r>
    </w:p>
    <w:p w14:paraId="72465C1B" w14:textId="77777777" w:rsidR="00D43BCD" w:rsidRDefault="00000000">
      <w:r>
        <w:t>deep and far and so refined,</w:t>
      </w:r>
    </w:p>
    <w:p w14:paraId="10487B03" w14:textId="77777777" w:rsidR="00D43BCD" w:rsidRDefault="00000000">
      <w:r>
        <w:t>setting forth the pure and clean teaching.</w:t>
      </w:r>
    </w:p>
    <w:p w14:paraId="47A3D7AA" w14:textId="77777777" w:rsidR="00D43BCD" w:rsidRDefault="00000000">
      <w:r>
        <w:t>My heart filled up with joy,</w:t>
      </w:r>
    </w:p>
    <w:p w14:paraId="739569B9" w14:textId="77777777" w:rsidR="00D43BCD" w:rsidRDefault="00D43BCD"/>
    <w:p w14:paraId="4605DDA9" w14:textId="77777777" w:rsidR="00D43BCD" w:rsidRDefault="00000000">
      <w:r>
        <w:lastRenderedPageBreak/>
        <w:t>All doubts and regrets gone for good,</w:t>
      </w:r>
    </w:p>
    <w:p w14:paraId="6A15752F" w14:textId="77777777" w:rsidR="00D43BCD" w:rsidRDefault="00000000">
      <w:r>
        <w:t>dwelling safe in the real wisdom.</w:t>
      </w:r>
    </w:p>
    <w:p w14:paraId="543D6F47" w14:textId="77777777" w:rsidR="00D43BCD" w:rsidRDefault="00000000">
      <w:r>
        <w:t>I'm definitely gonna be a buddha,</w:t>
      </w:r>
    </w:p>
    <w:p w14:paraId="53E2E383" w14:textId="77777777" w:rsidR="00D43BCD" w:rsidRDefault="00000000">
      <w:r>
        <w:t>honored by heaven-folk and humans,</w:t>
      </w:r>
    </w:p>
    <w:p w14:paraId="423F07EF" w14:textId="77777777" w:rsidR="00D43BCD" w:rsidRDefault="00D43BCD"/>
    <w:p w14:paraId="07203285" w14:textId="77777777" w:rsidR="00D43BCD" w:rsidRDefault="00000000">
      <w:r>
        <w:t>Turning the unsurpassed Dharma wheel,</w:t>
      </w:r>
    </w:p>
    <w:p w14:paraId="793ED1DC" w14:textId="77777777" w:rsidR="00D43BCD" w:rsidRDefault="00000000">
      <w:r>
        <w:t>teaching and transforming bodhisattvas.</w:t>
      </w:r>
    </w:p>
    <w:p w14:paraId="7A05D1F0" w14:textId="77777777" w:rsidR="00D43BCD" w:rsidRDefault="00D43BCD"/>
    <w:p w14:paraId="4C53EF7B" w14:textId="77777777" w:rsidR="00D43BCD" w:rsidRDefault="00000000">
      <w:r>
        <w:t>***</w:t>
      </w:r>
    </w:p>
    <w:p w14:paraId="4B170EEF" w14:textId="77777777" w:rsidR="00D43BCD" w:rsidRDefault="00D43BCD"/>
    <w:p w14:paraId="4EA4CB14" w14:textId="77777777" w:rsidR="00D43BCD" w:rsidRDefault="00000000">
      <w:r>
        <w:t>THE BUDDHA SPEAKS TO ŚĀRIPUTRA</w:t>
      </w:r>
    </w:p>
    <w:p w14:paraId="230F9975" w14:textId="77777777" w:rsidR="00D43BCD" w:rsidRDefault="00D43BCD"/>
    <w:p w14:paraId="287ED328" w14:textId="77777777" w:rsidR="00D43BCD" w:rsidRDefault="00000000">
      <w:r>
        <w:t>Right then the Buddha told Śāriputra:</w:t>
      </w:r>
    </w:p>
    <w:p w14:paraId="24775B1B" w14:textId="77777777" w:rsidR="00D43BCD" w:rsidRDefault="00D43BCD"/>
    <w:p w14:paraId="11EEEFC8" w14:textId="77777777" w:rsidR="00D43BCD" w:rsidRDefault="00000000">
      <w:r>
        <w:t>"Now,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you, made you be born into my Dharma.</w:t>
      </w:r>
    </w:p>
    <w:p w14:paraId="16717E63" w14:textId="77777777" w:rsidR="00D43BCD" w:rsidRDefault="00D43BCD"/>
    <w:p w14:paraId="1B0A4E52" w14:textId="77777777" w:rsidR="00D43BCD" w:rsidRDefault="00000000">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756B55A9" w14:textId="77777777" w:rsidR="00D43BCD" w:rsidRDefault="00D43BCD"/>
    <w:p w14:paraId="31C2253D" w14:textId="77777777" w:rsidR="00D43BCD" w:rsidRDefault="00000000">
      <w:r>
        <w:t xml:space="preserve">"Śāriputra, in the future age, after you pass through a boundless, limitless, unthinkable number of ages, after you make offerings to thousands and millions </w:t>
      </w:r>
      <w:r>
        <w:lastRenderedPageBreak/>
        <w:t>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001B5DC5" w14:textId="77777777" w:rsidR="00D43BCD" w:rsidRDefault="00D43BCD"/>
    <w:p w14:paraId="34E9026B" w14:textId="77777777" w:rsidR="00D43BCD" w:rsidRDefault="00000000">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6A0E9105" w14:textId="77777777" w:rsidR="00D43BCD" w:rsidRDefault="00D43BCD"/>
    <w:p w14:paraId="4BDE665A" w14:textId="77777777" w:rsidR="00D43BCD" w:rsidRDefault="00000000">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2E095600" w14:textId="77777777" w:rsidR="00D43BCD" w:rsidRDefault="00D43BCD"/>
    <w:p w14:paraId="37350688" w14:textId="77777777" w:rsidR="00D43BCD" w:rsidRDefault="00000000">
      <w:r>
        <w:t>"When they want to walk somewhere, jewel flowers gonna hold up their feet. These bodhisattvas ain't new to this—they been planting virtue for a long, long time. At the place of hundreds of thousands of millions of billions of buddhas they been practicing pure 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14:paraId="084862A8" w14:textId="77777777" w:rsidR="00D43BCD" w:rsidRDefault="00D43BCD"/>
    <w:p w14:paraId="5BFD72F0" w14:textId="77777777" w:rsidR="00D43BCD" w:rsidRDefault="00000000">
      <w:r>
        <w:t xml:space="preserve">"Śāriputra, that Flower Light Buddha gonna live twelve small ages, not counting the time when he was a prince before he became buddha. The people in that </w:t>
      </w:r>
      <w:r>
        <w:lastRenderedPageBreak/>
        <w:t>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252F4BF6" w14:textId="77777777" w:rsidR="00D43BCD" w:rsidRDefault="00D43BCD"/>
    <w:p w14:paraId="2281EFFD" w14:textId="77777777" w:rsidR="00D43BCD" w:rsidRDefault="00000000">
      <w:r>
        <w:t>"Śāriputra, after that Flower Light Buddha passes into extinction, the true Dharma gonna remain in the world for thirty-two small ages, and the imitation Dharma gonna last another thirty-two small ages."</w:t>
      </w:r>
    </w:p>
    <w:p w14:paraId="6DE08BA8" w14:textId="77777777" w:rsidR="00D43BCD" w:rsidRDefault="00D43BCD"/>
    <w:p w14:paraId="5A5AA890" w14:textId="77777777" w:rsidR="00D43BCD" w:rsidRDefault="00000000">
      <w:r>
        <w:t>***</w:t>
      </w:r>
    </w:p>
    <w:p w14:paraId="630171CE" w14:textId="77777777" w:rsidR="00D43BCD" w:rsidRDefault="00D43BCD"/>
    <w:p w14:paraId="4977CF57" w14:textId="77777777" w:rsidR="00D43BCD" w:rsidRDefault="00000000">
      <w:r>
        <w:t>THE BUDDHA'S VERSES ABOUT ŚĀRIPUTRA'S FUTURE</w:t>
      </w:r>
    </w:p>
    <w:p w14:paraId="145A1ED7" w14:textId="77777777" w:rsidR="00D43BCD" w:rsidRDefault="00D43BCD"/>
    <w:p w14:paraId="605DD69A" w14:textId="77777777" w:rsidR="00D43BCD" w:rsidRDefault="00000000">
      <w:r>
        <w:t>Then the World-Honored One, wanting to say it again, spoke in verse:</w:t>
      </w:r>
    </w:p>
    <w:p w14:paraId="0AFEAA24" w14:textId="77777777" w:rsidR="00D43BCD" w:rsidRDefault="00D43BCD"/>
    <w:p w14:paraId="66D1D289" w14:textId="77777777" w:rsidR="00D43BCD" w:rsidRDefault="00000000">
      <w:r>
        <w:t>Śāriputra, in the age to come,</w:t>
      </w:r>
    </w:p>
    <w:p w14:paraId="1A86B919" w14:textId="77777777" w:rsidR="00D43BCD" w:rsidRDefault="00000000">
      <w:r>
        <w:t>gonna be a buddha, one with universal wisdom,</w:t>
      </w:r>
    </w:p>
    <w:p w14:paraId="3D77BA11" w14:textId="77777777" w:rsidR="00D43BCD" w:rsidRDefault="00000000">
      <w:r>
        <w:t>his name gonna be Flower Light,</w:t>
      </w:r>
    </w:p>
    <w:p w14:paraId="3529EAAE" w14:textId="77777777" w:rsidR="00D43BCD" w:rsidRDefault="00000000">
      <w:r>
        <w:t>gonna save countless multitudes.</w:t>
      </w:r>
    </w:p>
    <w:p w14:paraId="241CDA26" w14:textId="77777777" w:rsidR="00D43BCD" w:rsidRDefault="00D43BCD"/>
    <w:p w14:paraId="01E99B7B" w14:textId="77777777" w:rsidR="00D43BCD" w:rsidRDefault="00000000">
      <w:r>
        <w:t>After making offerings to numberless buddhas,</w:t>
      </w:r>
    </w:p>
    <w:p w14:paraId="79FE6F95" w14:textId="77777777" w:rsidR="00D43BCD" w:rsidRDefault="00000000">
      <w:r>
        <w:t>completing all the bodhisattva practices,</w:t>
      </w:r>
    </w:p>
    <w:p w14:paraId="310BA649" w14:textId="77777777" w:rsidR="00D43BCD" w:rsidRDefault="00000000">
      <w:r>
        <w:t>the ten powers and all them virtues,</w:t>
      </w:r>
    </w:p>
    <w:p w14:paraId="26F7125E" w14:textId="77777777" w:rsidR="00D43BCD" w:rsidRDefault="00000000">
      <w:r>
        <w:t>he gonna bear witness to the unsurpassed Way.</w:t>
      </w:r>
    </w:p>
    <w:p w14:paraId="6F885D70" w14:textId="77777777" w:rsidR="00D43BCD" w:rsidRDefault="00D43BCD"/>
    <w:p w14:paraId="5D7581DB" w14:textId="77777777" w:rsidR="00D43BCD" w:rsidRDefault="00000000">
      <w:r>
        <w:t>After countless ages pass,</w:t>
      </w:r>
    </w:p>
    <w:p w14:paraId="00038541" w14:textId="77777777" w:rsidR="00D43BCD" w:rsidRDefault="00000000">
      <w:r>
        <w:lastRenderedPageBreak/>
        <w:t>the age called Great Jewel Adornment,</w:t>
      </w:r>
    </w:p>
    <w:p w14:paraId="221BC829" w14:textId="77777777" w:rsidR="00D43BCD" w:rsidRDefault="00000000">
      <w:r>
        <w:t>the world called Free from Dirt,</w:t>
      </w:r>
    </w:p>
    <w:p w14:paraId="1EDA938E" w14:textId="77777777" w:rsidR="00D43BCD" w:rsidRDefault="00000000">
      <w:r>
        <w:t>pure and clean, without no flaws.</w:t>
      </w:r>
    </w:p>
    <w:p w14:paraId="425B7AE7" w14:textId="77777777" w:rsidR="00D43BCD" w:rsidRDefault="00D43BCD"/>
    <w:p w14:paraId="4A86B69D" w14:textId="77777777" w:rsidR="00D43BCD" w:rsidRDefault="00000000">
      <w:r>
        <w:t>Lapis lazuli for the ground,</w:t>
      </w:r>
    </w:p>
    <w:p w14:paraId="2D187A3B" w14:textId="77777777" w:rsidR="00D43BCD" w:rsidRDefault="00000000">
      <w:r>
        <w:t>gold ropes marking out the roads,</w:t>
      </w:r>
    </w:p>
    <w:p w14:paraId="1F15F111" w14:textId="77777777" w:rsidR="00D43BCD" w:rsidRDefault="00000000">
      <w:r>
        <w:t>seven-jewel trees of mixed colors,</w:t>
      </w:r>
    </w:p>
    <w:p w14:paraId="27CDE588" w14:textId="77777777" w:rsidR="00D43BCD" w:rsidRDefault="00000000">
      <w:r>
        <w:t>always having flowers and fruit.</w:t>
      </w:r>
    </w:p>
    <w:p w14:paraId="20EB4968" w14:textId="77777777" w:rsidR="00D43BCD" w:rsidRDefault="00D43BCD"/>
    <w:p w14:paraId="7D6BDAB1" w14:textId="77777777" w:rsidR="00D43BCD" w:rsidRDefault="00000000">
      <w:r>
        <w:t>The bodhisattvas of that country,</w:t>
      </w:r>
    </w:p>
    <w:p w14:paraId="2DB1B62F" w14:textId="77777777" w:rsidR="00D43BCD" w:rsidRDefault="00000000">
      <w:r>
        <w:t>their will and mind always firm and solid,</w:t>
      </w:r>
    </w:p>
    <w:p w14:paraId="15A6E28C" w14:textId="77777777" w:rsidR="00D43BCD" w:rsidRDefault="00000000">
      <w:r>
        <w:t>spiritual powers and perfections</w:t>
      </w:r>
    </w:p>
    <w:p w14:paraId="3E4DD48D" w14:textId="77777777" w:rsidR="00D43BCD" w:rsidRDefault="00000000">
      <w:r>
        <w:t>all completely fulfilled.</w:t>
      </w:r>
    </w:p>
    <w:p w14:paraId="4ADFE7D5" w14:textId="77777777" w:rsidR="00D43BCD" w:rsidRDefault="00D43BCD"/>
    <w:p w14:paraId="0ACDC294" w14:textId="77777777" w:rsidR="00D43BCD" w:rsidRDefault="00000000">
      <w:r>
        <w:t>At the place of numberless buddhas</w:t>
      </w:r>
    </w:p>
    <w:p w14:paraId="12AE6655" w14:textId="77777777" w:rsidR="00D43BCD" w:rsidRDefault="00000000">
      <w:r>
        <w:t>they learned well the bodhisattva Way.</w:t>
      </w:r>
    </w:p>
    <w:p w14:paraId="4798980E" w14:textId="77777777" w:rsidR="00D43BCD" w:rsidRDefault="00000000">
      <w:r>
        <w:t>Great beings such as these—</w:t>
      </w:r>
    </w:p>
    <w:p w14:paraId="440E2E5F" w14:textId="77777777" w:rsidR="00D43BCD" w:rsidRDefault="00000000">
      <w:r>
        <w:t>all transformed by Flower Light Buddha.</w:t>
      </w:r>
    </w:p>
    <w:p w14:paraId="6F15D1D1" w14:textId="77777777" w:rsidR="00D43BCD" w:rsidRDefault="00D43BCD"/>
    <w:p w14:paraId="331F40ED" w14:textId="77777777" w:rsidR="00D43BCD" w:rsidRDefault="00000000">
      <w:r>
        <w:t>When that buddha was a prince,</w:t>
      </w:r>
    </w:p>
    <w:p w14:paraId="510AA3A1" w14:textId="77777777" w:rsidR="00D43BCD" w:rsidRDefault="00000000">
      <w:r>
        <w:t>gave up his kingdom and worldly glory,</w:t>
      </w:r>
    </w:p>
    <w:p w14:paraId="20344808" w14:textId="77777777" w:rsidR="00D43BCD" w:rsidRDefault="00000000">
      <w:r>
        <w:t>in his very last body</w:t>
      </w:r>
    </w:p>
    <w:p w14:paraId="10BC2E01" w14:textId="77777777" w:rsidR="00D43BCD" w:rsidRDefault="00000000">
      <w:r>
        <w:t>left home and completed the buddha-way.</w:t>
      </w:r>
    </w:p>
    <w:p w14:paraId="1E3DA0B3" w14:textId="77777777" w:rsidR="00D43BCD" w:rsidRDefault="00D43BCD"/>
    <w:p w14:paraId="3D4ABFAE" w14:textId="77777777" w:rsidR="00D43BCD" w:rsidRDefault="00000000">
      <w:r>
        <w:t>Flower Light Buddha gonna dwell in the world</w:t>
      </w:r>
    </w:p>
    <w:p w14:paraId="77A84914" w14:textId="77777777" w:rsidR="00D43BCD" w:rsidRDefault="00000000">
      <w:r>
        <w:t>twelve small ages,</w:t>
      </w:r>
    </w:p>
    <w:p w14:paraId="0E08806D" w14:textId="77777777" w:rsidR="00D43BCD" w:rsidRDefault="00000000">
      <w:r>
        <w:lastRenderedPageBreak/>
        <w:t>and the people of that country</w:t>
      </w:r>
    </w:p>
    <w:p w14:paraId="77338852" w14:textId="77777777" w:rsidR="00D43BCD" w:rsidRDefault="00000000">
      <w:r>
        <w:t>gonna live eight small ages.</w:t>
      </w:r>
    </w:p>
    <w:p w14:paraId="0F01B0DF" w14:textId="77777777" w:rsidR="00D43BCD" w:rsidRDefault="00D43BCD"/>
    <w:p w14:paraId="4EEB10E2" w14:textId="77777777" w:rsidR="00D43BCD" w:rsidRDefault="00000000">
      <w:r>
        <w:t>After the buddha passes to extinction,</w:t>
      </w:r>
    </w:p>
    <w:p w14:paraId="2AF39EF2" w14:textId="77777777" w:rsidR="00D43BCD" w:rsidRDefault="00000000">
      <w:r>
        <w:t>the true Dharma gonna remain in the world</w:t>
      </w:r>
    </w:p>
    <w:p w14:paraId="5F257285" w14:textId="77777777" w:rsidR="00D43BCD" w:rsidRDefault="00000000">
      <w:r>
        <w:t>thirty-two small ages,</w:t>
      </w:r>
    </w:p>
    <w:p w14:paraId="3AA73288" w14:textId="77777777" w:rsidR="00D43BCD" w:rsidRDefault="00000000">
      <w:r>
        <w:t>saving multitudes far and wide.</w:t>
      </w:r>
    </w:p>
    <w:p w14:paraId="3B4A598F" w14:textId="77777777" w:rsidR="00D43BCD" w:rsidRDefault="00D43BCD"/>
    <w:p w14:paraId="2E5A87BC" w14:textId="77777777" w:rsidR="00D43BCD" w:rsidRDefault="00000000">
      <w:r>
        <w:t>When the true Dharma's all used up,</w:t>
      </w:r>
    </w:p>
    <w:p w14:paraId="62160765" w14:textId="77777777" w:rsidR="00D43BCD" w:rsidRDefault="00000000">
      <w:r>
        <w:t>the imitation Dharma gonna last thirty-two,</w:t>
      </w:r>
    </w:p>
    <w:p w14:paraId="02268E34" w14:textId="77777777" w:rsidR="00D43BCD" w:rsidRDefault="00000000">
      <w:r>
        <w:t>his relics spreading everywhere,</w:t>
      </w:r>
    </w:p>
    <w:p w14:paraId="1C2A1292" w14:textId="77777777" w:rsidR="00D43BCD" w:rsidRDefault="00000000">
      <w:r>
        <w:t>heaven-folk and humans making offerings.</w:t>
      </w:r>
    </w:p>
    <w:p w14:paraId="15172EEE" w14:textId="77777777" w:rsidR="00D43BCD" w:rsidRDefault="00D43BCD"/>
    <w:p w14:paraId="35701A4E" w14:textId="77777777" w:rsidR="00D43BCD" w:rsidRDefault="00000000">
      <w:r>
        <w:t>What Flower Light Buddha gonna do,</w:t>
      </w:r>
    </w:p>
    <w:p w14:paraId="28AE04DE" w14:textId="77777777" w:rsidR="00D43BCD" w:rsidRDefault="00000000">
      <w:r>
        <w:t>all these things gonna be like this.</w:t>
      </w:r>
    </w:p>
    <w:p w14:paraId="36FD8D05" w14:textId="77777777" w:rsidR="00D43BCD" w:rsidRDefault="00000000">
      <w:r>
        <w:t>That most honored among two-legged beings,</w:t>
      </w:r>
    </w:p>
    <w:p w14:paraId="3817C086" w14:textId="77777777" w:rsidR="00D43BCD" w:rsidRDefault="00000000">
      <w:r>
        <w:t>supreme, with nothing to compare—</w:t>
      </w:r>
    </w:p>
    <w:p w14:paraId="0241A801" w14:textId="77777777" w:rsidR="00D43BCD" w:rsidRDefault="00D43BCD"/>
    <w:p w14:paraId="2BD6E13E" w14:textId="77777777" w:rsidR="00D43BCD" w:rsidRDefault="00000000">
      <w:r>
        <w:t>That one's gonna be your own self.</w:t>
      </w:r>
    </w:p>
    <w:p w14:paraId="6D8BC7D0" w14:textId="77777777" w:rsidR="00D43BCD" w:rsidRDefault="00000000">
      <w:r>
        <w:t>You ought to rejoice and celebrate.</w:t>
      </w:r>
    </w:p>
    <w:p w14:paraId="267D6190" w14:textId="77777777" w:rsidR="00D43BCD" w:rsidRDefault="00D43BCD"/>
    <w:p w14:paraId="3314937A" w14:textId="77777777" w:rsidR="00D43BCD" w:rsidRDefault="00000000">
      <w:r>
        <w:t>***</w:t>
      </w:r>
    </w:p>
    <w:p w14:paraId="376A71B5" w14:textId="77777777" w:rsidR="00D43BCD" w:rsidRDefault="00D43BCD"/>
    <w:p w14:paraId="0999040D" w14:textId="77777777" w:rsidR="00D43BCD" w:rsidRDefault="00000000">
      <w:r>
        <w:t>THE ASSEMBLY REJOICES</w:t>
      </w:r>
    </w:p>
    <w:p w14:paraId="4E3D0B4A" w14:textId="77777777" w:rsidR="00D43BCD" w:rsidRDefault="00D43BCD"/>
    <w:p w14:paraId="16E6E1F0" w14:textId="77777777" w:rsidR="00D43BCD" w:rsidRDefault="00000000">
      <w:r>
        <w:lastRenderedPageBreak/>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14:paraId="327675AD" w14:textId="77777777" w:rsidR="00D43BCD" w:rsidRDefault="00D43BCD"/>
    <w:p w14:paraId="058D3E40" w14:textId="77777777" w:rsidR="00D43BCD" w:rsidRDefault="00000000">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1699CCE8" w14:textId="77777777" w:rsidR="00D43BCD" w:rsidRDefault="00D43BCD"/>
    <w:p w14:paraId="2556A7D7" w14:textId="77777777" w:rsidR="00D43BCD" w:rsidRDefault="00000000">
      <w:r>
        <w:t>And they said: "Way back, at Benares, the Buddha first turned the Dharma wheel. Now he turning it again—the unsurpassed, the greatest Dharma wheel of all!"</w:t>
      </w:r>
    </w:p>
    <w:p w14:paraId="0871A87E" w14:textId="77777777" w:rsidR="00D43BCD" w:rsidRDefault="00D43BCD"/>
    <w:p w14:paraId="0B59A4E5" w14:textId="77777777" w:rsidR="00D43BCD" w:rsidRDefault="00000000">
      <w:r>
        <w:t>***</w:t>
      </w:r>
    </w:p>
    <w:p w14:paraId="0917A4BC" w14:textId="77777777" w:rsidR="00D43BCD" w:rsidRDefault="00D43BCD"/>
    <w:p w14:paraId="6B1774F8" w14:textId="77777777" w:rsidR="00D43BCD" w:rsidRDefault="00000000">
      <w:r>
        <w:t>THE HEAVEN-FOLK'S VERSES</w:t>
      </w:r>
    </w:p>
    <w:p w14:paraId="7DEF4287" w14:textId="77777777" w:rsidR="00D43BCD" w:rsidRDefault="00D43BCD"/>
    <w:p w14:paraId="5ED83F95" w14:textId="77777777" w:rsidR="00D43BCD" w:rsidRDefault="00000000">
      <w:r>
        <w:t>Right then them divine beings, wanting to say it again, spoke in verse:</w:t>
      </w:r>
    </w:p>
    <w:p w14:paraId="290C31CA" w14:textId="77777777" w:rsidR="00D43BCD" w:rsidRDefault="00D43BCD"/>
    <w:p w14:paraId="53DED31F" w14:textId="77777777" w:rsidR="00D43BCD" w:rsidRDefault="00000000">
      <w:r>
        <w:t>Long ago at Benares</w:t>
      </w:r>
    </w:p>
    <w:p w14:paraId="265623B4" w14:textId="77777777" w:rsidR="00D43BCD" w:rsidRDefault="00000000">
      <w:r>
        <w:t>you turned the wheel of the Four Noble Truths,</w:t>
      </w:r>
    </w:p>
    <w:p w14:paraId="51A48941" w14:textId="77777777" w:rsidR="00D43BCD" w:rsidRDefault="00000000">
      <w:r>
        <w:t>explaining all the teachings clearly,</w:t>
      </w:r>
    </w:p>
    <w:p w14:paraId="30326CCA" w14:textId="77777777" w:rsidR="00D43BCD" w:rsidRDefault="00000000">
      <w:r>
        <w:t>the five aggregates and how they born and die.</w:t>
      </w:r>
    </w:p>
    <w:p w14:paraId="1984439F" w14:textId="77777777" w:rsidR="00D43BCD" w:rsidRDefault="00D43BCD"/>
    <w:p w14:paraId="0222F41F" w14:textId="77777777" w:rsidR="00D43BCD" w:rsidRDefault="00000000">
      <w:r>
        <w:lastRenderedPageBreak/>
        <w:t>Now you turning again the most wonderful,</w:t>
      </w:r>
    </w:p>
    <w:p w14:paraId="11FBF612" w14:textId="77777777" w:rsidR="00D43BCD" w:rsidRDefault="00000000">
      <w:r>
        <w:t>unsurpassed great Dharma wheel.</w:t>
      </w:r>
    </w:p>
    <w:p w14:paraId="0A1BDBD9" w14:textId="77777777" w:rsidR="00D43BCD" w:rsidRDefault="00000000">
      <w:r>
        <w:t>This teaching deep and mysterious—</w:t>
      </w:r>
    </w:p>
    <w:p w14:paraId="69CDCD00" w14:textId="77777777" w:rsidR="00D43BCD" w:rsidRDefault="00000000">
      <w:r>
        <w:t>ain't many can believe it.</w:t>
      </w:r>
    </w:p>
    <w:p w14:paraId="173E698C" w14:textId="77777777" w:rsidR="00D43BCD" w:rsidRDefault="00D43BCD"/>
    <w:p w14:paraId="5063CC97" w14:textId="77777777" w:rsidR="00D43BCD" w:rsidRDefault="00000000">
      <w:r>
        <w:t>From way back till now</w:t>
      </w:r>
    </w:p>
    <w:p w14:paraId="1FACA78E" w14:textId="77777777" w:rsidR="00D43BCD" w:rsidRDefault="00000000">
      <w:r>
        <w:t>we heard the World-Honored One teaching many times,</w:t>
      </w:r>
    </w:p>
    <w:p w14:paraId="3DA4BF3D" w14:textId="77777777" w:rsidR="00D43BCD" w:rsidRDefault="00000000">
      <w:r>
        <w:t>but we never heard nothing like this,</w:t>
      </w:r>
    </w:p>
    <w:p w14:paraId="74495A07" w14:textId="77777777" w:rsidR="00D43BCD" w:rsidRDefault="00000000">
      <w:r>
        <w:t>this deep and wonderful supreme teaching.</w:t>
      </w:r>
    </w:p>
    <w:p w14:paraId="3D0FBAB3" w14:textId="77777777" w:rsidR="00D43BCD" w:rsidRDefault="00D43BCD"/>
    <w:p w14:paraId="1F7A3E1F" w14:textId="77777777" w:rsidR="00D43BCD" w:rsidRDefault="00000000">
      <w:r>
        <w:t>World-Honored One preaching this teaching,</w:t>
      </w:r>
    </w:p>
    <w:p w14:paraId="2FADDD9D" w14:textId="77777777" w:rsidR="00D43BCD" w:rsidRDefault="00000000">
      <w:r>
        <w:t>we all rejoicing right along.</w:t>
      </w:r>
    </w:p>
    <w:p w14:paraId="3C1BAC46" w14:textId="77777777" w:rsidR="00D43BCD" w:rsidRDefault="00000000">
      <w:r>
        <w:t>Great wisdom Śāriputra</w:t>
      </w:r>
    </w:p>
    <w:p w14:paraId="0CACC3E9" w14:textId="77777777" w:rsidR="00D43BCD" w:rsidRDefault="00000000">
      <w:r>
        <w:t>now receiving the honored prophecy—</w:t>
      </w:r>
    </w:p>
    <w:p w14:paraId="5AE48A40" w14:textId="77777777" w:rsidR="00D43BCD" w:rsidRDefault="00D43BCD"/>
    <w:p w14:paraId="0C989378" w14:textId="77777777" w:rsidR="00D43BCD" w:rsidRDefault="00000000">
      <w:r>
        <w:t>We also just like that,</w:t>
      </w:r>
    </w:p>
    <w:p w14:paraId="545E0A61" w14:textId="77777777" w:rsidR="00D43BCD" w:rsidRDefault="00000000">
      <w:r>
        <w:t>we definitely gonna be buddhas too,</w:t>
      </w:r>
    </w:p>
    <w:p w14:paraId="36C11663" w14:textId="77777777" w:rsidR="00D43BCD" w:rsidRDefault="00000000">
      <w:r>
        <w:t>throughout all the worlds,</w:t>
      </w:r>
    </w:p>
    <w:p w14:paraId="2884A411" w14:textId="77777777" w:rsidR="00D43BCD" w:rsidRDefault="00000000">
      <w:r>
        <w:t>most honored, nothing above us.</w:t>
      </w:r>
    </w:p>
    <w:p w14:paraId="0396DA53" w14:textId="77777777" w:rsidR="00D43BCD" w:rsidRDefault="00D43BCD"/>
    <w:p w14:paraId="4D4253D4" w14:textId="77777777" w:rsidR="00D43BCD" w:rsidRDefault="00000000">
      <w:r>
        <w:t>The buddha-way beyond all thought,</w:t>
      </w:r>
    </w:p>
    <w:p w14:paraId="0496D645" w14:textId="77777777" w:rsidR="00D43BCD" w:rsidRDefault="00000000">
      <w:r>
        <w:t>you teach it by skillful means as needed.</w:t>
      </w:r>
    </w:p>
    <w:p w14:paraId="29A6B7E9" w14:textId="77777777" w:rsidR="00D43BCD" w:rsidRDefault="00000000">
      <w:r>
        <w:t>Whatever merit we got,</w:t>
      </w:r>
    </w:p>
    <w:p w14:paraId="7BEA2AE0" w14:textId="77777777" w:rsidR="00D43BCD" w:rsidRDefault="00000000">
      <w:r>
        <w:t>in this life or lives gone by,</w:t>
      </w:r>
    </w:p>
    <w:p w14:paraId="617BCD48" w14:textId="77777777" w:rsidR="00D43BCD" w:rsidRDefault="00D43BCD"/>
    <w:p w14:paraId="657F3160" w14:textId="77777777" w:rsidR="00D43BCD" w:rsidRDefault="00000000">
      <w:r>
        <w:t>And seeing the Buddha's virtue—</w:t>
      </w:r>
    </w:p>
    <w:p w14:paraId="5B961121" w14:textId="77777777" w:rsidR="00D43BCD" w:rsidRDefault="00000000">
      <w:r>
        <w:lastRenderedPageBreak/>
        <w:t>we turn it all toward the buddha-way.</w:t>
      </w:r>
    </w:p>
    <w:p w14:paraId="271C165A" w14:textId="77777777" w:rsidR="00D43BCD" w:rsidRDefault="00D43BCD"/>
    <w:p w14:paraId="7B923BBB" w14:textId="77777777" w:rsidR="00D43BCD" w:rsidRDefault="00000000">
      <w:r>
        <w:t>***</w:t>
      </w:r>
    </w:p>
    <w:p w14:paraId="340A6840" w14:textId="77777777" w:rsidR="00D43BCD" w:rsidRDefault="00D43BCD"/>
    <w:p w14:paraId="0E4E27B6" w14:textId="77777777" w:rsidR="00D43BCD" w:rsidRDefault="00000000">
      <w:r>
        <w:t>ŚĀRIPUTRA ASKS ABOUT THE DISCIPLES</w:t>
      </w:r>
    </w:p>
    <w:p w14:paraId="67561707" w14:textId="77777777" w:rsidR="00D43BCD" w:rsidRDefault="00D43BCD"/>
    <w:p w14:paraId="6CBE644C" w14:textId="77777777" w:rsidR="00D43BCD" w:rsidRDefault="00000000">
      <w:r>
        <w:t>Right then Śāriputra said to the Buddha:</w:t>
      </w:r>
    </w:p>
    <w:p w14:paraId="5F1AA202" w14:textId="77777777" w:rsidR="00D43BCD" w:rsidRDefault="00D43BCD"/>
    <w:p w14:paraId="1BC5FDDF" w14:textId="77777777" w:rsidR="00D43BCD" w:rsidRDefault="00000000">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14:paraId="15A91102" w14:textId="77777777" w:rsidR="00D43BCD" w:rsidRDefault="00D43BCD"/>
    <w:p w14:paraId="11FE27A9" w14:textId="77777777" w:rsidR="00D43BCD" w:rsidRDefault="00000000">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14:paraId="5E443F22" w14:textId="77777777" w:rsidR="00D43BCD" w:rsidRDefault="00D43BCD"/>
    <w:p w14:paraId="7B36D2CA" w14:textId="77777777" w:rsidR="00D43BCD" w:rsidRDefault="00000000">
      <w:r>
        <w:t>"Please, World-Honored One, for the sake of these four groups, tell us the causes and reasons, so they can let go of doubt and regret."</w:t>
      </w:r>
    </w:p>
    <w:p w14:paraId="01418E9D" w14:textId="77777777" w:rsidR="00D43BCD" w:rsidRDefault="00D43BCD"/>
    <w:p w14:paraId="4B08E0D8" w14:textId="77777777" w:rsidR="00D43BCD" w:rsidRDefault="00000000">
      <w:r>
        <w:t>***</w:t>
      </w:r>
    </w:p>
    <w:p w14:paraId="2EA6A712" w14:textId="77777777" w:rsidR="00D43BCD" w:rsidRDefault="00D43BCD"/>
    <w:p w14:paraId="4A64325C" w14:textId="77777777" w:rsidR="00D43BCD" w:rsidRDefault="00000000">
      <w:r>
        <w:t>THE BUDDHA BEGINS THE PARABLE</w:t>
      </w:r>
    </w:p>
    <w:p w14:paraId="00ECBE94" w14:textId="77777777" w:rsidR="00D43BCD" w:rsidRDefault="00D43BCD"/>
    <w:p w14:paraId="1557EE5D" w14:textId="77777777" w:rsidR="00D43BCD" w:rsidRDefault="00000000">
      <w:r>
        <w:t>Right then the Buddha told Śāriputra:</w:t>
      </w:r>
    </w:p>
    <w:p w14:paraId="69601AE9" w14:textId="77777777" w:rsidR="00D43BCD" w:rsidRDefault="00D43BCD"/>
    <w:p w14:paraId="26F539AB" w14:textId="77777777" w:rsidR="00D43BCD" w:rsidRDefault="00000000">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28B22F43" w14:textId="77777777" w:rsidR="00D43BCD" w:rsidRDefault="00D43BCD"/>
    <w:p w14:paraId="56CBE485" w14:textId="77777777" w:rsidR="00D43BCD" w:rsidRDefault="00000000">
      <w:r>
        <w:t>"But Śāriputra, now I'm gonna use another parable to make this meaning even clearer. Folks with wisdom, they can understand through parables.</w:t>
      </w:r>
    </w:p>
    <w:p w14:paraId="670AB195" w14:textId="77777777" w:rsidR="00D43BCD" w:rsidRDefault="00D43BCD"/>
    <w:p w14:paraId="204B9738" w14:textId="77777777" w:rsidR="00D43BCD" w:rsidRDefault="00000000">
      <w:r>
        <w:t>***</w:t>
      </w:r>
    </w:p>
    <w:p w14:paraId="0EF4FD03" w14:textId="77777777" w:rsidR="00D43BCD" w:rsidRDefault="00D43BCD"/>
    <w:p w14:paraId="679B225F" w14:textId="77777777" w:rsidR="00D43BCD" w:rsidRDefault="00D43BCD"/>
    <w:p w14:paraId="45827EE3" w14:textId="77777777" w:rsidR="00D43BCD" w:rsidRDefault="00D43BCD"/>
    <w:p w14:paraId="3A4AA547" w14:textId="77777777" w:rsidR="00D43BCD" w:rsidRDefault="00000000">
      <w:r>
        <w:t>THE PARABLE OF THE BURNING HOUSE BEGINS</w:t>
      </w:r>
    </w:p>
    <w:p w14:paraId="5CB37453" w14:textId="77777777" w:rsidR="00D43BCD" w:rsidRDefault="00D43BCD"/>
    <w:p w14:paraId="6B8284B1" w14:textId="77777777" w:rsidR="00D43BCD" w:rsidRDefault="00000000">
      <w:r>
        <w:t>"Śāriputra, say there's a country, a town, a village somewhere. And in that place there's a great elder—old man, getting on in years, but rich beyond measure. Got fields and houses, got servants and workers. His house is big, real big, but it only got one door.</w:t>
      </w:r>
    </w:p>
    <w:p w14:paraId="092973C3" w14:textId="77777777" w:rsidR="00D43BCD" w:rsidRDefault="00D43BCD"/>
    <w:p w14:paraId="164AC441" w14:textId="77777777" w:rsidR="00D43BCD" w:rsidRDefault="00000000">
      <w: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4D579EDF" w14:textId="77777777" w:rsidR="00D43BCD" w:rsidRDefault="00D43BCD"/>
    <w:p w14:paraId="35769FC3" w14:textId="77777777" w:rsidR="00D43BCD" w:rsidRDefault="00000000">
      <w:r>
        <w:t>"And all of a sudden, from every direction at once—WHOOSH!—fire breaks out, burning up the whole place.</w:t>
      </w:r>
    </w:p>
    <w:p w14:paraId="22DBD202" w14:textId="77777777" w:rsidR="00D43BCD" w:rsidRDefault="00D43BCD"/>
    <w:p w14:paraId="66146C38" w14:textId="77777777" w:rsidR="00D43BCD" w:rsidRDefault="00000000">
      <w:r>
        <w:lastRenderedPageBreak/>
        <w:t>"Now that elder, he got children—maybe ten, maybe twenty, maybe even thirty children—and they all inside that house. The elder sees this great fire rising up from all four sides. He gets scared, terrified, and he thinks to himself:</w:t>
      </w:r>
    </w:p>
    <w:p w14:paraId="388883D9" w14:textId="77777777" w:rsidR="00D43BCD" w:rsidRDefault="00D43BCD"/>
    <w:p w14:paraId="6836FE10" w14:textId="77777777" w:rsidR="00D43BCD" w:rsidRDefault="00000000">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20BD8AAD" w14:textId="77777777" w:rsidR="00D43BCD" w:rsidRDefault="00D43BCD"/>
    <w:p w14:paraId="227DC0AD" w14:textId="77777777" w:rsidR="00D43BCD" w:rsidRDefault="00000000">
      <w:r>
        <w:t>***</w:t>
      </w:r>
    </w:p>
    <w:p w14:paraId="4D557EAB" w14:textId="77777777" w:rsidR="00D43BCD" w:rsidRDefault="00D43BCD"/>
    <w:p w14:paraId="63E94D72" w14:textId="77777777" w:rsidR="00D43BCD" w:rsidRDefault="00000000">
      <w:r>
        <w:t>THE FATHER'S ANGUISH</w:t>
      </w:r>
    </w:p>
    <w:p w14:paraId="084CFAC4" w14:textId="77777777" w:rsidR="00D43BCD" w:rsidRDefault="00D43BCD"/>
    <w:p w14:paraId="0C3CD758" w14:textId="77777777" w:rsidR="00D43BCD" w:rsidRDefault="00000000">
      <w:r>
        <w:t>"Śāriputra, that elder started thinking:</w:t>
      </w:r>
    </w:p>
    <w:p w14:paraId="151E0FE8" w14:textId="77777777" w:rsidR="00D43BCD" w:rsidRDefault="00D43BCD"/>
    <w:p w14:paraId="3D54EEF4" w14:textId="77777777" w:rsidR="00D43BCD" w:rsidRDefault="00000000">
      <w:r>
        <w:t>"'I got strength in my body and my hands. I could carry them out in my robe, or I could use a table or something, get them out that way.'</w:t>
      </w:r>
    </w:p>
    <w:p w14:paraId="7E5FDEE7" w14:textId="77777777" w:rsidR="00D43BCD" w:rsidRDefault="00D43BCD"/>
    <w:p w14:paraId="3EF74312" w14:textId="77777777" w:rsidR="00D43BCD" w:rsidRDefault="00000000">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14:paraId="2ED4ECD2" w14:textId="77777777" w:rsidR="00D43BCD" w:rsidRDefault="00D43BCD"/>
    <w:p w14:paraId="398E019E" w14:textId="77777777" w:rsidR="00D43BCD" w:rsidRDefault="00000000">
      <w:r>
        <w:t>"So he made up his mind like that, and he did just what he thought. He told all his children: 'Y'all got to get out, and get out now!'</w:t>
      </w:r>
    </w:p>
    <w:p w14:paraId="17E0CF43" w14:textId="77777777" w:rsidR="00D43BCD" w:rsidRDefault="00D43BCD"/>
    <w:p w14:paraId="267BEE0C" w14:textId="77777777" w:rsidR="00D43BCD" w:rsidRDefault="00000000">
      <w:r>
        <w:t xml:space="preserve">"Even though that father loved them and spoke to them with kind words, trying to teach them—them children was so caught up in their games and fun, they </w:t>
      </w:r>
      <w:r>
        <w:lastRenderedPageBreak/>
        <w:t>wouldn't believe him, wouldn't listen. They wasn't scared, wasn't frightened, didn't have no mind to leave at all. They didn't even know what fire was, what a house was, what it meant to lose something. They just kept running around playing, looking at their father now and then.</w:t>
      </w:r>
    </w:p>
    <w:p w14:paraId="7B67F861" w14:textId="77777777" w:rsidR="00D43BCD" w:rsidRDefault="00D43BCD"/>
    <w:p w14:paraId="5EB0A004" w14:textId="77777777" w:rsidR="00D43BCD" w:rsidRDefault="00000000">
      <w:r>
        <w:t>***</w:t>
      </w:r>
    </w:p>
    <w:p w14:paraId="38F7A02E" w14:textId="77777777" w:rsidR="00D43BCD" w:rsidRDefault="00D43BCD"/>
    <w:p w14:paraId="0EC8DFAD" w14:textId="77777777" w:rsidR="00D43BCD" w:rsidRDefault="00000000">
      <w:r>
        <w:t>THE FATHER'S SKILLFUL PLAN</w:t>
      </w:r>
    </w:p>
    <w:p w14:paraId="4B39B6F4" w14:textId="77777777" w:rsidR="00D43BCD" w:rsidRDefault="00D43BCD"/>
    <w:p w14:paraId="002C96F2" w14:textId="77777777" w:rsidR="00D43BCD" w:rsidRDefault="00000000">
      <w:r>
        <w:t>"Right then that elder thought:</w:t>
      </w:r>
    </w:p>
    <w:p w14:paraId="49A76F65" w14:textId="77777777" w:rsidR="00D43BCD" w:rsidRDefault="00D43BCD"/>
    <w:p w14:paraId="37695959" w14:textId="77777777" w:rsidR="00D43BCD" w:rsidRDefault="00000000">
      <w:r>
        <w:t>"'This house is already burning up in this great fire. If me and my children don't get out right now, we gonna get burned up for sure. I better use some skillful means to get my children out of this danger.'</w:t>
      </w:r>
    </w:p>
    <w:p w14:paraId="5F958385" w14:textId="77777777" w:rsidR="00D43BCD" w:rsidRDefault="00D43BCD"/>
    <w:p w14:paraId="05E37D81" w14:textId="77777777" w:rsidR="00D43BCD" w:rsidRDefault="00000000">
      <w:r>
        <w:t>"Now that father knew what his children liked, what each one of them wanted—all kinds of precious playthings and unusual objects they'd be crazy about. So he called out to them:</w:t>
      </w:r>
    </w:p>
    <w:p w14:paraId="03527ED5" w14:textId="77777777" w:rsidR="00D43BCD" w:rsidRDefault="00D43BCD"/>
    <w:p w14:paraId="0ED85101" w14:textId="77777777" w:rsidR="00D43BCD" w:rsidRDefault="00000000">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1BA83982" w14:textId="77777777" w:rsidR="00D43BCD" w:rsidRDefault="00D43BCD"/>
    <w:p w14:paraId="1FB2E5CD" w14:textId="77777777" w:rsidR="00D43BCD" w:rsidRDefault="00000000">
      <w:r>
        <w:t>***</w:t>
      </w:r>
    </w:p>
    <w:p w14:paraId="2D26BE71" w14:textId="77777777" w:rsidR="00D43BCD" w:rsidRDefault="00D43BCD"/>
    <w:p w14:paraId="4264CE24" w14:textId="77777777" w:rsidR="00D43BCD" w:rsidRDefault="00000000">
      <w:r>
        <w:t>THE CHILDREN ESCAPE</w:t>
      </w:r>
    </w:p>
    <w:p w14:paraId="304513CB" w14:textId="77777777" w:rsidR="00D43BCD" w:rsidRDefault="00D43BCD"/>
    <w:p w14:paraId="65152EFB" w14:textId="77777777" w:rsidR="00D43BCD" w:rsidRDefault="00000000">
      <w:r>
        <w:lastRenderedPageBreak/>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14:paraId="78B84406" w14:textId="77777777" w:rsidR="00D43BCD" w:rsidRDefault="00D43BCD"/>
    <w:p w14:paraId="50168926" w14:textId="77777777" w:rsidR="00D43BCD" w:rsidRDefault="00000000">
      <w:r>
        <w:t>"That elder, he saw his children get out safe, all of them sitting there in the open space at the crossroads, on the ground, nothing blocking them, nothing threatening them. His heart calmed down, he was happy, he was rejoicing.</w:t>
      </w:r>
    </w:p>
    <w:p w14:paraId="0B985119" w14:textId="77777777" w:rsidR="00D43BCD" w:rsidRDefault="00D43BCD"/>
    <w:p w14:paraId="6D6BDAD6" w14:textId="77777777" w:rsidR="00D43BCD" w:rsidRDefault="00000000">
      <w:r>
        <w:t>"Then each of the children came to their father and said: 'Daddy, them toys you promised us—the sheep cart, the deer cart, the ox cart—please give them to us now!'</w:t>
      </w:r>
    </w:p>
    <w:p w14:paraId="5DB72AC4" w14:textId="77777777" w:rsidR="00D43BCD" w:rsidRDefault="00D43BCD"/>
    <w:p w14:paraId="56F0981D" w14:textId="77777777" w:rsidR="00D43BCD" w:rsidRDefault="00000000">
      <w:r>
        <w:t>***</w:t>
      </w:r>
    </w:p>
    <w:p w14:paraId="6708747D" w14:textId="77777777" w:rsidR="00D43BCD" w:rsidRDefault="00D43BCD"/>
    <w:p w14:paraId="4A69C516" w14:textId="77777777" w:rsidR="00D43BCD" w:rsidRDefault="00000000">
      <w:r>
        <w:t>THE ONE GREAT CART</w:t>
      </w:r>
    </w:p>
    <w:p w14:paraId="56BAC97D" w14:textId="77777777" w:rsidR="00D43BCD" w:rsidRDefault="00D43BCD"/>
    <w:p w14:paraId="56D09AD9" w14:textId="77777777" w:rsidR="00D43BCD" w:rsidRDefault="00000000">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1BD159E4" w14:textId="77777777" w:rsidR="00D43BCD" w:rsidRDefault="00D43BCD"/>
    <w:p w14:paraId="49723840" w14:textId="77777777" w:rsidR="00D43BCD" w:rsidRDefault="00000000">
      <w:r>
        <w:t>"They was pulled by white oxen—skin bright and clean, beautiful bodies, real strong and powerful, walking smooth and steady, fast as the wind. And there was many servants attending to each cart, guarding them.</w:t>
      </w:r>
    </w:p>
    <w:p w14:paraId="3DE4C079" w14:textId="77777777" w:rsidR="00D43BCD" w:rsidRDefault="00D43BCD"/>
    <w:p w14:paraId="0BB8B7E7" w14:textId="77777777" w:rsidR="00D43BCD" w:rsidRDefault="00000000">
      <w:r>
        <w:t>"Why did he do this? Because that great elder was rich beyond measure. All kinds of storehouses, all of them overflowing. And he thought:</w:t>
      </w:r>
    </w:p>
    <w:p w14:paraId="4873D982" w14:textId="77777777" w:rsidR="00D43BCD" w:rsidRDefault="00D43BCD"/>
    <w:p w14:paraId="1F6C19BC" w14:textId="77777777" w:rsidR="00D43BCD" w:rsidRDefault="00000000">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1123FC0B" w14:textId="77777777" w:rsidR="00D43BCD" w:rsidRDefault="00D43BCD"/>
    <w:p w14:paraId="2C88F50F" w14:textId="77777777" w:rsidR="00D43BCD" w:rsidRDefault="00000000">
      <w:r>
        <w:t>"Right then, each of the children got to ride in one of these great carts. They got something they never had before, something way beyond what they hoped for.</w:t>
      </w:r>
    </w:p>
    <w:p w14:paraId="1D2E09BB" w14:textId="77777777" w:rsidR="00D43BCD" w:rsidRDefault="00D43BCD"/>
    <w:p w14:paraId="0A381724" w14:textId="77777777" w:rsidR="00D43BCD" w:rsidRDefault="00000000">
      <w:r>
        <w:t>***</w:t>
      </w:r>
    </w:p>
    <w:p w14:paraId="24DC6924" w14:textId="77777777" w:rsidR="00D43BCD" w:rsidRDefault="00D43BCD"/>
    <w:p w14:paraId="36BA523C" w14:textId="77777777" w:rsidR="00D43BCD" w:rsidRDefault="00000000">
      <w:r>
        <w:t>THE BUDDHA ASKS ŚĀRIPUTRA</w:t>
      </w:r>
    </w:p>
    <w:p w14:paraId="24F19E91" w14:textId="77777777" w:rsidR="00D43BCD" w:rsidRDefault="00D43BCD"/>
    <w:p w14:paraId="645CE130" w14:textId="77777777" w:rsidR="00D43BCD" w:rsidRDefault="00000000">
      <w:r>
        <w:t>"Śāriputra, what you think? Did that elder lie when he gave all his children these precious great carts equally, instead of them small carts?"</w:t>
      </w:r>
    </w:p>
    <w:p w14:paraId="5A37D756" w14:textId="77777777" w:rsidR="00D43BCD" w:rsidRDefault="00D43BCD"/>
    <w:p w14:paraId="2B4CE379" w14:textId="77777777" w:rsidR="00D43BCD" w:rsidRDefault="00000000">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3FBF5BA5" w14:textId="77777777" w:rsidR="00D43BCD" w:rsidRDefault="00D43BCD"/>
    <w:p w14:paraId="2B2B95BF" w14:textId="77777777" w:rsidR="00D43BCD" w:rsidRDefault="00000000">
      <w:r>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14:paraId="421C7AD5" w14:textId="77777777" w:rsidR="00D43BCD" w:rsidRDefault="00D43BCD"/>
    <w:p w14:paraId="59A10AEE" w14:textId="77777777" w:rsidR="00D43BCD" w:rsidRDefault="00000000">
      <w:r>
        <w:t>***</w:t>
      </w:r>
    </w:p>
    <w:p w14:paraId="122D263A" w14:textId="77777777" w:rsidR="00D43BCD" w:rsidRDefault="00D43BCD"/>
    <w:p w14:paraId="692049C6" w14:textId="77777777" w:rsidR="00D43BCD" w:rsidRDefault="00000000">
      <w:r>
        <w:t>THE BUDDHA APPLIES THE PARABLE</w:t>
      </w:r>
    </w:p>
    <w:p w14:paraId="16BB0E71" w14:textId="77777777" w:rsidR="00D43BCD" w:rsidRDefault="00D43BCD"/>
    <w:p w14:paraId="2125D2E7" w14:textId="77777777" w:rsidR="00D43BCD" w:rsidRDefault="00000000">
      <w:r>
        <w:t>The Buddha told Śāriputra:</w:t>
      </w:r>
    </w:p>
    <w:p w14:paraId="4318B731" w14:textId="77777777" w:rsidR="00D43BCD" w:rsidRDefault="00D43BCD"/>
    <w:p w14:paraId="2638B363" w14:textId="77777777" w:rsidR="00D43BCD" w:rsidRDefault="00000000">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6846959C" w14:textId="77777777" w:rsidR="00D43BCD" w:rsidRDefault="00D43BCD"/>
    <w:p w14:paraId="76E667CC" w14:textId="77777777" w:rsidR="00D43BCD" w:rsidRDefault="00000000">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14:paraId="0028ED0E" w14:textId="77777777" w:rsidR="00D43BCD" w:rsidRDefault="00D43BCD"/>
    <w:p w14:paraId="3D1AF3CC" w14:textId="77777777" w:rsidR="00D43BCD" w:rsidRDefault="00000000">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4E07BE6A" w14:textId="77777777" w:rsidR="00D43BCD" w:rsidRDefault="00D43BCD"/>
    <w:p w14:paraId="1A20C08D" w14:textId="77777777" w:rsidR="00D43BCD" w:rsidRDefault="00000000">
      <w:r>
        <w:lastRenderedPageBreak/>
        <w:t>"But living beings are drowning in all this, playing around happy, not noticing, not knowing, not scared, not frightened. They don't even get sick of it, don't seek to get free. In this triple-world fire house they just running around east and west, and even though they meeting great suffering, they don't see it as a problem.</w:t>
      </w:r>
    </w:p>
    <w:p w14:paraId="7587A51B" w14:textId="77777777" w:rsidR="00D43BCD" w:rsidRDefault="00D43BCD"/>
    <w:p w14:paraId="6FD5EC60" w14:textId="77777777" w:rsidR="00D43BCD" w:rsidRDefault="00000000">
      <w:r>
        <w:t>"Śāriputra, when the Buddha sees this, he thinks:</w:t>
      </w:r>
    </w:p>
    <w:p w14:paraId="7CDA0A8B" w14:textId="77777777" w:rsidR="00D43BCD" w:rsidRDefault="00D43BCD"/>
    <w:p w14:paraId="53D37772" w14:textId="77777777" w:rsidR="00D43BCD" w:rsidRDefault="00000000">
      <w:r>
        <w:t>"'I'm the father of these living beings. I should pull them out of suffering and difficulty, give them the joy of that boundless, unlimited buddha-wisdom, let them find their happiness there.'</w:t>
      </w:r>
    </w:p>
    <w:p w14:paraId="729A417A" w14:textId="77777777" w:rsidR="00D43BCD" w:rsidRDefault="00D43BCD"/>
    <w:p w14:paraId="22CEE932" w14:textId="77777777" w:rsidR="00D43BCD" w:rsidRDefault="00000000">
      <w:r>
        <w:t>***</w:t>
      </w:r>
    </w:p>
    <w:p w14:paraId="76D4F103" w14:textId="77777777" w:rsidR="00D43BCD" w:rsidRDefault="00D43BCD"/>
    <w:p w14:paraId="622EF5BA" w14:textId="77777777" w:rsidR="00D43BCD" w:rsidRDefault="00000000">
      <w:r>
        <w:t>WHY THE BUDDHA USES SKILLFUL MEANS</w:t>
      </w:r>
    </w:p>
    <w:p w14:paraId="3E95C127" w14:textId="77777777" w:rsidR="00D43BCD" w:rsidRDefault="00D43BCD"/>
    <w:p w14:paraId="121FD42E" w14:textId="77777777" w:rsidR="00D43BCD" w:rsidRDefault="00000000">
      <w:r>
        <w:t>"Śāriputra, the Tathāgata thought again:</w:t>
      </w:r>
    </w:p>
    <w:p w14:paraId="6A1BA879" w14:textId="77777777" w:rsidR="00D43BCD" w:rsidRDefault="00D43BCD"/>
    <w:p w14:paraId="421B19E6" w14:textId="77777777" w:rsidR="00D43BCD" w:rsidRDefault="00000000">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24BD74A2" w14:textId="77777777" w:rsidR="00D43BCD" w:rsidRDefault="00D43BCD"/>
    <w:p w14:paraId="133029CB" w14:textId="77777777" w:rsidR="00D43BCD" w:rsidRDefault="00000000">
      <w:r>
        <w:t>"Śāriputra, just like that elder—even though he had strength in his body and hands, he didn't use it. He just used careful skillful means to save his children from that fire-house disaster. Then afterwards he gave each one a precious great cart.</w:t>
      </w:r>
    </w:p>
    <w:p w14:paraId="39C01A67" w14:textId="77777777" w:rsidR="00D43BCD" w:rsidRDefault="00D43BCD"/>
    <w:p w14:paraId="19C1AA1A" w14:textId="77777777" w:rsidR="00D43BCD" w:rsidRDefault="00000000">
      <w:r>
        <w:lastRenderedPageBreak/>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14:paraId="35A76244" w14:textId="77777777" w:rsidR="00D43BCD" w:rsidRDefault="00D43BCD"/>
    <w:p w14:paraId="717194BB" w14:textId="77777777" w:rsidR="00D43BCD" w:rsidRDefault="00000000">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2D63B575" w14:textId="77777777" w:rsidR="00D43BCD" w:rsidRDefault="00D43BCD"/>
    <w:p w14:paraId="65351627" w14:textId="77777777" w:rsidR="00D43BCD" w:rsidRDefault="00000000">
      <w:r>
        <w:t>"The Tathāgata uses this skillful means to encourage living beings forward. And then he says again:</w:t>
      </w:r>
    </w:p>
    <w:p w14:paraId="409FCF67" w14:textId="77777777" w:rsidR="00D43BCD" w:rsidRDefault="00D43BCD"/>
    <w:p w14:paraId="4DE47836" w14:textId="77777777" w:rsidR="00D43BCD" w:rsidRDefault="00000000">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14:paraId="50E488A2" w14:textId="77777777" w:rsidR="00D43BCD" w:rsidRDefault="00D43BCD"/>
    <w:p w14:paraId="6A5A8099" w14:textId="77777777" w:rsidR="00D43BCD" w:rsidRDefault="00000000">
      <w:r>
        <w:t>***</w:t>
      </w:r>
    </w:p>
    <w:p w14:paraId="2D044DF1" w14:textId="77777777" w:rsidR="00D43BCD" w:rsidRDefault="00D43BCD"/>
    <w:p w14:paraId="192EE0A8" w14:textId="77777777" w:rsidR="00D43BCD" w:rsidRDefault="00000000">
      <w:r>
        <w:t>THE THREE VEHICLES EXPLAINED</w:t>
      </w:r>
    </w:p>
    <w:p w14:paraId="366D5929" w14:textId="77777777" w:rsidR="00D43BCD" w:rsidRDefault="00D43BCD"/>
    <w:p w14:paraId="1C02425A" w14:textId="77777777" w:rsidR="00D43BCD" w:rsidRDefault="00000000">
      <w:r>
        <w:t xml:space="preserve">"Śāriputra, if there's living beings who got wisdom-nature inside them, they hear the Dharma from the Buddha World-Honored One, they believe and receive it, they work hard with diligence, they want to get out of the triple world quick and </w:t>
      </w:r>
      <w:r>
        <w:lastRenderedPageBreak/>
        <w:t>seek nirvāṇa for themselves—this is called the voice-hearer vehicle. Like them children seeking the sheep cart to get out of the fire house.</w:t>
      </w:r>
    </w:p>
    <w:p w14:paraId="1DB842FA" w14:textId="77777777" w:rsidR="00D43BCD" w:rsidRDefault="00D43BCD"/>
    <w:p w14:paraId="40EE20DA" w14:textId="77777777" w:rsidR="00D43BCD" w:rsidRDefault="00000000">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14:paraId="0A6F0F3C" w14:textId="77777777" w:rsidR="00D43BCD" w:rsidRDefault="00D43BCD"/>
    <w:p w14:paraId="61A82193" w14:textId="77777777" w:rsidR="00D43BCD" w:rsidRDefault="00000000">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0A1CE7C3" w14:textId="77777777" w:rsidR="00D43BCD" w:rsidRDefault="00D43BCD"/>
    <w:p w14:paraId="11F3D1C6" w14:textId="77777777" w:rsidR="00D43BCD" w:rsidRDefault="00000000">
      <w:r>
        <w:t>***</w:t>
      </w:r>
    </w:p>
    <w:p w14:paraId="51C359AB" w14:textId="77777777" w:rsidR="00D43BCD" w:rsidRDefault="00D43BCD"/>
    <w:p w14:paraId="4E53CC90" w14:textId="77777777" w:rsidR="00D43BCD" w:rsidRDefault="00000000">
      <w:r>
        <w:t>ALL RECEIVE THE ONE VEHICLE</w:t>
      </w:r>
    </w:p>
    <w:p w14:paraId="7FDB892D" w14:textId="77777777" w:rsidR="00D43BCD" w:rsidRDefault="00D43BCD"/>
    <w:p w14:paraId="242A6D86" w14:textId="77777777" w:rsidR="00D43BCD" w:rsidRDefault="00000000">
      <w:r>
        <w:t>"Śāriputra, just like that elder—when he saw his children get out of the fire house safe, reaching that fearless place, he thought about his boundless wealth, and he gave the great cart equally to all his children.</w:t>
      </w:r>
    </w:p>
    <w:p w14:paraId="0AB86FFF" w14:textId="77777777" w:rsidR="00D43BCD" w:rsidRDefault="00D43BCD"/>
    <w:p w14:paraId="60AD3398" w14:textId="77777777" w:rsidR="00D43BCD" w:rsidRDefault="00000000">
      <w:r>
        <w:t xml:space="preserve">"The Tathāgata is just like this too. He's the father of all living beings. If he sees boundless billions and thousands of living beings use the Buddha's teaching gate </w:t>
      </w:r>
      <w:r>
        <w:lastRenderedPageBreak/>
        <w:t>to get out of the triple world's suffering, its fearful and dangerous roads, and attain the joy of nirvāṇa—right then the Tathāgata thinks:</w:t>
      </w:r>
    </w:p>
    <w:p w14:paraId="6FA143A1" w14:textId="77777777" w:rsidR="00D43BCD" w:rsidRDefault="00D43BCD"/>
    <w:p w14:paraId="18AC6988" w14:textId="77777777" w:rsidR="00D43BCD" w:rsidRDefault="00000000">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29594B6B" w14:textId="77777777" w:rsidR="00D43BCD" w:rsidRDefault="00D43BCD"/>
    <w:p w14:paraId="61AF0682" w14:textId="77777777" w:rsidR="00D43BCD" w:rsidRDefault="00000000">
      <w:r>
        <w:t>"All these living beings who escape the triple world, he gives them all the buddhas' meditative concentrations, liberations, and other things to enjoy. They all one form, one kind, praised by the sages, able to produce pure, wonderful, supreme joy.</w:t>
      </w:r>
    </w:p>
    <w:p w14:paraId="1299A3BD" w14:textId="77777777" w:rsidR="00D43BCD" w:rsidRDefault="00D43BCD"/>
    <w:p w14:paraId="2B2B3C77" w14:textId="77777777" w:rsidR="00D43BCD" w:rsidRDefault="00000000">
      <w:r>
        <w:t>"Śāriputra, just like that elder—first he used three carts to entice his children, but then he only gave them the great cart, adorned with precious things, the safest and best. Still, that elder got no fault of lying.</w:t>
      </w:r>
    </w:p>
    <w:p w14:paraId="34BB5A8D" w14:textId="77777777" w:rsidR="00D43BCD" w:rsidRDefault="00D43BCD"/>
    <w:p w14:paraId="128DAB57" w14:textId="77777777" w:rsidR="00D43BCD" w:rsidRDefault="00000000">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5FF2F375" w14:textId="77777777" w:rsidR="00D43BCD" w:rsidRDefault="00D43BCD"/>
    <w:p w14:paraId="0672BAF4" w14:textId="77777777" w:rsidR="00D43BCD" w:rsidRDefault="00000000">
      <w:r>
        <w:t>"Śāriputra, for this reason you should know: the buddhas, by the power of skillful means, within the one buddha-vehicle, they distinguish and teach three."</w:t>
      </w:r>
    </w:p>
    <w:p w14:paraId="7A7AE83F" w14:textId="77777777" w:rsidR="00D43BCD" w:rsidRDefault="00D43BCD"/>
    <w:p w14:paraId="582CAF46" w14:textId="77777777" w:rsidR="00D43BCD" w:rsidRDefault="00000000">
      <w:r>
        <w:t>***</w:t>
      </w:r>
    </w:p>
    <w:p w14:paraId="454CE9F8" w14:textId="77777777" w:rsidR="00D43BCD" w:rsidRDefault="00D43BCD"/>
    <w:p w14:paraId="32B8AB42" w14:textId="77777777" w:rsidR="00D43BCD" w:rsidRDefault="00000000">
      <w:r>
        <w:t>THE BUDDHA'S VERSE PARABLE</w:t>
      </w:r>
    </w:p>
    <w:p w14:paraId="718EC67C" w14:textId="77777777" w:rsidR="00D43BCD" w:rsidRDefault="00D43BCD"/>
    <w:p w14:paraId="0D617624" w14:textId="77777777" w:rsidR="00D43BCD" w:rsidRDefault="00000000">
      <w:r>
        <w:t>The Buddha, wanting to say this meaning again, spoke in verse:</w:t>
      </w:r>
    </w:p>
    <w:p w14:paraId="6EFDF68D" w14:textId="77777777" w:rsidR="00D43BCD" w:rsidRDefault="00D43BCD"/>
    <w:p w14:paraId="1FE87743" w14:textId="77777777" w:rsidR="00D43BCD" w:rsidRDefault="00000000">
      <w:r>
        <w:t>Parable: there was an elder,</w:t>
      </w:r>
    </w:p>
    <w:p w14:paraId="3433F85E" w14:textId="77777777" w:rsidR="00D43BCD" w:rsidRDefault="00000000">
      <w:r>
        <w:t>had one great house,</w:t>
      </w:r>
    </w:p>
    <w:p w14:paraId="48CBFC60" w14:textId="77777777" w:rsidR="00D43BCD" w:rsidRDefault="00000000">
      <w:r>
        <w:t>that house was old,</w:t>
      </w:r>
    </w:p>
    <w:p w14:paraId="549DBAA0" w14:textId="77777777" w:rsidR="00D43BCD" w:rsidRDefault="00000000">
      <w:r>
        <w:t>and falling apart besides.</w:t>
      </w:r>
    </w:p>
    <w:p w14:paraId="420D7E77" w14:textId="77777777" w:rsidR="00D43BCD" w:rsidRDefault="00D43BCD"/>
    <w:p w14:paraId="1AB97C1E" w14:textId="77777777" w:rsidR="00D43BCD" w:rsidRDefault="00000000">
      <w:r>
        <w:t>The halls and rooms tottering and dangerous,</w:t>
      </w:r>
    </w:p>
    <w:p w14:paraId="58DB390E" w14:textId="77777777" w:rsidR="00D43BCD" w:rsidRDefault="00000000">
      <w:r>
        <w:t>the pillar-roots broken and rotten,</w:t>
      </w:r>
    </w:p>
    <w:p w14:paraId="6D28A3BA" w14:textId="77777777" w:rsidR="00D43BCD" w:rsidRDefault="00000000">
      <w:r>
        <w:t>the beams and rafters leaning sideways,</w:t>
      </w:r>
    </w:p>
    <w:p w14:paraId="4B1E0803" w14:textId="77777777" w:rsidR="00D43BCD" w:rsidRDefault="00000000">
      <w:r>
        <w:t>the foundations crumbling and destroyed.</w:t>
      </w:r>
    </w:p>
    <w:p w14:paraId="5A263514" w14:textId="77777777" w:rsidR="00D43BCD" w:rsidRDefault="00D43BCD"/>
    <w:p w14:paraId="06CF1FE1" w14:textId="77777777" w:rsidR="00D43BCD" w:rsidRDefault="00000000">
      <w:r>
        <w:t>The walls cracking and splitting,</w:t>
      </w:r>
    </w:p>
    <w:p w14:paraId="5306A586" w14:textId="77777777" w:rsidR="00D43BCD" w:rsidRDefault="00000000">
      <w:r>
        <w:t>the plaster peeling off,</w:t>
      </w:r>
    </w:p>
    <w:p w14:paraId="4108D4A8" w14:textId="77777777" w:rsidR="00D43BCD" w:rsidRDefault="00000000">
      <w:r>
        <w:t>the roof-thatch falling down scattered,</w:t>
      </w:r>
    </w:p>
    <w:p w14:paraId="0AD2F5BE" w14:textId="77777777" w:rsidR="00D43BCD" w:rsidRDefault="00000000">
      <w:r>
        <w:t>the rafters coming loose and dropping.</w:t>
      </w:r>
    </w:p>
    <w:p w14:paraId="5A2A4327" w14:textId="77777777" w:rsidR="00D43BCD" w:rsidRDefault="00D43BCD"/>
    <w:p w14:paraId="225F13CC" w14:textId="77777777" w:rsidR="00D43BCD" w:rsidRDefault="00000000">
      <w:r>
        <w:t>Fences bending crooked all around,</w:t>
      </w:r>
    </w:p>
    <w:p w14:paraId="348750C7" w14:textId="77777777" w:rsidR="00D43BCD" w:rsidRDefault="00000000">
      <w:r>
        <w:t>filth and nastiness everywhere.</w:t>
      </w:r>
    </w:p>
    <w:p w14:paraId="4632A9B3" w14:textId="77777777" w:rsidR="00D43BCD" w:rsidRDefault="00000000">
      <w:r>
        <w:t>Five hundred people</w:t>
      </w:r>
    </w:p>
    <w:p w14:paraId="20A515D7" w14:textId="77777777" w:rsidR="00D43BCD" w:rsidRDefault="00000000">
      <w:r>
        <w:t>living in that place.</w:t>
      </w:r>
    </w:p>
    <w:p w14:paraId="78439C77" w14:textId="77777777" w:rsidR="00D43BCD" w:rsidRDefault="00D43BCD"/>
    <w:p w14:paraId="54D66662" w14:textId="77777777" w:rsidR="00D43BCD" w:rsidRDefault="00000000">
      <w:r>
        <w:t>Kites, owls, hawks, and vultures,</w:t>
      </w:r>
    </w:p>
    <w:p w14:paraId="40229FAF" w14:textId="77777777" w:rsidR="00D43BCD" w:rsidRDefault="00000000">
      <w:r>
        <w:t>crows, magpies, doves, and pigeons,</w:t>
      </w:r>
    </w:p>
    <w:p w14:paraId="0B54CD80" w14:textId="77777777" w:rsidR="00D43BCD" w:rsidRDefault="00000000">
      <w:r>
        <w:t>vipers, poisonous snakes and scorpions,</w:t>
      </w:r>
    </w:p>
    <w:p w14:paraId="4F5C6192" w14:textId="77777777" w:rsidR="00D43BCD" w:rsidRDefault="00000000">
      <w:r>
        <w:lastRenderedPageBreak/>
        <w:t>centipedes and millipedes,</w:t>
      </w:r>
    </w:p>
    <w:p w14:paraId="2617EF1D" w14:textId="77777777" w:rsidR="00D43BCD" w:rsidRDefault="00D43BCD"/>
    <w:p w14:paraId="7F3CF38A" w14:textId="77777777" w:rsidR="00D43BCD" w:rsidRDefault="00000000">
      <w:r>
        <w:t>Geckos and crawling things,</w:t>
      </w:r>
    </w:p>
    <w:p w14:paraId="6057E453" w14:textId="77777777" w:rsidR="00D43BCD" w:rsidRDefault="00000000">
      <w:r>
        <w:t>weasels, badgers, and mice,</w:t>
      </w:r>
    </w:p>
    <w:p w14:paraId="26DF3346" w14:textId="77777777" w:rsidR="00D43BCD" w:rsidRDefault="00000000">
      <w:r>
        <w:t>all kinds of evil creatures</w:t>
      </w:r>
    </w:p>
    <w:p w14:paraId="5BBEC637" w14:textId="77777777" w:rsidR="00D43BCD" w:rsidRDefault="00000000">
      <w:r>
        <w:t>running crisscross everywhere.</w:t>
      </w:r>
    </w:p>
    <w:p w14:paraId="40C71841" w14:textId="77777777" w:rsidR="00D43BCD" w:rsidRDefault="00D43BCD"/>
    <w:p w14:paraId="30FA3B26" w14:textId="77777777" w:rsidR="00D43BCD" w:rsidRDefault="00000000">
      <w:r>
        <w:t>Places stinking with shit and piss,</w:t>
      </w:r>
    </w:p>
    <w:p w14:paraId="0ABBE9DD" w14:textId="77777777" w:rsidR="00D43BCD" w:rsidRDefault="00000000">
      <w:r>
        <w:t>unclean things overflowing,</w:t>
      </w:r>
    </w:p>
    <w:p w14:paraId="66077A95" w14:textId="77777777" w:rsidR="00D43BCD" w:rsidRDefault="00000000">
      <w:r>
        <w:t>dung beetles and other bugs</w:t>
      </w:r>
    </w:p>
    <w:p w14:paraId="47F681EA" w14:textId="77777777" w:rsidR="00D43BCD" w:rsidRDefault="00000000">
      <w:r>
        <w:t>gathering on top of it all.</w:t>
      </w:r>
    </w:p>
    <w:p w14:paraId="56E2DB67" w14:textId="77777777" w:rsidR="00D43BCD" w:rsidRDefault="00D43BCD"/>
    <w:p w14:paraId="5807DFC0" w14:textId="77777777" w:rsidR="00D43BCD" w:rsidRDefault="00000000">
      <w:r>
        <w:t>Foxes, wolves, and jackals</w:t>
      </w:r>
    </w:p>
    <w:p w14:paraId="411FA0B7" w14:textId="77777777" w:rsidR="00D43BCD" w:rsidRDefault="00000000">
      <w:r>
        <w:t>chewing and trampling around,</w:t>
      </w:r>
    </w:p>
    <w:p w14:paraId="75656FC2" w14:textId="77777777" w:rsidR="00D43BCD" w:rsidRDefault="00000000">
      <w:r>
        <w:t>gnawing on dead bodies,</w:t>
      </w:r>
    </w:p>
    <w:p w14:paraId="4F7D592A" w14:textId="77777777" w:rsidR="00D43BCD" w:rsidRDefault="00000000">
      <w:r>
        <w:t>bones and flesh scattered all over.</w:t>
      </w:r>
    </w:p>
    <w:p w14:paraId="16D28B7C" w14:textId="77777777" w:rsidR="00D43BCD" w:rsidRDefault="00D43BCD"/>
    <w:p w14:paraId="263DC4C1" w14:textId="77777777" w:rsidR="00D43BCD" w:rsidRDefault="00000000">
      <w:r>
        <w:t>And because of that, packs of dogs</w:t>
      </w:r>
    </w:p>
    <w:p w14:paraId="2AB1D623" w14:textId="77777777" w:rsidR="00D43BCD" w:rsidRDefault="00000000">
      <w:r>
        <w:t>competing to come snatch and grab,</w:t>
      </w:r>
    </w:p>
    <w:p w14:paraId="0370D522" w14:textId="77777777" w:rsidR="00D43BCD" w:rsidRDefault="00000000">
      <w:r>
        <w:t>hungry, skinny, desperate, and scared,</w:t>
      </w:r>
    </w:p>
    <w:p w14:paraId="1AAD39B8" w14:textId="77777777" w:rsidR="00D43BCD" w:rsidRDefault="00000000">
      <w:r>
        <w:t>everywhere looking for food.</w:t>
      </w:r>
    </w:p>
    <w:p w14:paraId="028BFC73" w14:textId="77777777" w:rsidR="00D43BCD" w:rsidRDefault="00D43BCD"/>
    <w:p w14:paraId="4F606885" w14:textId="77777777" w:rsidR="00D43BCD" w:rsidRDefault="00000000">
      <w:r>
        <w:t>Fighting and snarling and biting,</w:t>
      </w:r>
    </w:p>
    <w:p w14:paraId="40969E9F" w14:textId="77777777" w:rsidR="00D43BCD" w:rsidRDefault="00000000">
      <w:r>
        <w:t>growling and howling and barking—</w:t>
      </w:r>
    </w:p>
    <w:p w14:paraId="6D4FFE3E" w14:textId="77777777" w:rsidR="00D43BCD" w:rsidRDefault="00000000">
      <w:r>
        <w:t>that house a terrifying place,</w:t>
      </w:r>
    </w:p>
    <w:p w14:paraId="30D9917A" w14:textId="77777777" w:rsidR="00D43BCD" w:rsidRDefault="00000000">
      <w:r>
        <w:t>changed into something like this.</w:t>
      </w:r>
    </w:p>
    <w:p w14:paraId="25AEC007" w14:textId="77777777" w:rsidR="00D43BCD" w:rsidRDefault="00D43BCD"/>
    <w:p w14:paraId="3C0983B1" w14:textId="77777777" w:rsidR="00D43BCD" w:rsidRDefault="00000000">
      <w:r>
        <w:t>Everywhere there was</w:t>
      </w:r>
    </w:p>
    <w:p w14:paraId="540DEB26" w14:textId="77777777" w:rsidR="00D43BCD" w:rsidRDefault="00000000">
      <w:r>
        <w:t>demons and evil spirits,</w:t>
      </w:r>
    </w:p>
    <w:p w14:paraId="35030671" w14:textId="77777777" w:rsidR="00D43BCD" w:rsidRDefault="00000000">
      <w:r>
        <w:t>yakshas and wicked ghosts</w:t>
      </w:r>
    </w:p>
    <w:p w14:paraId="501AFDA2" w14:textId="77777777" w:rsidR="00D43BCD" w:rsidRDefault="00000000">
      <w:r>
        <w:t>eating human flesh.</w:t>
      </w:r>
    </w:p>
    <w:p w14:paraId="36810EDD" w14:textId="77777777" w:rsidR="00D43BCD" w:rsidRDefault="00D43BCD"/>
    <w:p w14:paraId="1023F40D" w14:textId="77777777" w:rsidR="00D43BCD" w:rsidRDefault="00000000">
      <w:r>
        <w:t>Poisonous creatures of all kinds,</w:t>
      </w:r>
    </w:p>
    <w:p w14:paraId="4E56604D" w14:textId="77777777" w:rsidR="00D43BCD" w:rsidRDefault="00000000">
      <w:r>
        <w:t>all kinds of evil birds and beasts,</w:t>
      </w:r>
    </w:p>
    <w:p w14:paraId="62B9520C" w14:textId="77777777" w:rsidR="00D43BCD" w:rsidRDefault="00000000">
      <w:r>
        <w:t>hatching eggs and giving birth,</w:t>
      </w:r>
    </w:p>
    <w:p w14:paraId="7A8D7BA9" w14:textId="77777777" w:rsidR="00D43BCD" w:rsidRDefault="00000000">
      <w:r>
        <w:t>each one hiding and protecting their own.</w:t>
      </w:r>
    </w:p>
    <w:p w14:paraId="20CDF26A" w14:textId="77777777" w:rsidR="00D43BCD" w:rsidRDefault="00D43BCD"/>
    <w:p w14:paraId="17D99544" w14:textId="77777777" w:rsidR="00D43BCD" w:rsidRDefault="00000000">
      <w:r>
        <w:t>Yakshas competing to come</w:t>
      </w:r>
    </w:p>
    <w:p w14:paraId="1140137E" w14:textId="77777777" w:rsidR="00D43BCD" w:rsidRDefault="00000000">
      <w:r>
        <w:t>fighting to snatch them and eat them.</w:t>
      </w:r>
    </w:p>
    <w:p w14:paraId="62388EAE" w14:textId="77777777" w:rsidR="00D43BCD" w:rsidRDefault="00000000">
      <w:r>
        <w:t>After eating their fill,</w:t>
      </w:r>
    </w:p>
    <w:p w14:paraId="2EC6951C" w14:textId="77777777" w:rsidR="00D43BCD" w:rsidRDefault="00000000">
      <w:r>
        <w:t>their wicked hearts getting even fiercer.</w:t>
      </w:r>
    </w:p>
    <w:p w14:paraId="13531C3B" w14:textId="77777777" w:rsidR="00D43BCD" w:rsidRDefault="00D43BCD"/>
    <w:p w14:paraId="766EBABA" w14:textId="77777777" w:rsidR="00D43BCD" w:rsidRDefault="00000000">
      <w:r>
        <w:t>The sound of their fighting</w:t>
      </w:r>
    </w:p>
    <w:p w14:paraId="10FE73B9" w14:textId="77777777" w:rsidR="00D43BCD" w:rsidRDefault="00000000">
      <w:r>
        <w:t>terrible and frightening.</w:t>
      </w:r>
    </w:p>
    <w:p w14:paraId="0CAA4751" w14:textId="77777777" w:rsidR="00D43BCD" w:rsidRDefault="00000000">
      <w:r>
        <w:t>Kumbhanda demons</w:t>
      </w:r>
    </w:p>
    <w:p w14:paraId="7B7EB05C" w14:textId="77777777" w:rsidR="00D43BCD" w:rsidRDefault="00000000">
      <w:r>
        <w:t>squatting on the dirt mounds,</w:t>
      </w:r>
    </w:p>
    <w:p w14:paraId="4640B3A1" w14:textId="77777777" w:rsidR="00D43BCD" w:rsidRDefault="00D43BCD"/>
    <w:p w14:paraId="3B380B38" w14:textId="77777777" w:rsidR="00D43BCD" w:rsidRDefault="00000000">
      <w:r>
        <w:t>Sometimes rising off the ground</w:t>
      </w:r>
    </w:p>
    <w:p w14:paraId="7013341D" w14:textId="77777777" w:rsidR="00D43BCD" w:rsidRDefault="00000000">
      <w:r>
        <w:t>one foot, two feet,</w:t>
      </w:r>
    </w:p>
    <w:p w14:paraId="2BC33565" w14:textId="77777777" w:rsidR="00D43BCD" w:rsidRDefault="00000000">
      <w:r>
        <w:t>wandering back and forth,</w:t>
      </w:r>
    </w:p>
    <w:p w14:paraId="7AE43D14" w14:textId="77777777" w:rsidR="00D43BCD" w:rsidRDefault="00000000">
      <w:r>
        <w:t>playing around wild and free.</w:t>
      </w:r>
    </w:p>
    <w:p w14:paraId="21081CDB" w14:textId="77777777" w:rsidR="00D43BCD" w:rsidRDefault="00D43BCD"/>
    <w:p w14:paraId="4F47C94F" w14:textId="77777777" w:rsidR="00D43BCD" w:rsidRDefault="00000000">
      <w:r>
        <w:lastRenderedPageBreak/>
        <w:t>Grabbing dogs by both legs,</w:t>
      </w:r>
    </w:p>
    <w:p w14:paraId="1002CE0B" w14:textId="77777777" w:rsidR="00D43BCD" w:rsidRDefault="00000000">
      <w:r>
        <w:t>beating them till they lose their voice,</w:t>
      </w:r>
    </w:p>
    <w:p w14:paraId="56A73684" w14:textId="77777777" w:rsidR="00D43BCD" w:rsidRDefault="00000000">
      <w:r>
        <w:t>putting their feet on the dogs' necks,</w:t>
      </w:r>
    </w:p>
    <w:p w14:paraId="67E33A78" w14:textId="77777777" w:rsidR="00D43BCD" w:rsidRDefault="00000000">
      <w:r>
        <w:t>scaring the dogs for their own fun.</w:t>
      </w:r>
    </w:p>
    <w:p w14:paraId="1347099A" w14:textId="77777777" w:rsidR="00D43BCD" w:rsidRDefault="00D43BCD"/>
    <w:p w14:paraId="27482406" w14:textId="77777777" w:rsidR="00D43BCD" w:rsidRDefault="00000000">
      <w:r>
        <w:t>And there was other ghosts too,</w:t>
      </w:r>
    </w:p>
    <w:p w14:paraId="159AD42C" w14:textId="77777777" w:rsidR="00D43BCD" w:rsidRDefault="00000000">
      <w:r>
        <w:t>their bodies tall and big,</w:t>
      </w:r>
    </w:p>
    <w:p w14:paraId="6FCA553A" w14:textId="77777777" w:rsidR="00D43BCD" w:rsidRDefault="00000000">
      <w:r>
        <w:t>naked, black, and skinny,</w:t>
      </w:r>
    </w:p>
    <w:p w14:paraId="40348995" w14:textId="77777777" w:rsidR="00D43BCD" w:rsidRDefault="00000000">
      <w:r>
        <w:t>always living right there,</w:t>
      </w:r>
    </w:p>
    <w:p w14:paraId="3A8EE82E" w14:textId="77777777" w:rsidR="00D43BCD" w:rsidRDefault="00D43BCD"/>
    <w:p w14:paraId="176DF864" w14:textId="77777777" w:rsidR="00D43BCD" w:rsidRDefault="00000000">
      <w:r>
        <w:t>Making terrible evil sounds,</w:t>
      </w:r>
    </w:p>
    <w:p w14:paraId="70DED956" w14:textId="77777777" w:rsidR="00D43BCD" w:rsidRDefault="00000000">
      <w:r>
        <w:t>yelling out, crying for food.</w:t>
      </w:r>
    </w:p>
    <w:p w14:paraId="30449D3F" w14:textId="77777777" w:rsidR="00D43BCD" w:rsidRDefault="00000000">
      <w:r>
        <w:t>And there was other ghosts</w:t>
      </w:r>
    </w:p>
    <w:p w14:paraId="53514E08" w14:textId="77777777" w:rsidR="00D43BCD" w:rsidRDefault="00000000">
      <w:r>
        <w:t>with throats like needles.</w:t>
      </w:r>
    </w:p>
    <w:p w14:paraId="712B6211" w14:textId="77777777" w:rsidR="00D43BCD" w:rsidRDefault="00D43BCD"/>
    <w:p w14:paraId="285E2C39" w14:textId="77777777" w:rsidR="00D43BCD" w:rsidRDefault="00000000">
      <w:r>
        <w:t>And there was other ghosts</w:t>
      </w:r>
    </w:p>
    <w:p w14:paraId="3FD35EE6" w14:textId="77777777" w:rsidR="00D43BCD" w:rsidRDefault="00000000">
      <w:r>
        <w:t>with heads like ox heads,</w:t>
      </w:r>
    </w:p>
    <w:p w14:paraId="2AEC6F61" w14:textId="77777777" w:rsidR="00D43BCD" w:rsidRDefault="00000000">
      <w:r>
        <w:t>some eating human flesh,</w:t>
      </w:r>
    </w:p>
    <w:p w14:paraId="4B799D33" w14:textId="77777777" w:rsidR="00D43BCD" w:rsidRDefault="00000000">
      <w:r>
        <w:t>some also eating dogs,</w:t>
      </w:r>
    </w:p>
    <w:p w14:paraId="139099E0" w14:textId="77777777" w:rsidR="00D43BCD" w:rsidRDefault="00D43BCD"/>
    <w:p w14:paraId="2D6BF2E1" w14:textId="77777777" w:rsidR="00D43BCD" w:rsidRDefault="00000000">
      <w:r>
        <w:t>Their hair all tangled up,</w:t>
      </w:r>
    </w:p>
    <w:p w14:paraId="215166AD" w14:textId="77777777" w:rsidR="00D43BCD" w:rsidRDefault="00000000">
      <w:r>
        <w:t>cruel and dangerous and mean,</w:t>
      </w:r>
    </w:p>
    <w:p w14:paraId="4ADCB285" w14:textId="77777777" w:rsidR="00D43BCD" w:rsidRDefault="00000000">
      <w:r>
        <w:t>pressed by hunger and thirst,</w:t>
      </w:r>
    </w:p>
    <w:p w14:paraId="0FB97096" w14:textId="77777777" w:rsidR="00D43BCD" w:rsidRDefault="00000000">
      <w:r>
        <w:t>yelling and screaming and running around.</w:t>
      </w:r>
    </w:p>
    <w:p w14:paraId="5820DCEB" w14:textId="77777777" w:rsidR="00D43BCD" w:rsidRDefault="00D43BCD"/>
    <w:p w14:paraId="7FC80693" w14:textId="77777777" w:rsidR="00D43BCD" w:rsidRDefault="00000000">
      <w:r>
        <w:t>Yakshas and hungry ghosts</w:t>
      </w:r>
    </w:p>
    <w:p w14:paraId="37B12220" w14:textId="77777777" w:rsidR="00D43BCD" w:rsidRDefault="00000000">
      <w:r>
        <w:lastRenderedPageBreak/>
        <w:t>and all kinds of evil birds and beasts,</w:t>
      </w:r>
    </w:p>
    <w:p w14:paraId="2176EEAF" w14:textId="77777777" w:rsidR="00D43BCD" w:rsidRDefault="00000000">
      <w:r>
        <w:t>desperately hungry, looking in all directions,</w:t>
      </w:r>
    </w:p>
    <w:p w14:paraId="6AAF66DE" w14:textId="77777777" w:rsidR="00D43BCD" w:rsidRDefault="00000000">
      <w:r>
        <w:t>peeping through the windows.</w:t>
      </w:r>
    </w:p>
    <w:p w14:paraId="660A54CC" w14:textId="77777777" w:rsidR="00D43BCD" w:rsidRDefault="00D43BCD"/>
    <w:p w14:paraId="35640381" w14:textId="77777777" w:rsidR="00D43BCD" w:rsidRDefault="00000000">
      <w:r>
        <w:t>All these kinds of troubles,</w:t>
      </w:r>
    </w:p>
    <w:p w14:paraId="58E74D32" w14:textId="77777777" w:rsidR="00D43BCD" w:rsidRDefault="00000000">
      <w:r>
        <w:t>fear beyond measure.</w:t>
      </w:r>
    </w:p>
    <w:p w14:paraId="3C894F21" w14:textId="77777777" w:rsidR="00D43BCD" w:rsidRDefault="00000000">
      <w:r>
        <w:t>This old, falling-apart house</w:t>
      </w:r>
    </w:p>
    <w:p w14:paraId="7AAD8844" w14:textId="77777777" w:rsidR="00D43BCD" w:rsidRDefault="00000000">
      <w:r>
        <w:t>belonged to one person.</w:t>
      </w:r>
    </w:p>
    <w:p w14:paraId="6E518C64" w14:textId="77777777" w:rsidR="00D43BCD" w:rsidRDefault="00D43BCD"/>
    <w:p w14:paraId="4983C38D" w14:textId="77777777" w:rsidR="00D43BCD" w:rsidRDefault="00000000">
      <w:r>
        <w:t>That person went out not long ago,</w:t>
      </w:r>
    </w:p>
    <w:p w14:paraId="5EF1CF5D" w14:textId="77777777" w:rsidR="00D43BCD" w:rsidRDefault="00000000">
      <w:r>
        <w:t>just a little while,</w:t>
      </w:r>
    </w:p>
    <w:p w14:paraId="7DAD0623" w14:textId="77777777" w:rsidR="00D43BCD" w:rsidRDefault="00000000">
      <w:r>
        <w:t>and then behind him in that house</w:t>
      </w:r>
    </w:p>
    <w:p w14:paraId="71D1675F" w14:textId="77777777" w:rsidR="00D43BCD" w:rsidRDefault="00000000">
      <w:r>
        <w:t>suddenly a fire broke out.</w:t>
      </w:r>
    </w:p>
    <w:p w14:paraId="09778EB1" w14:textId="77777777" w:rsidR="00D43BCD" w:rsidRDefault="00D43BCD"/>
    <w:p w14:paraId="4AA9D46C" w14:textId="77777777" w:rsidR="00D43BCD" w:rsidRDefault="00000000">
      <w:r>
        <w:t>All four sides at once,</w:t>
      </w:r>
    </w:p>
    <w:p w14:paraId="70470EF2" w14:textId="77777777" w:rsidR="00D43BCD" w:rsidRDefault="00000000">
      <w:r>
        <w:t>the flames blazing together.</w:t>
      </w:r>
    </w:p>
    <w:p w14:paraId="71154057" w14:textId="77777777" w:rsidR="00D43BCD" w:rsidRDefault="00000000">
      <w:r>
        <w:t>The beams, rafters, pillars, and posts</w:t>
      </w:r>
    </w:p>
    <w:p w14:paraId="57522F22" w14:textId="77777777" w:rsidR="00D43BCD" w:rsidRDefault="00000000">
      <w:r>
        <w:t>exploding and cracking with sounds,</w:t>
      </w:r>
    </w:p>
    <w:p w14:paraId="06E709FD" w14:textId="77777777" w:rsidR="00D43BCD" w:rsidRDefault="00D43BCD"/>
    <w:p w14:paraId="6876F232" w14:textId="77777777" w:rsidR="00D43BCD" w:rsidRDefault="00000000">
      <w:r>
        <w:t>Breaking and falling down,</w:t>
      </w:r>
    </w:p>
    <w:p w14:paraId="3636465A" w14:textId="77777777" w:rsidR="00D43BCD" w:rsidRDefault="00000000">
      <w:r>
        <w:t>the walls collapsing.</w:t>
      </w:r>
    </w:p>
    <w:p w14:paraId="5B35AA88" w14:textId="77777777" w:rsidR="00D43BCD" w:rsidRDefault="00000000">
      <w:r>
        <w:t>All them ghosts and spirits</w:t>
      </w:r>
    </w:p>
    <w:p w14:paraId="34DC1A52" w14:textId="77777777" w:rsidR="00D43BCD" w:rsidRDefault="00000000">
      <w:r>
        <w:t>raising their voices in great screams.</w:t>
      </w:r>
    </w:p>
    <w:p w14:paraId="7AEA7960" w14:textId="77777777" w:rsidR="00D43BCD" w:rsidRDefault="00D43BCD"/>
    <w:p w14:paraId="103F63EB" w14:textId="77777777" w:rsidR="00D43BCD" w:rsidRDefault="00000000">
      <w:r>
        <w:t>The hawks, vultures, all the birds,</w:t>
      </w:r>
    </w:p>
    <w:p w14:paraId="6AE8F494" w14:textId="77777777" w:rsidR="00D43BCD" w:rsidRDefault="00000000">
      <w:r>
        <w:t>the kumbhanda demons and the rest,</w:t>
      </w:r>
    </w:p>
    <w:p w14:paraId="05FBB32D" w14:textId="77777777" w:rsidR="00D43BCD" w:rsidRDefault="00000000">
      <w:r>
        <w:lastRenderedPageBreak/>
        <w:t>running around frantic and scared,</w:t>
      </w:r>
    </w:p>
    <w:p w14:paraId="24157DEC" w14:textId="77777777" w:rsidR="00D43BCD" w:rsidRDefault="00000000">
      <w:r>
        <w:t>not able to get themselves out.</w:t>
      </w:r>
    </w:p>
    <w:p w14:paraId="678C7F87" w14:textId="77777777" w:rsidR="00D43BCD" w:rsidRDefault="00D43BCD"/>
    <w:p w14:paraId="1405521C" w14:textId="77777777" w:rsidR="00D43BCD" w:rsidRDefault="00000000">
      <w:r>
        <w:t>Evil beasts and poisonous bugs</w:t>
      </w:r>
    </w:p>
    <w:p w14:paraId="2B2BBD83" w14:textId="77777777" w:rsidR="00D43BCD" w:rsidRDefault="00000000">
      <w:r>
        <w:t>hiding and running into holes.</w:t>
      </w:r>
    </w:p>
    <w:p w14:paraId="48120D0D" w14:textId="77777777" w:rsidR="00D43BCD" w:rsidRDefault="00000000">
      <w:r>
        <w:t>Pishacha demons</w:t>
      </w:r>
    </w:p>
    <w:p w14:paraId="778B89FB" w14:textId="77777777" w:rsidR="00D43BCD" w:rsidRDefault="00000000">
      <w:r>
        <w:t>also living right there—</w:t>
      </w:r>
    </w:p>
    <w:p w14:paraId="3F394F5B" w14:textId="77777777" w:rsidR="00D43BCD" w:rsidRDefault="00D43BCD"/>
    <w:p w14:paraId="14A62290" w14:textId="77777777" w:rsidR="00D43BCD" w:rsidRDefault="00000000">
      <w:r>
        <w:t>Because of their thin merit and virtue,</w:t>
      </w:r>
    </w:p>
    <w:p w14:paraId="4488B33F" w14:textId="77777777" w:rsidR="00D43BCD" w:rsidRDefault="00000000">
      <w:r>
        <w:t>pressed by the fire,</w:t>
      </w:r>
    </w:p>
    <w:p w14:paraId="4B5155EC" w14:textId="77777777" w:rsidR="00D43BCD" w:rsidRDefault="00000000">
      <w:r>
        <w:t>they hurting each other,</w:t>
      </w:r>
    </w:p>
    <w:p w14:paraId="0A5A1701" w14:textId="77777777" w:rsidR="00D43BCD" w:rsidRDefault="00000000">
      <w:r>
        <w:t>drinking blood and eating flesh.</w:t>
      </w:r>
    </w:p>
    <w:p w14:paraId="3D3133CA" w14:textId="77777777" w:rsidR="00D43BCD" w:rsidRDefault="00D43BCD"/>
    <w:p w14:paraId="239CAF97" w14:textId="77777777" w:rsidR="00D43BCD" w:rsidRDefault="00000000">
      <w:r>
        <w:t>The jackals and such</w:t>
      </w:r>
    </w:p>
    <w:p w14:paraId="4D08FA36" w14:textId="77777777" w:rsidR="00D43BCD" w:rsidRDefault="00000000">
      <w:r>
        <w:t>already dead before,</w:t>
      </w:r>
    </w:p>
    <w:p w14:paraId="6C73D8F5" w14:textId="77777777" w:rsidR="00D43BCD" w:rsidRDefault="00000000">
      <w:r>
        <w:t>and all the big evil beasts</w:t>
      </w:r>
    </w:p>
    <w:p w14:paraId="33572C0F" w14:textId="77777777" w:rsidR="00D43BCD" w:rsidRDefault="00000000">
      <w:r>
        <w:t>competing to come eat them.</w:t>
      </w:r>
    </w:p>
    <w:p w14:paraId="32421B6F" w14:textId="77777777" w:rsidR="00D43BCD" w:rsidRDefault="00D43BCD"/>
    <w:p w14:paraId="2D233EF4" w14:textId="77777777" w:rsidR="00D43BCD" w:rsidRDefault="00000000">
      <w:r>
        <w:t>Stinking smoke and flames</w:t>
      </w:r>
    </w:p>
    <w:p w14:paraId="3C32D103" w14:textId="77777777" w:rsidR="00D43BCD" w:rsidRDefault="00000000">
      <w:r>
        <w:t>filling up and choking all four sides.</w:t>
      </w:r>
    </w:p>
    <w:p w14:paraId="048926AD" w14:textId="77777777" w:rsidR="00D43BCD" w:rsidRDefault="00000000">
      <w:r>
        <w:t>Centipedes and millipedes,</w:t>
      </w:r>
    </w:p>
    <w:p w14:paraId="1C9D725F" w14:textId="77777777" w:rsidR="00D43BCD" w:rsidRDefault="00000000">
      <w:r>
        <w:t>poisonous snakes and all that kind,</w:t>
      </w:r>
    </w:p>
    <w:p w14:paraId="5F3970D7" w14:textId="77777777" w:rsidR="00D43BCD" w:rsidRDefault="00D43BCD"/>
    <w:p w14:paraId="39AAC923" w14:textId="77777777" w:rsidR="00D43BCD" w:rsidRDefault="00000000">
      <w:r>
        <w:t>Burned by the fire,</w:t>
      </w:r>
    </w:p>
    <w:p w14:paraId="67F3262B" w14:textId="77777777" w:rsidR="00D43BCD" w:rsidRDefault="00000000">
      <w:r>
        <w:t>fighting to run out of their holes.</w:t>
      </w:r>
    </w:p>
    <w:p w14:paraId="760C3362" w14:textId="77777777" w:rsidR="00D43BCD" w:rsidRDefault="00000000">
      <w:r>
        <w:t>Kumbhanda demons</w:t>
      </w:r>
    </w:p>
    <w:p w14:paraId="4D1C28CB" w14:textId="77777777" w:rsidR="00D43BCD" w:rsidRDefault="00000000">
      <w:r>
        <w:lastRenderedPageBreak/>
        <w:t>following right behind to catch and eat them.</w:t>
      </w:r>
    </w:p>
    <w:p w14:paraId="4C55C6B1" w14:textId="77777777" w:rsidR="00D43BCD" w:rsidRDefault="00D43BCD"/>
    <w:p w14:paraId="11B45111" w14:textId="77777777" w:rsidR="00D43BCD" w:rsidRDefault="00000000">
      <w:r>
        <w:t>And all them hungry ghosts,</w:t>
      </w:r>
    </w:p>
    <w:p w14:paraId="4D96A7B5" w14:textId="77777777" w:rsidR="00D43BCD" w:rsidRDefault="00000000">
      <w:r>
        <w:t>heads burning with fire,</w:t>
      </w:r>
    </w:p>
    <w:p w14:paraId="27AC9CE1" w14:textId="77777777" w:rsidR="00D43BCD" w:rsidRDefault="00000000">
      <w:r>
        <w:t>oppressed by hunger, thirst, and heat,</w:t>
      </w:r>
    </w:p>
    <w:p w14:paraId="240B1A37" w14:textId="77777777" w:rsidR="00D43BCD" w:rsidRDefault="00000000">
      <w:r>
        <w:t>running around confused and frantic.</w:t>
      </w:r>
    </w:p>
    <w:p w14:paraId="58F9657A" w14:textId="77777777" w:rsidR="00D43BCD" w:rsidRDefault="00D43BCD"/>
    <w:p w14:paraId="72B6EDAE" w14:textId="77777777" w:rsidR="00D43BCD" w:rsidRDefault="00000000">
      <w:r>
        <w:t>That house was like this—</w:t>
      </w:r>
    </w:p>
    <w:p w14:paraId="6EC92FC8" w14:textId="77777777" w:rsidR="00D43BCD" w:rsidRDefault="00000000">
      <w:r>
        <w:t>terribly frightening.</w:t>
      </w:r>
    </w:p>
    <w:p w14:paraId="373B0A5C" w14:textId="77777777" w:rsidR="00D43BCD" w:rsidRDefault="00000000">
      <w:r>
        <w:t>Poison, harm, fire, disaster,</w:t>
      </w:r>
    </w:p>
    <w:p w14:paraId="6F094B41" w14:textId="77777777" w:rsidR="00D43BCD" w:rsidRDefault="00000000">
      <w:r>
        <w:t>many troubles, not just one.</w:t>
      </w:r>
    </w:p>
    <w:p w14:paraId="5298E2AA" w14:textId="77777777" w:rsidR="00D43BCD" w:rsidRDefault="00D43BCD"/>
    <w:p w14:paraId="4E3C7CBB" w14:textId="77777777" w:rsidR="00D43BCD" w:rsidRDefault="00000000">
      <w:r>
        <w:t>Right then the master of that house</w:t>
      </w:r>
    </w:p>
    <w:p w14:paraId="0189FE22" w14:textId="77777777" w:rsidR="00D43BCD" w:rsidRDefault="00000000">
      <w:r>
        <w:t>standing outside the gate,</w:t>
      </w:r>
    </w:p>
    <w:p w14:paraId="25E71CEB" w14:textId="77777777" w:rsidR="00D43BCD" w:rsidRDefault="00000000">
      <w:r>
        <w:t>he heard somebody say:</w:t>
      </w:r>
    </w:p>
    <w:p w14:paraId="2E4D308D" w14:textId="77777777" w:rsidR="00D43BCD" w:rsidRDefault="00000000">
      <w:r>
        <w:t>"All your children—</w:t>
      </w:r>
    </w:p>
    <w:p w14:paraId="624C53A5" w14:textId="77777777" w:rsidR="00D43BCD" w:rsidRDefault="00D43BCD"/>
    <w:p w14:paraId="2531CEE7" w14:textId="77777777" w:rsidR="00D43BCD" w:rsidRDefault="00000000">
      <w:r>
        <w:t>They was playing around before,</w:t>
      </w:r>
    </w:p>
    <w:p w14:paraId="02DB29A5" w14:textId="77777777" w:rsidR="00D43BCD" w:rsidRDefault="00000000">
      <w:r>
        <w:t>and they came into this house.</w:t>
      </w:r>
    </w:p>
    <w:p w14:paraId="2CD95B7C" w14:textId="77777777" w:rsidR="00D43BCD" w:rsidRDefault="00000000">
      <w:r>
        <w:t>They young and don't know nothing,</w:t>
      </w:r>
    </w:p>
    <w:p w14:paraId="299774E6" w14:textId="77777777" w:rsidR="00D43BCD" w:rsidRDefault="00000000">
      <w:r>
        <w:t>happy and enjoying and attached to playing."</w:t>
      </w:r>
    </w:p>
    <w:p w14:paraId="326C65A9" w14:textId="77777777" w:rsidR="00D43BCD" w:rsidRDefault="00D43BCD"/>
    <w:p w14:paraId="0384D087" w14:textId="77777777" w:rsidR="00D43BCD" w:rsidRDefault="00000000">
      <w:r>
        <w:t>When the elder heard that,</w:t>
      </w:r>
    </w:p>
    <w:p w14:paraId="19406D23" w14:textId="77777777" w:rsidR="00D43BCD" w:rsidRDefault="00000000">
      <w:r>
        <w:t>shocked, he ran into the fire house,</w:t>
      </w:r>
    </w:p>
    <w:p w14:paraId="57A7A3FE" w14:textId="77777777" w:rsidR="00D43BCD" w:rsidRDefault="00000000">
      <w:r>
        <w:t>planning to rescue and save them,</w:t>
      </w:r>
    </w:p>
    <w:p w14:paraId="554B1DAA" w14:textId="77777777" w:rsidR="00D43BCD" w:rsidRDefault="00000000">
      <w:r>
        <w:t>keep them from getting burned and harmed.</w:t>
      </w:r>
    </w:p>
    <w:p w14:paraId="3DBDED28" w14:textId="77777777" w:rsidR="00D43BCD" w:rsidRDefault="00D43BCD"/>
    <w:p w14:paraId="3A3FEEAC" w14:textId="77777777" w:rsidR="00D43BCD" w:rsidRDefault="00000000">
      <w:r>
        <w:t>He warned all his children,</w:t>
      </w:r>
    </w:p>
    <w:p w14:paraId="41B41FD7" w14:textId="77777777" w:rsidR="00D43BCD" w:rsidRDefault="00000000">
      <w:r>
        <w:t>told them about all the troubles:</w:t>
      </w:r>
    </w:p>
    <w:p w14:paraId="36364F67" w14:textId="77777777" w:rsidR="00D43BCD" w:rsidRDefault="00000000">
      <w:r>
        <w:t>evil ghosts, poisonous bugs,</w:t>
      </w:r>
    </w:p>
    <w:p w14:paraId="5C90E328" w14:textId="77777777" w:rsidR="00D43BCD" w:rsidRDefault="00000000">
      <w:r>
        <w:t>the disaster-fire spreading everywhere,</w:t>
      </w:r>
    </w:p>
    <w:p w14:paraId="3D674CF9" w14:textId="77777777" w:rsidR="00D43BCD" w:rsidRDefault="00D43BCD"/>
    <w:p w14:paraId="3F00C553" w14:textId="77777777" w:rsidR="00D43BCD" w:rsidRDefault="00000000">
      <w:r>
        <w:t>All kinds of suffering one after another,</w:t>
      </w:r>
    </w:p>
    <w:p w14:paraId="1B9EC4F7" w14:textId="77777777" w:rsidR="00D43BCD" w:rsidRDefault="00000000">
      <w:r>
        <w:t>continuing without stopping.</w:t>
      </w:r>
    </w:p>
    <w:p w14:paraId="34F6F9F8" w14:textId="77777777" w:rsidR="00D43BCD" w:rsidRDefault="00000000">
      <w:r>
        <w:t>Poisonous snakes and vipers,</w:t>
      </w:r>
    </w:p>
    <w:p w14:paraId="01E06874" w14:textId="77777777" w:rsidR="00D43BCD" w:rsidRDefault="00000000">
      <w:r>
        <w:t>and all them yakshas,</w:t>
      </w:r>
    </w:p>
    <w:p w14:paraId="1913D6F3" w14:textId="77777777" w:rsidR="00D43BCD" w:rsidRDefault="00D43BCD"/>
    <w:p w14:paraId="2929F396" w14:textId="77777777" w:rsidR="00D43BCD" w:rsidRDefault="00000000">
      <w:r>
        <w:t>Kumbhanda demons,</w:t>
      </w:r>
    </w:p>
    <w:p w14:paraId="49727AAA" w14:textId="77777777" w:rsidR="00D43BCD" w:rsidRDefault="00000000">
      <w:r>
        <w:t>jackals, foxes, and dogs,</w:t>
      </w:r>
    </w:p>
    <w:p w14:paraId="47D895F0" w14:textId="77777777" w:rsidR="00D43BCD" w:rsidRDefault="00000000">
      <w:r>
        <w:t>hawks, vultures, kites, and owls,</w:t>
      </w:r>
    </w:p>
    <w:p w14:paraId="5AFCEB48" w14:textId="77777777" w:rsidR="00D43BCD" w:rsidRDefault="00000000">
      <w:r>
        <w:t>centipedes and all the rest,</w:t>
      </w:r>
    </w:p>
    <w:p w14:paraId="33DB13DB" w14:textId="77777777" w:rsidR="00D43BCD" w:rsidRDefault="00D43BCD"/>
    <w:p w14:paraId="76958535" w14:textId="77777777" w:rsidR="00D43BCD" w:rsidRDefault="00000000">
      <w:r>
        <w:t>Pressed by hunger and thirst,</w:t>
      </w:r>
    </w:p>
    <w:p w14:paraId="61243B7C" w14:textId="77777777" w:rsidR="00D43BCD" w:rsidRDefault="00000000">
      <w:r>
        <w:t>terrible and frightening.</w:t>
      </w:r>
    </w:p>
    <w:p w14:paraId="460B0034" w14:textId="77777777" w:rsidR="00D43BCD" w:rsidRDefault="00000000">
      <w:r>
        <w:t>"This is a place of suffering and trouble—</w:t>
      </w:r>
    </w:p>
    <w:p w14:paraId="2F13A3E8" w14:textId="77777777" w:rsidR="00D43BCD" w:rsidRDefault="00000000">
      <w:r>
        <w:t>how much worse now with this great fire!"</w:t>
      </w:r>
    </w:p>
    <w:p w14:paraId="1F83CD08" w14:textId="77777777" w:rsidR="00D43BCD" w:rsidRDefault="00D43BCD"/>
    <w:p w14:paraId="1E5D65E7" w14:textId="77777777" w:rsidR="00D43BCD" w:rsidRDefault="00000000">
      <w:r>
        <w:t>But them children didn't know no better.</w:t>
      </w:r>
    </w:p>
    <w:p w14:paraId="001B1907" w14:textId="77777777" w:rsidR="00D43BCD" w:rsidRDefault="00000000">
      <w:r>
        <w:t>Even though they heard their father teaching,</w:t>
      </w:r>
    </w:p>
    <w:p w14:paraId="2A9BC74F" w14:textId="77777777" w:rsidR="00D43BCD" w:rsidRDefault="00000000">
      <w:r>
        <w:t>they still kept on being attached and playful,</w:t>
      </w:r>
    </w:p>
    <w:p w14:paraId="3539EA28" w14:textId="77777777" w:rsidR="00D43BCD" w:rsidRDefault="00000000">
      <w:r>
        <w:t>wouldn't stop their games.</w:t>
      </w:r>
    </w:p>
    <w:p w14:paraId="09D8DB33" w14:textId="77777777" w:rsidR="00D43BCD" w:rsidRDefault="00D43BCD"/>
    <w:p w14:paraId="5F5DDEC2" w14:textId="77777777" w:rsidR="00D43BCD" w:rsidRDefault="00000000">
      <w:r>
        <w:lastRenderedPageBreak/>
        <w:t>Right then that elder</w:t>
      </w:r>
    </w:p>
    <w:p w14:paraId="2F37B143" w14:textId="77777777" w:rsidR="00D43BCD" w:rsidRDefault="00000000">
      <w:r>
        <w:t>thought to himself:</w:t>
      </w:r>
    </w:p>
    <w:p w14:paraId="069829B1" w14:textId="77777777" w:rsidR="00D43BCD" w:rsidRDefault="00000000">
      <w:r>
        <w:t>"My children are like this,</w:t>
      </w:r>
    </w:p>
    <w:p w14:paraId="16841051" w14:textId="77777777" w:rsidR="00D43BCD" w:rsidRDefault="00000000">
      <w:r>
        <w:t>adding to my grief and worry.</w:t>
      </w:r>
    </w:p>
    <w:p w14:paraId="6372C2EC" w14:textId="77777777" w:rsidR="00D43BCD" w:rsidRDefault="00D43BCD"/>
    <w:p w14:paraId="44ACCD39" w14:textId="77777777" w:rsidR="00D43BCD" w:rsidRDefault="00000000">
      <w:r>
        <w:t>Right now this house</w:t>
      </w:r>
    </w:p>
    <w:p w14:paraId="3449D65B" w14:textId="77777777" w:rsidR="00D43BCD" w:rsidRDefault="00000000">
      <w:r>
        <w:t>ain't got one thing to enjoy in it,</w:t>
      </w:r>
    </w:p>
    <w:p w14:paraId="0FB121F3" w14:textId="77777777" w:rsidR="00D43BCD" w:rsidRDefault="00000000">
      <w:r>
        <w:t>but all these children</w:t>
      </w:r>
    </w:p>
    <w:p w14:paraId="1970264B" w14:textId="77777777" w:rsidR="00D43BCD" w:rsidRDefault="00000000">
      <w:r>
        <w:t>are soaked in their games,</w:t>
      </w:r>
    </w:p>
    <w:p w14:paraId="7E79DBDE" w14:textId="77777777" w:rsidR="00D43BCD" w:rsidRDefault="00D43BCD"/>
    <w:p w14:paraId="23F4BE93" w14:textId="77777777" w:rsidR="00D43BCD" w:rsidRDefault="00000000">
      <w:r>
        <w:t>Won't accept my teaching,</w:t>
      </w:r>
    </w:p>
    <w:p w14:paraId="7F3FC8AB" w14:textId="77777777" w:rsidR="00D43BCD" w:rsidRDefault="00000000">
      <w:r>
        <w:t>gonna be harmed by this fire."</w:t>
      </w:r>
    </w:p>
    <w:p w14:paraId="4D023BF6" w14:textId="77777777" w:rsidR="00D43BCD" w:rsidRDefault="00000000">
      <w:r>
        <w:t>Right away he started thinking,</w:t>
      </w:r>
    </w:p>
    <w:p w14:paraId="69C31F29" w14:textId="77777777" w:rsidR="00D43BCD" w:rsidRDefault="00000000">
      <w:r>
        <w:t>setting up skillful means.</w:t>
      </w:r>
    </w:p>
    <w:p w14:paraId="7D8F5D14" w14:textId="77777777" w:rsidR="00D43BCD" w:rsidRDefault="00D43BCD"/>
    <w:p w14:paraId="7FF2CBC3" w14:textId="77777777" w:rsidR="00D43BCD" w:rsidRDefault="00000000">
      <w:r>
        <w:t>He told all his children:</w:t>
      </w:r>
    </w:p>
    <w:p w14:paraId="207FEFA7" w14:textId="77777777" w:rsidR="00D43BCD" w:rsidRDefault="00000000">
      <w:r>
        <w:t>"I got all kinds</w:t>
      </w:r>
    </w:p>
    <w:p w14:paraId="67199E3A" w14:textId="77777777" w:rsidR="00D43BCD" w:rsidRDefault="00000000">
      <w:r>
        <w:t>of precious toys,</w:t>
      </w:r>
    </w:p>
    <w:p w14:paraId="5CD7F8A0" w14:textId="77777777" w:rsidR="00D43BCD" w:rsidRDefault="00000000">
      <w:r>
        <w:t>wonderful jeweled fine carts—</w:t>
      </w:r>
    </w:p>
    <w:p w14:paraId="6469FEFE" w14:textId="77777777" w:rsidR="00D43BCD" w:rsidRDefault="00D43BCD"/>
    <w:p w14:paraId="5168538E" w14:textId="77777777" w:rsidR="00D43BCD" w:rsidRDefault="00000000">
      <w:r>
        <w:t>Sheep carts and deer carts</w:t>
      </w:r>
    </w:p>
    <w:p w14:paraId="2A5A3D0A" w14:textId="77777777" w:rsidR="00D43BCD" w:rsidRDefault="00000000">
      <w:r>
        <w:t>and great ox carts,</w:t>
      </w:r>
    </w:p>
    <w:p w14:paraId="62E462ED" w14:textId="77777777" w:rsidR="00D43BCD" w:rsidRDefault="00000000">
      <w:r>
        <w:t>right now outside the door.</w:t>
      </w:r>
    </w:p>
    <w:p w14:paraId="6EB40413" w14:textId="77777777" w:rsidR="00D43BCD" w:rsidRDefault="00000000">
      <w:r>
        <w:t>Y'all come on out!</w:t>
      </w:r>
    </w:p>
    <w:p w14:paraId="0B0D2EE9" w14:textId="77777777" w:rsidR="00D43BCD" w:rsidRDefault="00D43BCD"/>
    <w:p w14:paraId="13CD6A9A" w14:textId="77777777" w:rsidR="00D43BCD" w:rsidRDefault="00000000">
      <w:r>
        <w:t>I made these carts for you,</w:t>
      </w:r>
    </w:p>
    <w:p w14:paraId="4A7F5423" w14:textId="77777777" w:rsidR="00D43BCD" w:rsidRDefault="00000000">
      <w:r>
        <w:lastRenderedPageBreak/>
        <w:t>whatever you like,</w:t>
      </w:r>
    </w:p>
    <w:p w14:paraId="11CB936A" w14:textId="77777777" w:rsidR="00D43BCD" w:rsidRDefault="00000000">
      <w:r>
        <w:t>you can use them to play around with."</w:t>
      </w:r>
    </w:p>
    <w:p w14:paraId="49E31509" w14:textId="77777777" w:rsidR="00D43BCD" w:rsidRDefault="00D43BCD"/>
    <w:p w14:paraId="27AAD7B5" w14:textId="77777777" w:rsidR="00D43BCD" w:rsidRDefault="00000000">
      <w:r>
        <w:t>When the children heard him describe</w:t>
      </w:r>
    </w:p>
    <w:p w14:paraId="602201A2" w14:textId="77777777" w:rsidR="00D43BCD" w:rsidRDefault="00000000">
      <w:r>
        <w:t>all these kinds of carts,</w:t>
      </w:r>
    </w:p>
    <w:p w14:paraId="13A59D9D" w14:textId="77777777" w:rsidR="00D43BCD" w:rsidRDefault="00000000">
      <w:r>
        <w:t>right away they started competing,</w:t>
      </w:r>
    </w:p>
    <w:p w14:paraId="539C49E1" w14:textId="77777777" w:rsidR="00D43BCD" w:rsidRDefault="00000000">
      <w:r>
        <w:t>racing and running out,</w:t>
      </w:r>
    </w:p>
    <w:p w14:paraId="2DCB1F45" w14:textId="77777777" w:rsidR="00D43BCD" w:rsidRDefault="00D43BCD"/>
    <w:p w14:paraId="647B6E6F" w14:textId="77777777" w:rsidR="00D43BCD" w:rsidRDefault="00000000">
      <w:r>
        <w:t>Getting to the open ground,</w:t>
      </w:r>
    </w:p>
    <w:p w14:paraId="6E488664" w14:textId="77777777" w:rsidR="00D43BCD" w:rsidRDefault="00000000">
      <w:r>
        <w:t>away from all that suffering and trouble.</w:t>
      </w:r>
    </w:p>
    <w:p w14:paraId="6F58A402" w14:textId="77777777" w:rsidR="00D43BCD" w:rsidRDefault="00000000">
      <w:r>
        <w:t>When the elder saw his children</w:t>
      </w:r>
    </w:p>
    <w:p w14:paraId="3698E055" w14:textId="77777777" w:rsidR="00D43BCD" w:rsidRDefault="00000000">
      <w:r>
        <w:t>get out of the fire house,</w:t>
      </w:r>
    </w:p>
    <w:p w14:paraId="21E2DD3F" w14:textId="77777777" w:rsidR="00D43BCD" w:rsidRDefault="00D43BCD"/>
    <w:p w14:paraId="174E6E7D" w14:textId="77777777" w:rsidR="00D43BCD" w:rsidRDefault="00000000">
      <w:r>
        <w:t>All sitting at the crossroads,</w:t>
      </w:r>
    </w:p>
    <w:p w14:paraId="36F17885" w14:textId="77777777" w:rsidR="00D43BCD" w:rsidRDefault="00000000">
      <w:r>
        <w:t>he sat on a lion seat</w:t>
      </w:r>
    </w:p>
    <w:p w14:paraId="68A94840" w14:textId="77777777" w:rsidR="00D43BCD" w:rsidRDefault="00000000">
      <w:r>
        <w:t>and said to himself with celebration:</w:t>
      </w:r>
    </w:p>
    <w:p w14:paraId="4145B975" w14:textId="77777777" w:rsidR="00D43BCD" w:rsidRDefault="00000000">
      <w:r>
        <w:t>"Now I'm truly happy!</w:t>
      </w:r>
    </w:p>
    <w:p w14:paraId="2AE8A129" w14:textId="77777777" w:rsidR="00D43BCD" w:rsidRDefault="00D43BCD"/>
    <w:p w14:paraId="397B6BB3" w14:textId="77777777" w:rsidR="00D43BCD" w:rsidRDefault="00000000">
      <w:r>
        <w:t>These children of mine,</w:t>
      </w:r>
    </w:p>
    <w:p w14:paraId="4EDF88A5" w14:textId="77777777" w:rsidR="00D43BCD" w:rsidRDefault="00000000">
      <w:r>
        <w:t>they was so hard to raise up.</w:t>
      </w:r>
    </w:p>
    <w:p w14:paraId="7089FAE1" w14:textId="77777777" w:rsidR="00D43BCD" w:rsidRDefault="00000000">
      <w:r>
        <w:t>Foolish, small, didn't know nothing,</w:t>
      </w:r>
    </w:p>
    <w:p w14:paraId="786A7AE0" w14:textId="77777777" w:rsidR="00D43BCD" w:rsidRDefault="00000000">
      <w:r>
        <w:t>and they went into that dangerous house—</w:t>
      </w:r>
    </w:p>
    <w:p w14:paraId="27F8EE38" w14:textId="77777777" w:rsidR="00D43BCD" w:rsidRDefault="00D43BCD"/>
    <w:p w14:paraId="13D7A427" w14:textId="77777777" w:rsidR="00D43BCD" w:rsidRDefault="00000000">
      <w:r>
        <w:t>So many poisonous bugs,</w:t>
      </w:r>
    </w:p>
    <w:p w14:paraId="52C11C6C" w14:textId="77777777" w:rsidR="00D43BCD" w:rsidRDefault="00000000">
      <w:r>
        <w:t>demons frightening and terrible.</w:t>
      </w:r>
    </w:p>
    <w:p w14:paraId="556C342C" w14:textId="77777777" w:rsidR="00D43BCD" w:rsidRDefault="00000000">
      <w:r>
        <w:t>That fierce blazing great fire</w:t>
      </w:r>
    </w:p>
    <w:p w14:paraId="331A6D21" w14:textId="77777777" w:rsidR="00D43BCD" w:rsidRDefault="00000000">
      <w:r>
        <w:lastRenderedPageBreak/>
        <w:t>rising up on all four sides—</w:t>
      </w:r>
    </w:p>
    <w:p w14:paraId="17D9491B" w14:textId="77777777" w:rsidR="00D43BCD" w:rsidRDefault="00D43BCD"/>
    <w:p w14:paraId="05D65A8B" w14:textId="77777777" w:rsidR="00D43BCD" w:rsidRDefault="00000000">
      <w:r>
        <w:t>But these children</w:t>
      </w:r>
    </w:p>
    <w:p w14:paraId="0B5C2FC9" w14:textId="77777777" w:rsidR="00D43BCD" w:rsidRDefault="00000000">
      <w:r>
        <w:t>was attached to their games.</w:t>
      </w:r>
    </w:p>
    <w:p w14:paraId="6AA1E8B7" w14:textId="77777777" w:rsidR="00D43BCD" w:rsidRDefault="00000000">
      <w:r>
        <w:t>Now I done rescued them,</w:t>
      </w:r>
    </w:p>
    <w:p w14:paraId="6069A53F" w14:textId="77777777" w:rsidR="00D43BCD" w:rsidRDefault="00000000">
      <w:r>
        <w:t>made them escape the disaster.</w:t>
      </w:r>
    </w:p>
    <w:p w14:paraId="4FF549E3" w14:textId="77777777" w:rsidR="00D43BCD" w:rsidRDefault="00D43BCD"/>
    <w:p w14:paraId="102067CE" w14:textId="77777777" w:rsidR="00D43BCD" w:rsidRDefault="00000000">
      <w:r>
        <w:t>That's why, all you people,</w:t>
      </w:r>
    </w:p>
    <w:p w14:paraId="463AF140" w14:textId="77777777" w:rsidR="00D43BCD" w:rsidRDefault="00000000">
      <w:r>
        <w:t>now I'm truly happy."</w:t>
      </w:r>
    </w:p>
    <w:p w14:paraId="5E45EC8E" w14:textId="77777777" w:rsidR="00D43BCD" w:rsidRDefault="00D43BCD"/>
    <w:p w14:paraId="3B90E84A" w14:textId="77777777" w:rsidR="00D43BCD" w:rsidRDefault="00000000">
      <w:r>
        <w:t>Right then, all the children,</w:t>
      </w:r>
    </w:p>
    <w:p w14:paraId="412C3D84" w14:textId="77777777" w:rsidR="00D43BCD" w:rsidRDefault="00000000">
      <w:r>
        <w:t>knowing their father was sitting there safe,</w:t>
      </w:r>
    </w:p>
    <w:p w14:paraId="5940DA9A" w14:textId="77777777" w:rsidR="00D43BCD" w:rsidRDefault="00D43BCD"/>
    <w:p w14:paraId="280F2422" w14:textId="77777777" w:rsidR="00D43BCD" w:rsidRDefault="00000000">
      <w:r>
        <w:t>All went to where their father was</w:t>
      </w:r>
    </w:p>
    <w:p w14:paraId="67E9EC30" w14:textId="77777777" w:rsidR="00D43BCD" w:rsidRDefault="00000000">
      <w:r>
        <w:t>and said to their father:</w:t>
      </w:r>
    </w:p>
    <w:p w14:paraId="1416E45A" w14:textId="77777777" w:rsidR="00D43BCD" w:rsidRDefault="00000000">
      <w:r>
        <w:t>"Please give us</w:t>
      </w:r>
    </w:p>
    <w:p w14:paraId="4D430E49" w14:textId="77777777" w:rsidR="00D43BCD" w:rsidRDefault="00000000">
      <w:r>
        <w:t>the three kinds of jeweled carts,</w:t>
      </w:r>
    </w:p>
    <w:p w14:paraId="2087EC33" w14:textId="77777777" w:rsidR="00D43BCD" w:rsidRDefault="00D43BCD"/>
    <w:p w14:paraId="197D26AA" w14:textId="77777777" w:rsidR="00D43BCD" w:rsidRDefault="00000000">
      <w:r>
        <w:t>Just like you promised before.</w:t>
      </w:r>
    </w:p>
    <w:p w14:paraId="7140FBD5" w14:textId="77777777" w:rsidR="00D43BCD" w:rsidRDefault="00000000">
      <w:r>
        <w:t>When us children came out,</w:t>
      </w:r>
    </w:p>
    <w:p w14:paraId="6509FD6F" w14:textId="77777777" w:rsidR="00D43BCD" w:rsidRDefault="00000000">
      <w:r>
        <w:t>you said you'd give three carts,</w:t>
      </w:r>
    </w:p>
    <w:p w14:paraId="4B4C6A1C" w14:textId="77777777" w:rsidR="00D43BCD" w:rsidRDefault="00000000">
      <w:r>
        <w:t>whatever we wanted.</w:t>
      </w:r>
    </w:p>
    <w:p w14:paraId="4D8F8565" w14:textId="77777777" w:rsidR="00D43BCD" w:rsidRDefault="00D43BCD"/>
    <w:p w14:paraId="15FD49A3" w14:textId="77777777" w:rsidR="00D43BCD" w:rsidRDefault="00000000">
      <w:r>
        <w:t>Now is the right time—</w:t>
      </w:r>
    </w:p>
    <w:p w14:paraId="30FEB2CE" w14:textId="77777777" w:rsidR="00D43BCD" w:rsidRDefault="00000000">
      <w:r>
        <w:t>please give them to us."</w:t>
      </w:r>
    </w:p>
    <w:p w14:paraId="361E5257" w14:textId="77777777" w:rsidR="00D43BCD" w:rsidRDefault="00D43BCD"/>
    <w:p w14:paraId="4449B4B6" w14:textId="77777777" w:rsidR="00D43BCD" w:rsidRDefault="00000000">
      <w:r>
        <w:lastRenderedPageBreak/>
        <w:t>The elder was greatly rich,</w:t>
      </w:r>
    </w:p>
    <w:p w14:paraId="5AA6938A" w14:textId="77777777" w:rsidR="00D43BCD" w:rsidRDefault="00000000">
      <w:r>
        <w:t>his storehouses many,</w:t>
      </w:r>
    </w:p>
    <w:p w14:paraId="437704C7" w14:textId="77777777" w:rsidR="00D43BCD" w:rsidRDefault="00000000">
      <w:r>
        <w:t>gold, silver, lapis lazuli,</w:t>
      </w:r>
    </w:p>
    <w:p w14:paraId="47FF127F" w14:textId="77777777" w:rsidR="00D43BCD" w:rsidRDefault="00000000">
      <w:r>
        <w:t>mother-of-pearl, agate.</w:t>
      </w:r>
    </w:p>
    <w:p w14:paraId="1F756190" w14:textId="77777777" w:rsidR="00D43BCD" w:rsidRDefault="00000000">
      <w:r>
        <w:t>With all kinds of precious things</w:t>
      </w:r>
    </w:p>
    <w:p w14:paraId="752C9977" w14:textId="77777777" w:rsidR="00D43BCD" w:rsidRDefault="00000000">
      <w:r>
        <w:t>he built great carts,</w:t>
      </w:r>
    </w:p>
    <w:p w14:paraId="4B08675C" w14:textId="77777777" w:rsidR="00D43BCD" w:rsidRDefault="00D43BCD"/>
    <w:p w14:paraId="1C721B4D" w14:textId="77777777" w:rsidR="00D43BCD" w:rsidRDefault="00000000">
      <w:r>
        <w:t>Adorned and decorated beautifully,</w:t>
      </w:r>
    </w:p>
    <w:p w14:paraId="608E1B82" w14:textId="77777777" w:rsidR="00D43BCD" w:rsidRDefault="00000000">
      <w:r>
        <w:t>surrounded by railings all around,</w:t>
      </w:r>
    </w:p>
    <w:p w14:paraId="46C22F74" w14:textId="77777777" w:rsidR="00D43BCD" w:rsidRDefault="00000000">
      <w:r>
        <w:t>bells hanging on all four sides,</w:t>
      </w:r>
    </w:p>
    <w:p w14:paraId="22A35E31" w14:textId="77777777" w:rsidR="00D43BCD" w:rsidRDefault="00000000">
      <w:r>
        <w:t>gold ropes crisscrossed.</w:t>
      </w:r>
    </w:p>
    <w:p w14:paraId="70614A9A" w14:textId="77777777" w:rsidR="00D43BCD" w:rsidRDefault="00D43BCD"/>
    <w:p w14:paraId="5F77D6C0" w14:textId="77777777" w:rsidR="00D43BCD" w:rsidRDefault="00000000">
      <w:r>
        <w:t>Nets of real pearls</w:t>
      </w:r>
    </w:p>
    <w:p w14:paraId="137677AB" w14:textId="77777777" w:rsidR="00D43BCD" w:rsidRDefault="00000000">
      <w:r>
        <w:t>spread and set up on top,</w:t>
      </w:r>
    </w:p>
    <w:p w14:paraId="42D98E86" w14:textId="77777777" w:rsidR="00D43BCD" w:rsidRDefault="00000000">
      <w:r>
        <w:t>golden flowers and garlands</w:t>
      </w:r>
    </w:p>
    <w:p w14:paraId="2F3D7562" w14:textId="77777777" w:rsidR="00D43BCD" w:rsidRDefault="00000000">
      <w:r>
        <w:t>hanging down everywhere,</w:t>
      </w:r>
    </w:p>
    <w:p w14:paraId="63CD0E1C" w14:textId="77777777" w:rsidR="00D43BCD" w:rsidRDefault="00D43BCD"/>
    <w:p w14:paraId="4CA33C63" w14:textId="77777777" w:rsidR="00D43BCD" w:rsidRDefault="00000000">
      <w:r>
        <w:t>All colors decorating it,</w:t>
      </w:r>
    </w:p>
    <w:p w14:paraId="2D50713E" w14:textId="77777777" w:rsidR="00D43BCD" w:rsidRDefault="00000000">
      <w:r>
        <w:t>wrapping all around.</w:t>
      </w:r>
    </w:p>
    <w:p w14:paraId="021511BF" w14:textId="77777777" w:rsidR="00D43BCD" w:rsidRDefault="00000000">
      <w:r>
        <w:t>Soft silk fabrics</w:t>
      </w:r>
    </w:p>
    <w:p w14:paraId="7D568507" w14:textId="77777777" w:rsidR="00D43BCD" w:rsidRDefault="00000000">
      <w:r>
        <w:t>for cushions and seats.</w:t>
      </w:r>
    </w:p>
    <w:p w14:paraId="7B3A6A08" w14:textId="77777777" w:rsidR="00D43BCD" w:rsidRDefault="00D43BCD"/>
    <w:p w14:paraId="0B02BBDB" w14:textId="77777777" w:rsidR="00D43BCD" w:rsidRDefault="00000000">
      <w:r>
        <w:t>Fine cloth of the highest quality,</w:t>
      </w:r>
    </w:p>
    <w:p w14:paraId="02ED7949" w14:textId="77777777" w:rsidR="00D43BCD" w:rsidRDefault="00000000">
      <w:r>
        <w:t>worth thousands of billions,</w:t>
      </w:r>
    </w:p>
    <w:p w14:paraId="6B5285E3" w14:textId="77777777" w:rsidR="00D43BCD" w:rsidRDefault="00000000">
      <w:r>
        <w:t>bright white and pure and clean,</w:t>
      </w:r>
    </w:p>
    <w:p w14:paraId="57E7414A" w14:textId="77777777" w:rsidR="00D43BCD" w:rsidRDefault="00000000">
      <w:r>
        <w:t>spread on top.</w:t>
      </w:r>
    </w:p>
    <w:p w14:paraId="5DC08CF9" w14:textId="77777777" w:rsidR="00D43BCD" w:rsidRDefault="00D43BCD"/>
    <w:p w14:paraId="3EED052C" w14:textId="77777777" w:rsidR="00D43BCD" w:rsidRDefault="00000000">
      <w:r>
        <w:t>There was great white oxen,</w:t>
      </w:r>
    </w:p>
    <w:p w14:paraId="25EC4539" w14:textId="77777777" w:rsidR="00D43BCD" w:rsidRDefault="00000000">
      <w:r>
        <w:t>fat, strong, and powerful,</w:t>
      </w:r>
    </w:p>
    <w:p w14:paraId="7428662F" w14:textId="77777777" w:rsidR="00D43BCD" w:rsidRDefault="00000000">
      <w:r>
        <w:t>beautiful in form and body,</w:t>
      </w:r>
    </w:p>
    <w:p w14:paraId="4CE5080B" w14:textId="77777777" w:rsidR="00D43BCD" w:rsidRDefault="00000000">
      <w:r>
        <w:t>pulling the jeweled carts.</w:t>
      </w:r>
    </w:p>
    <w:p w14:paraId="0972684A" w14:textId="77777777" w:rsidR="00D43BCD" w:rsidRDefault="00D43BCD"/>
    <w:p w14:paraId="05178DA4" w14:textId="77777777" w:rsidR="00D43BCD" w:rsidRDefault="00000000">
      <w:r>
        <w:t>Many attendant servants</w:t>
      </w:r>
    </w:p>
    <w:p w14:paraId="73A18D3D" w14:textId="77777777" w:rsidR="00D43BCD" w:rsidRDefault="00000000">
      <w:r>
        <w:t>guarding and serving them.</w:t>
      </w:r>
    </w:p>
    <w:p w14:paraId="17B45400" w14:textId="77777777" w:rsidR="00D43BCD" w:rsidRDefault="00000000">
      <w:r>
        <w:t>With these wonderful carts</w:t>
      </w:r>
    </w:p>
    <w:p w14:paraId="7C073A9F" w14:textId="77777777" w:rsidR="00D43BCD" w:rsidRDefault="00000000">
      <w:r>
        <w:t>he gave equally to all his children.</w:t>
      </w:r>
    </w:p>
    <w:p w14:paraId="3C60CF90" w14:textId="77777777" w:rsidR="00D43BCD" w:rsidRDefault="00D43BCD"/>
    <w:p w14:paraId="69078D12" w14:textId="77777777" w:rsidR="00D43BCD" w:rsidRDefault="00000000">
      <w:r>
        <w:t>The children at that time</w:t>
      </w:r>
    </w:p>
    <w:p w14:paraId="61BBC97F" w14:textId="77777777" w:rsidR="00D43BCD" w:rsidRDefault="00000000">
      <w:r>
        <w:t>were filled with joy and happiness.</w:t>
      </w:r>
    </w:p>
    <w:p w14:paraId="7C2E04CB" w14:textId="77777777" w:rsidR="00D43BCD" w:rsidRDefault="00000000">
      <w:r>
        <w:t>Riding these jeweled carts,</w:t>
      </w:r>
    </w:p>
    <w:p w14:paraId="0C7AE306" w14:textId="77777777" w:rsidR="00D43BCD" w:rsidRDefault="00000000">
      <w:r>
        <w:t>traveling in all four directions,</w:t>
      </w:r>
    </w:p>
    <w:p w14:paraId="616419A5" w14:textId="77777777" w:rsidR="00D43BCD" w:rsidRDefault="00D43BCD"/>
    <w:p w14:paraId="5838BF2F" w14:textId="77777777" w:rsidR="00D43BCD" w:rsidRDefault="00000000">
      <w:r>
        <w:t>Playing around, happy and joyful,</w:t>
      </w:r>
    </w:p>
    <w:p w14:paraId="140B4BAA" w14:textId="77777777" w:rsidR="00D43BCD" w:rsidRDefault="00000000">
      <w:r>
        <w:t>free and without hindrance.</w:t>
      </w:r>
    </w:p>
    <w:p w14:paraId="10626737" w14:textId="77777777" w:rsidR="00D43BCD" w:rsidRDefault="00D43BCD"/>
    <w:p w14:paraId="2A1E7423" w14:textId="77777777" w:rsidR="00D43BCD" w:rsidRDefault="00000000">
      <w:r>
        <w:t>***</w:t>
      </w:r>
    </w:p>
    <w:p w14:paraId="6D5A1D4E" w14:textId="77777777" w:rsidR="00D43BCD" w:rsidRDefault="00D43BCD"/>
    <w:p w14:paraId="35233B30" w14:textId="77777777" w:rsidR="00D43BCD" w:rsidRDefault="00000000">
      <w:r>
        <w:t>THE BUDDHA EXPLAINS TO ŚĀRIPUTRA</w:t>
      </w:r>
    </w:p>
    <w:p w14:paraId="23A27209" w14:textId="77777777" w:rsidR="00D43BCD" w:rsidRDefault="00D43BCD"/>
    <w:p w14:paraId="29FD95B1" w14:textId="77777777" w:rsidR="00D43BCD" w:rsidRDefault="00000000">
      <w:r>
        <w:t>I'm telling you, Śāriputra,</w:t>
      </w:r>
    </w:p>
    <w:p w14:paraId="006479A7" w14:textId="77777777" w:rsidR="00D43BCD" w:rsidRDefault="00000000">
      <w:r>
        <w:t>I'm just like this too—</w:t>
      </w:r>
    </w:p>
    <w:p w14:paraId="299BA0AF" w14:textId="77777777" w:rsidR="00D43BCD" w:rsidRDefault="00000000">
      <w:r>
        <w:t>among all the sages, the most honored,</w:t>
      </w:r>
    </w:p>
    <w:p w14:paraId="52702913" w14:textId="77777777" w:rsidR="00D43BCD" w:rsidRDefault="00000000">
      <w:r>
        <w:lastRenderedPageBreak/>
        <w:t>the father of the world.</w:t>
      </w:r>
    </w:p>
    <w:p w14:paraId="33E49B6A" w14:textId="77777777" w:rsidR="00D43BCD" w:rsidRDefault="00D43BCD"/>
    <w:p w14:paraId="642AFF5B" w14:textId="77777777" w:rsidR="00D43BCD" w:rsidRDefault="00000000">
      <w:r>
        <w:t>All living beings</w:t>
      </w:r>
    </w:p>
    <w:p w14:paraId="60933BB2" w14:textId="77777777" w:rsidR="00D43BCD" w:rsidRDefault="00000000">
      <w:r>
        <w:t>are my children.</w:t>
      </w:r>
    </w:p>
    <w:p w14:paraId="0B65FC40" w14:textId="77777777" w:rsidR="00D43BCD" w:rsidRDefault="00000000">
      <w:r>
        <w:t>They deeply attached to worldly pleasures,</w:t>
      </w:r>
    </w:p>
    <w:p w14:paraId="628ADBE5" w14:textId="77777777" w:rsidR="00D43BCD" w:rsidRDefault="00000000">
      <w:r>
        <w:t>they ain't got no wise heart.</w:t>
      </w:r>
    </w:p>
    <w:p w14:paraId="0422C653" w14:textId="77777777" w:rsidR="00D43BCD" w:rsidRDefault="00D43BCD"/>
    <w:p w14:paraId="451F015E" w14:textId="77777777" w:rsidR="00D43BCD" w:rsidRDefault="00000000">
      <w:r>
        <w:t>The triple world ain't safe—</w:t>
      </w:r>
    </w:p>
    <w:p w14:paraId="51845B39" w14:textId="77777777" w:rsidR="00D43BCD" w:rsidRDefault="00000000">
      <w:r>
        <w:t>it's just like a fire house.</w:t>
      </w:r>
    </w:p>
    <w:p w14:paraId="5DAC7F02" w14:textId="77777777" w:rsidR="00D43BCD" w:rsidRDefault="00000000">
      <w:r>
        <w:t>Suffering filling it up,</w:t>
      </w:r>
    </w:p>
    <w:p w14:paraId="3D915FBF" w14:textId="77777777" w:rsidR="00D43BCD" w:rsidRDefault="00000000">
      <w:r>
        <w:t>terrible and frightening.</w:t>
      </w:r>
    </w:p>
    <w:p w14:paraId="0D12EB12" w14:textId="77777777" w:rsidR="00D43BCD" w:rsidRDefault="00D43BCD"/>
    <w:p w14:paraId="29D0CC5C" w14:textId="77777777" w:rsidR="00D43BCD" w:rsidRDefault="00000000">
      <w:r>
        <w:t>Always there's birth, old age,</w:t>
      </w:r>
    </w:p>
    <w:p w14:paraId="4A3CAF73" w14:textId="77777777" w:rsidR="00D43BCD" w:rsidRDefault="00000000">
      <w:r>
        <w:t>sickness, death, and worry—</w:t>
      </w:r>
    </w:p>
    <w:p w14:paraId="1523BA4D" w14:textId="77777777" w:rsidR="00D43BCD" w:rsidRDefault="00000000">
      <w:r>
        <w:t>fires like these</w:t>
      </w:r>
    </w:p>
    <w:p w14:paraId="16AEE88D" w14:textId="77777777" w:rsidR="00D43BCD" w:rsidRDefault="00000000">
      <w:r>
        <w:t>blazing fierce and never stopping.</w:t>
      </w:r>
    </w:p>
    <w:p w14:paraId="4F1C3520" w14:textId="77777777" w:rsidR="00D43BCD" w:rsidRDefault="00D43BCD"/>
    <w:p w14:paraId="082EE68B" w14:textId="77777777" w:rsidR="00D43BCD" w:rsidRDefault="00000000">
      <w:r>
        <w:t>The Tathāgata already left</w:t>
      </w:r>
    </w:p>
    <w:p w14:paraId="0A4F14C7" w14:textId="77777777" w:rsidR="00D43BCD" w:rsidRDefault="00000000">
      <w:r>
        <w:t>the triple-world fire house,</w:t>
      </w:r>
    </w:p>
    <w:p w14:paraId="16DCC533" w14:textId="77777777" w:rsidR="00D43BCD" w:rsidRDefault="00000000">
      <w:r>
        <w:t>dwelling quiet and leisurely,</w:t>
      </w:r>
    </w:p>
    <w:p w14:paraId="2E860421" w14:textId="77777777" w:rsidR="00D43BCD" w:rsidRDefault="00000000">
      <w:r>
        <w:t>peaceful in the forest wilds.</w:t>
      </w:r>
    </w:p>
    <w:p w14:paraId="66592E38" w14:textId="77777777" w:rsidR="00D43BCD" w:rsidRDefault="00D43BCD"/>
    <w:p w14:paraId="064EF815" w14:textId="77777777" w:rsidR="00D43BCD" w:rsidRDefault="00000000">
      <w:r>
        <w:t>Now this triple world—</w:t>
      </w:r>
    </w:p>
    <w:p w14:paraId="1E8FFA06" w14:textId="77777777" w:rsidR="00D43BCD" w:rsidRDefault="00000000">
      <w:r>
        <w:t>all of it is mine.</w:t>
      </w:r>
    </w:p>
    <w:p w14:paraId="14777B18" w14:textId="77777777" w:rsidR="00D43BCD" w:rsidRDefault="00000000">
      <w:r>
        <w:t>The living beings in it</w:t>
      </w:r>
    </w:p>
    <w:p w14:paraId="46BA0310" w14:textId="77777777" w:rsidR="00D43BCD" w:rsidRDefault="00000000">
      <w:r>
        <w:t>all are my children.</w:t>
      </w:r>
    </w:p>
    <w:p w14:paraId="69145141" w14:textId="77777777" w:rsidR="00D43BCD" w:rsidRDefault="00D43BCD"/>
    <w:p w14:paraId="4B7E1FA7" w14:textId="77777777" w:rsidR="00D43BCD" w:rsidRDefault="00000000">
      <w:r>
        <w:t>But right now this place</w:t>
      </w:r>
    </w:p>
    <w:p w14:paraId="409118DE" w14:textId="77777777" w:rsidR="00D43BCD" w:rsidRDefault="00000000">
      <w:r>
        <w:t>is full of troubles and difficulties.</w:t>
      </w:r>
    </w:p>
    <w:p w14:paraId="1973D644" w14:textId="77777777" w:rsidR="00D43BCD" w:rsidRDefault="00000000">
      <w:r>
        <w:t>Only I, one person,</w:t>
      </w:r>
    </w:p>
    <w:p w14:paraId="0BEFAB79" w14:textId="77777777" w:rsidR="00D43BCD" w:rsidRDefault="00000000">
      <w:r>
        <w:t>can be their rescue and protection.</w:t>
      </w:r>
    </w:p>
    <w:p w14:paraId="0492005A" w14:textId="77777777" w:rsidR="00D43BCD" w:rsidRDefault="00D43BCD"/>
    <w:p w14:paraId="7024236E" w14:textId="77777777" w:rsidR="00D43BCD" w:rsidRDefault="00000000">
      <w:r>
        <w:t>Even though I teach and instruct them,</w:t>
      </w:r>
    </w:p>
    <w:p w14:paraId="35702FA5" w14:textId="77777777" w:rsidR="00D43BCD" w:rsidRDefault="00000000">
      <w:r>
        <w:t>they won't believe and receive it.</w:t>
      </w:r>
    </w:p>
    <w:p w14:paraId="2BE08A02" w14:textId="77777777" w:rsidR="00D43BCD" w:rsidRDefault="00000000">
      <w:r>
        <w:t>They deeply soaked</w:t>
      </w:r>
    </w:p>
    <w:p w14:paraId="601B49FD" w14:textId="77777777" w:rsidR="00D43BCD" w:rsidRDefault="00000000">
      <w:r>
        <w:t>in desires and attachments.</w:t>
      </w:r>
    </w:p>
    <w:p w14:paraId="11F251E5" w14:textId="77777777" w:rsidR="00D43BCD" w:rsidRDefault="00D43BCD"/>
    <w:p w14:paraId="183C6FA6" w14:textId="77777777" w:rsidR="00D43BCD" w:rsidRDefault="00000000">
      <w:r>
        <w:t>So using skillful means</w:t>
      </w:r>
    </w:p>
    <w:p w14:paraId="6193E248" w14:textId="77777777" w:rsidR="00D43BCD" w:rsidRDefault="00000000">
      <w:r>
        <w:t>I teach the three vehicles,</w:t>
      </w:r>
    </w:p>
    <w:p w14:paraId="015CE017" w14:textId="77777777" w:rsidR="00D43BCD" w:rsidRDefault="00000000">
      <w:r>
        <w:t>causing all living beings</w:t>
      </w:r>
    </w:p>
    <w:p w14:paraId="630D9677" w14:textId="77777777" w:rsidR="00D43BCD" w:rsidRDefault="00000000">
      <w:r>
        <w:t>to know the triple world's suffering.</w:t>
      </w:r>
    </w:p>
    <w:p w14:paraId="1B523158" w14:textId="77777777" w:rsidR="00D43BCD" w:rsidRDefault="00D43BCD"/>
    <w:p w14:paraId="3B3BC14E" w14:textId="77777777" w:rsidR="00D43BCD" w:rsidRDefault="00000000">
      <w:r>
        <w:t>I reveal and demonstrate and teach</w:t>
      </w:r>
    </w:p>
    <w:p w14:paraId="7E7399FC" w14:textId="77777777" w:rsidR="00D43BCD" w:rsidRDefault="00000000">
      <w:r>
        <w:t>the path out of the world.</w:t>
      </w:r>
    </w:p>
    <w:p w14:paraId="33E751C8" w14:textId="77777777" w:rsidR="00D43BCD" w:rsidRDefault="00000000">
      <w:r>
        <w:t>If these children</w:t>
      </w:r>
    </w:p>
    <w:p w14:paraId="4C393B73" w14:textId="77777777" w:rsidR="00D43BCD" w:rsidRDefault="00000000">
      <w:r>
        <w:t>their hearts get determined,</w:t>
      </w:r>
    </w:p>
    <w:p w14:paraId="4AAA83CB" w14:textId="77777777" w:rsidR="00D43BCD" w:rsidRDefault="00D43BCD"/>
    <w:p w14:paraId="0A8ED47F" w14:textId="77777777" w:rsidR="00D43BCD" w:rsidRDefault="00000000">
      <w:r>
        <w:t>Complete the three clear knowledges</w:t>
      </w:r>
    </w:p>
    <w:p w14:paraId="247AC622" w14:textId="77777777" w:rsidR="00D43BCD" w:rsidRDefault="00000000">
      <w:r>
        <w:t>and the six spiritual powers,</w:t>
      </w:r>
    </w:p>
    <w:p w14:paraId="150FD075" w14:textId="77777777" w:rsidR="00D43BCD" w:rsidRDefault="00000000">
      <w:r>
        <w:t>some attaining solitary-realization,</w:t>
      </w:r>
    </w:p>
    <w:p w14:paraId="1ABCE4A2" w14:textId="77777777" w:rsidR="00D43BCD" w:rsidRDefault="00000000">
      <w:r>
        <w:t>some becoming non-retreating bodhisattvas—</w:t>
      </w:r>
    </w:p>
    <w:p w14:paraId="5B9BE34E" w14:textId="77777777" w:rsidR="00D43BCD" w:rsidRDefault="00D43BCD"/>
    <w:p w14:paraId="066C19FB" w14:textId="77777777" w:rsidR="00D43BCD" w:rsidRDefault="00000000">
      <w:r>
        <w:lastRenderedPageBreak/>
        <w:t>You, Śāriputra,</w:t>
      </w:r>
    </w:p>
    <w:p w14:paraId="7C2D6236" w14:textId="77777777" w:rsidR="00D43BCD" w:rsidRDefault="00000000">
      <w:r>
        <w:t>I, for the sake of living beings,</w:t>
      </w:r>
    </w:p>
    <w:p w14:paraId="741D9C03" w14:textId="77777777" w:rsidR="00D43BCD" w:rsidRDefault="00000000">
      <w:r>
        <w:t>using this parable,</w:t>
      </w:r>
    </w:p>
    <w:p w14:paraId="2EF71C99" w14:textId="77777777" w:rsidR="00D43BCD" w:rsidRDefault="00000000">
      <w:r>
        <w:t>teach the one buddha-vehicle.</w:t>
      </w:r>
    </w:p>
    <w:p w14:paraId="5910D6A6" w14:textId="77777777" w:rsidR="00D43BCD" w:rsidRDefault="00D43BCD"/>
    <w:p w14:paraId="76077990" w14:textId="77777777" w:rsidR="00D43BCD" w:rsidRDefault="00000000">
      <w:r>
        <w:t>If y'all can</w:t>
      </w:r>
    </w:p>
    <w:p w14:paraId="17CF92A9" w14:textId="77777777" w:rsidR="00D43BCD" w:rsidRDefault="00000000">
      <w:r>
        <w:t>believe and receive these words,</w:t>
      </w:r>
    </w:p>
    <w:p w14:paraId="113A0EED" w14:textId="77777777" w:rsidR="00D43BCD" w:rsidRDefault="00000000">
      <w:r>
        <w:t>all of you will</w:t>
      </w:r>
    </w:p>
    <w:p w14:paraId="7B5B500B" w14:textId="77777777" w:rsidR="00D43BCD" w:rsidRDefault="00000000">
      <w:r>
        <w:t>accomplish and attain the buddha-way.</w:t>
      </w:r>
    </w:p>
    <w:p w14:paraId="791AADCE" w14:textId="77777777" w:rsidR="00D43BCD" w:rsidRDefault="00D43BCD"/>
    <w:p w14:paraId="0F8AA2C3" w14:textId="77777777" w:rsidR="00D43BCD" w:rsidRDefault="00000000">
      <w:r>
        <w:t>This vehicle is subtle and wonderful,</w:t>
      </w:r>
    </w:p>
    <w:p w14:paraId="5492CE1B" w14:textId="77777777" w:rsidR="00D43BCD" w:rsidRDefault="00000000">
      <w:r>
        <w:t>pure and supreme.</w:t>
      </w:r>
    </w:p>
    <w:p w14:paraId="1EF9D5A6" w14:textId="77777777" w:rsidR="00D43BCD" w:rsidRDefault="00000000">
      <w:r>
        <w:t>Throughout all the worlds</w:t>
      </w:r>
    </w:p>
    <w:p w14:paraId="71861419" w14:textId="77777777" w:rsidR="00D43BCD" w:rsidRDefault="00000000">
      <w:r>
        <w:t>there's nothing above it.</w:t>
      </w:r>
    </w:p>
    <w:p w14:paraId="3FBDF845" w14:textId="77777777" w:rsidR="00D43BCD" w:rsidRDefault="00D43BCD"/>
    <w:p w14:paraId="75EA4C33" w14:textId="77777777" w:rsidR="00D43BCD" w:rsidRDefault="00000000">
      <w:r>
        <w:t>What the Buddha delights in—</w:t>
      </w:r>
    </w:p>
    <w:p w14:paraId="387A3843" w14:textId="77777777" w:rsidR="00D43BCD" w:rsidRDefault="00000000">
      <w:r>
        <w:t>all living beings</w:t>
      </w:r>
    </w:p>
    <w:p w14:paraId="43CD4638" w14:textId="77777777" w:rsidR="00D43BCD" w:rsidRDefault="00000000">
      <w:r>
        <w:t>ought to praise it,</w:t>
      </w:r>
    </w:p>
    <w:p w14:paraId="350BB10E" w14:textId="77777777" w:rsidR="00D43BCD" w:rsidRDefault="00000000">
      <w:r>
        <w:t>make offerings to it, bow to it.</w:t>
      </w:r>
    </w:p>
    <w:p w14:paraId="1C943058" w14:textId="77777777" w:rsidR="00D43BCD" w:rsidRDefault="00D43BCD"/>
    <w:p w14:paraId="7C0F53AA" w14:textId="77777777" w:rsidR="00D43BCD" w:rsidRDefault="00000000">
      <w:r>
        <w:t>Boundless billions and thousands</w:t>
      </w:r>
    </w:p>
    <w:p w14:paraId="7309ADB2" w14:textId="77777777" w:rsidR="00D43BCD" w:rsidRDefault="00000000">
      <w:r>
        <w:t>of powers and liberations,</w:t>
      </w:r>
    </w:p>
    <w:p w14:paraId="55597921" w14:textId="77777777" w:rsidR="00D43BCD" w:rsidRDefault="00000000">
      <w:r>
        <w:t>meditative concentration and wisdom,</w:t>
      </w:r>
    </w:p>
    <w:p w14:paraId="6488BD61" w14:textId="77777777" w:rsidR="00D43BCD" w:rsidRDefault="00000000">
      <w:r>
        <w:t>and all the other buddha-dharmas—</w:t>
      </w:r>
    </w:p>
    <w:p w14:paraId="6CD61CA2" w14:textId="77777777" w:rsidR="00D43BCD" w:rsidRDefault="00D43BCD"/>
    <w:p w14:paraId="6D15705B" w14:textId="77777777" w:rsidR="00D43BCD" w:rsidRDefault="00000000">
      <w:r>
        <w:t>Attaining a vehicle like this,</w:t>
      </w:r>
    </w:p>
    <w:p w14:paraId="6A84367C" w14:textId="77777777" w:rsidR="00D43BCD" w:rsidRDefault="00000000">
      <w:r>
        <w:lastRenderedPageBreak/>
        <w:t>it lets all the children</w:t>
      </w:r>
    </w:p>
    <w:p w14:paraId="6D2B34BF" w14:textId="77777777" w:rsidR="00D43BCD" w:rsidRDefault="00000000">
      <w:r>
        <w:t>day and night through the ages</w:t>
      </w:r>
    </w:p>
    <w:p w14:paraId="2D936D56" w14:textId="77777777" w:rsidR="00D43BCD" w:rsidRDefault="00000000">
      <w:r>
        <w:t>always get to play around,</w:t>
      </w:r>
    </w:p>
    <w:p w14:paraId="0BD64FF1" w14:textId="77777777" w:rsidR="00D43BCD" w:rsidRDefault="00D43BCD"/>
    <w:p w14:paraId="37C57FE8" w14:textId="77777777" w:rsidR="00D43BCD" w:rsidRDefault="00000000">
      <w:r>
        <w:t>Together with all the bodhisattvas</w:t>
      </w:r>
    </w:p>
    <w:p w14:paraId="2EC8B954" w14:textId="77777777" w:rsidR="00D43BCD" w:rsidRDefault="00000000">
      <w:r>
        <w:t>and the voice-hearer assembly,</w:t>
      </w:r>
    </w:p>
    <w:p w14:paraId="657AA162" w14:textId="77777777" w:rsidR="00D43BCD" w:rsidRDefault="00000000">
      <w:r>
        <w:t>riding this jeweled vehicle,</w:t>
      </w:r>
    </w:p>
    <w:p w14:paraId="2C8E0C96" w14:textId="77777777" w:rsidR="00D43BCD" w:rsidRDefault="00000000">
      <w:r>
        <w:t>going straight to the place of the Way.</w:t>
      </w:r>
    </w:p>
    <w:p w14:paraId="6085A41E" w14:textId="77777777" w:rsidR="00D43BCD" w:rsidRDefault="00D43BCD"/>
    <w:p w14:paraId="01F5F3A3" w14:textId="77777777" w:rsidR="00D43BCD" w:rsidRDefault="00000000">
      <w:r>
        <w:t>For this reason,</w:t>
      </w:r>
    </w:p>
    <w:p w14:paraId="5390546F" w14:textId="77777777" w:rsidR="00D43BCD" w:rsidRDefault="00000000">
      <w:r>
        <w:t>even if you search the ten directions,</w:t>
      </w:r>
    </w:p>
    <w:p w14:paraId="63040436" w14:textId="77777777" w:rsidR="00D43BCD" w:rsidRDefault="00000000">
      <w:r>
        <w:t>there ain't no other vehicle—</w:t>
      </w:r>
    </w:p>
    <w:p w14:paraId="2C226CF3" w14:textId="77777777" w:rsidR="00D43BCD" w:rsidRDefault="00000000">
      <w:r>
        <w:t>except the Buddha's skillful means.</w:t>
      </w:r>
    </w:p>
    <w:p w14:paraId="3FBA7E3E" w14:textId="77777777" w:rsidR="00D43BCD" w:rsidRDefault="00D43BCD"/>
    <w:p w14:paraId="7089F3CD" w14:textId="77777777" w:rsidR="00D43BCD" w:rsidRDefault="00000000">
      <w:r>
        <w:t>I'm telling you, Śāriputra,</w:t>
      </w:r>
    </w:p>
    <w:p w14:paraId="775AF329" w14:textId="77777777" w:rsidR="00D43BCD" w:rsidRDefault="00000000">
      <w:r>
        <w:t>all y'all people</w:t>
      </w:r>
    </w:p>
    <w:p w14:paraId="772F571D" w14:textId="77777777" w:rsidR="00D43BCD" w:rsidRDefault="00000000">
      <w:r>
        <w:t>are all my children,</w:t>
      </w:r>
    </w:p>
    <w:p w14:paraId="6E2DF10A" w14:textId="77777777" w:rsidR="00D43BCD" w:rsidRDefault="00000000">
      <w:r>
        <w:t>and I am the father.</w:t>
      </w:r>
    </w:p>
    <w:p w14:paraId="7384F00F" w14:textId="77777777" w:rsidR="00D43BCD" w:rsidRDefault="00D43BCD"/>
    <w:p w14:paraId="4DFA7126" w14:textId="77777777" w:rsidR="00D43BCD" w:rsidRDefault="00000000">
      <w:r>
        <w:t>For age after age after age</w:t>
      </w:r>
    </w:p>
    <w:p w14:paraId="1BD3A8D5" w14:textId="77777777" w:rsidR="00D43BCD" w:rsidRDefault="00000000">
      <w:r>
        <w:t>y'all been burned by all kinds of suffering.</w:t>
      </w:r>
    </w:p>
    <w:p w14:paraId="2200A7AE" w14:textId="77777777" w:rsidR="00D43BCD" w:rsidRDefault="00000000">
      <w:r>
        <w:t>I done pulled and rescued all of you,</w:t>
      </w:r>
    </w:p>
    <w:p w14:paraId="0E2D8FD0" w14:textId="77777777" w:rsidR="00D43BCD" w:rsidRDefault="00000000">
      <w:r>
        <w:t>made you get out of the triple world.</w:t>
      </w:r>
    </w:p>
    <w:p w14:paraId="04F2CAA0" w14:textId="77777777" w:rsidR="00D43BCD" w:rsidRDefault="00D43BCD"/>
    <w:p w14:paraId="7154081B" w14:textId="77777777" w:rsidR="00D43BCD" w:rsidRDefault="00000000">
      <w:r>
        <w:t>Even though I said before</w:t>
      </w:r>
    </w:p>
    <w:p w14:paraId="3FC7E58D" w14:textId="77777777" w:rsidR="00D43BCD" w:rsidRDefault="00000000">
      <w:r>
        <w:t>that y'all reached extinction,</w:t>
      </w:r>
    </w:p>
    <w:p w14:paraId="72BE21B8" w14:textId="77777777" w:rsidR="00D43BCD" w:rsidRDefault="00000000">
      <w:r>
        <w:lastRenderedPageBreak/>
        <w:t>you only exhausted birth and death—</w:t>
      </w:r>
    </w:p>
    <w:p w14:paraId="03208556" w14:textId="77777777" w:rsidR="00D43BCD" w:rsidRDefault="00000000">
      <w:r>
        <w:t>you didn't really reach extinction.</w:t>
      </w:r>
    </w:p>
    <w:p w14:paraId="11A7E087" w14:textId="77777777" w:rsidR="00D43BCD" w:rsidRDefault="00D43BCD"/>
    <w:p w14:paraId="705D5BEE" w14:textId="77777777" w:rsidR="00D43BCD" w:rsidRDefault="00000000">
      <w:r>
        <w:t>What you should do now</w:t>
      </w:r>
    </w:p>
    <w:p w14:paraId="489CB5D7" w14:textId="77777777" w:rsidR="00D43BCD" w:rsidRDefault="00000000">
      <w:r>
        <w:t>is only buddha-wisdom.</w:t>
      </w:r>
    </w:p>
    <w:p w14:paraId="3EF8E707" w14:textId="77777777" w:rsidR="00D43BCD" w:rsidRDefault="00000000">
      <w:r>
        <w:t>If there's bodhisattvas</w:t>
      </w:r>
    </w:p>
    <w:p w14:paraId="6DC3BCED" w14:textId="77777777" w:rsidR="00D43BCD" w:rsidRDefault="00000000">
      <w:r>
        <w:t>in this assembly here</w:t>
      </w:r>
    </w:p>
    <w:p w14:paraId="0933B195" w14:textId="77777777" w:rsidR="00D43BCD" w:rsidRDefault="00D43BCD"/>
    <w:p w14:paraId="1F3060BF" w14:textId="77777777" w:rsidR="00D43BCD" w:rsidRDefault="00000000">
      <w:r>
        <w:t>Who can single-heartedly listen</w:t>
      </w:r>
    </w:p>
    <w:p w14:paraId="1DFC3B08" w14:textId="77777777" w:rsidR="00D43BCD" w:rsidRDefault="00000000">
      <w:r>
        <w:t>to the buddhas' real teaching—</w:t>
      </w:r>
    </w:p>
    <w:p w14:paraId="70716BDC" w14:textId="77777777" w:rsidR="00D43BCD" w:rsidRDefault="00000000">
      <w:r>
        <w:t>even though the buddhas, the World-Honored Ones,</w:t>
      </w:r>
    </w:p>
    <w:p w14:paraId="4A43BB7A" w14:textId="77777777" w:rsidR="00D43BCD" w:rsidRDefault="00000000">
      <w:r>
        <w:t>use skillful means,</w:t>
      </w:r>
    </w:p>
    <w:p w14:paraId="237C0805" w14:textId="77777777" w:rsidR="00D43BCD" w:rsidRDefault="00D43BCD"/>
    <w:p w14:paraId="684C7358" w14:textId="77777777" w:rsidR="00D43BCD" w:rsidRDefault="00000000">
      <w:r>
        <w:t>The living beings they transform</w:t>
      </w:r>
    </w:p>
    <w:p w14:paraId="57F1D467" w14:textId="77777777" w:rsidR="00D43BCD" w:rsidRDefault="00000000">
      <w:r>
        <w:t>are all really bodhisattvas.</w:t>
      </w:r>
    </w:p>
    <w:p w14:paraId="736E60A9" w14:textId="77777777" w:rsidR="00D43BCD" w:rsidRDefault="00D43BCD"/>
    <w:p w14:paraId="6C7F2D27" w14:textId="77777777" w:rsidR="00D43BCD" w:rsidRDefault="00000000">
      <w:r>
        <w:t>***</w:t>
      </w:r>
    </w:p>
    <w:p w14:paraId="65F41173" w14:textId="77777777" w:rsidR="00D43BCD" w:rsidRDefault="00D43BCD"/>
    <w:p w14:paraId="5F4E525A" w14:textId="77777777" w:rsidR="00D43BCD" w:rsidRDefault="00000000">
      <w:r>
        <w:t>THE FOUR NOBLE TRUTHS AS SKILLFUL MEANS</w:t>
      </w:r>
    </w:p>
    <w:p w14:paraId="5ABA1DE9" w14:textId="77777777" w:rsidR="00D43BCD" w:rsidRDefault="00D43BCD"/>
    <w:p w14:paraId="311A5DF8" w14:textId="77777777" w:rsidR="00D43BCD" w:rsidRDefault="00000000">
      <w:r>
        <w:t>If there's people with small wisdom,</w:t>
      </w:r>
    </w:p>
    <w:p w14:paraId="5B93C344" w14:textId="77777777" w:rsidR="00D43BCD" w:rsidRDefault="00000000">
      <w:r>
        <w:t>deeply attached to love and desire,</w:t>
      </w:r>
    </w:p>
    <w:p w14:paraId="4EB6EF2E" w14:textId="77777777" w:rsidR="00D43BCD" w:rsidRDefault="00000000">
      <w:r>
        <w:t>for folks like these</w:t>
      </w:r>
    </w:p>
    <w:p w14:paraId="5B028BA1" w14:textId="77777777" w:rsidR="00D43BCD" w:rsidRDefault="00000000">
      <w:r>
        <w:t>I teach about the truth of suffering.</w:t>
      </w:r>
    </w:p>
    <w:p w14:paraId="0BB38A1D" w14:textId="77777777" w:rsidR="00D43BCD" w:rsidRDefault="00D43BCD"/>
    <w:p w14:paraId="01C64039" w14:textId="77777777" w:rsidR="00D43BCD" w:rsidRDefault="00000000">
      <w:r>
        <w:t>Living beings' hearts rejoice,</w:t>
      </w:r>
    </w:p>
    <w:p w14:paraId="2D9A7B56" w14:textId="77777777" w:rsidR="00D43BCD" w:rsidRDefault="00000000">
      <w:r>
        <w:lastRenderedPageBreak/>
        <w:t>they get what they never had.</w:t>
      </w:r>
    </w:p>
    <w:p w14:paraId="1A7A67AA" w14:textId="77777777" w:rsidR="00D43BCD" w:rsidRDefault="00000000">
      <w:r>
        <w:t>The Buddha's teaching on the truth of suffering—</w:t>
      </w:r>
    </w:p>
    <w:p w14:paraId="64E7B1EF" w14:textId="77777777" w:rsidR="00D43BCD" w:rsidRDefault="00000000">
      <w:r>
        <w:t>real and true, no different.</w:t>
      </w:r>
    </w:p>
    <w:p w14:paraId="27A1FB1D" w14:textId="77777777" w:rsidR="00D43BCD" w:rsidRDefault="00D43BCD"/>
    <w:p w14:paraId="0C2B407C" w14:textId="77777777" w:rsidR="00D43BCD" w:rsidRDefault="00000000">
      <w:r>
        <w:t>If there's living beings</w:t>
      </w:r>
    </w:p>
    <w:p w14:paraId="72558A51" w14:textId="77777777" w:rsidR="00D43BCD" w:rsidRDefault="00000000">
      <w:r>
        <w:t>who don't know the root of suffering,</w:t>
      </w:r>
    </w:p>
    <w:p w14:paraId="56A84B3F" w14:textId="77777777" w:rsidR="00D43BCD" w:rsidRDefault="00000000">
      <w:r>
        <w:t>deeply attached to suffering's cause,</w:t>
      </w:r>
    </w:p>
    <w:p w14:paraId="115B9977" w14:textId="77777777" w:rsidR="00D43BCD" w:rsidRDefault="00000000">
      <w:r>
        <w:t>can't let go even for a moment—</w:t>
      </w:r>
    </w:p>
    <w:p w14:paraId="021B1B16" w14:textId="77777777" w:rsidR="00D43BCD" w:rsidRDefault="00D43BCD"/>
    <w:p w14:paraId="64EADEF3" w14:textId="77777777" w:rsidR="00D43BCD" w:rsidRDefault="00000000">
      <w:r>
        <w:t>For folks like these</w:t>
      </w:r>
    </w:p>
    <w:p w14:paraId="217806D2" w14:textId="77777777" w:rsidR="00D43BCD" w:rsidRDefault="00000000">
      <w:r>
        <w:t>I teach the Way by skillful means.</w:t>
      </w:r>
    </w:p>
    <w:p w14:paraId="14AA580B" w14:textId="77777777" w:rsidR="00D43BCD" w:rsidRDefault="00000000">
      <w:r>
        <w:t>The cause of all suffering—</w:t>
      </w:r>
    </w:p>
    <w:p w14:paraId="660068D9" w14:textId="77777777" w:rsidR="00D43BCD" w:rsidRDefault="00000000">
      <w:r>
        <w:t>greed and desire is the root.</w:t>
      </w:r>
    </w:p>
    <w:p w14:paraId="38C33848" w14:textId="77777777" w:rsidR="00D43BCD" w:rsidRDefault="00D43BCD"/>
    <w:p w14:paraId="3452E7C4" w14:textId="77777777" w:rsidR="00D43BCD" w:rsidRDefault="00000000">
      <w:r>
        <w:t>If you extinguish greed and desire,</w:t>
      </w:r>
    </w:p>
    <w:p w14:paraId="6B921A39" w14:textId="77777777" w:rsidR="00D43BCD" w:rsidRDefault="00000000">
      <w:r>
        <w:t>it's got nothing to depend on.</w:t>
      </w:r>
    </w:p>
    <w:p w14:paraId="5F04FC9C" w14:textId="77777777" w:rsidR="00D43BCD" w:rsidRDefault="00000000">
      <w:r>
        <w:t>Extinguishing all suffering—</w:t>
      </w:r>
    </w:p>
    <w:p w14:paraId="5D5BC8E8" w14:textId="77777777" w:rsidR="00D43BCD" w:rsidRDefault="00000000">
      <w:r>
        <w:t>that's called the third truth.</w:t>
      </w:r>
    </w:p>
    <w:p w14:paraId="25375D20" w14:textId="77777777" w:rsidR="00D43BCD" w:rsidRDefault="00D43BCD"/>
    <w:p w14:paraId="57FC5D3B" w14:textId="77777777" w:rsidR="00D43BCD" w:rsidRDefault="00000000">
      <w:r>
        <w:t>For the sake of the extinction truth</w:t>
      </w:r>
    </w:p>
    <w:p w14:paraId="07917AA7" w14:textId="77777777" w:rsidR="00D43BCD" w:rsidRDefault="00000000">
      <w:r>
        <w:t>you practice the Way.</w:t>
      </w:r>
    </w:p>
    <w:p w14:paraId="731B0074" w14:textId="77777777" w:rsidR="00D43BCD" w:rsidRDefault="00000000">
      <w:r>
        <w:t>Getting free from all suffering's bonds—</w:t>
      </w:r>
    </w:p>
    <w:p w14:paraId="6DED4D49" w14:textId="77777777" w:rsidR="00D43BCD" w:rsidRDefault="00000000">
      <w:r>
        <w:t>that's called attaining liberation.</w:t>
      </w:r>
    </w:p>
    <w:p w14:paraId="43BADFFB" w14:textId="77777777" w:rsidR="00D43BCD" w:rsidRDefault="00D43BCD"/>
    <w:p w14:paraId="732F80C3" w14:textId="77777777" w:rsidR="00D43BCD" w:rsidRDefault="00000000">
      <w:r>
        <w:t>But these people, where exactly</w:t>
      </w:r>
    </w:p>
    <w:p w14:paraId="006BBE37" w14:textId="77777777" w:rsidR="00D43BCD" w:rsidRDefault="00000000">
      <w:r>
        <w:t>did they attain liberation?</w:t>
      </w:r>
    </w:p>
    <w:p w14:paraId="406D03BF" w14:textId="77777777" w:rsidR="00D43BCD" w:rsidRDefault="00000000">
      <w:r>
        <w:lastRenderedPageBreak/>
        <w:t>They only got free from false ideas—</w:t>
      </w:r>
    </w:p>
    <w:p w14:paraId="31357FF8" w14:textId="77777777" w:rsidR="00D43BCD" w:rsidRDefault="00000000">
      <w:r>
        <w:t>that's called liberation.</w:t>
      </w:r>
    </w:p>
    <w:p w14:paraId="6C7B1A44" w14:textId="77777777" w:rsidR="00D43BCD" w:rsidRDefault="00D43BCD"/>
    <w:p w14:paraId="49ABA65A" w14:textId="77777777" w:rsidR="00D43BCD" w:rsidRDefault="00000000">
      <w:r>
        <w:t>But they ain't really attained</w:t>
      </w:r>
    </w:p>
    <w:p w14:paraId="5919AA14" w14:textId="77777777" w:rsidR="00D43BCD" w:rsidRDefault="00000000">
      <w:r>
        <w:t>complete liberation yet.</w:t>
      </w:r>
    </w:p>
    <w:p w14:paraId="489EA3DF" w14:textId="77777777" w:rsidR="00D43BCD" w:rsidRDefault="00000000">
      <w:r>
        <w:t>The Buddha says these people</w:t>
      </w:r>
    </w:p>
    <w:p w14:paraId="09017D5A" w14:textId="77777777" w:rsidR="00D43BCD" w:rsidRDefault="00000000">
      <w:r>
        <w:t>ain't really reached extinction,</w:t>
      </w:r>
    </w:p>
    <w:p w14:paraId="1932A949" w14:textId="77777777" w:rsidR="00D43BCD" w:rsidRDefault="00D43BCD"/>
    <w:p w14:paraId="479502DA" w14:textId="77777777" w:rsidR="00D43BCD" w:rsidRDefault="00000000">
      <w:r>
        <w:t>Because these folks ain't attained</w:t>
      </w:r>
    </w:p>
    <w:p w14:paraId="3A9B3AEA" w14:textId="77777777" w:rsidR="00D43BCD" w:rsidRDefault="00000000">
      <w:r>
        <w:t>the unsurpassed Way yet.</w:t>
      </w:r>
    </w:p>
    <w:p w14:paraId="702FF50D" w14:textId="77777777" w:rsidR="00D43BCD" w:rsidRDefault="00000000">
      <w:r>
        <w:t>It ain't my intention</w:t>
      </w:r>
    </w:p>
    <w:p w14:paraId="7AD8EFF3" w14:textId="77777777" w:rsidR="00D43BCD" w:rsidRDefault="00000000">
      <w:r>
        <w:t>to let them reach extinction.</w:t>
      </w:r>
    </w:p>
    <w:p w14:paraId="6F7A439F" w14:textId="77777777" w:rsidR="00D43BCD" w:rsidRDefault="00D43BCD"/>
    <w:p w14:paraId="40811ED3" w14:textId="77777777" w:rsidR="00D43BCD" w:rsidRDefault="00000000">
      <w:r>
        <w:t>I'm the Dharma King,</w:t>
      </w:r>
    </w:p>
    <w:p w14:paraId="34886C6E" w14:textId="77777777" w:rsidR="00D43BCD" w:rsidRDefault="00000000">
      <w:r>
        <w:t>sovereign over the Dharma.</w:t>
      </w:r>
    </w:p>
    <w:p w14:paraId="70B48163" w14:textId="77777777" w:rsidR="00D43BCD" w:rsidRDefault="00000000">
      <w:r>
        <w:t>I appear in the world</w:t>
      </w:r>
    </w:p>
    <w:p w14:paraId="57D4B377" w14:textId="77777777" w:rsidR="00D43BCD" w:rsidRDefault="00000000">
      <w:r>
        <w:t>to bring peace and calm to living beings.</w:t>
      </w:r>
    </w:p>
    <w:p w14:paraId="15F5C9DA" w14:textId="77777777" w:rsidR="00D43BCD" w:rsidRDefault="00D43BCD"/>
    <w:p w14:paraId="114D8012" w14:textId="77777777" w:rsidR="00D43BCD" w:rsidRDefault="00000000">
      <w:r>
        <w:t>You, Śāriputra,</w:t>
      </w:r>
    </w:p>
    <w:p w14:paraId="6536FE24" w14:textId="77777777" w:rsidR="00D43BCD" w:rsidRDefault="00000000">
      <w:r>
        <w:t>this Dharma seal of mine—</w:t>
      </w:r>
    </w:p>
    <w:p w14:paraId="09C08F7C" w14:textId="77777777" w:rsidR="00D43BCD" w:rsidRDefault="00000000">
      <w:r>
        <w:t>because I want to benefit</w:t>
      </w:r>
    </w:p>
    <w:p w14:paraId="3B4D4ACF" w14:textId="77777777" w:rsidR="00D43BCD" w:rsidRDefault="00000000">
      <w:r>
        <w:t>the world, I teach it.</w:t>
      </w:r>
    </w:p>
    <w:p w14:paraId="1F3BBAF9" w14:textId="77777777" w:rsidR="00D43BCD" w:rsidRDefault="00D43BCD"/>
    <w:p w14:paraId="518098C8" w14:textId="77777777" w:rsidR="00D43BCD" w:rsidRDefault="00000000">
      <w:r>
        <w:t>Wherever you traveling around,</w:t>
      </w:r>
    </w:p>
    <w:p w14:paraId="4D71FE95" w14:textId="77777777" w:rsidR="00D43BCD" w:rsidRDefault="00000000">
      <w:r>
        <w:t>don't carelessly transmit it.</w:t>
      </w:r>
    </w:p>
    <w:p w14:paraId="29407060" w14:textId="77777777" w:rsidR="00D43BCD" w:rsidRDefault="00000000">
      <w:r>
        <w:t>If there's people who hear it</w:t>
      </w:r>
    </w:p>
    <w:p w14:paraId="2823C8FA" w14:textId="77777777" w:rsidR="00D43BCD" w:rsidRDefault="00000000">
      <w:r>
        <w:lastRenderedPageBreak/>
        <w:t>and rejoice and accept it reverently,</w:t>
      </w:r>
    </w:p>
    <w:p w14:paraId="7FE1D7D6" w14:textId="77777777" w:rsidR="00D43BCD" w:rsidRDefault="00D43BCD"/>
    <w:p w14:paraId="162235B7" w14:textId="77777777" w:rsidR="00D43BCD" w:rsidRDefault="00000000">
      <w:r>
        <w:t>You should know these people</w:t>
      </w:r>
    </w:p>
    <w:p w14:paraId="39736275" w14:textId="77777777" w:rsidR="00D43BCD" w:rsidRDefault="00000000">
      <w:r>
        <w:t>won't backslide no more.</w:t>
      </w:r>
    </w:p>
    <w:p w14:paraId="1A94E618" w14:textId="77777777" w:rsidR="00D43BCD" w:rsidRDefault="00000000">
      <w:r>
        <w:t>If there's people who believe and receive</w:t>
      </w:r>
    </w:p>
    <w:p w14:paraId="5D4BD40D" w14:textId="77777777" w:rsidR="00D43BCD" w:rsidRDefault="00000000">
      <w:r>
        <w:t>this sutra teaching,</w:t>
      </w:r>
    </w:p>
    <w:p w14:paraId="4112CC71" w14:textId="77777777" w:rsidR="00D43BCD" w:rsidRDefault="00D43BCD"/>
    <w:p w14:paraId="0939DD1A" w14:textId="77777777" w:rsidR="00D43BCD" w:rsidRDefault="00000000">
      <w:r>
        <w:t>These people already, in the past,</w:t>
      </w:r>
    </w:p>
    <w:p w14:paraId="0BE3DDF4" w14:textId="77777777" w:rsidR="00D43BCD" w:rsidRDefault="00000000">
      <w:r>
        <w:t>seen buddhas gone by,</w:t>
      </w:r>
    </w:p>
    <w:p w14:paraId="3FC69343" w14:textId="77777777" w:rsidR="00D43BCD" w:rsidRDefault="00000000">
      <w:r>
        <w:t>shown respect and made offerings,</w:t>
      </w:r>
    </w:p>
    <w:p w14:paraId="400C3EF7" w14:textId="77777777" w:rsidR="00D43BCD" w:rsidRDefault="00000000">
      <w:r>
        <w:t>and also heard this teaching.</w:t>
      </w:r>
    </w:p>
    <w:p w14:paraId="30D86A77" w14:textId="77777777" w:rsidR="00D43BCD" w:rsidRDefault="00D43BCD"/>
    <w:p w14:paraId="79791DCF" w14:textId="77777777" w:rsidR="00D43BCD" w:rsidRDefault="00000000">
      <w:r>
        <w:t>If there's people who can</w:t>
      </w:r>
    </w:p>
    <w:p w14:paraId="36799273" w14:textId="77777777" w:rsidR="00D43BCD" w:rsidRDefault="00000000">
      <w:r>
        <w:t>believe what you teaching,</w:t>
      </w:r>
    </w:p>
    <w:p w14:paraId="70F4102E" w14:textId="77777777" w:rsidR="00D43BCD" w:rsidRDefault="00000000">
      <w:r>
        <w:t>then they seeing me,</w:t>
      </w:r>
    </w:p>
    <w:p w14:paraId="5E1D9CB6" w14:textId="77777777" w:rsidR="00D43BCD" w:rsidRDefault="00000000">
      <w:r>
        <w:t>and they also seeing you</w:t>
      </w:r>
    </w:p>
    <w:p w14:paraId="3111D074" w14:textId="77777777" w:rsidR="00D43BCD" w:rsidRDefault="00D43BCD"/>
    <w:p w14:paraId="1376BFEB" w14:textId="77777777" w:rsidR="00D43BCD" w:rsidRDefault="00000000">
      <w:r>
        <w:t>And the community of monks</w:t>
      </w:r>
    </w:p>
    <w:p w14:paraId="4DAD62AD" w14:textId="77777777" w:rsidR="00D43BCD" w:rsidRDefault="00000000">
      <w:r>
        <w:t>and all the bodhisattvas.</w:t>
      </w:r>
    </w:p>
    <w:p w14:paraId="0FAF6B8E" w14:textId="77777777" w:rsidR="00D43BCD" w:rsidRDefault="00000000">
      <w:r>
        <w:t>This Lotus Sutra</w:t>
      </w:r>
    </w:p>
    <w:p w14:paraId="57BDDEDB" w14:textId="77777777" w:rsidR="00D43BCD" w:rsidRDefault="00000000">
      <w:r>
        <w:t>is taught for folks with deep wisdom.</w:t>
      </w:r>
    </w:p>
    <w:p w14:paraId="2A1B6136" w14:textId="77777777" w:rsidR="00D43BCD" w:rsidRDefault="00D43BCD"/>
    <w:p w14:paraId="776D0C70" w14:textId="77777777" w:rsidR="00D43BCD" w:rsidRDefault="00000000">
      <w:r>
        <w:t>Shallow understanding folks hear it,</w:t>
      </w:r>
    </w:p>
    <w:p w14:paraId="2D830AE4" w14:textId="77777777" w:rsidR="00D43BCD" w:rsidRDefault="00000000">
      <w:r>
        <w:t>they get confused and lost, don't get it.</w:t>
      </w:r>
    </w:p>
    <w:p w14:paraId="17459D61" w14:textId="77777777" w:rsidR="00D43BCD" w:rsidRDefault="00000000">
      <w:r>
        <w:t>All the voice-hearers</w:t>
      </w:r>
    </w:p>
    <w:p w14:paraId="64B34FD4" w14:textId="77777777" w:rsidR="00D43BCD" w:rsidRDefault="00000000">
      <w:r>
        <w:t>and the solitary-realizers—</w:t>
      </w:r>
    </w:p>
    <w:p w14:paraId="4E0A5DB1" w14:textId="77777777" w:rsidR="00D43BCD" w:rsidRDefault="00D43BCD"/>
    <w:p w14:paraId="7EB93BCB" w14:textId="77777777" w:rsidR="00D43BCD" w:rsidRDefault="00000000">
      <w:r>
        <w:t>For this sutra</w:t>
      </w:r>
    </w:p>
    <w:p w14:paraId="2337DB8D" w14:textId="77777777" w:rsidR="00D43BCD" w:rsidRDefault="00000000">
      <w:r>
        <w:t>their power ain't up to it.</w:t>
      </w:r>
    </w:p>
    <w:p w14:paraId="30EE6CFE" w14:textId="77777777" w:rsidR="00D43BCD" w:rsidRDefault="00000000">
      <w:r>
        <w:t>Even you, Śāriputra,</w:t>
      </w:r>
    </w:p>
    <w:p w14:paraId="45D80BAA" w14:textId="77777777" w:rsidR="00D43BCD" w:rsidRDefault="00000000">
      <w:r>
        <w:t>for this sutra</w:t>
      </w:r>
    </w:p>
    <w:p w14:paraId="0C4445DD" w14:textId="77777777" w:rsidR="00D43BCD" w:rsidRDefault="00D43BCD"/>
    <w:p w14:paraId="3238DF3E" w14:textId="77777777" w:rsidR="00D43BCD" w:rsidRDefault="00000000">
      <w:r>
        <w:t>You got in by faith,</w:t>
      </w:r>
    </w:p>
    <w:p w14:paraId="4AD90A97" w14:textId="77777777" w:rsidR="00D43BCD" w:rsidRDefault="00000000">
      <w:r>
        <w:t>how much more the other voice-hearers.</w:t>
      </w:r>
    </w:p>
    <w:p w14:paraId="03781E1F" w14:textId="77777777" w:rsidR="00D43BCD" w:rsidRDefault="00000000">
      <w:r>
        <w:t>The other voice-hearers—</w:t>
      </w:r>
    </w:p>
    <w:p w14:paraId="322847E1" w14:textId="77777777" w:rsidR="00D43BCD" w:rsidRDefault="00000000">
      <w:r>
        <w:t>it's because they trust the Buddha's words</w:t>
      </w:r>
    </w:p>
    <w:p w14:paraId="4E5A5A8E" w14:textId="77777777" w:rsidR="00D43BCD" w:rsidRDefault="00D43BCD"/>
    <w:p w14:paraId="7B50CEED" w14:textId="77777777" w:rsidR="00D43BCD" w:rsidRDefault="00000000">
      <w:r>
        <w:t>That they go along with this sutra,</w:t>
      </w:r>
    </w:p>
    <w:p w14:paraId="661F5607" w14:textId="77777777" w:rsidR="00D43BCD" w:rsidRDefault="00000000">
      <w:r>
        <w:t>not because of their own wisdom-portion.</w:t>
      </w:r>
    </w:p>
    <w:p w14:paraId="5B343504" w14:textId="77777777" w:rsidR="00D43BCD" w:rsidRDefault="00D43BCD"/>
    <w:p w14:paraId="7CE2B88F" w14:textId="77777777" w:rsidR="00D43BCD" w:rsidRDefault="00000000">
      <w:r>
        <w:t>***</w:t>
      </w:r>
    </w:p>
    <w:p w14:paraId="20CF4B8C" w14:textId="77777777" w:rsidR="00D43BCD" w:rsidRDefault="00D43BCD"/>
    <w:p w14:paraId="4B920E9A" w14:textId="77777777" w:rsidR="00D43BCD" w:rsidRDefault="00000000">
      <w:r>
        <w:t>WARNING ABOUT WHO SHOULD HEAR THIS TEACHING</w:t>
      </w:r>
    </w:p>
    <w:p w14:paraId="3D47147E" w14:textId="77777777" w:rsidR="00D43BCD" w:rsidRDefault="00D43BCD"/>
    <w:p w14:paraId="6AEA0AD9" w14:textId="77777777" w:rsidR="00D43BCD" w:rsidRDefault="00000000">
      <w:r>
        <w:t>And also, Śāriputra,</w:t>
      </w:r>
    </w:p>
    <w:p w14:paraId="2FAF284F" w14:textId="77777777" w:rsidR="00D43BCD" w:rsidRDefault="00000000">
      <w:r>
        <w:t>to people who prideful and lazy,</w:t>
      </w:r>
    </w:p>
    <w:p w14:paraId="6DAA33BE" w14:textId="77777777" w:rsidR="00D43BCD" w:rsidRDefault="00000000">
      <w:r>
        <w:t>who hold views about a self—</w:t>
      </w:r>
    </w:p>
    <w:p w14:paraId="358FE015" w14:textId="77777777" w:rsidR="00D43BCD" w:rsidRDefault="00000000">
      <w:r>
        <w:t>don't teach this sutra.</w:t>
      </w:r>
    </w:p>
    <w:p w14:paraId="6B945A38" w14:textId="77777777" w:rsidR="00D43BCD" w:rsidRDefault="00D43BCD"/>
    <w:p w14:paraId="35561952" w14:textId="77777777" w:rsidR="00D43BCD" w:rsidRDefault="00000000">
      <w:r>
        <w:t>Common foolish people,</w:t>
      </w:r>
    </w:p>
    <w:p w14:paraId="431625BF" w14:textId="77777777" w:rsidR="00D43BCD" w:rsidRDefault="00000000">
      <w:r>
        <w:t>shallow in understanding,</w:t>
      </w:r>
    </w:p>
    <w:p w14:paraId="43B2EAC0" w14:textId="77777777" w:rsidR="00D43BCD" w:rsidRDefault="00000000">
      <w:r>
        <w:t>deeply attached to the five desires—</w:t>
      </w:r>
    </w:p>
    <w:p w14:paraId="41E4A3D6" w14:textId="77777777" w:rsidR="00D43BCD" w:rsidRDefault="00000000">
      <w:r>
        <w:lastRenderedPageBreak/>
        <w:t>hearing it, they can't understand it.</w:t>
      </w:r>
    </w:p>
    <w:p w14:paraId="7B6E2BA5" w14:textId="77777777" w:rsidR="00D43BCD" w:rsidRDefault="00000000">
      <w:r>
        <w:t>Don't teach it to them neither.</w:t>
      </w:r>
    </w:p>
    <w:p w14:paraId="4C8D5027" w14:textId="77777777" w:rsidR="00D43BCD" w:rsidRDefault="00D43BCD"/>
    <w:p w14:paraId="6448C1B5" w14:textId="77777777" w:rsidR="00D43BCD" w:rsidRDefault="00000000">
      <w:r>
        <w:t>If people don't believe,</w:t>
      </w:r>
    </w:p>
    <w:p w14:paraId="563C18EA" w14:textId="77777777" w:rsidR="00D43BCD" w:rsidRDefault="00000000">
      <w:r>
        <w:t>slander this sutra,</w:t>
      </w:r>
    </w:p>
    <w:p w14:paraId="5A94B2E1" w14:textId="77777777" w:rsidR="00D43BCD" w:rsidRDefault="00000000">
      <w:r>
        <w:t>then they cutting off</w:t>
      </w:r>
    </w:p>
    <w:p w14:paraId="159F54D5" w14:textId="77777777" w:rsidR="00D43BCD" w:rsidRDefault="00000000">
      <w:r>
        <w:t>all the buddha-seeds in the world.</w:t>
      </w:r>
    </w:p>
    <w:p w14:paraId="1C8622DB" w14:textId="77777777" w:rsidR="00D43BCD" w:rsidRDefault="00D43BCD"/>
    <w:p w14:paraId="60F3FD3B" w14:textId="77777777" w:rsidR="00D43BCD" w:rsidRDefault="00000000">
      <w:r>
        <w:t>Or if they frown,</w:t>
      </w:r>
    </w:p>
    <w:p w14:paraId="0B4699D4" w14:textId="77777777" w:rsidR="00D43BCD" w:rsidRDefault="00000000">
      <w:r>
        <w:t>full of doubt and confusion—</w:t>
      </w:r>
    </w:p>
    <w:p w14:paraId="2E8801E1" w14:textId="77777777" w:rsidR="00D43BCD" w:rsidRDefault="00000000">
      <w:r>
        <w:t>you should listen now,</w:t>
      </w:r>
    </w:p>
    <w:p w14:paraId="32BCE07E" w14:textId="77777777" w:rsidR="00D43BCD" w:rsidRDefault="00000000">
      <w:r>
        <w:t>I'll tell you these people's karmic result.</w:t>
      </w:r>
    </w:p>
    <w:p w14:paraId="12FD0DC1" w14:textId="77777777" w:rsidR="00D43BCD" w:rsidRDefault="00D43BCD"/>
    <w:p w14:paraId="11055FA3" w14:textId="77777777" w:rsidR="00D43BCD" w:rsidRDefault="00000000">
      <w:r>
        <w:t>Whether the Buddha's in the world</w:t>
      </w:r>
    </w:p>
    <w:p w14:paraId="16329E60" w14:textId="77777777" w:rsidR="00D43BCD" w:rsidRDefault="00000000">
      <w:r>
        <w:t>or after he gone to extinction,</w:t>
      </w:r>
    </w:p>
    <w:p w14:paraId="2EF27828" w14:textId="77777777" w:rsidR="00D43BCD" w:rsidRDefault="00000000">
      <w:r>
        <w:t>if there's someone who slanders</w:t>
      </w:r>
    </w:p>
    <w:p w14:paraId="26F8619C" w14:textId="77777777" w:rsidR="00D43BCD" w:rsidRDefault="00000000">
      <w:r>
        <w:t>a sutra like this,</w:t>
      </w:r>
    </w:p>
    <w:p w14:paraId="21C577AA" w14:textId="77777777" w:rsidR="00D43BCD" w:rsidRDefault="00D43BCD"/>
    <w:p w14:paraId="2F8C6E01" w14:textId="77777777" w:rsidR="00D43BCD" w:rsidRDefault="00000000">
      <w:r>
        <w:t>Or if they see someone reading, reciting,</w:t>
      </w:r>
    </w:p>
    <w:p w14:paraId="3964ED83" w14:textId="77777777" w:rsidR="00D43BCD" w:rsidRDefault="00000000">
      <w:r>
        <w:t>writing, or holding this sutra,</w:t>
      </w:r>
    </w:p>
    <w:p w14:paraId="6FF88990" w14:textId="77777777" w:rsidR="00D43BCD" w:rsidRDefault="00000000">
      <w:r>
        <w:t>and they look down on them, hate them, are jealous,</w:t>
      </w:r>
    </w:p>
    <w:p w14:paraId="2CC24463" w14:textId="77777777" w:rsidR="00D43BCD" w:rsidRDefault="00000000">
      <w:r>
        <w:t>hold grudges in their hearts—</w:t>
      </w:r>
    </w:p>
    <w:p w14:paraId="33C6532C" w14:textId="77777777" w:rsidR="00D43BCD" w:rsidRDefault="00D43BCD"/>
    <w:p w14:paraId="5A718438" w14:textId="77777777" w:rsidR="00D43BCD" w:rsidRDefault="00000000">
      <w:r>
        <w:t>The karmic result these people get,</w:t>
      </w:r>
    </w:p>
    <w:p w14:paraId="4FEA2BE3" w14:textId="77777777" w:rsidR="00D43BCD" w:rsidRDefault="00000000">
      <w:r>
        <w:t>you listen now:</w:t>
      </w:r>
    </w:p>
    <w:p w14:paraId="65A2919C" w14:textId="77777777" w:rsidR="00D43BCD" w:rsidRDefault="00000000">
      <w:r>
        <w:t>When these people die,</w:t>
      </w:r>
    </w:p>
    <w:p w14:paraId="28B8E7F6" w14:textId="77777777" w:rsidR="00D43BCD" w:rsidRDefault="00000000">
      <w:r>
        <w:lastRenderedPageBreak/>
        <w:t>they gonna enter Avici Hell,</w:t>
      </w:r>
    </w:p>
    <w:p w14:paraId="58A79D7C" w14:textId="77777777" w:rsidR="00D43BCD" w:rsidRDefault="00D43BCD"/>
    <w:p w14:paraId="31518513" w14:textId="77777777" w:rsidR="00D43BCD" w:rsidRDefault="00000000">
      <w:r>
        <w:t>Stay there a whole age.</w:t>
      </w:r>
    </w:p>
    <w:p w14:paraId="1F6AFA61" w14:textId="77777777" w:rsidR="00D43BCD" w:rsidRDefault="00000000">
      <w:r>
        <w:t>When the age ends, they born again.</w:t>
      </w:r>
    </w:p>
    <w:p w14:paraId="661411DC" w14:textId="77777777" w:rsidR="00D43BCD" w:rsidRDefault="00000000">
      <w:r>
        <w:t>Like this, turning over and over,</w:t>
      </w:r>
    </w:p>
    <w:p w14:paraId="2AFE0EB9" w14:textId="77777777" w:rsidR="00D43BCD" w:rsidRDefault="00000000">
      <w:r>
        <w:t>for numberless ages.</w:t>
      </w:r>
    </w:p>
    <w:p w14:paraId="6F8794F6" w14:textId="77777777" w:rsidR="00D43BCD" w:rsidRDefault="00D43BCD"/>
    <w:p w14:paraId="3F6AA5B1" w14:textId="77777777" w:rsidR="00D43BCD" w:rsidRDefault="00000000">
      <w:r>
        <w:t>When they come out of hell,</w:t>
      </w:r>
    </w:p>
    <w:p w14:paraId="79634898" w14:textId="77777777" w:rsidR="00D43BCD" w:rsidRDefault="00000000">
      <w:r>
        <w:t>they gonna fall into the animal realm—</w:t>
      </w:r>
    </w:p>
    <w:p w14:paraId="70E4F27E" w14:textId="77777777" w:rsidR="00D43BCD" w:rsidRDefault="00000000">
      <w:r>
        <w:t>maybe as dogs or jackals,</w:t>
      </w:r>
    </w:p>
    <w:p w14:paraId="1A37AE9B" w14:textId="77777777" w:rsidR="00D43BCD" w:rsidRDefault="00000000">
      <w:r>
        <w:t>their bodies skinny and scraggly,</w:t>
      </w:r>
    </w:p>
    <w:p w14:paraId="65323A43" w14:textId="77777777" w:rsidR="00D43BCD" w:rsidRDefault="00D43BCD"/>
    <w:p w14:paraId="52F200E5" w14:textId="77777777" w:rsidR="00D43BCD" w:rsidRDefault="00000000">
      <w:r>
        <w:t>Dark, with sores and scabs,</w:t>
      </w:r>
    </w:p>
    <w:p w14:paraId="291921E4" w14:textId="77777777" w:rsidR="00D43BCD" w:rsidRDefault="00000000">
      <w:r>
        <w:t>kicked around by people.</w:t>
      </w:r>
    </w:p>
    <w:p w14:paraId="4435F35B" w14:textId="77777777" w:rsidR="00D43BCD" w:rsidRDefault="00000000">
      <w:r>
        <w:t>And also they gonna be</w:t>
      </w:r>
    </w:p>
    <w:p w14:paraId="64C5C77E" w14:textId="77777777" w:rsidR="00D43BCD" w:rsidRDefault="00000000">
      <w:r>
        <w:t>despised and hated by folks,</w:t>
      </w:r>
    </w:p>
    <w:p w14:paraId="12831A06" w14:textId="77777777" w:rsidR="00D43BCD" w:rsidRDefault="00D43BCD"/>
    <w:p w14:paraId="4A8A0536" w14:textId="77777777" w:rsidR="00D43BCD" w:rsidRDefault="00000000">
      <w:r>
        <w:t>Always suffering from hunger and thirst,</w:t>
      </w:r>
    </w:p>
    <w:p w14:paraId="2BF6C8D4" w14:textId="77777777" w:rsidR="00D43BCD" w:rsidRDefault="00000000">
      <w:r>
        <w:t>their bones and flesh dried up and withered.</w:t>
      </w:r>
    </w:p>
    <w:p w14:paraId="3583292F" w14:textId="77777777" w:rsidR="00D43BCD" w:rsidRDefault="00000000">
      <w:r>
        <w:t>While alive they beaten and hurt,</w:t>
      </w:r>
    </w:p>
    <w:p w14:paraId="03CFC473" w14:textId="77777777" w:rsidR="00D43BCD" w:rsidRDefault="00000000">
      <w:r>
        <w:t>when they dead they covered with rocks and tiles.</w:t>
      </w:r>
    </w:p>
    <w:p w14:paraId="54B0111F" w14:textId="77777777" w:rsidR="00D43BCD" w:rsidRDefault="00D43BCD"/>
    <w:p w14:paraId="018DA596" w14:textId="77777777" w:rsidR="00D43BCD" w:rsidRDefault="00000000">
      <w:r>
        <w:t>Because they cut off the buddha-seed,</w:t>
      </w:r>
    </w:p>
    <w:p w14:paraId="32161E5F" w14:textId="77777777" w:rsidR="00D43BCD" w:rsidRDefault="00000000">
      <w:r>
        <w:t>they receive this karmic result.</w:t>
      </w:r>
    </w:p>
    <w:p w14:paraId="1597E2CE" w14:textId="77777777" w:rsidR="00D43BCD" w:rsidRDefault="00000000">
      <w:r>
        <w:t>If they become camels,</w:t>
      </w:r>
    </w:p>
    <w:p w14:paraId="7EE4B1F7" w14:textId="77777777" w:rsidR="00D43BCD" w:rsidRDefault="00000000">
      <w:r>
        <w:t>or born among donkeys,</w:t>
      </w:r>
    </w:p>
    <w:p w14:paraId="268C50F9" w14:textId="77777777" w:rsidR="00D43BCD" w:rsidRDefault="00D43BCD"/>
    <w:p w14:paraId="700B2277" w14:textId="77777777" w:rsidR="00D43BCD" w:rsidRDefault="00000000">
      <w:r>
        <w:t>Their bodies always carrying heavy loads,</w:t>
      </w:r>
    </w:p>
    <w:p w14:paraId="76363067" w14:textId="77777777" w:rsidR="00D43BCD" w:rsidRDefault="00000000">
      <w:r>
        <w:t>beaten with sticks and whips.</w:t>
      </w:r>
    </w:p>
    <w:p w14:paraId="17EBE551" w14:textId="77777777" w:rsidR="00D43BCD" w:rsidRDefault="00000000">
      <w:r>
        <w:t>They only thinking about water and grass,</w:t>
      </w:r>
    </w:p>
    <w:p w14:paraId="4FC91EAE" w14:textId="77777777" w:rsidR="00D43BCD" w:rsidRDefault="00000000">
      <w:r>
        <w:t>don't know nothing else.</w:t>
      </w:r>
    </w:p>
    <w:p w14:paraId="71AAD346" w14:textId="77777777" w:rsidR="00D43BCD" w:rsidRDefault="00D43BCD"/>
    <w:p w14:paraId="41780B02" w14:textId="77777777" w:rsidR="00D43BCD" w:rsidRDefault="00000000">
      <w:r>
        <w:t>Because they slandered this sutra,</w:t>
      </w:r>
    </w:p>
    <w:p w14:paraId="354B18D4" w14:textId="77777777" w:rsidR="00D43BCD" w:rsidRDefault="00000000">
      <w:r>
        <w:t>they receive punishment like this.</w:t>
      </w:r>
    </w:p>
    <w:p w14:paraId="1D045356" w14:textId="77777777" w:rsidR="00D43BCD" w:rsidRDefault="00000000">
      <w:r>
        <w:t>Some become jackals</w:t>
      </w:r>
    </w:p>
    <w:p w14:paraId="49FDC74F" w14:textId="77777777" w:rsidR="00D43BCD" w:rsidRDefault="00000000">
      <w:r>
        <w:t>coming into the villages,</w:t>
      </w:r>
    </w:p>
    <w:p w14:paraId="27D3FCF7" w14:textId="77777777" w:rsidR="00D43BCD" w:rsidRDefault="00D43BCD"/>
    <w:p w14:paraId="0A9C4C5A" w14:textId="77777777" w:rsidR="00D43BCD" w:rsidRDefault="00000000">
      <w:r>
        <w:t>Their bodies covered with sores and scabs,</w:t>
      </w:r>
    </w:p>
    <w:p w14:paraId="2929CA26" w14:textId="77777777" w:rsidR="00D43BCD" w:rsidRDefault="00000000">
      <w:r>
        <w:t>missing an eye besides.</w:t>
      </w:r>
    </w:p>
    <w:p w14:paraId="433CE926" w14:textId="77777777" w:rsidR="00D43BCD" w:rsidRDefault="00000000">
      <w:r>
        <w:t>They get beat and hit</w:t>
      </w:r>
    </w:p>
    <w:p w14:paraId="12C92C60" w14:textId="77777777" w:rsidR="00D43BCD" w:rsidRDefault="00000000">
      <w:r>
        <w:t>by all the children,</w:t>
      </w:r>
    </w:p>
    <w:p w14:paraId="4AB822FC" w14:textId="77777777" w:rsidR="00D43BCD" w:rsidRDefault="00D43BCD"/>
    <w:p w14:paraId="1522FBA9" w14:textId="77777777" w:rsidR="00D43BCD" w:rsidRDefault="00000000">
      <w:r>
        <w:t>Suffering all kinds of pain,</w:t>
      </w:r>
    </w:p>
    <w:p w14:paraId="7A1D3B43" w14:textId="77777777" w:rsidR="00D43BCD" w:rsidRDefault="00000000">
      <w:r>
        <w:t>sometimes beaten to death.</w:t>
      </w:r>
    </w:p>
    <w:p w14:paraId="4E77745F" w14:textId="77777777" w:rsidR="00D43BCD" w:rsidRDefault="00000000">
      <w:r>
        <w:t>After dying there,</w:t>
      </w:r>
    </w:p>
    <w:p w14:paraId="57B84417" w14:textId="77777777" w:rsidR="00D43BCD" w:rsidRDefault="00000000">
      <w:r>
        <w:t>they receive a python's body,</w:t>
      </w:r>
    </w:p>
    <w:p w14:paraId="53190F8E" w14:textId="77777777" w:rsidR="00D43BCD" w:rsidRDefault="00D43BCD"/>
    <w:p w14:paraId="03769554" w14:textId="77777777" w:rsidR="00D43BCD" w:rsidRDefault="00000000">
      <w:r>
        <w:t>Their form long and huge,</w:t>
      </w:r>
    </w:p>
    <w:p w14:paraId="774B69B7" w14:textId="77777777" w:rsidR="00D43BCD" w:rsidRDefault="00000000">
      <w:r>
        <w:t>five hundred miles long,</w:t>
      </w:r>
    </w:p>
    <w:p w14:paraId="23238625" w14:textId="77777777" w:rsidR="00D43BCD" w:rsidRDefault="00000000">
      <w:r>
        <w:t>deaf, stupid, without legs,</w:t>
      </w:r>
    </w:p>
    <w:p w14:paraId="24DE0C3D" w14:textId="77777777" w:rsidR="00D43BCD" w:rsidRDefault="00000000">
      <w:r>
        <w:t>slithering along on their belly.</w:t>
      </w:r>
    </w:p>
    <w:p w14:paraId="75884EFB" w14:textId="77777777" w:rsidR="00D43BCD" w:rsidRDefault="00D43BCD"/>
    <w:p w14:paraId="094AF6B0" w14:textId="77777777" w:rsidR="00D43BCD" w:rsidRDefault="00000000">
      <w:r>
        <w:lastRenderedPageBreak/>
        <w:t>All kinds of small bugs</w:t>
      </w:r>
    </w:p>
    <w:p w14:paraId="1BE66906" w14:textId="77777777" w:rsidR="00D43BCD" w:rsidRDefault="00000000">
      <w:r>
        <w:t>biting and eating them.</w:t>
      </w:r>
    </w:p>
    <w:p w14:paraId="7157CFA9" w14:textId="77777777" w:rsidR="00D43BCD" w:rsidRDefault="00000000">
      <w:r>
        <w:t>Day and night suffering,</w:t>
      </w:r>
    </w:p>
    <w:p w14:paraId="50C68758" w14:textId="77777777" w:rsidR="00D43BCD" w:rsidRDefault="00000000">
      <w:r>
        <w:t>no rest, no pause.</w:t>
      </w:r>
    </w:p>
    <w:p w14:paraId="6B432C09" w14:textId="77777777" w:rsidR="00D43BCD" w:rsidRDefault="00D43BCD"/>
    <w:p w14:paraId="0AFD32C9" w14:textId="77777777" w:rsidR="00D43BCD" w:rsidRDefault="00000000">
      <w:r>
        <w:t>Because they slandered this sutra</w:t>
      </w:r>
    </w:p>
    <w:p w14:paraId="2E91F082" w14:textId="77777777" w:rsidR="00D43BCD" w:rsidRDefault="00000000">
      <w:r>
        <w:t>they receive punishment like this.</w:t>
      </w:r>
    </w:p>
    <w:p w14:paraId="2FC47A81" w14:textId="77777777" w:rsidR="00D43BCD" w:rsidRDefault="00000000">
      <w:r>
        <w:t>If they get to become human,</w:t>
      </w:r>
    </w:p>
    <w:p w14:paraId="1F9C6116" w14:textId="77777777" w:rsidR="00D43BCD" w:rsidRDefault="00000000">
      <w:r>
        <w:t>all their senses dark and dull—</w:t>
      </w:r>
    </w:p>
    <w:p w14:paraId="4D4541A3" w14:textId="77777777" w:rsidR="00D43BCD" w:rsidRDefault="00D43BCD"/>
    <w:p w14:paraId="74F3F057" w14:textId="77777777" w:rsidR="00D43BCD" w:rsidRDefault="00000000">
      <w:r>
        <w:t>Short, ugly, crippled, lame,</w:t>
      </w:r>
    </w:p>
    <w:p w14:paraId="4D58298C" w14:textId="77777777" w:rsidR="00D43BCD" w:rsidRDefault="00000000">
      <w:r>
        <w:t>blind, deaf, hunchbacked.</w:t>
      </w:r>
    </w:p>
    <w:p w14:paraId="4A3EC7EF" w14:textId="77777777" w:rsidR="00D43BCD" w:rsidRDefault="00000000">
      <w:r>
        <w:t>Whatever they try to say,</w:t>
      </w:r>
    </w:p>
    <w:p w14:paraId="65890120" w14:textId="77777777" w:rsidR="00D43BCD" w:rsidRDefault="00000000">
      <w:r>
        <w:t>people don't believe them.</w:t>
      </w:r>
    </w:p>
    <w:p w14:paraId="53FD18A4" w14:textId="77777777" w:rsidR="00D43BCD" w:rsidRDefault="00D43BCD"/>
    <w:p w14:paraId="2FA73AA0" w14:textId="77777777" w:rsidR="00D43BCD" w:rsidRDefault="00000000">
      <w:r>
        <w:t>Their breath always stinking,</w:t>
      </w:r>
    </w:p>
    <w:p w14:paraId="3D80C6F2" w14:textId="77777777" w:rsidR="00D43BCD" w:rsidRDefault="00000000">
      <w:r>
        <w:t>possessed by ghosts and demons.</w:t>
      </w:r>
    </w:p>
    <w:p w14:paraId="105CFBF2" w14:textId="77777777" w:rsidR="00D43BCD" w:rsidRDefault="00000000">
      <w:r>
        <w:t>Poor and low-class,</w:t>
      </w:r>
    </w:p>
    <w:p w14:paraId="5A3A3812" w14:textId="77777777" w:rsidR="00D43BCD" w:rsidRDefault="00000000">
      <w:r>
        <w:t>used and bossed around by people,</w:t>
      </w:r>
    </w:p>
    <w:p w14:paraId="0685FD7C" w14:textId="77777777" w:rsidR="00D43BCD" w:rsidRDefault="00D43BCD"/>
    <w:p w14:paraId="5D5A2396" w14:textId="77777777" w:rsidR="00D43BCD" w:rsidRDefault="00000000">
      <w:r>
        <w:t>Sickly and skinny and weak,</w:t>
      </w:r>
    </w:p>
    <w:p w14:paraId="66140B67" w14:textId="77777777" w:rsidR="00D43BCD" w:rsidRDefault="00000000">
      <w:r>
        <w:t>nobody to depend on.</w:t>
      </w:r>
    </w:p>
    <w:p w14:paraId="2A066D6C" w14:textId="77777777" w:rsidR="00D43BCD" w:rsidRDefault="00000000">
      <w:r>
        <w:t>Even if they get close to people,</w:t>
      </w:r>
    </w:p>
    <w:p w14:paraId="53A09D80" w14:textId="77777777" w:rsidR="00D43BCD" w:rsidRDefault="00000000">
      <w:r>
        <w:t>people pay them no mind.</w:t>
      </w:r>
    </w:p>
    <w:p w14:paraId="53C72C76" w14:textId="77777777" w:rsidR="00D43BCD" w:rsidRDefault="00D43BCD"/>
    <w:p w14:paraId="1B019977" w14:textId="77777777" w:rsidR="00D43BCD" w:rsidRDefault="00000000">
      <w:r>
        <w:t>If they manage to gain something,</w:t>
      </w:r>
    </w:p>
    <w:p w14:paraId="2769219B" w14:textId="77777777" w:rsidR="00D43BCD" w:rsidRDefault="00000000">
      <w:r>
        <w:lastRenderedPageBreak/>
        <w:t>they immediately forget and lose it.</w:t>
      </w:r>
    </w:p>
    <w:p w14:paraId="073AF3B4" w14:textId="77777777" w:rsidR="00D43BCD" w:rsidRDefault="00000000">
      <w:r>
        <w:t>If they study medicine</w:t>
      </w:r>
    </w:p>
    <w:p w14:paraId="7BA4034C" w14:textId="77777777" w:rsidR="00D43BCD" w:rsidRDefault="00000000">
      <w:r>
        <w:t>and follow the prescriptions to treat sickness,</w:t>
      </w:r>
    </w:p>
    <w:p w14:paraId="5E1F82AD" w14:textId="77777777" w:rsidR="00D43BCD" w:rsidRDefault="00D43BCD"/>
    <w:p w14:paraId="79E521A7" w14:textId="77777777" w:rsidR="00D43BCD" w:rsidRDefault="00000000">
      <w:r>
        <w:t>They only make the other person's sickness worse,</w:t>
      </w:r>
    </w:p>
    <w:p w14:paraId="6648F8B4" w14:textId="77777777" w:rsidR="00D43BCD" w:rsidRDefault="00000000">
      <w:r>
        <w:t>or even cause them to die.</w:t>
      </w:r>
    </w:p>
    <w:p w14:paraId="187A06F5" w14:textId="77777777" w:rsidR="00D43BCD" w:rsidRDefault="00000000">
      <w:r>
        <w:t>If they get sick themselves,</w:t>
      </w:r>
    </w:p>
    <w:p w14:paraId="1C699842" w14:textId="77777777" w:rsidR="00D43BCD" w:rsidRDefault="00000000">
      <w:r>
        <w:t>nobody there to heal them.</w:t>
      </w:r>
    </w:p>
    <w:p w14:paraId="1A02D8BF" w14:textId="77777777" w:rsidR="00D43BCD" w:rsidRDefault="00D43BCD"/>
    <w:p w14:paraId="7A41D6C6" w14:textId="77777777" w:rsidR="00D43BCD" w:rsidRDefault="00000000">
      <w:r>
        <w:t>Even if they take good medicine,</w:t>
      </w:r>
    </w:p>
    <w:p w14:paraId="4AD95D65" w14:textId="77777777" w:rsidR="00D43BCD" w:rsidRDefault="00000000">
      <w:r>
        <w:t>it only makes it worse.</w:t>
      </w:r>
    </w:p>
    <w:p w14:paraId="0FE0C216" w14:textId="77777777" w:rsidR="00D43BCD" w:rsidRDefault="00000000">
      <w:r>
        <w:t>If other people rebel,</w:t>
      </w:r>
    </w:p>
    <w:p w14:paraId="3C828A07" w14:textId="77777777" w:rsidR="00D43BCD" w:rsidRDefault="00000000">
      <w:r>
        <w:t>rob, steal, and plunder,</w:t>
      </w:r>
    </w:p>
    <w:p w14:paraId="76F605AE" w14:textId="77777777" w:rsidR="00D43BCD" w:rsidRDefault="00D43BCD"/>
    <w:p w14:paraId="5744EDEE" w14:textId="77777777" w:rsidR="00D43BCD" w:rsidRDefault="00000000">
      <w:r>
        <w:t>Sins like these</w:t>
      </w:r>
    </w:p>
    <w:p w14:paraId="0A6897C2" w14:textId="77777777" w:rsidR="00D43BCD" w:rsidRDefault="00000000">
      <w:r>
        <w:t>they get blamed for by mistake.</w:t>
      </w:r>
    </w:p>
    <w:p w14:paraId="6992AE36" w14:textId="77777777" w:rsidR="00D43BCD" w:rsidRDefault="00D43BCD"/>
    <w:p w14:paraId="3B324B6C" w14:textId="77777777" w:rsidR="00D43BCD" w:rsidRDefault="00000000">
      <w:r>
        <w:t>Sinful people like this</w:t>
      </w:r>
    </w:p>
    <w:p w14:paraId="1384471A" w14:textId="77777777" w:rsidR="00D43BCD" w:rsidRDefault="00000000">
      <w:r>
        <w:t>never get to see the Buddha,</w:t>
      </w:r>
    </w:p>
    <w:p w14:paraId="54A87441" w14:textId="77777777" w:rsidR="00D43BCD" w:rsidRDefault="00000000">
      <w:r>
        <w:t>the king of all the sages,</w:t>
      </w:r>
    </w:p>
    <w:p w14:paraId="5D80CA36" w14:textId="77777777" w:rsidR="00D43BCD" w:rsidRDefault="00000000">
      <w:r>
        <w:t>teaching the Dharma and transforming beings.</w:t>
      </w:r>
    </w:p>
    <w:p w14:paraId="30DA6956" w14:textId="77777777" w:rsidR="00D43BCD" w:rsidRDefault="00D43BCD"/>
    <w:p w14:paraId="4607DB6A" w14:textId="77777777" w:rsidR="00D43BCD" w:rsidRDefault="00000000">
      <w:r>
        <w:t>Sinful people like this</w:t>
      </w:r>
    </w:p>
    <w:p w14:paraId="36793CD0" w14:textId="77777777" w:rsidR="00D43BCD" w:rsidRDefault="00000000">
      <w:r>
        <w:t>always born in difficult situations,</w:t>
      </w:r>
    </w:p>
    <w:p w14:paraId="641EC017" w14:textId="77777777" w:rsidR="00D43BCD" w:rsidRDefault="00000000">
      <w:r>
        <w:t>crazy, deaf, mind all confused,</w:t>
      </w:r>
    </w:p>
    <w:p w14:paraId="0ABC2BF8" w14:textId="77777777" w:rsidR="00D43BCD" w:rsidRDefault="00000000">
      <w:r>
        <w:t>never hearing the Dharma.</w:t>
      </w:r>
    </w:p>
    <w:p w14:paraId="6FEF7500" w14:textId="77777777" w:rsidR="00D43BCD" w:rsidRDefault="00D43BCD"/>
    <w:p w14:paraId="50686BC6" w14:textId="77777777" w:rsidR="00D43BCD" w:rsidRDefault="00000000">
      <w:r>
        <w:t>For numberless ages,</w:t>
      </w:r>
    </w:p>
    <w:p w14:paraId="50FB5EA0" w14:textId="77777777" w:rsidR="00D43BCD" w:rsidRDefault="00000000">
      <w:r>
        <w:t>many as the sands of the Ganges,</w:t>
      </w:r>
    </w:p>
    <w:p w14:paraId="5669F5D8" w14:textId="77777777" w:rsidR="00D43BCD" w:rsidRDefault="00000000">
      <w:r>
        <w:t>whenever they born they deaf and mute,</w:t>
      </w:r>
    </w:p>
    <w:p w14:paraId="3A093184" w14:textId="77777777" w:rsidR="00D43BCD" w:rsidRDefault="00000000">
      <w:r>
        <w:t>their senses incomplete.</w:t>
      </w:r>
    </w:p>
    <w:p w14:paraId="0DBD6AD3" w14:textId="77777777" w:rsidR="00D43BCD" w:rsidRDefault="00D43BCD"/>
    <w:p w14:paraId="36B7DA46" w14:textId="77777777" w:rsidR="00D43BCD" w:rsidRDefault="00000000">
      <w:r>
        <w:t>They always dwelling in the hells</w:t>
      </w:r>
    </w:p>
    <w:p w14:paraId="463D7D0E" w14:textId="77777777" w:rsidR="00D43BCD" w:rsidRDefault="00000000">
      <w:r>
        <w:t>like strolling through a pleasure garden.</w:t>
      </w:r>
    </w:p>
    <w:p w14:paraId="3FF362D2" w14:textId="77777777" w:rsidR="00D43BCD" w:rsidRDefault="00000000">
      <w:r>
        <w:t>In other evil paths</w:t>
      </w:r>
    </w:p>
    <w:p w14:paraId="7722D8DE" w14:textId="77777777" w:rsidR="00D43BCD" w:rsidRDefault="00000000">
      <w:r>
        <w:t>like in their own house.</w:t>
      </w:r>
    </w:p>
    <w:p w14:paraId="0EE6C0E6" w14:textId="77777777" w:rsidR="00D43BCD" w:rsidRDefault="00D43BCD"/>
    <w:p w14:paraId="458301F5" w14:textId="77777777" w:rsidR="00D43BCD" w:rsidRDefault="00000000">
      <w:r>
        <w:t>Camels, donkeys, pigs, and dogs—</w:t>
      </w:r>
    </w:p>
    <w:p w14:paraId="4DEEFC01" w14:textId="77777777" w:rsidR="00D43BCD" w:rsidRDefault="00000000">
      <w:r>
        <w:t>that's where they walking around.</w:t>
      </w:r>
    </w:p>
    <w:p w14:paraId="644690B2" w14:textId="77777777" w:rsidR="00D43BCD" w:rsidRDefault="00000000">
      <w:r>
        <w:t>Because they slandered this sutra</w:t>
      </w:r>
    </w:p>
    <w:p w14:paraId="0229F0CF" w14:textId="77777777" w:rsidR="00D43BCD" w:rsidRDefault="00000000">
      <w:r>
        <w:t>they receive punishment like this.</w:t>
      </w:r>
    </w:p>
    <w:p w14:paraId="1E07D725" w14:textId="77777777" w:rsidR="00D43BCD" w:rsidRDefault="00D43BCD"/>
    <w:p w14:paraId="2DD564C9" w14:textId="77777777" w:rsidR="00D43BCD" w:rsidRDefault="00000000">
      <w:r>
        <w:t>If they get to become human,</w:t>
      </w:r>
    </w:p>
    <w:p w14:paraId="6E88424B" w14:textId="77777777" w:rsidR="00D43BCD" w:rsidRDefault="00000000">
      <w:r>
        <w:t>deaf, blind, mute,</w:t>
      </w:r>
    </w:p>
    <w:p w14:paraId="7C6417D3" w14:textId="77777777" w:rsidR="00D43BCD" w:rsidRDefault="00000000">
      <w:r>
        <w:t>poor, with every kind of decline—</w:t>
      </w:r>
    </w:p>
    <w:p w14:paraId="26F2FF1A" w14:textId="77777777" w:rsidR="00D43BCD" w:rsidRDefault="00000000">
      <w:r>
        <w:t>that's what they wear as their decoration.</w:t>
      </w:r>
    </w:p>
    <w:p w14:paraId="53314F40" w14:textId="77777777" w:rsidR="00D43BCD" w:rsidRDefault="00D43BCD"/>
    <w:p w14:paraId="25BA3D0B" w14:textId="77777777" w:rsidR="00D43BCD" w:rsidRDefault="00000000">
      <w:r>
        <w:t>Swelling, dry-sickness,</w:t>
      </w:r>
    </w:p>
    <w:p w14:paraId="74C48CF5" w14:textId="77777777" w:rsidR="00D43BCD" w:rsidRDefault="00000000">
      <w:r>
        <w:t>scabs, sores, and tumors—</w:t>
      </w:r>
    </w:p>
    <w:p w14:paraId="33609B86" w14:textId="77777777" w:rsidR="00D43BCD" w:rsidRDefault="00000000">
      <w:r>
        <w:t>diseases like these</w:t>
      </w:r>
    </w:p>
    <w:p w14:paraId="1C3B3B93" w14:textId="77777777" w:rsidR="00D43BCD" w:rsidRDefault="00000000">
      <w:r>
        <w:t>are like their clothes.</w:t>
      </w:r>
    </w:p>
    <w:p w14:paraId="27692C5A" w14:textId="77777777" w:rsidR="00D43BCD" w:rsidRDefault="00D43BCD"/>
    <w:p w14:paraId="08D74A25" w14:textId="77777777" w:rsidR="00D43BCD" w:rsidRDefault="00000000">
      <w:r>
        <w:lastRenderedPageBreak/>
        <w:t>Their body always stinking,</w:t>
      </w:r>
    </w:p>
    <w:p w14:paraId="464431ED" w14:textId="77777777" w:rsidR="00D43BCD" w:rsidRDefault="00000000">
      <w:r>
        <w:t>dirty and filthy and unclean.</w:t>
      </w:r>
    </w:p>
    <w:p w14:paraId="413C2BB0" w14:textId="77777777" w:rsidR="00D43BCD" w:rsidRDefault="00000000">
      <w:r>
        <w:t>Deeply attached to the view of self,</w:t>
      </w:r>
    </w:p>
    <w:p w14:paraId="3C64C991" w14:textId="77777777" w:rsidR="00D43BCD" w:rsidRDefault="00000000">
      <w:r>
        <w:t>their anger increasing more and more.</w:t>
      </w:r>
    </w:p>
    <w:p w14:paraId="01959639" w14:textId="77777777" w:rsidR="00D43BCD" w:rsidRDefault="00D43BCD"/>
    <w:p w14:paraId="62B0B450" w14:textId="77777777" w:rsidR="00D43BCD" w:rsidRDefault="00000000">
      <w:r>
        <w:t>Sexual desire blazing fierce—</w:t>
      </w:r>
    </w:p>
    <w:p w14:paraId="30025654" w14:textId="77777777" w:rsidR="00D43BCD" w:rsidRDefault="00000000">
      <w:r>
        <w:t>they don't even care if it's animals.</w:t>
      </w:r>
    </w:p>
    <w:p w14:paraId="64B69DB8" w14:textId="77777777" w:rsidR="00D43BCD" w:rsidRDefault="00000000">
      <w:r>
        <w:t>Because they slandered this sutra</w:t>
      </w:r>
    </w:p>
    <w:p w14:paraId="4CCD8771" w14:textId="77777777" w:rsidR="00D43BCD" w:rsidRDefault="00000000">
      <w:r>
        <w:t>they receive punishment like this.</w:t>
      </w:r>
    </w:p>
    <w:p w14:paraId="03D1CD9A" w14:textId="77777777" w:rsidR="00D43BCD" w:rsidRDefault="00D43BCD"/>
    <w:p w14:paraId="22C92E5E" w14:textId="77777777" w:rsidR="00D43BCD" w:rsidRDefault="00000000">
      <w:r>
        <w:t>I'm telling you, Śāriputra,</w:t>
      </w:r>
    </w:p>
    <w:p w14:paraId="1B048014" w14:textId="77777777" w:rsidR="00D43BCD" w:rsidRDefault="00000000">
      <w:r>
        <w:t>if I was to tell all the punishments</w:t>
      </w:r>
    </w:p>
    <w:p w14:paraId="16B22E06" w14:textId="77777777" w:rsidR="00D43BCD" w:rsidRDefault="00000000">
      <w:r>
        <w:t>of people who slander this sutra,</w:t>
      </w:r>
    </w:p>
    <w:p w14:paraId="4C9C5CD8" w14:textId="77777777" w:rsidR="00D43BCD" w:rsidRDefault="00000000">
      <w:r>
        <w:t>I couldn't finish even in a whole age.</w:t>
      </w:r>
    </w:p>
    <w:p w14:paraId="25A29AF2" w14:textId="77777777" w:rsidR="00D43BCD" w:rsidRDefault="00D43BCD"/>
    <w:p w14:paraId="6A1EEC89" w14:textId="77777777" w:rsidR="00D43BCD" w:rsidRDefault="00000000">
      <w:r>
        <w:t>For this reason</w:t>
      </w:r>
    </w:p>
    <w:p w14:paraId="3F652D92" w14:textId="77777777" w:rsidR="00D43BCD" w:rsidRDefault="00000000">
      <w:r>
        <w:t>I'm telling you now:</w:t>
      </w:r>
    </w:p>
    <w:p w14:paraId="2791FFCD" w14:textId="77777777" w:rsidR="00D43BCD" w:rsidRDefault="00000000">
      <w:r>
        <w:t>Among people without wisdom,</w:t>
      </w:r>
    </w:p>
    <w:p w14:paraId="270F1312" w14:textId="77777777" w:rsidR="00D43BCD" w:rsidRDefault="00000000">
      <w:r>
        <w:t>don't teach this sutra.</w:t>
      </w:r>
    </w:p>
    <w:p w14:paraId="085B6AD7" w14:textId="77777777" w:rsidR="00D43BCD" w:rsidRDefault="00D43BCD"/>
    <w:p w14:paraId="361E70A7" w14:textId="77777777" w:rsidR="00D43BCD" w:rsidRDefault="00000000">
      <w:r>
        <w:t>***</w:t>
      </w:r>
    </w:p>
    <w:p w14:paraId="48D49980" w14:textId="77777777" w:rsidR="00D43BCD" w:rsidRDefault="00D43BCD"/>
    <w:p w14:paraId="1F118D62" w14:textId="77777777" w:rsidR="00D43BCD" w:rsidRDefault="00000000">
      <w:r>
        <w:t>WHO SHOULD RECEIVE THIS TEACHING</w:t>
      </w:r>
    </w:p>
    <w:p w14:paraId="7F699FD2" w14:textId="77777777" w:rsidR="00D43BCD" w:rsidRDefault="00D43BCD"/>
    <w:p w14:paraId="12253679" w14:textId="77777777" w:rsidR="00D43BCD" w:rsidRDefault="00000000">
      <w:r>
        <w:t>But if there's people with sharp faculties,</w:t>
      </w:r>
    </w:p>
    <w:p w14:paraId="38A78B1C" w14:textId="77777777" w:rsidR="00D43BCD" w:rsidRDefault="00000000">
      <w:r>
        <w:t>wisdom clear and bright,</w:t>
      </w:r>
    </w:p>
    <w:p w14:paraId="0E909222" w14:textId="77777777" w:rsidR="00D43BCD" w:rsidRDefault="00000000">
      <w:r>
        <w:lastRenderedPageBreak/>
        <w:t>much learning, strong memory,</w:t>
      </w:r>
    </w:p>
    <w:p w14:paraId="5B42D779" w14:textId="77777777" w:rsidR="00D43BCD" w:rsidRDefault="00000000">
      <w:r>
        <w:t>seeking the buddha-way—</w:t>
      </w:r>
    </w:p>
    <w:p w14:paraId="2E5134D8" w14:textId="77777777" w:rsidR="00D43BCD" w:rsidRDefault="00D43BCD"/>
    <w:p w14:paraId="7C650DEB" w14:textId="77777777" w:rsidR="00D43BCD" w:rsidRDefault="00000000">
      <w:r>
        <w:t>People like these,</w:t>
      </w:r>
    </w:p>
    <w:p w14:paraId="4BD3ED34" w14:textId="77777777" w:rsidR="00D43BCD" w:rsidRDefault="00000000">
      <w:r>
        <w:t>you can teach it to them.</w:t>
      </w:r>
    </w:p>
    <w:p w14:paraId="1C3FAEE5" w14:textId="77777777" w:rsidR="00D43BCD" w:rsidRDefault="00000000">
      <w:r>
        <w:t>If there's people who already saw</w:t>
      </w:r>
    </w:p>
    <w:p w14:paraId="52255A36" w14:textId="77777777" w:rsidR="00D43BCD" w:rsidRDefault="00000000">
      <w:r>
        <w:t>billions and hundreds of thousands of buddhas,</w:t>
      </w:r>
    </w:p>
    <w:p w14:paraId="7E02AD58" w14:textId="77777777" w:rsidR="00D43BCD" w:rsidRDefault="00D43BCD"/>
    <w:p w14:paraId="47C1001B" w14:textId="77777777" w:rsidR="00D43BCD" w:rsidRDefault="00000000">
      <w:r>
        <w:t>Planted all kinds of good roots,</w:t>
      </w:r>
    </w:p>
    <w:p w14:paraId="522DDE4E" w14:textId="77777777" w:rsidR="00D43BCD" w:rsidRDefault="00000000">
      <w:r>
        <w:t>their deep mind firm and solid—</w:t>
      </w:r>
    </w:p>
    <w:p w14:paraId="44B62FA7" w14:textId="77777777" w:rsidR="00D43BCD" w:rsidRDefault="00000000">
      <w:r>
        <w:t>people like these,</w:t>
      </w:r>
    </w:p>
    <w:p w14:paraId="1C4EE0ED" w14:textId="77777777" w:rsidR="00D43BCD" w:rsidRDefault="00000000">
      <w:r>
        <w:t>you can teach it to them.</w:t>
      </w:r>
    </w:p>
    <w:p w14:paraId="1917B3F9" w14:textId="77777777" w:rsidR="00D43BCD" w:rsidRDefault="00D43BCD"/>
    <w:p w14:paraId="3D60230F" w14:textId="77777777" w:rsidR="00D43BCD" w:rsidRDefault="00000000">
      <w:r>
        <w:t>If there's people diligent,</w:t>
      </w:r>
    </w:p>
    <w:p w14:paraId="2C2DDADB" w14:textId="77777777" w:rsidR="00D43BCD" w:rsidRDefault="00000000">
      <w:r>
        <w:t>always cultivating compassion,</w:t>
      </w:r>
    </w:p>
    <w:p w14:paraId="7631C651" w14:textId="77777777" w:rsidR="00D43BCD" w:rsidRDefault="00000000">
      <w:r>
        <w:t>not sparing their body or life—</w:t>
      </w:r>
    </w:p>
    <w:p w14:paraId="6E920B8E" w14:textId="77777777" w:rsidR="00D43BCD" w:rsidRDefault="00000000">
      <w:r>
        <w:t>you can teach it to them.</w:t>
      </w:r>
    </w:p>
    <w:p w14:paraId="73D249A2" w14:textId="77777777" w:rsidR="00D43BCD" w:rsidRDefault="00D43BCD"/>
    <w:p w14:paraId="655FC037" w14:textId="77777777" w:rsidR="00D43BCD" w:rsidRDefault="00000000">
      <w:r>
        <w:t>If there's people respectful,</w:t>
      </w:r>
    </w:p>
    <w:p w14:paraId="255DDB45" w14:textId="77777777" w:rsidR="00D43BCD" w:rsidRDefault="00000000">
      <w:r>
        <w:t>without any other-mind,</w:t>
      </w:r>
    </w:p>
    <w:p w14:paraId="1CB19F04" w14:textId="77777777" w:rsidR="00D43BCD" w:rsidRDefault="00000000">
      <w:r>
        <w:t>separated from all common fools,</w:t>
      </w:r>
    </w:p>
    <w:p w14:paraId="652E11BA" w14:textId="77777777" w:rsidR="00D43BCD" w:rsidRDefault="00000000">
      <w:r>
        <w:t>dwelling alone in mountains and marshes—</w:t>
      </w:r>
    </w:p>
    <w:p w14:paraId="336AEC08" w14:textId="77777777" w:rsidR="00D43BCD" w:rsidRDefault="00D43BCD"/>
    <w:p w14:paraId="27EDB21E" w14:textId="77777777" w:rsidR="00D43BCD" w:rsidRDefault="00000000">
      <w:r>
        <w:t>People like these,</w:t>
      </w:r>
    </w:p>
    <w:p w14:paraId="64D7001D" w14:textId="77777777" w:rsidR="00D43BCD" w:rsidRDefault="00000000">
      <w:r>
        <w:t>you can teach it to them.</w:t>
      </w:r>
    </w:p>
    <w:p w14:paraId="272C42DC" w14:textId="77777777" w:rsidR="00D43BCD" w:rsidRDefault="00000000">
      <w:r>
        <w:t>And also, Śāriputra,</w:t>
      </w:r>
    </w:p>
    <w:p w14:paraId="680DC218" w14:textId="77777777" w:rsidR="00D43BCD" w:rsidRDefault="00000000">
      <w:r>
        <w:lastRenderedPageBreak/>
        <w:t>if you see somebody</w:t>
      </w:r>
    </w:p>
    <w:p w14:paraId="72DBFA31" w14:textId="77777777" w:rsidR="00D43BCD" w:rsidRDefault="00D43BCD"/>
    <w:p w14:paraId="7C1A2415" w14:textId="77777777" w:rsidR="00D43BCD" w:rsidRDefault="00000000">
      <w:r>
        <w:t>Who left bad friends behind,</w:t>
      </w:r>
    </w:p>
    <w:p w14:paraId="11E72441" w14:textId="77777777" w:rsidR="00D43BCD" w:rsidRDefault="00000000">
      <w:r>
        <w:t>got close to good companions—</w:t>
      </w:r>
    </w:p>
    <w:p w14:paraId="6B66975F" w14:textId="77777777" w:rsidR="00D43BCD" w:rsidRDefault="00000000">
      <w:r>
        <w:t>people like these,</w:t>
      </w:r>
    </w:p>
    <w:p w14:paraId="59C9F578" w14:textId="77777777" w:rsidR="00D43BCD" w:rsidRDefault="00000000">
      <w:r>
        <w:t>you can teach it to them.</w:t>
      </w:r>
    </w:p>
    <w:p w14:paraId="33DAF441" w14:textId="77777777" w:rsidR="00D43BCD" w:rsidRDefault="00D43BCD"/>
    <w:p w14:paraId="71D93E86" w14:textId="77777777" w:rsidR="00D43BCD" w:rsidRDefault="00000000">
      <w:r>
        <w:t>If you see a buddha's child</w:t>
      </w:r>
    </w:p>
    <w:p w14:paraId="36407D83" w14:textId="77777777" w:rsidR="00D43BCD" w:rsidRDefault="00000000">
      <w:r>
        <w:t>holding the precepts pure and clean,</w:t>
      </w:r>
    </w:p>
    <w:p w14:paraId="631BD48B" w14:textId="77777777" w:rsidR="00D43BCD" w:rsidRDefault="00000000">
      <w:r>
        <w:t>bright and clear like a precious pearl,</w:t>
      </w:r>
    </w:p>
    <w:p w14:paraId="3DB5BD0D" w14:textId="77777777" w:rsidR="00D43BCD" w:rsidRDefault="00000000">
      <w:r>
        <w:t>seeking the Mahayana sutras—</w:t>
      </w:r>
    </w:p>
    <w:p w14:paraId="00226C6D" w14:textId="77777777" w:rsidR="00D43BCD" w:rsidRDefault="00D43BCD"/>
    <w:p w14:paraId="43A636C3" w14:textId="77777777" w:rsidR="00D43BCD" w:rsidRDefault="00000000">
      <w:r>
        <w:t>People like these,</w:t>
      </w:r>
    </w:p>
    <w:p w14:paraId="5A8FB447" w14:textId="77777777" w:rsidR="00D43BCD" w:rsidRDefault="00000000">
      <w:r>
        <w:t>you can teach it to them.</w:t>
      </w:r>
    </w:p>
    <w:p w14:paraId="5603DD0F" w14:textId="77777777" w:rsidR="00D43BCD" w:rsidRDefault="00000000">
      <w:r>
        <w:t>If there's people without anger,</w:t>
      </w:r>
    </w:p>
    <w:p w14:paraId="6D447D69" w14:textId="77777777" w:rsidR="00D43BCD" w:rsidRDefault="00000000">
      <w:r>
        <w:t>honest, straightforward, and gentle,</w:t>
      </w:r>
    </w:p>
    <w:p w14:paraId="778C13BC" w14:textId="77777777" w:rsidR="00D43BCD" w:rsidRDefault="00D43BCD"/>
    <w:p w14:paraId="53DE1765" w14:textId="77777777" w:rsidR="00D43BCD" w:rsidRDefault="00000000">
      <w:r>
        <w:t>Always feeling compassion for everyone,</w:t>
      </w:r>
    </w:p>
    <w:p w14:paraId="0A346087" w14:textId="77777777" w:rsidR="00D43BCD" w:rsidRDefault="00000000">
      <w:r>
        <w:t>respectful toward all buddhas—</w:t>
      </w:r>
    </w:p>
    <w:p w14:paraId="1667BE90" w14:textId="77777777" w:rsidR="00D43BCD" w:rsidRDefault="00000000">
      <w:r>
        <w:t>people like these,</w:t>
      </w:r>
    </w:p>
    <w:p w14:paraId="25065189" w14:textId="77777777" w:rsidR="00D43BCD" w:rsidRDefault="00000000">
      <w:r>
        <w:t>you can teach it to them.</w:t>
      </w:r>
    </w:p>
    <w:p w14:paraId="7E72C996" w14:textId="77777777" w:rsidR="00D43BCD" w:rsidRDefault="00D43BCD"/>
    <w:p w14:paraId="14AC7103" w14:textId="77777777" w:rsidR="00D43BCD" w:rsidRDefault="00000000">
      <w:r>
        <w:t>And there's also buddha's children</w:t>
      </w:r>
    </w:p>
    <w:p w14:paraId="36783AC2" w14:textId="77777777" w:rsidR="00D43BCD" w:rsidRDefault="00000000">
      <w:r>
        <w:t>in the great assembly</w:t>
      </w:r>
    </w:p>
    <w:p w14:paraId="3D7306EF" w14:textId="77777777" w:rsidR="00D43BCD" w:rsidRDefault="00000000">
      <w:r>
        <w:t>who, with a pure and clean heart,</w:t>
      </w:r>
    </w:p>
    <w:p w14:paraId="00DDCC3B" w14:textId="77777777" w:rsidR="00D43BCD" w:rsidRDefault="00000000">
      <w:r>
        <w:t>using all kinds of causes,</w:t>
      </w:r>
    </w:p>
    <w:p w14:paraId="57F098E6" w14:textId="77777777" w:rsidR="00D43BCD" w:rsidRDefault="00D43BCD"/>
    <w:p w14:paraId="44268280" w14:textId="77777777" w:rsidR="00D43BCD" w:rsidRDefault="00000000">
      <w:r>
        <w:t>Parables and words,</w:t>
      </w:r>
    </w:p>
    <w:p w14:paraId="146950BA" w14:textId="77777777" w:rsidR="00D43BCD" w:rsidRDefault="00000000">
      <w:r>
        <w:t>teach the Dharma without hindrance—</w:t>
      </w:r>
    </w:p>
    <w:p w14:paraId="274ABC73" w14:textId="77777777" w:rsidR="00D43BCD" w:rsidRDefault="00000000">
      <w:r>
        <w:t>people like these,</w:t>
      </w:r>
    </w:p>
    <w:p w14:paraId="792C4930" w14:textId="77777777" w:rsidR="00D43BCD" w:rsidRDefault="00000000">
      <w:r>
        <w:t>you can teach it to them.</w:t>
      </w:r>
    </w:p>
    <w:p w14:paraId="3300A63B" w14:textId="77777777" w:rsidR="00D43BCD" w:rsidRDefault="00D43BCD"/>
    <w:p w14:paraId="3AF5FF93" w14:textId="77777777" w:rsidR="00D43BCD" w:rsidRDefault="00000000">
      <w:r>
        <w:t>If there's monks</w:t>
      </w:r>
    </w:p>
    <w:p w14:paraId="0A5A7196" w14:textId="77777777" w:rsidR="00D43BCD" w:rsidRDefault="00000000">
      <w:r>
        <w:t>seeking for complete wisdom,</w:t>
      </w:r>
    </w:p>
    <w:p w14:paraId="4AC45066" w14:textId="77777777" w:rsidR="00D43BCD" w:rsidRDefault="00000000">
      <w:r>
        <w:t>searching in all four directions for the Dharma,</w:t>
      </w:r>
    </w:p>
    <w:p w14:paraId="684D28C7" w14:textId="77777777" w:rsidR="00D43BCD" w:rsidRDefault="00000000">
      <w:r>
        <w:t>palms together, receiving it reverently,</w:t>
      </w:r>
    </w:p>
    <w:p w14:paraId="73223E52" w14:textId="77777777" w:rsidR="00D43BCD" w:rsidRDefault="00D43BCD"/>
    <w:p w14:paraId="03BDBC70" w14:textId="77777777" w:rsidR="00D43BCD" w:rsidRDefault="00000000">
      <w:r>
        <w:t>Only delighting in receiving and holding</w:t>
      </w:r>
    </w:p>
    <w:p w14:paraId="20F2D6B4" w14:textId="77777777" w:rsidR="00D43BCD" w:rsidRDefault="00000000">
      <w:r>
        <w:t>Mahayana sutras,</w:t>
      </w:r>
    </w:p>
    <w:p w14:paraId="1F236BD8" w14:textId="77777777" w:rsidR="00D43BCD" w:rsidRDefault="00000000">
      <w:r>
        <w:t>not even receiving</w:t>
      </w:r>
    </w:p>
    <w:p w14:paraId="2CECF6A4" w14:textId="77777777" w:rsidR="00D43BCD" w:rsidRDefault="00000000">
      <w:r>
        <w:t>a single verse of other sutras—</w:t>
      </w:r>
    </w:p>
    <w:p w14:paraId="19BEBBC3" w14:textId="77777777" w:rsidR="00D43BCD" w:rsidRDefault="00D43BCD"/>
    <w:p w14:paraId="4535D492" w14:textId="77777777" w:rsidR="00D43BCD" w:rsidRDefault="00000000">
      <w:r>
        <w:t>People like these,</w:t>
      </w:r>
    </w:p>
    <w:p w14:paraId="3D28CFBD" w14:textId="77777777" w:rsidR="00D43BCD" w:rsidRDefault="00000000">
      <w:r>
        <w:t>you can teach it to them.</w:t>
      </w:r>
    </w:p>
    <w:p w14:paraId="61B6524F" w14:textId="77777777" w:rsidR="00D43BCD" w:rsidRDefault="00000000">
      <w:r>
        <w:t>Like a person single-mindedly</w:t>
      </w:r>
    </w:p>
    <w:p w14:paraId="2A8099EF" w14:textId="77777777" w:rsidR="00D43BCD" w:rsidRDefault="00000000">
      <w:r>
        <w:t>seeking the Buddha's relics,</w:t>
      </w:r>
    </w:p>
    <w:p w14:paraId="229E3B9F" w14:textId="77777777" w:rsidR="00D43BCD" w:rsidRDefault="00D43BCD"/>
    <w:p w14:paraId="2B61F56A" w14:textId="77777777" w:rsidR="00D43BCD" w:rsidRDefault="00000000">
      <w:r>
        <w:t>Seeking sutras like that,</w:t>
      </w:r>
    </w:p>
    <w:p w14:paraId="6810B541" w14:textId="77777777" w:rsidR="00D43BCD" w:rsidRDefault="00000000">
      <w:r>
        <w:t>and when they get them, receiving them reverently—</w:t>
      </w:r>
    </w:p>
    <w:p w14:paraId="64065EF8" w14:textId="77777777" w:rsidR="00D43BCD" w:rsidRDefault="00000000">
      <w:r>
        <w:t>that person ain't gonna</w:t>
      </w:r>
    </w:p>
    <w:p w14:paraId="6376408F" w14:textId="77777777" w:rsidR="00D43BCD" w:rsidRDefault="00000000">
      <w:r>
        <w:t>seek after other sutras no more,</w:t>
      </w:r>
    </w:p>
    <w:p w14:paraId="4A97A070" w14:textId="77777777" w:rsidR="00D43BCD" w:rsidRDefault="00D43BCD"/>
    <w:p w14:paraId="35F2D782" w14:textId="77777777" w:rsidR="00D43BCD" w:rsidRDefault="00000000">
      <w:r>
        <w:lastRenderedPageBreak/>
        <w:t>And they never even thought about</w:t>
      </w:r>
    </w:p>
    <w:p w14:paraId="40426281" w14:textId="77777777" w:rsidR="00D43BCD" w:rsidRDefault="00000000">
      <w:r>
        <w:t>the scriptures of outside paths—</w:t>
      </w:r>
    </w:p>
    <w:p w14:paraId="4DC9C541" w14:textId="77777777" w:rsidR="00D43BCD" w:rsidRDefault="00000000">
      <w:r>
        <w:t>people like these,</w:t>
      </w:r>
    </w:p>
    <w:p w14:paraId="50A13903" w14:textId="77777777" w:rsidR="00D43BCD" w:rsidRDefault="00000000">
      <w:r>
        <w:t>you can teach it to them.</w:t>
      </w:r>
    </w:p>
    <w:p w14:paraId="5414FF3B" w14:textId="77777777" w:rsidR="00D43BCD" w:rsidRDefault="00D43BCD"/>
    <w:p w14:paraId="44905DCA" w14:textId="77777777" w:rsidR="00D43BCD" w:rsidRDefault="00000000">
      <w:r>
        <w:t>I'm telling you, Śāriputra,</w:t>
      </w:r>
    </w:p>
    <w:p w14:paraId="716AE2AD" w14:textId="77777777" w:rsidR="00D43BCD" w:rsidRDefault="00000000">
      <w:r>
        <w:t>if I was to describe the characteristics</w:t>
      </w:r>
    </w:p>
    <w:p w14:paraId="2C86EDF3" w14:textId="77777777" w:rsidR="00D43BCD" w:rsidRDefault="00000000">
      <w:r>
        <w:t>of people seeking the buddha-way,</w:t>
      </w:r>
    </w:p>
    <w:p w14:paraId="4F635AB8" w14:textId="77777777" w:rsidR="00D43BCD" w:rsidRDefault="00000000">
      <w:r>
        <w:t>I couldn't finish even in a whole age.</w:t>
      </w:r>
    </w:p>
    <w:p w14:paraId="319C1DB6" w14:textId="77777777" w:rsidR="00D43BCD" w:rsidRDefault="00D43BCD"/>
    <w:p w14:paraId="4D2C92ED" w14:textId="77777777" w:rsidR="00D43BCD" w:rsidRDefault="00000000">
      <w:r>
        <w:t>People such as these,</w:t>
      </w:r>
    </w:p>
    <w:p w14:paraId="420D76B3" w14:textId="77777777" w:rsidR="00D43BCD" w:rsidRDefault="00000000">
      <w:r>
        <w:t>they able to believe and understand.</w:t>
      </w:r>
    </w:p>
    <w:p w14:paraId="198F7A63" w14:textId="77777777" w:rsidR="00D43BCD" w:rsidRDefault="00000000">
      <w:r>
        <w:t>You should teach them</w:t>
      </w:r>
    </w:p>
    <w:p w14:paraId="3056D4C6" w14:textId="77777777" w:rsidR="00D43BCD" w:rsidRDefault="00000000">
      <w:r>
        <w:t>the Wonderful Dharma Lotus Sutra.</w:t>
      </w:r>
    </w:p>
    <w:p w14:paraId="0E2D7B3C" w14:textId="77777777" w:rsidR="00D43BCD" w:rsidRDefault="00D43BCD"/>
    <w:p w14:paraId="01DD7555" w14:textId="77777777" w:rsidR="00D43BCD" w:rsidRDefault="00000000">
      <w:r>
        <w:t>***</w:t>
      </w:r>
    </w:p>
    <w:p w14:paraId="27EAEAC3" w14:textId="77777777" w:rsidR="00D43BCD" w:rsidRDefault="00D43BCD"/>
    <w:p w14:paraId="7A3D0D1C" w14:textId="77777777" w:rsidR="00D43BCD" w:rsidRDefault="00000000">
      <w:pPr>
        <w:pStyle w:val="Heading1"/>
      </w:pPr>
      <w:r>
        <w:rPr>
          <w:rFonts w:ascii="Garamond" w:hAnsi="Garamond"/>
        </w:rPr>
        <w:lastRenderedPageBreak/>
        <w:t>END OF CHAPTER THREE: THE PARABLE</w:t>
      </w:r>
    </w:p>
    <w:p w14:paraId="132CECF3" w14:textId="77777777" w:rsidR="00D43BCD" w:rsidRDefault="00000000">
      <w:pPr>
        <w:jc w:val="center"/>
      </w:pPr>
      <w:r>
        <w:t>A blues interpretation from Kumārajīva's Classical Chinese (406 CE)</w:t>
      </w:r>
    </w:p>
    <w:p w14:paraId="3D8AF0D5" w14:textId="77777777" w:rsidR="00D43BCD" w:rsidRDefault="00D43BCD"/>
    <w:p w14:paraId="1645EAF5" w14:textId="77777777" w:rsidR="00D43BCD" w:rsidRDefault="00000000">
      <w:pPr>
        <w:pStyle w:val="Heading1"/>
      </w:pPr>
      <w:r>
        <w:lastRenderedPageBreak/>
        <w:t>INTERPRETATION NOTES:</w:t>
      </w:r>
    </w:p>
    <w:p w14:paraId="135368BC" w14:textId="77777777" w:rsidR="00D43BCD" w:rsidRDefault="00D43BCD"/>
    <w:p w14:paraId="01E5C2D3" w14:textId="77777777" w:rsidR="00D43BCD" w:rsidRDefault="00000000">
      <w:r>
        <w:t xml:space="preserve">Chapter 3: </w:t>
      </w:r>
    </w:p>
    <w:p w14:paraId="666FD9EA" w14:textId="77777777" w:rsidR="00D43BCD" w:rsidRDefault="00000000">
      <w:r>
        <w:t>(The Burning House)</w:t>
      </w:r>
    </w:p>
    <w:p w14:paraId="6C07C7DD" w14:textId="77777777" w:rsidR="00D43BCD" w:rsidRDefault="00D43BCD"/>
    <w:p w14:paraId="018B62AC" w14:textId="77777777" w:rsidR="00D43BCD" w:rsidRDefault="00D43BCD"/>
    <w:p w14:paraId="5B551DD9" w14:textId="77777777" w:rsidR="00D43BCD" w:rsidRDefault="00D43BCD"/>
    <w:p w14:paraId="6B6704F8" w14:textId="77777777" w:rsidR="00D43BCD" w:rsidRDefault="00000000">
      <w:r>
        <w:t>THE HEART OF THE CHAPTER</w:t>
      </w:r>
    </w:p>
    <w:p w14:paraId="6A367C0D" w14:textId="77777777" w:rsidR="00D43BCD" w:rsidRDefault="00D43BCD"/>
    <w:p w14:paraId="4741F662" w14:textId="77777777" w:rsidR="00D43BCD" w:rsidRDefault="00000000">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14:paraId="4895EA83" w14:textId="77777777" w:rsidR="00D43BCD" w:rsidRDefault="00D43BCD"/>
    <w:p w14:paraId="3A52866C" w14:textId="77777777" w:rsidR="00D43BCD" w:rsidRDefault="00000000">
      <w:r>
        <w:t>In interpreting this into blues/gospel vernacular, I'm drawing on a parallel tradition that also knows about:</w:t>
      </w:r>
    </w:p>
    <w:p w14:paraId="0AFBA71E" w14:textId="77777777" w:rsidR="00D43BCD" w:rsidRDefault="00000000">
      <w:r>
        <w:t>- A father desperate to save his children</w:t>
      </w:r>
    </w:p>
    <w:p w14:paraId="7346E11E" w14:textId="77777777" w:rsidR="00D43BCD" w:rsidRDefault="00000000">
      <w:r>
        <w:t>- A world on fire</w:t>
      </w:r>
    </w:p>
    <w:p w14:paraId="01373716" w14:textId="77777777" w:rsidR="00D43BCD" w:rsidRDefault="00000000">
      <w:r>
        <w:t>- Children too caught up in their games to see the danger</w:t>
      </w:r>
    </w:p>
    <w:p w14:paraId="3E48EBC8" w14:textId="77777777" w:rsidR="00D43BCD" w:rsidRDefault="00000000">
      <w:r>
        <w:t>- The preacher's holy trickery (promising heaven to get folks through the church door, then giving them something far greater)</w:t>
      </w:r>
    </w:p>
    <w:p w14:paraId="0E8A389E" w14:textId="77777777" w:rsidR="00D43BCD" w:rsidRDefault="00000000">
      <w:r>
        <w:t>- The generosity of God that exceeds any promise</w:t>
      </w:r>
    </w:p>
    <w:p w14:paraId="67AAC5FC" w14:textId="77777777" w:rsidR="00D43BCD" w:rsidRDefault="00000000">
      <w:r>
        <w:t>- The urgency of salvation NOW, not later</w:t>
      </w:r>
    </w:p>
    <w:p w14:paraId="1D7A446B" w14:textId="77777777" w:rsidR="00D43BCD" w:rsidRDefault="00D43BCD"/>
    <w:p w14:paraId="769F779D" w14:textId="77777777" w:rsidR="00D43BCD" w:rsidRDefault="00000000">
      <w:r>
        <w:t xml:space="preserve">This chapter alternates between tender joy (Śāriputra's awakening) and desperate urgency (the burning house) and stern warning (the karmic </w:t>
      </w:r>
      <w:r>
        <w:lastRenderedPageBreak/>
        <w:t>consequences of rejection). The blues/gospel tradition knows all three of these registers intimately.</w:t>
      </w:r>
    </w:p>
    <w:p w14:paraId="5EBCAB75" w14:textId="77777777" w:rsidR="00D43BCD" w:rsidRDefault="00D43BCD"/>
    <w:p w14:paraId="070A973A" w14:textId="77777777" w:rsidR="00D43BCD" w:rsidRDefault="00D43BCD"/>
    <w:p w14:paraId="3C5838E1" w14:textId="77777777" w:rsidR="00D43BCD" w:rsidRDefault="00D43BCD"/>
    <w:p w14:paraId="1F8ADB0B" w14:textId="77777777" w:rsidR="00D43BCD" w:rsidRDefault="00000000">
      <w:r>
        <w:t>KEY STYLISTIC CHOICES</w:t>
      </w:r>
    </w:p>
    <w:p w14:paraId="2D01FD87" w14:textId="77777777" w:rsidR="00D43BCD" w:rsidRDefault="00D43BCD"/>
    <w:p w14:paraId="4067F74A" w14:textId="77777777" w:rsidR="00D43BCD" w:rsidRDefault="00000000">
      <w:pPr>
        <w:pStyle w:val="Heading1"/>
      </w:pPr>
      <w:r>
        <w:rPr>
          <w:rFonts w:ascii="Garamond" w:hAnsi="Garamond"/>
        </w:rPr>
        <w:lastRenderedPageBreak/>
        <w:t>THE OPENING: ŚĀRIPUTRA'S JOY</w:t>
      </w:r>
    </w:p>
    <w:p w14:paraId="6F86A427" w14:textId="77777777" w:rsidR="00D43BCD" w:rsidRDefault="00D43BCD"/>
    <w:p w14:paraId="1B5456F1" w14:textId="77777777" w:rsidR="00D43BCD" w:rsidRDefault="00000000">
      <w:r>
        <w:t>I kept the direct, personal, emotional quality. "My heart's dancing like it ain't never danced before" captures the physical, embodied quality of Buddhist joy (</w:t>
      </w:r>
      <w:r>
        <w:t>踴躍歡喜</w:t>
      </w:r>
      <w:r>
        <w:t>—"leaping up in joy"). The blues tradition knows that real joy isn't ethereal—it makes your body move, makes you want to dance, makes you forget yourself.</w:t>
      </w:r>
    </w:p>
    <w:p w14:paraId="0D982F40" w14:textId="77777777" w:rsidR="00D43BCD" w:rsidRDefault="00D43BCD"/>
    <w:p w14:paraId="2259599B" w14:textId="77777777" w:rsidR="00D43BCD" w:rsidRDefault="00000000">
      <w:r>
        <w:t>"I felt cut to the heart" (</w:t>
      </w:r>
      <w:r>
        <w:t>甚自感傷</w:t>
      </w:r>
      <w:r>
        <w:t>) is King James Bible language that survived into the blues. It's vernacular but also ancient, perfect for Śāriputra's long grief at being excluded.</w:t>
      </w:r>
    </w:p>
    <w:p w14:paraId="58CF615B" w14:textId="77777777" w:rsidR="00D43BCD" w:rsidRDefault="00D43BCD"/>
    <w:p w14:paraId="26D6B5EE" w14:textId="77777777" w:rsidR="00D43BCD" w:rsidRDefault="00000000">
      <w:r>
        <w:t>The repetition of "day and night, day and night" (</w:t>
      </w:r>
      <w:r>
        <w:t>終日竟夜</w:t>
      </w:r>
      <w:r>
        <w:t>) mimics both the Chinese doubling and the blues tradition of repetition for emphasis. This is obsessive grief, can't-sleep-can't-eat grief.</w:t>
      </w:r>
    </w:p>
    <w:p w14:paraId="160E2515" w14:textId="77777777" w:rsidR="00D43BCD" w:rsidRDefault="00D43BCD"/>
    <w:p w14:paraId="37B16441" w14:textId="77777777" w:rsidR="00D43BCD" w:rsidRDefault="00000000">
      <w:r>
        <w:t>### THE PARABLE STRUCTURE</w:t>
      </w:r>
    </w:p>
    <w:p w14:paraId="2B5FF259" w14:textId="77777777" w:rsidR="00D43BCD" w:rsidRDefault="00D43BCD"/>
    <w:p w14:paraId="1AE106EB" w14:textId="77777777" w:rsidR="00D43BCD" w:rsidRDefault="00000000">
      <w:r>
        <w:t>The parable itself follows classical storytelling rhythm:</w:t>
      </w:r>
    </w:p>
    <w:p w14:paraId="45D31CE5" w14:textId="77777777" w:rsidR="00D43BCD" w:rsidRDefault="00000000">
      <w:r>
        <w:t>1. Setup: House, father, children (clear, concrete images)</w:t>
      </w:r>
    </w:p>
    <w:p w14:paraId="4F084785" w14:textId="77777777" w:rsidR="00D43BCD" w:rsidRDefault="00000000">
      <w:r>
        <w:t>2. Crisis: Fire breaks out (urgency, danger, panic)</w:t>
      </w:r>
    </w:p>
    <w:p w14:paraId="0BAC9A5A" w14:textId="77777777" w:rsidR="00D43BCD" w:rsidRDefault="00000000">
      <w:r>
        <w:t>3. Complication: Children won't leave (frustration, deeper danger)</w:t>
      </w:r>
    </w:p>
    <w:p w14:paraId="77AA2AC9" w14:textId="77777777" w:rsidR="00D43BCD" w:rsidRDefault="00000000">
      <w:r>
        <w:t>4. Resolution 1: Father's skillful trick (the three carts promise)</w:t>
      </w:r>
    </w:p>
    <w:p w14:paraId="563854C8" w14:textId="77777777" w:rsidR="00D43BCD" w:rsidRDefault="00000000">
      <w:r>
        <w:t>5. Resolution 2: Father's generous gift (the one great cart reality)</w:t>
      </w:r>
    </w:p>
    <w:p w14:paraId="4A196EEC" w14:textId="77777777" w:rsidR="00D43BCD" w:rsidRDefault="00000000">
      <w:r>
        <w:t>6. Explanation: Buddha applies the parable to spiritual teaching</w:t>
      </w:r>
    </w:p>
    <w:p w14:paraId="4CC12DA6" w14:textId="77777777" w:rsidR="00D43BCD" w:rsidRDefault="00D43BCD"/>
    <w:p w14:paraId="2A0111F2" w14:textId="77777777" w:rsidR="00D43BCD" w:rsidRDefault="00000000">
      <w:r>
        <w:lastRenderedPageBreak/>
        <w:t>I preserved this structure exactly because it's perfect story architecture. Every preacher knows this rhythm. Every blues singer knows how to build tension and release it.</w:t>
      </w:r>
    </w:p>
    <w:p w14:paraId="061A4630" w14:textId="77777777" w:rsidR="00D43BCD" w:rsidRDefault="00D43BCD"/>
    <w:p w14:paraId="390347AD" w14:textId="77777777" w:rsidR="00D43BCD" w:rsidRDefault="00000000">
      <w:r>
        <w:t>### VOICE AND REGISTER</w:t>
      </w:r>
    </w:p>
    <w:p w14:paraId="4DE18014" w14:textId="77777777" w:rsidR="00D43BCD" w:rsidRDefault="00D43BCD"/>
    <w:p w14:paraId="5EFB5D00" w14:textId="77777777" w:rsidR="00D43BCD" w:rsidRDefault="00000000">
      <w:r>
        <w:t>The Narrator Voice: I used present tense for the parable itself: "fire breaks out," "the elder started thinking." This makes it immediate, happening right now, not some distant story. The blues tradition often tells stories in present tense for this very reason—it brings the listener into the moment.</w:t>
      </w:r>
    </w:p>
    <w:p w14:paraId="6C2BABC1" w14:textId="77777777" w:rsidR="00D43BCD" w:rsidRDefault="00D43BCD"/>
    <w:p w14:paraId="6268F463" w14:textId="77777777" w:rsidR="00D43BCD" w:rsidRDefault="00000000">
      <w:r>
        <w:t>Direct Speech: The father's anguished thoughts are in his own voice, using contractions: "they don't hate it, don't even think about getting out." This is how a parent thinks in crisis—fragmented, desperate, searching for solutions.</w:t>
      </w:r>
    </w:p>
    <w:p w14:paraId="6F745BBE" w14:textId="77777777" w:rsidR="00D43BCD" w:rsidRDefault="00D43BCD"/>
    <w:p w14:paraId="5DF089CC" w14:textId="77777777" w:rsidR="00D43BCD" w:rsidRDefault="00000000">
      <w:r>
        <w:t>The Children's Voices: "Daddy, them toys you promised us... please give them to us now!" This is how children talk—direct, eager, focused on the promise, not understanding the bigger picture yet.</w:t>
      </w:r>
    </w:p>
    <w:p w14:paraId="6FE34806" w14:textId="77777777" w:rsidR="00D43BCD" w:rsidRDefault="00D43BCD"/>
    <w:p w14:paraId="7D4F041D" w14:textId="77777777" w:rsidR="00D43BCD" w:rsidRDefault="00000000">
      <w:r>
        <w:t>The Buddha's Explanation: Here I shifted to slightly more formal language: "The Tathāgata is just like this too." The Buddha explaining the parable gets more theological vocabulary (Tathāgata, triple world, voice-hearer vehicle) but still in accessible syntax. The blues tradition does this too—the preacher can shift from "y'all know how it is" to "the Scripture says" within the same sermon.</w:t>
      </w:r>
    </w:p>
    <w:p w14:paraId="5B5DC8FD" w14:textId="77777777" w:rsidR="00D43BCD" w:rsidRDefault="00D43BCD"/>
    <w:p w14:paraId="37F486E0" w14:textId="77777777" w:rsidR="00D43BCD" w:rsidRDefault="00000000">
      <w:pPr>
        <w:pStyle w:val="Heading1"/>
      </w:pPr>
      <w:r>
        <w:rPr>
          <w:rFonts w:ascii="Garamond" w:hAnsi="Garamond"/>
        </w:rPr>
        <w:lastRenderedPageBreak/>
        <w:t>### THE BURNING HOUSE: CONCRETE HORROR</w:t>
      </w:r>
    </w:p>
    <w:p w14:paraId="3AE7079B" w14:textId="77777777" w:rsidR="00D43BCD" w:rsidRDefault="00D43BCD"/>
    <w:p w14:paraId="4C1BA30B" w14:textId="77777777" w:rsidR="00D43BCD" w:rsidRDefault="00000000">
      <w:r>
        <w:t>The detailed description of the house's horrors (lines 1009-1073 in the Chinese) is grotesque, vivid, relentless:</w:t>
      </w:r>
    </w:p>
    <w:p w14:paraId="5B4ABFC0" w14:textId="77777777" w:rsidR="00D43BCD" w:rsidRDefault="00000000">
      <w:r>
        <w:t>- Rotting pillars, crumbling walls</w:t>
      </w:r>
    </w:p>
    <w:p w14:paraId="5DAB1206" w14:textId="77777777" w:rsidR="00D43BCD" w:rsidRDefault="00000000">
      <w:r>
        <w:t>- Vipers, scorpions, centipedes</w:t>
      </w:r>
    </w:p>
    <w:p w14:paraId="06DF51E4" w14:textId="77777777" w:rsidR="00D43BCD" w:rsidRDefault="00000000">
      <w:r>
        <w:t>- Demons eating flesh, drinking blood</w:t>
      </w:r>
    </w:p>
    <w:p w14:paraId="405545E9" w14:textId="77777777" w:rsidR="00D43BCD" w:rsidRDefault="00000000">
      <w:r>
        <w:t>- Hungry ghosts with throats like needles</w:t>
      </w:r>
    </w:p>
    <w:p w14:paraId="2267CA52" w14:textId="77777777" w:rsidR="00D43BCD" w:rsidRDefault="00000000">
      <w:r>
        <w:t>- Dogs fighting over corpses</w:t>
      </w:r>
    </w:p>
    <w:p w14:paraId="02C97AFE" w14:textId="77777777" w:rsidR="00D43BCD" w:rsidRDefault="00000000">
      <w:r>
        <w:t>- Everything covered in filth</w:t>
      </w:r>
    </w:p>
    <w:p w14:paraId="06801587" w14:textId="77777777" w:rsidR="00D43BCD" w:rsidRDefault="00D43BCD"/>
    <w:p w14:paraId="7AC698CF" w14:textId="77777777" w:rsidR="00D43BCD" w:rsidRDefault="00000000">
      <w:r>
        <w:t>I kept every bit of this because it's essential. The world (</w:t>
      </w:r>
      <w:r>
        <w:t>三界</w:t>
      </w:r>
      <w:r>
        <w:t>—the triple world) isn't just uncomfortable—it's actively horrifying, dangerous, poisonous, collapsing. The blues knows this world. The blues is born from recognizing that the house is on fire, that the world as given is not safe, not healthy, not home.</w:t>
      </w:r>
    </w:p>
    <w:p w14:paraId="2FE139F4" w14:textId="77777777" w:rsidR="00D43BCD" w:rsidRDefault="00D43BCD"/>
    <w:p w14:paraId="6E79021B" w14:textId="77777777" w:rsidR="00D43BCD" w:rsidRDefault="00000000">
      <w:r>
        <w:t>"Shit and piss," "gnawing on dead bodies," "demons squatting on dirt mounds"—I didn't sanitize any of it. The Chinese doesn't sanitize it either. This is the world in its full horror, and the children are PLAYING in the middle of all this death and decay.</w:t>
      </w:r>
    </w:p>
    <w:p w14:paraId="3352B60D" w14:textId="77777777" w:rsidR="00D43BCD" w:rsidRDefault="00D43BCD"/>
    <w:p w14:paraId="071EEE50" w14:textId="77777777" w:rsidR="00D43BCD" w:rsidRDefault="00000000">
      <w:r>
        <w:t>The gospel tradition has its own versions of this: "This world is not my home, I'm just a-passing through." "Sometimes I feel like a motherless child, a long way from home." The recognition that this world, as it is, is a place of suffering.</w:t>
      </w:r>
    </w:p>
    <w:p w14:paraId="48A92185" w14:textId="77777777" w:rsidR="00D43BCD" w:rsidRDefault="00D43BCD"/>
    <w:p w14:paraId="1B77B679" w14:textId="77777777" w:rsidR="00D43BCD" w:rsidRDefault="00000000">
      <w:r>
        <w:t>### THE FATHER'S DESPERATION</w:t>
      </w:r>
    </w:p>
    <w:p w14:paraId="5A9FFA8D" w14:textId="77777777" w:rsidR="00D43BCD" w:rsidRDefault="00D43BCD"/>
    <w:p w14:paraId="465BCEB6" w14:textId="77777777" w:rsidR="00D43BCD" w:rsidRDefault="00000000">
      <w:r>
        <w:t>"Even though I can get myself out through this burning door safe and sound, my children—they in there in that fire house, playing games, having fun, don't notice nothing, don't know nothing, ain't scared of nothing."</w:t>
      </w:r>
    </w:p>
    <w:p w14:paraId="4B15EDA4" w14:textId="77777777" w:rsidR="00D43BCD" w:rsidRDefault="00D43BCD"/>
    <w:p w14:paraId="234A7808" w14:textId="77777777" w:rsidR="00D43BCD" w:rsidRDefault="00000000">
      <w:r>
        <w:t>This is every parent's nightmare. And it's also the Buddha's situation. He's awakened—he's safe—but everyone else is still in danger and won't listen to him when he tells them to get out.</w:t>
      </w:r>
    </w:p>
    <w:p w14:paraId="7AEBA15F" w14:textId="77777777" w:rsidR="00D43BCD" w:rsidRDefault="00D43BCD"/>
    <w:p w14:paraId="3C9AAAE1" w14:textId="77777777" w:rsidR="00D43BCD" w:rsidRDefault="00000000">
      <w:r>
        <w:t>The father thinks: "I could carry them out in my robe, or I could use a table or something, get them out that way." (</w:t>
      </w:r>
      <w:r>
        <w:t>以衣祴、若以幾案</w:t>
      </w:r>
      <w:r>
        <w:t>) But then: "But this house only got one door, and it's narrow too."</w:t>
      </w:r>
    </w:p>
    <w:p w14:paraId="149A4CD6" w14:textId="77777777" w:rsidR="00D43BCD" w:rsidRDefault="00D43BCD"/>
    <w:p w14:paraId="7E827213" w14:textId="77777777" w:rsidR="00D43BCD" w:rsidRDefault="00000000">
      <w:r>
        <w:t>This is the theological problem: Force doesn't work. You can't drag someone to enlightenment. The door is narrow (one vehicle, one truth) but the father has to convince the children to WANT to go through it.</w:t>
      </w:r>
    </w:p>
    <w:p w14:paraId="6D5F35EA" w14:textId="77777777" w:rsidR="00D43BCD" w:rsidRDefault="00D43BCD"/>
    <w:p w14:paraId="78A44B50" w14:textId="77777777" w:rsidR="00D43BCD" w:rsidRDefault="00000000">
      <w:r>
        <w:t>So he uses skillful means (</w:t>
      </w:r>
      <w:r>
        <w:t>方便</w:t>
      </w:r>
      <w:r>
        <w:t>): He tells them about toys outside. He promises them what they want (three different carts for different tastes) to get them to safety. Then, once they're safe, he gives them something better than they imagined.</w:t>
      </w:r>
    </w:p>
    <w:p w14:paraId="51EA3F43" w14:textId="77777777" w:rsidR="00D43BCD" w:rsidRDefault="00D43BCD"/>
    <w:p w14:paraId="2289C947" w14:textId="77777777" w:rsidR="00D43BCD" w:rsidRDefault="00000000">
      <w:r>
        <w:t>### THE THREE CARTS AND THE ONE CART</w:t>
      </w:r>
    </w:p>
    <w:p w14:paraId="1AFB7DC4" w14:textId="77777777" w:rsidR="00D43BCD" w:rsidRDefault="00D43BCD"/>
    <w:p w14:paraId="3D147AEE" w14:textId="77777777" w:rsidR="00D43BCD" w:rsidRDefault="00000000">
      <w:r>
        <w:t>"Sheep cart, deer cart, ox cart" (</w:t>
      </w:r>
      <w:r>
        <w:t>羊車、鹿車、牛車</w:t>
      </w:r>
      <w:r>
        <w:t>)—I kept this concrete. These are the three vehicles (</w:t>
      </w:r>
      <w:r>
        <w:t>三乘</w:t>
      </w:r>
      <w:r>
        <w:t>):</w:t>
      </w:r>
    </w:p>
    <w:p w14:paraId="55BCD52D" w14:textId="77777777" w:rsidR="00D43BCD" w:rsidRDefault="00000000">
      <w:r>
        <w:t>- Sheep cart = Voice-hearer vehicle (śrāvaka)</w:t>
      </w:r>
    </w:p>
    <w:p w14:paraId="484AFB96" w14:textId="77777777" w:rsidR="00D43BCD" w:rsidRDefault="00000000">
      <w:r>
        <w:t>- Deer cart = Solitary-realizer vehicle (pratyekabuddha)</w:t>
      </w:r>
    </w:p>
    <w:p w14:paraId="7FA273F8" w14:textId="77777777" w:rsidR="00D43BCD" w:rsidRDefault="00000000">
      <w:r>
        <w:t>- Ox cart = Bodhisattva vehicle</w:t>
      </w:r>
    </w:p>
    <w:p w14:paraId="1647E011" w14:textId="77777777" w:rsidR="00D43BCD" w:rsidRDefault="00D43BCD"/>
    <w:p w14:paraId="5E6BA019" w14:textId="77777777" w:rsidR="00D43BCD" w:rsidRDefault="00000000">
      <w:r>
        <w:t>The children want different things, have different desires. The father promises them all what they want individually. But what he actually gives them is one great cart (</w:t>
      </w:r>
      <w:r>
        <w:t>一大車</w:t>
      </w:r>
      <w:r>
        <w:t>) pulled by "white oxen—skin bright and clean, beautiful bodies, real strong and powerful, walking smooth and steady, fast as the wind."</w:t>
      </w:r>
    </w:p>
    <w:p w14:paraId="61E9DA90" w14:textId="77777777" w:rsidR="00D43BCD" w:rsidRDefault="00D43BCD"/>
    <w:p w14:paraId="6372AD56" w14:textId="77777777" w:rsidR="00D43BCD" w:rsidRDefault="00000000">
      <w:r>
        <w:t>This is abundance beyond promise. This is God's generosity in the gospel tradition: "I came that they might have life, and have it abundantly." This is the blues recognition that when things are truly good, they're better than you dared to hope.</w:t>
      </w:r>
    </w:p>
    <w:p w14:paraId="4170B314" w14:textId="77777777" w:rsidR="00D43BCD" w:rsidRDefault="00D43BCD"/>
    <w:p w14:paraId="1B92E341" w14:textId="77777777" w:rsidR="00D43BCD" w:rsidRDefault="00000000">
      <w:r>
        <w:t>The cart is described in loving, luxurious detail: jewels, bells, canopies, cushions, pearls, servants. This isn't minimalist enlightenment. This is wealth, beauty, comfort, joy. The Buddha-vehicle isn't a harder path—it's a BETTER path, a richer path, a more beautiful path.</w:t>
      </w:r>
    </w:p>
    <w:p w14:paraId="6D24F80C" w14:textId="77777777" w:rsidR="00D43BCD" w:rsidRDefault="00D43BCD"/>
    <w:p w14:paraId="3E4CD07B" w14:textId="77777777" w:rsidR="00D43BCD" w:rsidRDefault="00000000">
      <w:pPr>
        <w:pStyle w:val="Heading1"/>
      </w:pPr>
      <w:r>
        <w:rPr>
          <w:rFonts w:ascii="Garamond" w:hAnsi="Garamond"/>
        </w:rPr>
        <w:lastRenderedPageBreak/>
        <w:t>### ŚĀRIPUTRA AND THE BUDDHA: CALL AND RESPONSE</w:t>
      </w:r>
    </w:p>
    <w:p w14:paraId="23E6DCB8" w14:textId="77777777" w:rsidR="00D43BCD" w:rsidRDefault="00D43BCD"/>
    <w:p w14:paraId="6AAE571B" w14:textId="77777777" w:rsidR="00D43BCD" w:rsidRDefault="00000000">
      <w:r>
        <w:t>The dialogue between Śāriputra and the Buddha (lines 973-974) is structured like call and response:</w:t>
      </w:r>
    </w:p>
    <w:p w14:paraId="3D50A5F6" w14:textId="77777777" w:rsidR="00D43BCD" w:rsidRDefault="00D43BCD"/>
    <w:p w14:paraId="59FBB192" w14:textId="77777777" w:rsidR="00D43BCD" w:rsidRDefault="00000000">
      <w:r>
        <w:t>Buddha: "Did that elder lie?"</w:t>
      </w:r>
    </w:p>
    <w:p w14:paraId="27D81AC3" w14:textId="77777777" w:rsidR="00D43BCD" w:rsidRDefault="00000000">
      <w:r>
        <w:t>Śāriputra: "No, World-Honored One. That elder just wanted his children to get free from the fire disaster, to keep their bodies alive—that ain't no lie."</w:t>
      </w:r>
    </w:p>
    <w:p w14:paraId="288773D2" w14:textId="77777777" w:rsidR="00D43BCD" w:rsidRDefault="00D43BCD"/>
    <w:p w14:paraId="6F7315FB" w14:textId="77777777" w:rsidR="00D43BCD" w:rsidRDefault="00000000">
      <w:r>
        <w:t>This is the structure of African American preaching: The preacher asks, the congregation answers. The preacher makes a point, the congregation affirms it. "Can I get an amen?" "Amen!"</w:t>
      </w:r>
    </w:p>
    <w:p w14:paraId="2D1F1E18" w14:textId="77777777" w:rsidR="00D43BCD" w:rsidRDefault="00D43BCD"/>
    <w:p w14:paraId="1DD24561" w14:textId="77777777" w:rsidR="00D43BCD" w:rsidRDefault="00000000">
      <w:r>
        <w:t>Śāriputra's response is both legal argument (proving the father didn't lie) and theological affirmation (upholding the Buddha's skillful means). I kept the logic clear but made the language conversational: "that ain't no lie," "How much more so when..."</w:t>
      </w:r>
    </w:p>
    <w:p w14:paraId="26BC58BB" w14:textId="77777777" w:rsidR="00D43BCD" w:rsidRDefault="00D43BCD"/>
    <w:p w14:paraId="22A4C425" w14:textId="77777777" w:rsidR="00D43BCD" w:rsidRDefault="00000000">
      <w:pPr>
        <w:pStyle w:val="Heading1"/>
      </w:pPr>
      <w:r>
        <w:rPr>
          <w:rFonts w:ascii="Garamond" w:hAnsi="Garamond"/>
        </w:rPr>
        <w:lastRenderedPageBreak/>
        <w:t>### THE DIRE WARNINGS: KARMIC CONSEQUENCES</w:t>
      </w:r>
    </w:p>
    <w:p w14:paraId="26057A7D" w14:textId="77777777" w:rsidR="00D43BCD" w:rsidRDefault="00D43BCD"/>
    <w:p w14:paraId="3B38C5FB" w14:textId="77777777" w:rsidR="00D43BCD" w:rsidRDefault="00000000">
      <w:r>
        <w:t>The long section on the punishments for those who reject the sutra (lines 1232-1295) is harsh, graphic, relentless. If you slander this teaching, you will:</w:t>
      </w:r>
    </w:p>
    <w:p w14:paraId="0C100D59" w14:textId="77777777" w:rsidR="00D43BCD" w:rsidRDefault="00000000">
      <w:r>
        <w:t>- Fall into Avici Hell for a whole eon</w:t>
      </w:r>
    </w:p>
    <w:p w14:paraId="5EDCB6AB" w14:textId="77777777" w:rsidR="00D43BCD" w:rsidRDefault="00000000">
      <w:r>
        <w:t>- Be reborn as animals: dogs, jackals, camels, donkeys, pythons</w:t>
      </w:r>
    </w:p>
    <w:p w14:paraId="5458A5D2" w14:textId="77777777" w:rsidR="00D43BCD" w:rsidRDefault="00000000">
      <w:r>
        <w:t>- If human, be disabled, despised, diseased, poor, possessed by demons</w:t>
      </w:r>
    </w:p>
    <w:p w14:paraId="67DE521D" w14:textId="77777777" w:rsidR="00D43BCD" w:rsidRDefault="00000000">
      <w:r>
        <w:t>- Never see a Buddha, never hear the Dharma</w:t>
      </w:r>
    </w:p>
    <w:p w14:paraId="570100CB" w14:textId="77777777" w:rsidR="00D43BCD" w:rsidRDefault="00D43BCD"/>
    <w:p w14:paraId="5C8858EA" w14:textId="77777777" w:rsidR="00D43BCD" w:rsidRDefault="00000000">
      <w:r>
        <w:t>This is fire-and-brimstone preaching. This is "Choose this day whom you will serve." This is the blues recognition that choices have consequences, that some paths lead to destruction.</w:t>
      </w:r>
    </w:p>
    <w:p w14:paraId="75C7FBCC" w14:textId="77777777" w:rsidR="00D43BCD" w:rsidRDefault="00D43BCD"/>
    <w:p w14:paraId="1413A571" w14:textId="77777777" w:rsidR="00D43BCD" w:rsidRDefault="00000000">
      <w:r>
        <w:t>I didn't soften any of it because the text doesn't soften it. But I made sure the language had the rhythm of warning, of prophetic judgment:</w:t>
      </w:r>
    </w:p>
    <w:p w14:paraId="50BE9BEB" w14:textId="77777777" w:rsidR="00D43BCD" w:rsidRDefault="00D43BCD"/>
    <w:p w14:paraId="3B70653B" w14:textId="77777777" w:rsidR="00D43BCD" w:rsidRDefault="00000000">
      <w:r>
        <w:t>"They gonna enter Avici Hell,</w:t>
      </w:r>
    </w:p>
    <w:p w14:paraId="61E8609F" w14:textId="77777777" w:rsidR="00D43BCD" w:rsidRDefault="00000000">
      <w:r>
        <w:t>stay there a whole age.</w:t>
      </w:r>
    </w:p>
    <w:p w14:paraId="2ACFABF3" w14:textId="77777777" w:rsidR="00D43BCD" w:rsidRDefault="00000000">
      <w:r>
        <w:t>When the age ends, they born again,</w:t>
      </w:r>
    </w:p>
    <w:p w14:paraId="7C044A3D" w14:textId="77777777" w:rsidR="00D43BCD" w:rsidRDefault="00000000">
      <w:r>
        <w:t>like this, turning over and over,</w:t>
      </w:r>
    </w:p>
    <w:p w14:paraId="4BA0F282" w14:textId="77777777" w:rsidR="00D43BCD" w:rsidRDefault="00000000">
      <w:r>
        <w:t>for numberless ages."</w:t>
      </w:r>
    </w:p>
    <w:p w14:paraId="788431BA" w14:textId="77777777" w:rsidR="00D43BCD" w:rsidRDefault="00D43BCD"/>
    <w:p w14:paraId="027497DF" w14:textId="77777777" w:rsidR="00D43BCD" w:rsidRDefault="00000000">
      <w:r>
        <w:t>The repetition creates a drumbeat of doom. The concrete details make it visceral: "Short, ugly, crippled, lame, blind, deaf, hunchbacked... their breath always stinking, possessed by ghosts and demons."</w:t>
      </w:r>
    </w:p>
    <w:p w14:paraId="4DF2FDAF" w14:textId="77777777" w:rsidR="00D43BCD" w:rsidRDefault="00D43BCD"/>
    <w:p w14:paraId="7DFAFAD7" w14:textId="77777777" w:rsidR="00D43BCD" w:rsidRDefault="00000000">
      <w:r>
        <w:lastRenderedPageBreak/>
        <w:t>This isn't cruelty—it's urgency. The stakes are ultimate. The warning is serious because the love is serious. A father who doesn't warn his children about real danger doesn't really love them.</w:t>
      </w:r>
    </w:p>
    <w:p w14:paraId="2075F9E7" w14:textId="77777777" w:rsidR="00D43BCD" w:rsidRDefault="00D43BCD"/>
    <w:p w14:paraId="6900C6B1" w14:textId="77777777" w:rsidR="00D43BCD" w:rsidRDefault="00000000">
      <w:r>
        <w:t>### WHO SHOULD RECEIVE THIS TEACHING</w:t>
      </w:r>
    </w:p>
    <w:p w14:paraId="5DD361D8" w14:textId="77777777" w:rsidR="00D43BCD" w:rsidRDefault="00D43BCD"/>
    <w:p w14:paraId="115D8ABE" w14:textId="77777777" w:rsidR="00D43BCD" w:rsidRDefault="00000000">
      <w:r>
        <w:t>The positive counterpart (lines 1300-1337) lists who CAN receive this sutra:</w:t>
      </w:r>
    </w:p>
    <w:p w14:paraId="4CA04462" w14:textId="77777777" w:rsidR="00D43BCD" w:rsidRDefault="00000000">
      <w:r>
        <w:t>- People with sharp faculties and clear wisdom</w:t>
      </w:r>
    </w:p>
    <w:p w14:paraId="3B6C47A2" w14:textId="77777777" w:rsidR="00D43BCD" w:rsidRDefault="00000000">
      <w:r>
        <w:t>- People who've served countless Buddhas</w:t>
      </w:r>
    </w:p>
    <w:p w14:paraId="4404D822" w14:textId="77777777" w:rsidR="00D43BCD" w:rsidRDefault="00000000">
      <w:r>
        <w:t>- People diligent in compassion</w:t>
      </w:r>
    </w:p>
    <w:p w14:paraId="08E478BB" w14:textId="77777777" w:rsidR="00D43BCD" w:rsidRDefault="00000000">
      <w:r>
        <w:t>- People respectful, separated from fools</w:t>
      </w:r>
    </w:p>
    <w:p w14:paraId="3FF85262" w14:textId="77777777" w:rsidR="00D43BCD" w:rsidRDefault="00000000">
      <w:r>
        <w:t>- People who seek the Dharma like Buddha's relics</w:t>
      </w:r>
    </w:p>
    <w:p w14:paraId="347D5923" w14:textId="77777777" w:rsidR="00D43BCD" w:rsidRDefault="00D43BCD"/>
    <w:p w14:paraId="47D15DE5" w14:textId="77777777" w:rsidR="00D43BCD" w:rsidRDefault="00000000">
      <w:r>
        <w:t>I structured these as a litany, a list of blessings:</w:t>
      </w:r>
    </w:p>
    <w:p w14:paraId="460BED49" w14:textId="77777777" w:rsidR="00D43BCD" w:rsidRDefault="00D43BCD"/>
    <w:p w14:paraId="529AF437" w14:textId="77777777" w:rsidR="00D43BCD" w:rsidRDefault="00000000">
      <w:r>
        <w:t>"If there's people with sharp faculties,</w:t>
      </w:r>
    </w:p>
    <w:p w14:paraId="1D97D4FF" w14:textId="77777777" w:rsidR="00D43BCD" w:rsidRDefault="00000000">
      <w:r>
        <w:t>wisdom clear and bright,</w:t>
      </w:r>
    </w:p>
    <w:p w14:paraId="64D30D81" w14:textId="77777777" w:rsidR="00D43BCD" w:rsidRDefault="00000000">
      <w:r>
        <w:t>much learning, strong memory,</w:t>
      </w:r>
    </w:p>
    <w:p w14:paraId="0FBA0A06" w14:textId="77777777" w:rsidR="00D43BCD" w:rsidRDefault="00000000">
      <w:r>
        <w:t>seeking the buddha-way—</w:t>
      </w:r>
    </w:p>
    <w:p w14:paraId="6F1F3AD4" w14:textId="77777777" w:rsidR="00D43BCD" w:rsidRDefault="00000000">
      <w:r>
        <w:t>People like these,</w:t>
      </w:r>
    </w:p>
    <w:p w14:paraId="1C20CF21" w14:textId="77777777" w:rsidR="00D43BCD" w:rsidRDefault="00000000">
      <w:r>
        <w:t>you can teach it to them."</w:t>
      </w:r>
    </w:p>
    <w:p w14:paraId="31B6DF0F" w14:textId="77777777" w:rsidR="00D43BCD" w:rsidRDefault="00D43BCD"/>
    <w:p w14:paraId="4F981385" w14:textId="77777777" w:rsidR="00D43BCD" w:rsidRDefault="00000000">
      <w:r>
        <w:t>The repetition of "People like these, / you can teach it to them" (</w:t>
      </w:r>
      <w:r>
        <w:t>如是之人，乃可為說</w:t>
      </w:r>
      <w:r>
        <w:t>) becomes a refrain, an affirmation, a blessing. This is the prophetic voice recognizing the worthy, calling out the ready, affirming the prepared.</w:t>
      </w:r>
    </w:p>
    <w:p w14:paraId="1831C3B0" w14:textId="77777777" w:rsidR="00D43BCD" w:rsidRDefault="00D43BCD"/>
    <w:p w14:paraId="482CFFC5" w14:textId="77777777" w:rsidR="00D43BCD" w:rsidRDefault="00000000">
      <w:r>
        <w:t>### THEOLOGICAL DEPTH PRESERVED</w:t>
      </w:r>
    </w:p>
    <w:p w14:paraId="015CF153" w14:textId="77777777" w:rsidR="00D43BCD" w:rsidRDefault="00D43BCD"/>
    <w:p w14:paraId="65A2BEF0" w14:textId="77777777" w:rsidR="00D43BCD" w:rsidRDefault="00000000">
      <w:r>
        <w:t>Despite the vernacular language, I preserved all the key Buddhist concepts:</w:t>
      </w:r>
    </w:p>
    <w:p w14:paraId="2F83E976" w14:textId="77777777" w:rsidR="00D43BCD" w:rsidRDefault="00D43BCD"/>
    <w:p w14:paraId="72A024DD" w14:textId="77777777" w:rsidR="00D43BCD" w:rsidRDefault="00000000">
      <w:r>
        <w:t>- The One Vehicle (</w:t>
      </w:r>
      <w:r>
        <w:t>一佛乘</w:t>
      </w:r>
      <w:r>
        <w:t>): There aren't really three vehicles. There's only one Way, but the Buddha teaches it three ways to reach different people.</w:t>
      </w:r>
    </w:p>
    <w:p w14:paraId="04B319B1" w14:textId="77777777" w:rsidR="00D43BCD" w:rsidRDefault="00D43BCD"/>
    <w:p w14:paraId="65ED41E3" w14:textId="77777777" w:rsidR="00D43BCD" w:rsidRDefault="00000000">
      <w:r>
        <w:t>- Skillful Means (</w:t>
      </w:r>
      <w:r>
        <w:t>方便</w:t>
      </w:r>
      <w:r>
        <w:t>): The father's "tricks" aren't lies—they're compassionate strategy. The Buddha's provisional teachings aren't false—they're stepping stones to truth.</w:t>
      </w:r>
    </w:p>
    <w:p w14:paraId="5A059035" w14:textId="77777777" w:rsidR="00D43BCD" w:rsidRDefault="00D43BCD"/>
    <w:p w14:paraId="227A2CEE" w14:textId="77777777" w:rsidR="00D43BCD" w:rsidRDefault="00000000">
      <w:r>
        <w:t>- The Triple World (</w:t>
      </w:r>
      <w:r>
        <w:t>三界</w:t>
      </w:r>
      <w:r>
        <w:t>): The burning house represents samsara—the realm of desire, form, and formlessness—all of it on fire with birth, aging, sickness, death.</w:t>
      </w:r>
    </w:p>
    <w:p w14:paraId="441A5A9C" w14:textId="77777777" w:rsidR="00D43BCD" w:rsidRDefault="00D43BCD"/>
    <w:p w14:paraId="4212FCB2" w14:textId="77777777" w:rsidR="00D43BCD" w:rsidRDefault="00000000">
      <w:r>
        <w:t>- The Buddha as Father (</w:t>
      </w:r>
      <w:r>
        <w:t>世間之父</w:t>
      </w:r>
      <w:r>
        <w:t>): All living beings are the Buddha's children. This isn't metaphor—it's the fundamental relationship between awakening and those not yet awakened.</w:t>
      </w:r>
    </w:p>
    <w:p w14:paraId="6D751353" w14:textId="77777777" w:rsidR="00D43BCD" w:rsidRDefault="00D43BCD"/>
    <w:p w14:paraId="3F734F1D" w14:textId="77777777" w:rsidR="00D43BCD" w:rsidRDefault="00000000">
      <w:r>
        <w:t>- The Great Vehicle (</w:t>
      </w:r>
      <w:r>
        <w:t>大乘</w:t>
      </w:r>
      <w:r>
        <w:t>): The one ox-cart is the Mahayana path—not a path of individual salvation but of universal liberation, not escape from the world but transformation of the world.</w:t>
      </w:r>
    </w:p>
    <w:p w14:paraId="45AEDE08" w14:textId="77777777" w:rsidR="00D43BCD" w:rsidRDefault="00D43BCD"/>
    <w:p w14:paraId="6088B238" w14:textId="77777777" w:rsidR="00D43BCD" w:rsidRDefault="00D43BCD"/>
    <w:p w14:paraId="7729FBF6" w14:textId="77777777" w:rsidR="00D43BCD" w:rsidRDefault="00000000">
      <w:pPr>
        <w:pStyle w:val="Heading1"/>
      </w:pPr>
      <w:r>
        <w:rPr>
          <w:rFonts w:ascii="Garamond" w:hAnsi="Garamond"/>
        </w:rPr>
        <w:lastRenderedPageBreak/>
        <w:t>## PARALLELS: BLUES/GOSPEL AND BUDDHIST WISDOM</w:t>
      </w:r>
    </w:p>
    <w:p w14:paraId="20B4029B" w14:textId="77777777" w:rsidR="00D43BCD" w:rsidRDefault="00D43BCD"/>
    <w:p w14:paraId="34D4BFEA" w14:textId="77777777" w:rsidR="00D43BCD" w:rsidRDefault="00000000">
      <w:r>
        <w:t>### THE WORLD ON FIRE</w:t>
      </w:r>
    </w:p>
    <w:p w14:paraId="60D3320C" w14:textId="77777777" w:rsidR="00D43BCD" w:rsidRDefault="00D43BCD"/>
    <w:p w14:paraId="2133DF7C" w14:textId="77777777" w:rsidR="00D43BCD" w:rsidRDefault="00000000">
      <w:r>
        <w:t>Blues: "This world is not my home" / "Motherless child, long way from home"</w:t>
      </w:r>
    </w:p>
    <w:p w14:paraId="5E116BD1" w14:textId="77777777" w:rsidR="00D43BCD" w:rsidRDefault="00000000">
      <w:r>
        <w:t>Buddhism: The triple world is a burning house (</w:t>
      </w:r>
      <w:r>
        <w:t>三界火宅</w:t>
      </w:r>
      <w:r>
        <w:t>)</w:t>
      </w:r>
    </w:p>
    <w:p w14:paraId="5D620D9C" w14:textId="77777777" w:rsidR="00D43BCD" w:rsidRDefault="00D43BCD"/>
    <w:p w14:paraId="15B10DF7" w14:textId="77777777" w:rsidR="00D43BCD" w:rsidRDefault="00000000">
      <w:r>
        <w:t>Both traditions recognize that suffering isn't occasional—it's structural. The house itself is on fire. The world itself is the problem.</w:t>
      </w:r>
    </w:p>
    <w:p w14:paraId="44716C9C" w14:textId="77777777" w:rsidR="00D43BCD" w:rsidRDefault="00D43BCD"/>
    <w:p w14:paraId="4E607922" w14:textId="77777777" w:rsidR="00D43BCD" w:rsidRDefault="00000000">
      <w:r>
        <w:t>### THE FATHER'S COMPASSION</w:t>
      </w:r>
    </w:p>
    <w:p w14:paraId="6613ECBC" w14:textId="77777777" w:rsidR="00D43BCD" w:rsidRDefault="00D43BCD"/>
    <w:p w14:paraId="256DCAE8" w14:textId="77777777" w:rsidR="00D43BCD" w:rsidRDefault="00000000">
      <w:r>
        <w:t>Gospel: "God so loved the world that he gave..."</w:t>
      </w:r>
    </w:p>
    <w:p w14:paraId="000DDB43" w14:textId="77777777" w:rsidR="00D43BCD" w:rsidRDefault="00000000">
      <w:r>
        <w:t>Buddhism: The Buddha's great compassion (</w:t>
      </w:r>
      <w:r>
        <w:t>大慈大悲</w:t>
      </w:r>
      <w:r>
        <w:t>) drives everything</w:t>
      </w:r>
    </w:p>
    <w:p w14:paraId="2EA13690" w14:textId="77777777" w:rsidR="00D43BCD" w:rsidRDefault="00D43BCD"/>
    <w:p w14:paraId="79B70601" w14:textId="77777777" w:rsidR="00D43BCD" w:rsidRDefault="00000000">
      <w:r>
        <w:t>The father in the parable doesn't give up when the children won't listen. He doesn't say "Fine, stay in the fire." He finds another way. This is what compassion looks like—relentless creativity in service of salvation.</w:t>
      </w:r>
    </w:p>
    <w:p w14:paraId="7D6E5E14" w14:textId="77777777" w:rsidR="00D43BCD" w:rsidRDefault="00D43BCD"/>
    <w:p w14:paraId="0E1C1FED" w14:textId="77777777" w:rsidR="00D43BCD" w:rsidRDefault="00000000">
      <w:r>
        <w:t>### HOLY TRICKERY</w:t>
      </w:r>
    </w:p>
    <w:p w14:paraId="680187E9" w14:textId="77777777" w:rsidR="00D43BCD" w:rsidRDefault="00D43BCD"/>
    <w:p w14:paraId="1DC7D40E" w14:textId="77777777" w:rsidR="00D43BCD" w:rsidRDefault="00000000">
      <w:r>
        <w:t>Gospel: Jesus teaching in parables, hiding truth from the "wise" and revealing it to "children"</w:t>
      </w:r>
    </w:p>
    <w:p w14:paraId="161EF1D5" w14:textId="77777777" w:rsidR="00D43BCD" w:rsidRDefault="00000000">
      <w:r>
        <w:t>Buddhism: Skillful means (upaya) using provisional teachings to lead to ultimate truth</w:t>
      </w:r>
    </w:p>
    <w:p w14:paraId="3C303C90" w14:textId="77777777" w:rsidR="00D43BCD" w:rsidRDefault="00D43BCD"/>
    <w:p w14:paraId="21904565" w14:textId="77777777" w:rsidR="00D43BCD" w:rsidRDefault="00000000">
      <w:r>
        <w:t>Both traditions know that sometimes you have to meet people where they are, speak their language, promise them what they want, to get them moving in the right direction. Then, once they're moving, you can give them what they truly need.</w:t>
      </w:r>
    </w:p>
    <w:p w14:paraId="36C2E871" w14:textId="77777777" w:rsidR="00D43BCD" w:rsidRDefault="00D43BCD"/>
    <w:p w14:paraId="6E5C0C18" w14:textId="77777777" w:rsidR="00D43BCD" w:rsidRDefault="00000000">
      <w:r>
        <w:t>### THE GIFT EXCEEDS THE PROMISE</w:t>
      </w:r>
    </w:p>
    <w:p w14:paraId="5C48D4C7" w14:textId="77777777" w:rsidR="00D43BCD" w:rsidRDefault="00D43BCD"/>
    <w:p w14:paraId="7117AAE2" w14:textId="77777777" w:rsidR="00D43BCD" w:rsidRDefault="00000000">
      <w:r>
        <w:t>Gospel: "Eye hath not seen, nor ear heard, neither have entered into the heart of man, the things which God hath prepared for them that love him"</w:t>
      </w:r>
    </w:p>
    <w:p w14:paraId="3403A314" w14:textId="77777777" w:rsidR="00D43BCD" w:rsidRDefault="00000000">
      <w:r>
        <w:t>Buddhism: The one great cart far exceeds the three promised carts</w:t>
      </w:r>
    </w:p>
    <w:p w14:paraId="0A93FD3A" w14:textId="77777777" w:rsidR="00D43BCD" w:rsidRDefault="00D43BCD"/>
    <w:p w14:paraId="6A664E11" w14:textId="77777777" w:rsidR="00D43BCD" w:rsidRDefault="00000000">
      <w:r>
        <w:t>Both traditions insist that reality—true reality, awakened reality—is better than anything we can imagine from within our unawakened state. The father doesn't give worse carts than promised. He gives infinitely better.</w:t>
      </w:r>
    </w:p>
    <w:p w14:paraId="71CDE4A0" w14:textId="77777777" w:rsidR="00D43BCD" w:rsidRDefault="00D43BCD"/>
    <w:p w14:paraId="02C8B109" w14:textId="77777777" w:rsidR="00D43BCD" w:rsidRDefault="00000000">
      <w:r>
        <w:t>### THE URGENCY OF NOW</w:t>
      </w:r>
    </w:p>
    <w:p w14:paraId="683C50C0" w14:textId="77777777" w:rsidR="00D43BCD" w:rsidRDefault="00D43BCD"/>
    <w:p w14:paraId="6CF2D594" w14:textId="77777777" w:rsidR="00D43BCD" w:rsidRDefault="00000000">
      <w:r>
        <w:t>Blues: "Nobody knows the trouble I've seen" / "Sometimes I feel like a motherless child"</w:t>
      </w:r>
    </w:p>
    <w:p w14:paraId="3AF87AF6" w14:textId="77777777" w:rsidR="00D43BCD" w:rsidRDefault="00000000">
      <w:r>
        <w:t>Buddhism: The recognition that birth, aging, sickness, and death are happening NOW, not someday</w:t>
      </w:r>
    </w:p>
    <w:p w14:paraId="6992144B" w14:textId="77777777" w:rsidR="00D43BCD" w:rsidRDefault="00D43BCD"/>
    <w:p w14:paraId="242174CA" w14:textId="77777777" w:rsidR="00D43BCD" w:rsidRDefault="00000000">
      <w:r>
        <w:t>Both traditions refuse to let suffering be theoretical or distant. The house is on fire NOW. Your children are in danger NOW. The time for action is NOW.</w:t>
      </w:r>
    </w:p>
    <w:p w14:paraId="328A204E" w14:textId="77777777" w:rsidR="00D43BCD" w:rsidRDefault="00D43BCD"/>
    <w:p w14:paraId="78062FA4" w14:textId="77777777" w:rsidR="00D43BCD" w:rsidRDefault="00D43BCD"/>
    <w:p w14:paraId="205EA895" w14:textId="77777777" w:rsidR="00D43BCD" w:rsidRDefault="00000000">
      <w:r>
        <w:t>## WHAT THE BLUES VOICE ADDS</w:t>
      </w:r>
    </w:p>
    <w:p w14:paraId="6A76154C" w14:textId="77777777" w:rsidR="00D43BCD" w:rsidRDefault="00D43BCD"/>
    <w:p w14:paraId="4F1BF527" w14:textId="77777777" w:rsidR="00D43BCD" w:rsidRDefault="00000000">
      <w:r>
        <w:t>Using blues/gospel vernacular isn't just about accessibility (though it is accessible). It's about recognizing a spiritual kinship between Buddhist wisdom and African American sacred tradition:</w:t>
      </w:r>
    </w:p>
    <w:p w14:paraId="7E98AC43" w14:textId="77777777" w:rsidR="00D43BCD" w:rsidRDefault="00D43BCD"/>
    <w:p w14:paraId="4215710A" w14:textId="77777777" w:rsidR="00D43BCD" w:rsidRDefault="00000000">
      <w:r>
        <w:t>1. Both emerge from suffering: The blues comes from slavery, Jim Crow, ongoing oppression. Buddhism comes from the recognition of dukkha—the unsatisfactoriness of conditioned existence. Neither tradition romanticizes suffering, but both face it directly.</w:t>
      </w:r>
    </w:p>
    <w:p w14:paraId="4B9E5949" w14:textId="77777777" w:rsidR="00D43BCD" w:rsidRDefault="00D43BCD"/>
    <w:p w14:paraId="14D41865" w14:textId="77777777" w:rsidR="00D43BCD" w:rsidRDefault="00000000">
      <w:r>
        <w:t>2. Both insist on joy despite suffering: The blues can laugh through tears. Buddhism promises nirvāṇa. The one great cart isn't grim escape—it's beautiful, jeweled, accompanied by servants, fast as wind.</w:t>
      </w:r>
    </w:p>
    <w:p w14:paraId="27B88A1F" w14:textId="77777777" w:rsidR="00D43BCD" w:rsidRDefault="00D43BCD"/>
    <w:p w14:paraId="6D97A046" w14:textId="77777777" w:rsidR="00D43BCD" w:rsidRDefault="00000000">
      <w:r>
        <w:t>3. Both know the power of the collective: Gospel music is congregational. The blues is in dialogue with the community. Buddhism's great vehicle is about saving all beings together, not escaping alone.</w:t>
      </w:r>
    </w:p>
    <w:p w14:paraId="6CEC958A" w14:textId="77777777" w:rsidR="00D43BCD" w:rsidRDefault="00D43BCD"/>
    <w:p w14:paraId="4B31AF91" w14:textId="77777777" w:rsidR="00D43BCD" w:rsidRDefault="00000000">
      <w:r>
        <w:t>4. Both use rhythm and repetition: The verses in this chapter repeat structures, build through accumulation, create momentum through recurrence. This is how wisdom enters not just the mind but the body, the memory, the heart.</w:t>
      </w:r>
    </w:p>
    <w:p w14:paraId="4C291ED3" w14:textId="77777777" w:rsidR="00D43BCD" w:rsidRDefault="00D43BCD"/>
    <w:p w14:paraId="609053A0" w14:textId="77777777" w:rsidR="00D43BCD" w:rsidRDefault="00000000">
      <w:r>
        <w:t>5. Both speak to the marginalized: The Lotus Sutra was revolutionary in saying everyone can become a Buddha. The blues/gospel tradition insists that the last shall be first, that God has a special care for the lowly. These are traditions of the dispossessed claiming ultimate worth.</w:t>
      </w:r>
    </w:p>
    <w:p w14:paraId="1BE50C33" w14:textId="77777777" w:rsidR="00D43BCD" w:rsidRDefault="00D43BCD"/>
    <w:p w14:paraId="3D11C9A8" w14:textId="77777777" w:rsidR="00D43BCD" w:rsidRDefault="00D43BCD"/>
    <w:p w14:paraId="6E7216A8" w14:textId="77777777" w:rsidR="00D43BCD" w:rsidRDefault="00000000">
      <w:r>
        <w:t>## FINAL NOTES</w:t>
      </w:r>
    </w:p>
    <w:p w14:paraId="29DC2910" w14:textId="77777777" w:rsidR="00D43BCD" w:rsidRDefault="00D43BCD"/>
    <w:p w14:paraId="7E201237" w14:textId="77777777" w:rsidR="00D43BCD" w:rsidRDefault="00000000">
      <w:r>
        <w:lastRenderedPageBreak/>
        <w:t>This chapter is the dramatic and theological center of the early Lotus Sutra. Śāriputra's joy at receiving his prophecy, the detailed parable of the burning house, the Buddha's explanation of skillful means, the warnings about rejection, the description of who can receive this teaching—it all builds a complete picture:</w:t>
      </w:r>
    </w:p>
    <w:p w14:paraId="2F67CC28" w14:textId="77777777" w:rsidR="00D43BCD" w:rsidRDefault="00D43BCD"/>
    <w:p w14:paraId="3C0FDDE4" w14:textId="77777777" w:rsidR="00D43BCD" w:rsidRDefault="00000000">
      <w:r>
        <w:t>The world is on fire.</w:t>
      </w:r>
    </w:p>
    <w:p w14:paraId="47C058FB" w14:textId="77777777" w:rsidR="00D43BCD" w:rsidRDefault="00000000">
      <w:r>
        <w:t>The Buddha is our father.</w:t>
      </w:r>
    </w:p>
    <w:p w14:paraId="39227744" w14:textId="77777777" w:rsidR="00D43BCD" w:rsidRDefault="00000000">
      <w:r>
        <w:t>We are playing in the flames.</w:t>
      </w:r>
    </w:p>
    <w:p w14:paraId="7A463C9F" w14:textId="77777777" w:rsidR="00D43BCD" w:rsidRDefault="00000000">
      <w:r>
        <w:t>He calls us out with promises.</w:t>
      </w:r>
    </w:p>
    <w:p w14:paraId="7390A68E" w14:textId="77777777" w:rsidR="00D43BCD" w:rsidRDefault="00000000">
      <w:r>
        <w:t>What he gives us is better than what he promised.</w:t>
      </w:r>
    </w:p>
    <w:p w14:paraId="0F528D1A" w14:textId="77777777" w:rsidR="00D43BCD" w:rsidRDefault="00000000">
      <w:r>
        <w:t>Those who trust him are saved.</w:t>
      </w:r>
    </w:p>
    <w:p w14:paraId="6CFBC721" w14:textId="77777777" w:rsidR="00D43BCD" w:rsidRDefault="00000000">
      <w:r>
        <w:t>Those who reject him are lost.</w:t>
      </w:r>
    </w:p>
    <w:p w14:paraId="12132F08" w14:textId="77777777" w:rsidR="00D43BCD" w:rsidRDefault="00000000">
      <w:r>
        <w:t>This is urgent. This is now. This is everything.</w:t>
      </w:r>
    </w:p>
    <w:p w14:paraId="05000AEB" w14:textId="77777777" w:rsidR="00D43BCD" w:rsidRDefault="00D43BCD"/>
    <w:p w14:paraId="6DAF9802" w14:textId="77777777" w:rsidR="00D43BCD" w:rsidRDefault="00000000">
      <w:r>
        <w:t>The blues/gospel vernacular doesn't simplify this—it amplifies it, gives it emotional resonance, makes it something you can feel in your body, hear in your ears, remember in your heart.</w:t>
      </w:r>
    </w:p>
    <w:p w14:paraId="04677F3D" w14:textId="77777777" w:rsidR="00D43BCD" w:rsidRDefault="00D43BCD"/>
    <w:p w14:paraId="1188FA0A" w14:textId="77777777" w:rsidR="00D43BCD" w:rsidRDefault="00000000">
      <w:r>
        <w:t>Because that's what this teaching is: not a philosophical proposition to be analyzed, but a truth to be embodied, lived, carried forward through fire.</w:t>
      </w:r>
    </w:p>
    <w:p w14:paraId="4EED11EC" w14:textId="77777777" w:rsidR="00D43BCD" w:rsidRDefault="00D43BCD"/>
    <w:p w14:paraId="77D55EBA" w14:textId="77777777" w:rsidR="00D43BCD" w:rsidRDefault="00D43BCD"/>
    <w:p w14:paraId="4F9FF729" w14:textId="77777777" w:rsidR="00D43BCD" w:rsidRDefault="00D43BCD"/>
    <w:p w14:paraId="46D9C7D2" w14:textId="77777777" w:rsidR="00D43BCD" w:rsidRDefault="00000000">
      <w:pPr>
        <w:pStyle w:val="Heading1"/>
      </w:pPr>
      <w:r>
        <w:rPr>
          <w:rFonts w:ascii="Garamond" w:hAnsi="Garamond"/>
        </w:rPr>
        <w:lastRenderedPageBreak/>
        <w:t>CHAPTER FOUR: FAITH AND UNDERSTANDING</w:t>
      </w:r>
    </w:p>
    <w:p w14:paraId="2BD39AA8" w14:textId="77777777" w:rsidR="00D43BCD" w:rsidRDefault="00000000">
      <w:pPr>
        <w:jc w:val="center"/>
      </w:pPr>
      <w:r>
        <w:t>A blues interpretation from Kumārajīva's Classical Chinese (406 CE)</w:t>
      </w:r>
    </w:p>
    <w:p w14:paraId="6FE0F0ED" w14:textId="77777777" w:rsidR="00D43BCD" w:rsidRDefault="00D43BCD"/>
    <w:p w14:paraId="2387A265" w14:textId="77777777" w:rsidR="00D43BCD" w:rsidRDefault="00000000">
      <w:r>
        <w:t>The Parable of the Prodigal Son - A Blues Story of Coming Home</w:t>
      </w:r>
    </w:p>
    <w:p w14:paraId="256DBE8E" w14:textId="77777777" w:rsidR="00D43BCD" w:rsidRDefault="00D43BCD"/>
    <w:p w14:paraId="7E341A75" w14:textId="77777777" w:rsidR="00D43BCD" w:rsidRDefault="00D43BCD"/>
    <w:p w14:paraId="2FE808A5" w14:textId="77777777" w:rsidR="00D43BCD" w:rsidRDefault="00000000">
      <w:r>
        <w:t>Now listen here, 'cause this is how it went down:</w:t>
      </w:r>
    </w:p>
    <w:p w14:paraId="73A06B71" w14:textId="77777777" w:rsidR="00D43BCD" w:rsidRDefault="00D43BCD"/>
    <w:p w14:paraId="6C46D585" w14:textId="77777777" w:rsidR="00D43BCD" w:rsidRDefault="00000000">
      <w:r>
        <w:t>When the Buddha had finished speaking them words, old Subhūti and Mahākātyāyana and Mahākāśyapa and Mahāmaudgalyāyana - they heard something they never heard before. The World-Honored One had just told Śāriputra he was gonna be a Buddha, gonna get that supreme perfect enlightenment, and these four old men - they felt something rare stir up in their hearts. Joy came bubbling up like a spring. They stood up from where they was sitting, straightened out their robes, bared that right shoulder the way you do when you showing respect, dropped down on their right knee, put their palms together, bowed down low, and looked up at the Buddha's face. And they said:</w:t>
      </w:r>
    </w:p>
    <w:p w14:paraId="747A38BD" w14:textId="77777777" w:rsidR="00D43BCD" w:rsidRDefault="00D43BCD"/>
    <w:p w14:paraId="0FDF9A62" w14:textId="77777777" w:rsidR="00D43BCD" w:rsidRDefault="00000000">
      <w:r>
        <w:t>"Lord, we're the eldest ones here, the heads of this congregation. We're old now, getting on in years. We thought we'd made it to the end of the road - thought we'd reached nirvāṇa, that final rest. We figured we wasn't capable of nothing more, wasn't no use trying for that supreme perfect enlightenment no more.</w:t>
      </w:r>
    </w:p>
    <w:p w14:paraId="10324E7D" w14:textId="77777777" w:rsidR="00D43BCD" w:rsidRDefault="00D43BCD"/>
    <w:p w14:paraId="74F9BD51" w14:textId="77777777" w:rsidR="00D43BCD" w:rsidRDefault="00000000">
      <w:r>
        <w:t xml:space="preserve">"World-Honored One, when you was preaching all them years past, I was sitting right there in the assembly. But my body got tired, my mind got weary. I just kept thinking about emptiness and signlessness and wishlessness - them three doors to liberation. As for all that Bodhisattva business - playing in </w:t>
      </w:r>
      <w:r>
        <w:lastRenderedPageBreak/>
        <w:t>supernatural powers, purifying Buddha lands, bringing beings to ripeness - that didn't make my heart sing none. Know why? 'Cause you, World-Honored One, you already brought us out of the three realms of suffering, gave us the certificate of nirvāṇa. And we're old now, getting ancient. When you was teaching them Bodhisattvas about that supreme perfect enlightenment, we didn't feel one spark of desire for it in our hearts.</w:t>
      </w:r>
    </w:p>
    <w:p w14:paraId="2BE0B733" w14:textId="77777777" w:rsidR="00D43BCD" w:rsidRDefault="00D43BCD"/>
    <w:p w14:paraId="66E0F338" w14:textId="77777777" w:rsidR="00D43BCD" w:rsidRDefault="00000000">
      <w:r>
        <w:t>"But now - oh, now! - we standing here before the Buddha, and we heard you give us hearers that prophecy of supreme perfect enlightenment, and our hearts is full of joy, overflowing with something we never felt before. We never expected this. We never thought that on this day, all of a sudden, we'd hear this rare teaching, this precious thing. We're congratulating ourselves, celebrating deep down, 'cause we done received this great good fortune. We got these infinite treasures - and we wasn't even looking for them. They just came to us on their own."</w:t>
      </w:r>
    </w:p>
    <w:p w14:paraId="5EDFA76C" w14:textId="77777777" w:rsidR="00D43BCD" w:rsidRDefault="00D43BCD"/>
    <w:p w14:paraId="4526D2A5" w14:textId="77777777" w:rsidR="00D43BCD" w:rsidRDefault="00D43BCD"/>
    <w:p w14:paraId="7D6BD9CE" w14:textId="77777777" w:rsidR="00D43BCD" w:rsidRDefault="00000000">
      <w:pPr>
        <w:pStyle w:val="Heading1"/>
      </w:pPr>
      <w:r>
        <w:rPr>
          <w:rFonts w:ascii="Garamond" w:hAnsi="Garamond"/>
        </w:rPr>
        <w:lastRenderedPageBreak/>
        <w:t>THE PARABLE OF THE PRODIGAL SON: A BLUES STORY</w:t>
      </w:r>
    </w:p>
    <w:p w14:paraId="2D8FBA2F" w14:textId="77777777" w:rsidR="00D43BCD" w:rsidRDefault="00D43BCD"/>
    <w:p w14:paraId="7DE66AC5" w14:textId="77777777" w:rsidR="00D43BCD" w:rsidRDefault="00000000">
      <w:r>
        <w:t>"World-Honored One, we got a story to tell, a parable to make this meaning clear. Let us lay it out for you:</w:t>
      </w:r>
    </w:p>
    <w:p w14:paraId="0B9B15A2" w14:textId="77777777" w:rsidR="00D43BCD" w:rsidRDefault="00D43BCD"/>
    <w:p w14:paraId="5799AA50" w14:textId="77777777" w:rsidR="00D43BCD" w:rsidRDefault="00000000">
      <w:r>
        <w:t>Once there was a young man, just a boy really, didn't know no better. He up and left his father's house, ran away from home, went wandering off to a far country. And he stayed gone - ten years, twenty years, might've been fifty years. Time got away from him.</w:t>
      </w:r>
    </w:p>
    <w:p w14:paraId="3D279D53" w14:textId="77777777" w:rsidR="00D43BCD" w:rsidRDefault="00D43BCD"/>
    <w:p w14:paraId="33CB3FF6" w14:textId="77777777" w:rsidR="00D43BCD" w:rsidRDefault="00000000">
      <w:r>
        <w:t>As the years rolled by, the boy grew into a man, but he fell on hard times. Got poor. Got desperate. He was running from place to place, chasing after his next meal, looking for clothes to cover his back. He kept drifting, wandering, and wouldn't you know it - his footsteps led him back toward his home country, though he didn't even know it.</w:t>
      </w:r>
    </w:p>
    <w:p w14:paraId="17618CCC" w14:textId="77777777" w:rsidR="00D43BCD" w:rsidRDefault="00D43BCD"/>
    <w:p w14:paraId="14632C14" w14:textId="77777777" w:rsidR="00D43BCD" w:rsidRDefault="00000000">
      <w:r>
        <w:t>Now his father - the father had been looking for that boy all along. Looked everywhere, couldn't find him. Finally the old man settled down in one city to wait. And that father? He got rich. I mean RICH. His house was overflowing with treasure - gold and silver, lapis lazuli and coral and amber and crystal and pearls. His storehouses was so full they was about to burst. He had servants by the dozens, officials and administrators and workers, elephants and horses, carriages and oxen and sheep - couldn't even count them all. His business dealings spread out across other countries, merchants and traders coming and going, crowds of people everywhere.</w:t>
      </w:r>
    </w:p>
    <w:p w14:paraId="3B9EB70F" w14:textId="77777777" w:rsidR="00D43BCD" w:rsidRDefault="00D43BCD"/>
    <w:p w14:paraId="52E19257" w14:textId="77777777" w:rsidR="00D43BCD" w:rsidRDefault="00000000">
      <w:r>
        <w:t>Meanwhile that poor wandering son - he was going through villages and towns, drifting from country to country, and he came right to the city where his father lived. Didn't even know it was home.</w:t>
      </w:r>
    </w:p>
    <w:p w14:paraId="32B7EFEB" w14:textId="77777777" w:rsidR="00D43BCD" w:rsidRDefault="00D43BCD"/>
    <w:p w14:paraId="557BDBD1" w14:textId="77777777" w:rsidR="00D43BCD" w:rsidRDefault="00000000">
      <w:r>
        <w:t>Now the father, he'd been thinking about that boy every day for fifty-some years. Never told nobody about it. Just kept it inside, thinking and mourning, full of regret. He'd say to himself: 'I'm getting old now. I got all this wealth - gold and silver and jewels, storehouses overflowing - but I ain't got no heir, no son to pass it to. One day I'm gonna die, and all this wealth gonna scatter to the wind, won't have nobody to leave it to.' That thought was eating him up inside. He kept remembering his son, couldn't stop thinking about him.</w:t>
      </w:r>
    </w:p>
    <w:p w14:paraId="0BACCBC7" w14:textId="77777777" w:rsidR="00D43BCD" w:rsidRDefault="00D43BCD"/>
    <w:p w14:paraId="7F124584" w14:textId="77777777" w:rsidR="00D43BCD" w:rsidRDefault="00000000">
      <w:r>
        <w:t>And he'd say to himself: 'If I could just find my boy, if I could just pass all this wealth on to him, then I could rest easy. I could be at peace. Wouldn't have nothing to worry about no more.'</w:t>
      </w:r>
    </w:p>
    <w:p w14:paraId="7B01C9F1" w14:textId="77777777" w:rsidR="00D43BCD" w:rsidRDefault="00D43BCD"/>
    <w:p w14:paraId="0EAD1F76" w14:textId="77777777" w:rsidR="00D43BCD" w:rsidRDefault="00D43BCD"/>
    <w:p w14:paraId="229C9D8D" w14:textId="77777777" w:rsidR="00D43BCD" w:rsidRDefault="00000000">
      <w:r>
        <w:t>THE SON COMES HOME - BUT HE DON'T KNOW IT</w:t>
      </w:r>
    </w:p>
    <w:p w14:paraId="6D550017" w14:textId="77777777" w:rsidR="00D43BCD" w:rsidRDefault="00D43BCD"/>
    <w:p w14:paraId="70F15256" w14:textId="77777777" w:rsidR="00D43BCD" w:rsidRDefault="00000000">
      <w:r>
        <w:t>"World-Honored One, this is how it went:</w:t>
      </w:r>
    </w:p>
    <w:p w14:paraId="74F0A14E" w14:textId="77777777" w:rsidR="00D43BCD" w:rsidRDefault="00D43BCD"/>
    <w:p w14:paraId="4E69151C" w14:textId="77777777" w:rsidR="00D43BCD" w:rsidRDefault="00000000">
      <w:r>
        <w:t>That poor son was hiring himself out for day labor, going wherever the work was. And his wandering feet brought him right to his father's mansion. He stopped outside the gate, standing off to the side.</w:t>
      </w:r>
    </w:p>
    <w:p w14:paraId="305BC30B" w14:textId="77777777" w:rsidR="00D43BCD" w:rsidRDefault="00D43BCD"/>
    <w:p w14:paraId="4B5637BD" w14:textId="77777777" w:rsidR="00D43BCD" w:rsidRDefault="00000000">
      <w:r>
        <w:t xml:space="preserve">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everywhere. Treasures was being brought in </w:t>
      </w:r>
      <w:r>
        <w:lastRenderedPageBreak/>
        <w:t>and taken out, transactions happening, all kinds of magnificent decorations. The old man's authority was powerful, his dignity was overwhelming.</w:t>
      </w:r>
    </w:p>
    <w:p w14:paraId="45A53716" w14:textId="77777777" w:rsidR="00D43BCD" w:rsidRDefault="00D43BCD"/>
    <w:p w14:paraId="6E3F1045" w14:textId="77777777" w:rsidR="00D43BCD" w:rsidRDefault="00000000">
      <w:r>
        <w:t>The poor son saw all this, saw his father wielding all that power, and fear grabbed hold of his heart. He regretted coming to this place. He thought to himself: 'This must be a king, or somebody equal to a king. This ain't no place for a man like me to hire out his labor and earn his keep. Better I go to some poor neighborhood where a man can work with his hands, where food is easy to come by. If I stay here too long, they might force me to work, might press me into service against my will.'</w:t>
      </w:r>
    </w:p>
    <w:p w14:paraId="046019A3" w14:textId="77777777" w:rsidR="00D43BCD" w:rsidRDefault="00D43BCD"/>
    <w:p w14:paraId="75C42B59" w14:textId="77777777" w:rsidR="00D43BCD" w:rsidRDefault="00000000">
      <w:r>
        <w:t>Soon as he thought that, he turned around and ran. Ran fast as he could.</w:t>
      </w:r>
    </w:p>
    <w:p w14:paraId="01BFEAD3" w14:textId="77777777" w:rsidR="00D43BCD" w:rsidRDefault="00D43BCD"/>
    <w:p w14:paraId="3AA04CF0" w14:textId="77777777" w:rsidR="00D43BCD" w:rsidRDefault="00D43BCD"/>
    <w:p w14:paraId="32B45414" w14:textId="77777777" w:rsidR="00D43BCD" w:rsidRDefault="00000000">
      <w:r>
        <w:t>THE FATHER SEES HIS SON</w:t>
      </w:r>
    </w:p>
    <w:p w14:paraId="4B0A5948" w14:textId="77777777" w:rsidR="00D43BCD" w:rsidRDefault="00D43BCD"/>
    <w:p w14:paraId="67100D13" w14:textId="77777777" w:rsidR="00D43BCD" w:rsidRDefault="00000000">
      <w: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 - this is exactly what I been praying for! I'm old now, getting ancient, but I still care about all this wealth, still want to pass it on.'</w:t>
      </w:r>
    </w:p>
    <w:p w14:paraId="6DD27DA6" w14:textId="77777777" w:rsidR="00D43BCD" w:rsidRDefault="00D43BCD"/>
    <w:p w14:paraId="3F2B2AC9" w14:textId="77777777" w:rsidR="00D43BCD" w:rsidRDefault="00000000">
      <w:r>
        <w:t>Right away he sent people running after the boy. 'Go quick!' he said. 'Bring him back!'</w:t>
      </w:r>
    </w:p>
    <w:p w14:paraId="761546FE" w14:textId="77777777" w:rsidR="00D43BCD" w:rsidRDefault="00D43BCD"/>
    <w:p w14:paraId="295186A5" w14:textId="77777777" w:rsidR="00D43BCD" w:rsidRDefault="00000000">
      <w:r>
        <w:t>The servants ran after that poor son and grabbed hold of him.</w:t>
      </w:r>
    </w:p>
    <w:p w14:paraId="37A731E5" w14:textId="77777777" w:rsidR="00D43BCD" w:rsidRDefault="00D43BCD"/>
    <w:p w14:paraId="243202BF" w14:textId="77777777" w:rsidR="00D43BCD" w:rsidRDefault="00000000">
      <w:r>
        <w:lastRenderedPageBreak/>
        <w:t>The boy was startled, terrified. He started yelling: 'I ain't done nothing to you! Why you grabbing me? I didn't do nothing wrong!'</w:t>
      </w:r>
    </w:p>
    <w:p w14:paraId="2DA02A16" w14:textId="77777777" w:rsidR="00D43BCD" w:rsidRDefault="00D43BCD"/>
    <w:p w14:paraId="747B5984" w14:textId="77777777" w:rsidR="00D43BCD" w:rsidRDefault="00000000">
      <w:r>
        <w:t>But the servants held on tighter, dragged him back by force.</w:t>
      </w:r>
    </w:p>
    <w:p w14:paraId="3B2620C1" w14:textId="77777777" w:rsidR="00D43BCD" w:rsidRDefault="00D43BCD"/>
    <w:p w14:paraId="40C35312" w14:textId="77777777" w:rsidR="00D43BCD" w:rsidRDefault="00000000">
      <w:r>
        <w:t>That poor son, he was thinking to himself: 'I'm innocent, I ain't committed no crime, and they got me like a prisoner - they must be fixing to kill me!' The fear got worse and worse until he fainted dead away, fell out on the ground.</w:t>
      </w:r>
    </w:p>
    <w:p w14:paraId="2056B3E8" w14:textId="77777777" w:rsidR="00D43BCD" w:rsidRDefault="00D43BCD"/>
    <w:p w14:paraId="39408101" w14:textId="77777777" w:rsidR="00D43BCD" w:rsidRDefault="00000000">
      <w:r>
        <w:t>The father saw all this from a distance. He told the servants: 'I don't need this man brought in by force. Let him go. Sprinkle cold water on his face so he wakes up, but don't say nothing else to him.'</w:t>
      </w:r>
    </w:p>
    <w:p w14:paraId="7AA1E644" w14:textId="77777777" w:rsidR="00D43BCD" w:rsidRDefault="00D43BCD"/>
    <w:p w14:paraId="300BB5EA" w14:textId="77777777" w:rsidR="00D43BCD" w:rsidRDefault="00000000">
      <w:r>
        <w:t>Why'd the father do that? 'Cause he knew his son's spirit was beaten down low. He knew his own wealth and power was frightening to the boy. He knew for certain this was his child, but he used skillful means - he didn't tell nobody else, 'This is my son.'</w:t>
      </w:r>
    </w:p>
    <w:p w14:paraId="4C4EAB8C" w14:textId="77777777" w:rsidR="00D43BCD" w:rsidRDefault="00D43BCD"/>
    <w:p w14:paraId="0117F606" w14:textId="77777777" w:rsidR="00D43BCD" w:rsidRDefault="00000000">
      <w:r>
        <w:t>The servants said to the boy: 'You free to go now. Go wherever you want.'</w:t>
      </w:r>
    </w:p>
    <w:p w14:paraId="0F4607B2" w14:textId="77777777" w:rsidR="00D43BCD" w:rsidRDefault="00D43BCD"/>
    <w:p w14:paraId="0CA1DE08" w14:textId="77777777" w:rsidR="00D43BCD" w:rsidRDefault="00000000">
      <w:r>
        <w:t>That poor son - he was happy as he'd ever been. He got up off the ground and headed straight for the poor part of town to look for food and work.</w:t>
      </w:r>
    </w:p>
    <w:p w14:paraId="38CF97E2" w14:textId="77777777" w:rsidR="00D43BCD" w:rsidRDefault="00D43BCD"/>
    <w:p w14:paraId="0F02996D" w14:textId="77777777" w:rsidR="00D43BCD" w:rsidRDefault="00D43BCD"/>
    <w:p w14:paraId="71C49E12" w14:textId="77777777" w:rsidR="00D43BCD" w:rsidRDefault="00000000">
      <w:r>
        <w:t>THE FATHER'S PLAN - SKILLFUL MEANS</w:t>
      </w:r>
    </w:p>
    <w:p w14:paraId="1EF11094" w14:textId="77777777" w:rsidR="00D43BCD" w:rsidRDefault="00D43BCD"/>
    <w:p w14:paraId="2115B0CB" w14:textId="77777777" w:rsidR="00D43BCD" w:rsidRDefault="00000000">
      <w:r>
        <w:t xml:space="preserve">"Now the old man, he wanted to draw his son back home, so he set up a plan, used skillful means. He secretly sent two men - men who looked poor and worn down, didn't have no impressive appearance. He told them: 'Go find that poor </w:t>
      </w:r>
      <w:r>
        <w:lastRenderedPageBreak/>
        <w:t>man and tell him gently: We got work here, and we'll pay you double wages. If he agrees, bring him here to work. If he asks what kind of work, tell him: We'll hire you to clear away dung and trash. Tell him we'll be working right alongside him.'</w:t>
      </w:r>
    </w:p>
    <w:p w14:paraId="582C29F8" w14:textId="77777777" w:rsidR="00D43BCD" w:rsidRDefault="00D43BCD"/>
    <w:p w14:paraId="31530136" w14:textId="77777777" w:rsidR="00D43BCD" w:rsidRDefault="00000000">
      <w:r>
        <w:t>So them two men went and found the poor son. When they found him, they laid out the whole proposition.</w:t>
      </w:r>
    </w:p>
    <w:p w14:paraId="58624098" w14:textId="77777777" w:rsidR="00D43BCD" w:rsidRDefault="00D43BCD"/>
    <w:p w14:paraId="4C54E81A" w14:textId="77777777" w:rsidR="00D43BCD" w:rsidRDefault="00000000">
      <w:r>
        <w:t>The poor son, he agreed to the price right away and came along to shovel dung.</w:t>
      </w:r>
    </w:p>
    <w:p w14:paraId="705901F6" w14:textId="77777777" w:rsidR="00D43BCD" w:rsidRDefault="00D43BCD"/>
    <w:p w14:paraId="21AD3660" w14:textId="77777777" w:rsidR="00D43BCD" w:rsidRDefault="00000000">
      <w:r>
        <w:t>The father saw his son doing this work, and his heart hurt for him. He felt pity and wonder at the same time.</w:t>
      </w:r>
    </w:p>
    <w:p w14:paraId="0D0BCC08" w14:textId="77777777" w:rsidR="00D43BCD" w:rsidRDefault="00D43BCD"/>
    <w:p w14:paraId="189F0981" w14:textId="77777777" w:rsidR="00D43BCD" w:rsidRDefault="00000000">
      <w:r>
        <w:t>Then one day, the father looked out through a window and saw his son's body - thin and worn down, covered in dust and dung, filthy and pitiful.</w:t>
      </w:r>
    </w:p>
    <w:p w14:paraId="283C4EFD" w14:textId="77777777" w:rsidR="00D43BCD" w:rsidRDefault="00D43BCD"/>
    <w:p w14:paraId="2CAF116F" w14:textId="77777777" w:rsidR="00D43BCD" w:rsidRDefault="00000000">
      <w:r>
        <w:t>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was and said: 'Y'all work hard now, don't be lazy.'</w:t>
      </w:r>
    </w:p>
    <w:p w14:paraId="533C9AC7" w14:textId="77777777" w:rsidR="00D43BCD" w:rsidRDefault="00D43BCD"/>
    <w:p w14:paraId="570A9AC2" w14:textId="77777777" w:rsidR="00D43BCD" w:rsidRDefault="00000000">
      <w:r>
        <w:t>This was skillful means, so he could get close to his son.</w:t>
      </w:r>
    </w:p>
    <w:p w14:paraId="4CDFF5D8" w14:textId="77777777" w:rsidR="00D43BCD" w:rsidRDefault="00D43BCD"/>
    <w:p w14:paraId="46E7327D" w14:textId="77777777" w:rsidR="00D43BCD" w:rsidRDefault="00000000">
      <w:r>
        <w:t>After a while, he spoke to his son directly. Said: 'Hey there, young man. You stay here and keep working, don't go nowhere else. I'll raise your wages. Whatever you need - pots and pans, rice flour, salt and vinegar - don't hesitate to ask. I got some old servants here, too - if you need anything, they'll provide it. Put your mind at ease. I'm like a father to you, don't you worry about nothing.</w:t>
      </w:r>
    </w:p>
    <w:p w14:paraId="2E88C924" w14:textId="77777777" w:rsidR="00D43BCD" w:rsidRDefault="00D43BCD"/>
    <w:p w14:paraId="50993ADA" w14:textId="77777777" w:rsidR="00D43BCD" w:rsidRDefault="00000000">
      <w: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21738FB2" w14:textId="77777777" w:rsidR="00D43BCD" w:rsidRDefault="00D43BCD"/>
    <w:p w14:paraId="695C529D" w14:textId="77777777" w:rsidR="00D43BCD" w:rsidRDefault="00000000">
      <w:r>
        <w:t>Right then and there, the old man gave the boy a new name, called him 'son.'</w:t>
      </w:r>
    </w:p>
    <w:p w14:paraId="15DA3EA8" w14:textId="77777777" w:rsidR="00D43BCD" w:rsidRDefault="00D43BCD"/>
    <w:p w14:paraId="70A282E7" w14:textId="77777777" w:rsidR="00D43BCD" w:rsidRDefault="00000000">
      <w:r>
        <w:t>Now the poor son - he was glad about this, but deep down he still thought of himself as just a hired hand, a lowly worker. And so it went for twenty years - the father kept him cleaning out dung and trash.</w:t>
      </w:r>
    </w:p>
    <w:p w14:paraId="2584C9E3" w14:textId="77777777" w:rsidR="00D43BCD" w:rsidRDefault="00D43BCD"/>
    <w:p w14:paraId="7241C794" w14:textId="77777777" w:rsidR="00D43BCD" w:rsidRDefault="00000000">
      <w:r>
        <w:t>After them twenty years passed, they'd built up trust between them, and the son could come and go freely in the house. But even so, he still lived in his same place, that little shack outside.</w:t>
      </w:r>
    </w:p>
    <w:p w14:paraId="609268DB" w14:textId="77777777" w:rsidR="00D43BCD" w:rsidRDefault="00D43BCD"/>
    <w:p w14:paraId="6BCD8F91" w14:textId="77777777" w:rsidR="00D43BCD" w:rsidRDefault="00D43BCD"/>
    <w:p w14:paraId="4809B11A" w14:textId="77777777" w:rsidR="00D43BCD" w:rsidRDefault="00000000">
      <w:r>
        <w:t>THE FATHER GETS READY TO PASS IT ON</w:t>
      </w:r>
    </w:p>
    <w:p w14:paraId="36DBFCDA" w14:textId="77777777" w:rsidR="00D43BCD" w:rsidRDefault="00D43BCD"/>
    <w:p w14:paraId="307FF8D5" w14:textId="77777777" w:rsidR="00D43BCD" w:rsidRDefault="00000000">
      <w:r>
        <w:t>"World-Honored One, then the time came when the old man got sick. He knew death wasn't far off. He said to the poor son: 'I got a lot of gold and silver and jewels, and my storehouses is overflowing. You know how much is in there, what needs to be brought in and taken out - you know all about it. This is what I want - you need to understand my heart in this. Why am I telling you? 'Cause now, you and me ain't no different. You need to pay careful attention so nothing gets lost or wasted.'</w:t>
      </w:r>
    </w:p>
    <w:p w14:paraId="3879E1B7" w14:textId="77777777" w:rsidR="00D43BCD" w:rsidRDefault="00D43BCD"/>
    <w:p w14:paraId="36D4F742" w14:textId="77777777" w:rsidR="00D43BCD" w:rsidRDefault="00000000">
      <w:r>
        <w:t xml:space="preserve">Right away the poor son received these instructions. He took charge of all them goods - gold and silver and jewels and all them storehouses. But he didn't want to take not even one meal's worth for himself. He still lived in his same spot </w:t>
      </w:r>
      <w:r>
        <w:lastRenderedPageBreak/>
        <w:t>outside. That low-down feeling in his heart - he couldn't shake it, couldn't let it go.</w:t>
      </w:r>
    </w:p>
    <w:p w14:paraId="231E6749" w14:textId="77777777" w:rsidR="00D43BCD" w:rsidRDefault="00D43BCD"/>
    <w:p w14:paraId="606D19DC" w14:textId="77777777" w:rsidR="00D43BCD" w:rsidRDefault="00000000">
      <w:r>
        <w:t>Time passed. The father saw his son's mind was gradually opening up, growing bigger. His will was getting stronger, his aspirations was rising. He was starting to feel ashamed of how small he used to think.</w:t>
      </w:r>
    </w:p>
    <w:p w14:paraId="5485EB8E" w14:textId="77777777" w:rsidR="00D43BCD" w:rsidRDefault="00D43BCD"/>
    <w:p w14:paraId="30AA903C" w14:textId="77777777" w:rsidR="00D43BCD" w:rsidRDefault="00000000">
      <w:r>
        <w:t>When the father's death was getting close, he called his son to him. He gathered all his relatives, the king and his great ministers, the nobles and householders - got everybody together. Then he made this announcement:</w:t>
      </w:r>
    </w:p>
    <w:p w14:paraId="1A6C2BFC" w14:textId="77777777" w:rsidR="00D43BCD" w:rsidRDefault="00D43BCD"/>
    <w:p w14:paraId="42E02263" w14:textId="77777777" w:rsidR="00D43BCD" w:rsidRDefault="00000000">
      <w: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 - all my wealth and property - it all belongs to him. Everything that's been going in and out of the storehouses - he's known about all of it.'</w:t>
      </w:r>
    </w:p>
    <w:p w14:paraId="2B940084" w14:textId="77777777" w:rsidR="00D43BCD" w:rsidRDefault="00D43BCD"/>
    <w:p w14:paraId="67E4858B" w14:textId="77777777" w:rsidR="00D43BCD" w:rsidRDefault="00000000">
      <w: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14:paraId="44E40B2C" w14:textId="77777777" w:rsidR="00D43BCD" w:rsidRDefault="00D43BCD"/>
    <w:p w14:paraId="7B8D837A" w14:textId="77777777" w:rsidR="00D43BCD" w:rsidRDefault="00D43BCD"/>
    <w:p w14:paraId="7EF9E01E" w14:textId="77777777" w:rsidR="00D43BCD" w:rsidRDefault="00000000">
      <w:r>
        <w:t>THE APPLICATION - THIS IS US</w:t>
      </w:r>
    </w:p>
    <w:p w14:paraId="5317E864" w14:textId="77777777" w:rsidR="00D43BCD" w:rsidRDefault="00D43BCD"/>
    <w:p w14:paraId="573B2A28" w14:textId="77777777" w:rsidR="00D43BCD" w:rsidRDefault="00000000">
      <w:r>
        <w:t>"World-Honored One, that rich old man - that's the Tathāgata. And we're all like Buddha's children. The Tathāgata has always been saying we are his sons.</w:t>
      </w:r>
    </w:p>
    <w:p w14:paraId="13CD149B" w14:textId="77777777" w:rsidR="00D43BCD" w:rsidRDefault="00D43BCD"/>
    <w:p w14:paraId="3D9C2A24" w14:textId="77777777" w:rsidR="00D43BCD" w:rsidRDefault="00000000">
      <w:r>
        <w:t>"World-Honored One, because of the three kinds of suffering, we been burning up with torment in birth-and-death, confused and ignorant, attached to small teachings, loving little dharmas.</w:t>
      </w:r>
    </w:p>
    <w:p w14:paraId="2B098AE2" w14:textId="77777777" w:rsidR="00D43BCD" w:rsidRDefault="00D43BCD"/>
    <w:p w14:paraId="2821D7D8" w14:textId="77777777" w:rsidR="00D43BCD" w:rsidRDefault="00000000">
      <w:r>
        <w:t>"But today the World-Honored One made us think, made us sweep away all that garbage of discriminating thoughts about dharmas. We worked hard at it, put in effort, and we reached nirvāṇa - got that one day's wages. Once we got that, our hearts was full of joy, and we thought we was satisfied. We said to ourselves: 'Because we worked so hard in the Buddha's teaching, we got a whole lot.'</w:t>
      </w:r>
    </w:p>
    <w:p w14:paraId="356247D8" w14:textId="77777777" w:rsidR="00D43BCD" w:rsidRDefault="00D43BCD"/>
    <w:p w14:paraId="166B0329" w14:textId="77777777" w:rsidR="00D43BCD" w:rsidRDefault="00000000">
      <w:r>
        <w:t>"But the World-Honored One - he already knew our hearts was stuck on shabby little desires, loving them small teachings. So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14:paraId="2264FFA2" w14:textId="77777777" w:rsidR="00D43BCD" w:rsidRDefault="00D43BCD"/>
    <w:p w14:paraId="17AFA51F" w14:textId="77777777" w:rsidR="00D43BCD" w:rsidRDefault="00000000">
      <w: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14:paraId="485E63BD" w14:textId="77777777" w:rsidR="00D43BCD" w:rsidRDefault="00D43BCD"/>
    <w:p w14:paraId="68251C74" w14:textId="77777777" w:rsidR="00D43BCD" w:rsidRDefault="00000000">
      <w:r>
        <w:t>"Now - NOW - 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72C18353" w14:textId="77777777" w:rsidR="00D43BCD" w:rsidRDefault="00D43BCD"/>
    <w:p w14:paraId="04D80AA8" w14:textId="77777777" w:rsidR="00D43BCD" w:rsidRDefault="00000000">
      <w:r>
        <w:lastRenderedPageBreak/>
        <w:t>"In this scripture, he only preaches the One Vehicle. But back in the day, in front of the Bodhisattvas, he used to criticize them hearers who loved small teachings. But really, the Buddha was teaching the Great Vehicle all along.</w:t>
      </w:r>
    </w:p>
    <w:p w14:paraId="6F1D7A1D" w14:textId="77777777" w:rsidR="00D43BCD" w:rsidRDefault="00D43BCD"/>
    <w:p w14:paraId="58E29562" w14:textId="77777777" w:rsidR="00D43BCD" w:rsidRDefault="00000000">
      <w:r>
        <w:t>"That's why we're saying: Originally, we had no mind to hope for nothing, wasn't looking for nothing. But now the Dharma King's great treasure has come to us naturally, on its own. Everything that Buddha's children ought to receive - we done already received it all."</w:t>
      </w:r>
    </w:p>
    <w:p w14:paraId="0789AB32" w14:textId="77777777" w:rsidR="00D43BCD" w:rsidRDefault="00D43BCD"/>
    <w:p w14:paraId="4779416E" w14:textId="77777777" w:rsidR="00D43BCD" w:rsidRDefault="00D43BCD"/>
    <w:p w14:paraId="11CFEF82" w14:textId="77777777" w:rsidR="00D43BCD" w:rsidRDefault="00000000">
      <w:r>
        <w:t>THE VERSES - MAHĀKĀŚYAPA SINGS IT AGAIN</w:t>
      </w:r>
    </w:p>
    <w:p w14:paraId="7123F9D5" w14:textId="77777777" w:rsidR="00D43BCD" w:rsidRDefault="00D43BCD"/>
    <w:p w14:paraId="0C3455A5" w14:textId="77777777" w:rsidR="00D43BCD" w:rsidRDefault="00000000">
      <w:r>
        <w:t>Then Mahākāśyapa, wanting to say this meaning again, spoke in verse:</w:t>
      </w:r>
    </w:p>
    <w:p w14:paraId="4EC658C2" w14:textId="77777777" w:rsidR="00D43BCD" w:rsidRDefault="00D43BCD"/>
    <w:p w14:paraId="2A47DEB3" w14:textId="77777777" w:rsidR="00D43BCD" w:rsidRDefault="00000000">
      <w:r>
        <w:t>Today we heard</w:t>
      </w:r>
    </w:p>
    <w:p w14:paraId="223732CD" w14:textId="77777777" w:rsidR="00D43BCD" w:rsidRDefault="00000000">
      <w:r>
        <w:t>the Buddha's teaching voice,</w:t>
      </w:r>
    </w:p>
    <w:p w14:paraId="3AA497AC" w14:textId="77777777" w:rsidR="00D43BCD" w:rsidRDefault="00000000">
      <w:r>
        <w:t>Joy danced in us,</w:t>
      </w:r>
    </w:p>
    <w:p w14:paraId="575B79F9" w14:textId="77777777" w:rsidR="00D43BCD" w:rsidRDefault="00000000">
      <w:r>
        <w:t>something we never knew before.</w:t>
      </w:r>
    </w:p>
    <w:p w14:paraId="6B633326" w14:textId="77777777" w:rsidR="00D43BCD" w:rsidRDefault="00D43BCD"/>
    <w:p w14:paraId="57AE3602" w14:textId="77777777" w:rsidR="00D43BCD" w:rsidRDefault="00000000">
      <w:r>
        <w:t>The Buddha said hearers</w:t>
      </w:r>
    </w:p>
    <w:p w14:paraId="515AD8A5" w14:textId="77777777" w:rsidR="00D43BCD" w:rsidRDefault="00000000">
      <w:r>
        <w:t>gonna become Buddhas -</w:t>
      </w:r>
    </w:p>
    <w:p w14:paraId="25361DB1" w14:textId="77777777" w:rsidR="00D43BCD" w:rsidRDefault="00000000">
      <w:r>
        <w:t>this supreme treasure pile</w:t>
      </w:r>
    </w:p>
    <w:p w14:paraId="281DCA6C" w14:textId="77777777" w:rsidR="00D43BCD" w:rsidRDefault="00000000">
      <w:r>
        <w:t>came without us even asking.</w:t>
      </w:r>
    </w:p>
    <w:p w14:paraId="19EB50C7" w14:textId="77777777" w:rsidR="00D43BCD" w:rsidRDefault="00D43BCD"/>
    <w:p w14:paraId="738696F7" w14:textId="77777777" w:rsidR="00D43BCD" w:rsidRDefault="00000000">
      <w:r>
        <w:t>It's like a young boy,</w:t>
      </w:r>
    </w:p>
    <w:p w14:paraId="0D5A762C" w14:textId="77777777" w:rsidR="00D43BCD" w:rsidRDefault="00000000">
      <w:r>
        <w:t>didn't know no better,</w:t>
      </w:r>
    </w:p>
    <w:p w14:paraId="627433CC" w14:textId="77777777" w:rsidR="00D43BCD" w:rsidRDefault="00000000">
      <w:r>
        <w:t>left his father's house,</w:t>
      </w:r>
    </w:p>
    <w:p w14:paraId="1EF413B2" w14:textId="77777777" w:rsidR="00D43BCD" w:rsidRDefault="00000000">
      <w:r>
        <w:lastRenderedPageBreak/>
        <w:t>wandered to a far-off land,</w:t>
      </w:r>
    </w:p>
    <w:p w14:paraId="14A44D70" w14:textId="77777777" w:rsidR="00D43BCD" w:rsidRDefault="00D43BCD"/>
    <w:p w14:paraId="7E3B76E2" w14:textId="77777777" w:rsidR="00D43BCD" w:rsidRDefault="00000000">
      <w:r>
        <w:t>Drifted through countries</w:t>
      </w:r>
    </w:p>
    <w:p w14:paraId="4A4CBAF4" w14:textId="77777777" w:rsidR="00D43BCD" w:rsidRDefault="00000000">
      <w:r>
        <w:t>for fifty-some years.</w:t>
      </w:r>
    </w:p>
    <w:p w14:paraId="7CAD1068" w14:textId="77777777" w:rsidR="00D43BCD" w:rsidRDefault="00000000">
      <w:r>
        <w:t>His father mourned,</w:t>
      </w:r>
    </w:p>
    <w:p w14:paraId="165B69F5" w14:textId="77777777" w:rsidR="00D43BCD" w:rsidRDefault="00000000">
      <w:r>
        <w:t>searched in every direction,</w:t>
      </w:r>
    </w:p>
    <w:p w14:paraId="4BFC9F5D" w14:textId="77777777" w:rsidR="00D43BCD" w:rsidRDefault="00D43BCD"/>
    <w:p w14:paraId="357A97F0" w14:textId="77777777" w:rsidR="00D43BCD" w:rsidRDefault="00000000">
      <w:r>
        <w:t>Searched till he was tired,</w:t>
      </w:r>
    </w:p>
    <w:p w14:paraId="3B23B445" w14:textId="77777777" w:rsidR="00D43BCD" w:rsidRDefault="00000000">
      <w:r>
        <w:t>finally stopped in one city,</w:t>
      </w:r>
    </w:p>
    <w:p w14:paraId="63C78BFD" w14:textId="77777777" w:rsidR="00D43BCD" w:rsidRDefault="00000000">
      <w:r>
        <w:t>Built himself a house,</w:t>
      </w:r>
    </w:p>
    <w:p w14:paraId="79524957" w14:textId="77777777" w:rsidR="00D43BCD" w:rsidRDefault="00000000">
      <w:r>
        <w:t>enjoyed the five desires.</w:t>
      </w:r>
    </w:p>
    <w:p w14:paraId="64D4860A" w14:textId="77777777" w:rsidR="00D43BCD" w:rsidRDefault="00D43BCD"/>
    <w:p w14:paraId="48271C01" w14:textId="77777777" w:rsidR="00D43BCD" w:rsidRDefault="00000000">
      <w:r>
        <w:t>That house was wealthy,</w:t>
      </w:r>
    </w:p>
    <w:p w14:paraId="1F6A1B32" w14:textId="77777777" w:rsidR="00D43BCD" w:rsidRDefault="00000000">
      <w:r>
        <w:t>had gold and silver,</w:t>
      </w:r>
    </w:p>
    <w:p w14:paraId="44A215EB" w14:textId="77777777" w:rsidR="00D43BCD" w:rsidRDefault="00000000">
      <w:r>
        <w:t>mother-of-pearl and agate,</w:t>
      </w:r>
    </w:p>
    <w:p w14:paraId="192FC086" w14:textId="77777777" w:rsidR="00D43BCD" w:rsidRDefault="00000000">
      <w:r>
        <w:t>genuine pearls and lapis lazuli,</w:t>
      </w:r>
    </w:p>
    <w:p w14:paraId="57F99A96" w14:textId="77777777" w:rsidR="00D43BCD" w:rsidRDefault="00D43BCD"/>
    <w:p w14:paraId="1DAC5864" w14:textId="77777777" w:rsidR="00D43BCD" w:rsidRDefault="00000000">
      <w:r>
        <w:t>Elephants, horses, cattle, sheep,</w:t>
      </w:r>
    </w:p>
    <w:p w14:paraId="77C7BD61" w14:textId="77777777" w:rsidR="00D43BCD" w:rsidRDefault="00000000">
      <w:r>
        <w:t>sedan chairs and carriages,</w:t>
      </w:r>
    </w:p>
    <w:p w14:paraId="44B93643" w14:textId="77777777" w:rsidR="00D43BCD" w:rsidRDefault="00000000">
      <w:r>
        <w:t>Farms and servants,</w:t>
      </w:r>
    </w:p>
    <w:p w14:paraId="10638421" w14:textId="77777777" w:rsidR="00D43BCD" w:rsidRDefault="00000000">
      <w:r>
        <w:t>crowds of people everywhere,</w:t>
      </w:r>
    </w:p>
    <w:p w14:paraId="54D0AD05" w14:textId="77777777" w:rsidR="00D43BCD" w:rsidRDefault="00D43BCD"/>
    <w:p w14:paraId="648A7A25" w14:textId="77777777" w:rsidR="00D43BCD" w:rsidRDefault="00000000">
      <w:r>
        <w:t>His business dealings</w:t>
      </w:r>
    </w:p>
    <w:p w14:paraId="2F7CDBC6" w14:textId="77777777" w:rsidR="00D43BCD" w:rsidRDefault="00000000">
      <w:r>
        <w:t>spread to other countries,</w:t>
      </w:r>
    </w:p>
    <w:p w14:paraId="6407F7D8" w14:textId="77777777" w:rsidR="00D43BCD" w:rsidRDefault="00000000">
      <w:r>
        <w:t>Merchants and traders</w:t>
      </w:r>
    </w:p>
    <w:p w14:paraId="20BC0D29" w14:textId="77777777" w:rsidR="00D43BCD" w:rsidRDefault="00000000">
      <w:r>
        <w:t>was everywhere you looked,</w:t>
      </w:r>
    </w:p>
    <w:p w14:paraId="6951A2C0" w14:textId="77777777" w:rsidR="00D43BCD" w:rsidRDefault="00D43BCD"/>
    <w:p w14:paraId="7BDD9D2D" w14:textId="77777777" w:rsidR="00D43BCD" w:rsidRDefault="00000000">
      <w:r>
        <w:t>Thousands and millions</w:t>
      </w:r>
    </w:p>
    <w:p w14:paraId="7FE3CA18" w14:textId="77777777" w:rsidR="00D43BCD" w:rsidRDefault="00000000">
      <w:r>
        <w:t>surrounded him with respect,</w:t>
      </w:r>
    </w:p>
    <w:p w14:paraId="60CCF992" w14:textId="77777777" w:rsidR="00D43BCD" w:rsidRDefault="00000000">
      <w:r>
        <w:t>The king himself</w:t>
      </w:r>
    </w:p>
    <w:p w14:paraId="328F43CF" w14:textId="77777777" w:rsidR="00D43BCD" w:rsidRDefault="00000000">
      <w:r>
        <w:t>always held him dear,</w:t>
      </w:r>
    </w:p>
    <w:p w14:paraId="3D293A03" w14:textId="77777777" w:rsidR="00D43BCD" w:rsidRDefault="00D43BCD"/>
    <w:p w14:paraId="71A34873" w14:textId="77777777" w:rsidR="00D43BCD" w:rsidRDefault="00000000">
      <w:r>
        <w:t>Ministers and nobles</w:t>
      </w:r>
    </w:p>
    <w:p w14:paraId="201F48EF" w14:textId="77777777" w:rsidR="00D43BCD" w:rsidRDefault="00000000">
      <w:r>
        <w:t>all honored him deeply.</w:t>
      </w:r>
    </w:p>
    <w:p w14:paraId="6B3DB48A" w14:textId="77777777" w:rsidR="00D43BCD" w:rsidRDefault="00000000">
      <w:r>
        <w:t>For all these reasons,</w:t>
      </w:r>
    </w:p>
    <w:p w14:paraId="3944096B" w14:textId="77777777" w:rsidR="00D43BCD" w:rsidRDefault="00000000">
      <w:r>
        <w:t>crowds came and went,</w:t>
      </w:r>
    </w:p>
    <w:p w14:paraId="022A2E4F" w14:textId="77777777" w:rsidR="00D43BCD" w:rsidRDefault="00D43BCD"/>
    <w:p w14:paraId="273F3769" w14:textId="77777777" w:rsidR="00D43BCD" w:rsidRDefault="00000000">
      <w:r>
        <w:t>Wealthy and powerful like this,</w:t>
      </w:r>
    </w:p>
    <w:p w14:paraId="3F3D7F27" w14:textId="77777777" w:rsidR="00D43BCD" w:rsidRDefault="00000000">
      <w:r>
        <w:t>he had great influence.</w:t>
      </w:r>
    </w:p>
    <w:p w14:paraId="3543DB01" w14:textId="77777777" w:rsidR="00D43BCD" w:rsidRDefault="00000000">
      <w:r>
        <w:t>But he was getting old,</w:t>
      </w:r>
    </w:p>
    <w:p w14:paraId="0735750E" w14:textId="77777777" w:rsidR="00D43BCD" w:rsidRDefault="00000000">
      <w:r>
        <w:t>and worrying about his son even more,</w:t>
      </w:r>
    </w:p>
    <w:p w14:paraId="28D85CB3" w14:textId="77777777" w:rsidR="00D43BCD" w:rsidRDefault="00D43BCD"/>
    <w:p w14:paraId="0F6904DD" w14:textId="77777777" w:rsidR="00D43BCD" w:rsidRDefault="00000000">
      <w:r>
        <w:t>Morning and night thinking,</w:t>
      </w:r>
    </w:p>
    <w:p w14:paraId="4AEC50DA" w14:textId="77777777" w:rsidR="00D43BCD" w:rsidRDefault="00000000">
      <w:r>
        <w:t>death was getting near:</w:t>
      </w:r>
    </w:p>
    <w:p w14:paraId="66E6885F" w14:textId="77777777" w:rsidR="00D43BCD" w:rsidRDefault="00000000">
      <w:r>
        <w:t>'My foolish child left me</w:t>
      </w:r>
    </w:p>
    <w:p w14:paraId="350A81CC" w14:textId="77777777" w:rsidR="00D43BCD" w:rsidRDefault="00000000">
      <w:r>
        <w:t>fifty-some years ago,</w:t>
      </w:r>
    </w:p>
    <w:p w14:paraId="6F224E6A" w14:textId="77777777" w:rsidR="00D43BCD" w:rsidRDefault="00D43BCD"/>
    <w:p w14:paraId="12273A83" w14:textId="77777777" w:rsidR="00D43BCD" w:rsidRDefault="00000000">
      <w:r>
        <w:t>All these storehouses of goods -</w:t>
      </w:r>
    </w:p>
    <w:p w14:paraId="05FC6CC4" w14:textId="77777777" w:rsidR="00D43BCD" w:rsidRDefault="00000000">
      <w:r>
        <w:t>what's gonna happen to them?'</w:t>
      </w:r>
    </w:p>
    <w:p w14:paraId="3FE53F05" w14:textId="77777777" w:rsidR="00D43BCD" w:rsidRDefault="00000000">
      <w:r>
        <w:t>Meanwhile the poor son</w:t>
      </w:r>
    </w:p>
    <w:p w14:paraId="58AF75E9" w14:textId="77777777" w:rsidR="00D43BCD" w:rsidRDefault="00000000">
      <w:r>
        <w:t>was searching for food and clothes,</w:t>
      </w:r>
    </w:p>
    <w:p w14:paraId="5E4B5657" w14:textId="77777777" w:rsidR="00D43BCD" w:rsidRDefault="00D43BCD"/>
    <w:p w14:paraId="0B3C3AA0" w14:textId="77777777" w:rsidR="00D43BCD" w:rsidRDefault="00000000">
      <w:r>
        <w:lastRenderedPageBreak/>
        <w:t>Going from town to town,</w:t>
      </w:r>
    </w:p>
    <w:p w14:paraId="20A1B8A2" w14:textId="77777777" w:rsidR="00D43BCD" w:rsidRDefault="00000000">
      <w:r>
        <w:t>from country to country,</w:t>
      </w:r>
    </w:p>
    <w:p w14:paraId="7734F4A4" w14:textId="77777777" w:rsidR="00D43BCD" w:rsidRDefault="00000000">
      <w:r>
        <w:t>Sometimes he got something,</w:t>
      </w:r>
    </w:p>
    <w:p w14:paraId="459A36F5" w14:textId="77777777" w:rsidR="00D43BCD" w:rsidRDefault="00000000">
      <w:r>
        <w:t>sometimes he got nothing,</w:t>
      </w:r>
    </w:p>
    <w:p w14:paraId="483B26C0" w14:textId="77777777" w:rsidR="00D43BCD" w:rsidRDefault="00D43BCD"/>
    <w:p w14:paraId="204A741C" w14:textId="77777777" w:rsidR="00D43BCD" w:rsidRDefault="00000000">
      <w:r>
        <w:t>Hungry and starving and thin,</w:t>
      </w:r>
    </w:p>
    <w:p w14:paraId="63552046" w14:textId="77777777" w:rsidR="00D43BCD" w:rsidRDefault="00000000">
      <w:r>
        <w:t>his body covered with sores,</w:t>
      </w:r>
    </w:p>
    <w:p w14:paraId="53C40FEB" w14:textId="77777777" w:rsidR="00D43BCD" w:rsidRDefault="00000000">
      <w:r>
        <w:t>Step by step he traveled</w:t>
      </w:r>
    </w:p>
    <w:p w14:paraId="23A39931" w14:textId="77777777" w:rsidR="00D43BCD" w:rsidRDefault="00000000">
      <w:r>
        <w:t>till he came to his father's city,</w:t>
      </w:r>
    </w:p>
    <w:p w14:paraId="5638B914" w14:textId="77777777" w:rsidR="00D43BCD" w:rsidRDefault="00D43BCD"/>
    <w:p w14:paraId="59210AA8" w14:textId="77777777" w:rsidR="00D43BCD" w:rsidRDefault="00000000">
      <w:r>
        <w:t>Hiring himself out along the way,</w:t>
      </w:r>
    </w:p>
    <w:p w14:paraId="63A2B96D" w14:textId="77777777" w:rsidR="00D43BCD" w:rsidRDefault="00000000">
      <w:r>
        <w:t>finally reached his father's house.</w:t>
      </w:r>
    </w:p>
    <w:p w14:paraId="74B0881A" w14:textId="77777777" w:rsidR="00D43BCD" w:rsidRDefault="00000000">
      <w:r>
        <w:t>Right then the old man</w:t>
      </w:r>
    </w:p>
    <w:p w14:paraId="336230CD" w14:textId="77777777" w:rsidR="00D43BCD" w:rsidRDefault="00000000">
      <w:r>
        <w:t>was inside his gate,</w:t>
      </w:r>
    </w:p>
    <w:p w14:paraId="58F6FCC4" w14:textId="77777777" w:rsidR="00D43BCD" w:rsidRDefault="00D43BCD"/>
    <w:p w14:paraId="164BD24F" w14:textId="77777777" w:rsidR="00D43BCD" w:rsidRDefault="00000000">
      <w:r>
        <w:t>Under a great jeweled canopy,</w:t>
      </w:r>
    </w:p>
    <w:p w14:paraId="75CFD1C6" w14:textId="77777777" w:rsidR="00D43BCD" w:rsidRDefault="00000000">
      <w:r>
        <w:t>sitting on a lion throne,</w:t>
      </w:r>
    </w:p>
    <w:p w14:paraId="40AF9829" w14:textId="77777777" w:rsidR="00D43BCD" w:rsidRDefault="00000000">
      <w:r>
        <w:t>Surrounded by his household,</w:t>
      </w:r>
    </w:p>
    <w:p w14:paraId="2B6D20B5" w14:textId="77777777" w:rsidR="00D43BCD" w:rsidRDefault="00000000">
      <w:r>
        <w:t>people attending and guarding him,</w:t>
      </w:r>
    </w:p>
    <w:p w14:paraId="148C81FE" w14:textId="77777777" w:rsidR="00D43BCD" w:rsidRDefault="00D43BCD"/>
    <w:p w14:paraId="6D63B6A0" w14:textId="77777777" w:rsidR="00D43BCD" w:rsidRDefault="00000000">
      <w:r>
        <w:t>Some was calculating</w:t>
      </w:r>
    </w:p>
    <w:p w14:paraId="256211A9" w14:textId="77777777" w:rsidR="00D43BCD" w:rsidRDefault="00000000">
      <w:r>
        <w:t>gold and silver treasures,</w:t>
      </w:r>
    </w:p>
    <w:p w14:paraId="3E4C4BB3" w14:textId="77777777" w:rsidR="00D43BCD" w:rsidRDefault="00000000">
      <w:r>
        <w:t>Recording incoming and outgoing wealth,</w:t>
      </w:r>
    </w:p>
    <w:p w14:paraId="1000DA90" w14:textId="77777777" w:rsidR="00D43BCD" w:rsidRDefault="00000000">
      <w:r>
        <w:t>making notes on ledgers.</w:t>
      </w:r>
    </w:p>
    <w:p w14:paraId="0BCD7333" w14:textId="77777777" w:rsidR="00D43BCD" w:rsidRDefault="00D43BCD"/>
    <w:p w14:paraId="63C9176F" w14:textId="77777777" w:rsidR="00D43BCD" w:rsidRDefault="00000000">
      <w:r>
        <w:t>The poor son saw his father -</w:t>
      </w:r>
    </w:p>
    <w:p w14:paraId="3494E819" w14:textId="77777777" w:rsidR="00D43BCD" w:rsidRDefault="00000000">
      <w:r>
        <w:lastRenderedPageBreak/>
        <w:t>so wealthy and honorable and stern -</w:t>
      </w:r>
    </w:p>
    <w:p w14:paraId="4F98DAB4" w14:textId="77777777" w:rsidR="00D43BCD" w:rsidRDefault="00000000">
      <w:r>
        <w:t>Thought he must be a king</w:t>
      </w:r>
    </w:p>
    <w:p w14:paraId="360AFA24" w14:textId="77777777" w:rsidR="00D43BCD" w:rsidRDefault="00000000">
      <w:r>
        <w:t>or somebody equal to a king,</w:t>
      </w:r>
    </w:p>
    <w:p w14:paraId="5E2B0D3F" w14:textId="77777777" w:rsidR="00D43BCD" w:rsidRDefault="00D43BCD"/>
    <w:p w14:paraId="34A7FF62" w14:textId="77777777" w:rsidR="00D43BCD" w:rsidRDefault="00000000">
      <w:r>
        <w:t>Got scared, startled at himself,</w:t>
      </w:r>
    </w:p>
    <w:p w14:paraId="2BFD0FBF" w14:textId="77777777" w:rsidR="00D43BCD" w:rsidRDefault="00000000">
      <w:r>
        <w:t>wondering why he came to this place.</w:t>
      </w:r>
    </w:p>
    <w:p w14:paraId="2651CE42" w14:textId="77777777" w:rsidR="00D43BCD" w:rsidRDefault="00000000">
      <w:r>
        <w:t>He said to himself:</w:t>
      </w:r>
    </w:p>
    <w:p w14:paraId="2B627279" w14:textId="77777777" w:rsidR="00D43BCD" w:rsidRDefault="00000000">
      <w:r>
        <w:t>'If I stay here long,</w:t>
      </w:r>
    </w:p>
    <w:p w14:paraId="7ACE6425" w14:textId="77777777" w:rsidR="00D43BCD" w:rsidRDefault="00D43BCD"/>
    <w:p w14:paraId="5AE4D7A0" w14:textId="77777777" w:rsidR="00D43BCD" w:rsidRDefault="00000000">
      <w:r>
        <w:t>I might get pressed into service,</w:t>
      </w:r>
    </w:p>
    <w:p w14:paraId="1830FC74" w14:textId="77777777" w:rsidR="00D43BCD" w:rsidRDefault="00000000">
      <w:r>
        <w:t>forced to work against my will.'</w:t>
      </w:r>
    </w:p>
    <w:p w14:paraId="2A51B420" w14:textId="77777777" w:rsidR="00D43BCD" w:rsidRDefault="00000000">
      <w:r>
        <w:t>Soon as he thought that,</w:t>
      </w:r>
    </w:p>
    <w:p w14:paraId="1B77FC21" w14:textId="77777777" w:rsidR="00D43BCD" w:rsidRDefault="00000000">
      <w:r>
        <w:t>he turned and ran away,</w:t>
      </w:r>
    </w:p>
    <w:p w14:paraId="651042EC" w14:textId="77777777" w:rsidR="00D43BCD" w:rsidRDefault="00D43BCD"/>
    <w:p w14:paraId="3BE435C5" w14:textId="77777777" w:rsidR="00D43BCD" w:rsidRDefault="00000000">
      <w:r>
        <w:t>Asked directions to the poor part of town,</w:t>
      </w:r>
    </w:p>
    <w:p w14:paraId="3CEF9ED5" w14:textId="77777777" w:rsidR="00D43BCD" w:rsidRDefault="00000000">
      <w:r>
        <w:t>wanted to go hire himself out.</w:t>
      </w:r>
    </w:p>
    <w:p w14:paraId="4FAD2A2B" w14:textId="77777777" w:rsidR="00D43BCD" w:rsidRDefault="00000000">
      <w:r>
        <w:t>Right then the old man</w:t>
      </w:r>
    </w:p>
    <w:p w14:paraId="413796D4" w14:textId="77777777" w:rsidR="00D43BCD" w:rsidRDefault="00000000">
      <w:r>
        <w:t>was sitting on that lion throne,</w:t>
      </w:r>
    </w:p>
    <w:p w14:paraId="0CA20960" w14:textId="77777777" w:rsidR="00D43BCD" w:rsidRDefault="00D43BCD"/>
    <w:p w14:paraId="3F4E70DB" w14:textId="77777777" w:rsidR="00D43BCD" w:rsidRDefault="00000000">
      <w:r>
        <w:t>Saw his son from a distance,</w:t>
      </w:r>
    </w:p>
    <w:p w14:paraId="3F4C5840" w14:textId="77777777" w:rsidR="00D43BCD" w:rsidRDefault="00000000">
      <w:r>
        <w:t>recognized him without saying a word,</w:t>
      </w:r>
    </w:p>
    <w:p w14:paraId="6EE26F28" w14:textId="77777777" w:rsidR="00D43BCD" w:rsidRDefault="00000000">
      <w:r>
        <w:t>Immediately told his servants:</w:t>
      </w:r>
    </w:p>
    <w:p w14:paraId="7FCF3E8C" w14:textId="77777777" w:rsidR="00D43BCD" w:rsidRDefault="00000000">
      <w:r>
        <w:t>'Go chase him down and bring him here!'</w:t>
      </w:r>
    </w:p>
    <w:p w14:paraId="4C9F8C27" w14:textId="77777777" w:rsidR="00D43BCD" w:rsidRDefault="00D43BCD"/>
    <w:p w14:paraId="1FD0816C" w14:textId="77777777" w:rsidR="00D43BCD" w:rsidRDefault="00000000">
      <w:r>
        <w:t>The poor son cried out in fear,</w:t>
      </w:r>
    </w:p>
    <w:p w14:paraId="1D01CA21" w14:textId="77777777" w:rsidR="00D43BCD" w:rsidRDefault="00000000">
      <w:r>
        <w:t>fainted and fell to the ground:</w:t>
      </w:r>
    </w:p>
    <w:p w14:paraId="68B408D0" w14:textId="77777777" w:rsidR="00D43BCD" w:rsidRDefault="00000000">
      <w:r>
        <w:lastRenderedPageBreak/>
        <w:t>'This man grabbing me</w:t>
      </w:r>
    </w:p>
    <w:p w14:paraId="5DC2EF93" w14:textId="77777777" w:rsidR="00D43BCD" w:rsidRDefault="00000000">
      <w:r>
        <w:t>must be fixing to kill me -</w:t>
      </w:r>
    </w:p>
    <w:p w14:paraId="1A6DB658" w14:textId="77777777" w:rsidR="00D43BCD" w:rsidRDefault="00D43BCD"/>
    <w:p w14:paraId="7DF8FC92" w14:textId="77777777" w:rsidR="00D43BCD" w:rsidRDefault="00000000">
      <w:r>
        <w:t>Why I need food and clothes</w:t>
      </w:r>
    </w:p>
    <w:p w14:paraId="53FE6C7E" w14:textId="77777777" w:rsidR="00D43BCD" w:rsidRDefault="00000000">
      <w:r>
        <w:t>if they bringing me here to die?'</w:t>
      </w:r>
    </w:p>
    <w:p w14:paraId="6294F690" w14:textId="77777777" w:rsidR="00D43BCD" w:rsidRDefault="00000000">
      <w:r>
        <w:t>The old man knew his son</w:t>
      </w:r>
    </w:p>
    <w:p w14:paraId="07C3D585" w14:textId="77777777" w:rsidR="00D43BCD" w:rsidRDefault="00000000">
      <w:r>
        <w:t>was foolish and narrow-minded,</w:t>
      </w:r>
    </w:p>
    <w:p w14:paraId="7EE315AC" w14:textId="77777777" w:rsidR="00D43BCD" w:rsidRDefault="00D43BCD"/>
    <w:p w14:paraId="68C356D3" w14:textId="77777777" w:rsidR="00D43BCD" w:rsidRDefault="00000000">
      <w:r>
        <w:t>Wouldn't believe what he said,</w:t>
      </w:r>
    </w:p>
    <w:p w14:paraId="28E6D9B6" w14:textId="77777777" w:rsidR="00D43BCD" w:rsidRDefault="00000000">
      <w:r>
        <w:t>wouldn't believe he was the father.</w:t>
      </w:r>
    </w:p>
    <w:p w14:paraId="3B3AD4AA" w14:textId="77777777" w:rsidR="00D43BCD" w:rsidRDefault="00000000">
      <w:r>
        <w:t>So he used skillful means,</w:t>
      </w:r>
    </w:p>
    <w:p w14:paraId="5AFD446A" w14:textId="77777777" w:rsidR="00D43BCD" w:rsidRDefault="00000000">
      <w:r>
        <w:t>sent some other people instead,</w:t>
      </w:r>
    </w:p>
    <w:p w14:paraId="41367B5D" w14:textId="77777777" w:rsidR="00D43BCD" w:rsidRDefault="00D43BCD"/>
    <w:p w14:paraId="622764FE" w14:textId="77777777" w:rsidR="00D43BCD" w:rsidRDefault="00000000">
      <w:r>
        <w:t>One-eyed and ugly,</w:t>
      </w:r>
    </w:p>
    <w:p w14:paraId="1C5A45AF" w14:textId="77777777" w:rsidR="00D43BCD" w:rsidRDefault="00000000">
      <w:r>
        <w:t>didn't have no impressive appearance:</w:t>
      </w:r>
    </w:p>
    <w:p w14:paraId="4E300325" w14:textId="77777777" w:rsidR="00D43BCD" w:rsidRDefault="00000000">
      <w:r>
        <w:t>'Tell him we'll hire him,</w:t>
      </w:r>
    </w:p>
    <w:p w14:paraId="22F5819A" w14:textId="77777777" w:rsidR="00D43BCD" w:rsidRDefault="00000000">
      <w:r>
        <w:t>say we'll pay him wages,</w:t>
      </w:r>
    </w:p>
    <w:p w14:paraId="3F79BEA5" w14:textId="77777777" w:rsidR="00D43BCD" w:rsidRDefault="00D43BCD"/>
    <w:p w14:paraId="3C93A7A5" w14:textId="77777777" w:rsidR="00D43BCD" w:rsidRDefault="00000000">
      <w:r>
        <w:t>To clear away dung and garbage,</w:t>
      </w:r>
    </w:p>
    <w:p w14:paraId="07932768" w14:textId="77777777" w:rsidR="00D43BCD" w:rsidRDefault="00000000">
      <w:r>
        <w:t>we'll pay him double price.'</w:t>
      </w:r>
    </w:p>
    <w:p w14:paraId="335B78AE" w14:textId="77777777" w:rsidR="00D43BCD" w:rsidRDefault="00000000">
      <w:r>
        <w:t>The poor son heard this</w:t>
      </w:r>
    </w:p>
    <w:p w14:paraId="57317204" w14:textId="77777777" w:rsidR="00D43BCD" w:rsidRDefault="00000000">
      <w:r>
        <w:t>and came along, happy,</w:t>
      </w:r>
    </w:p>
    <w:p w14:paraId="1EEFF63F" w14:textId="77777777" w:rsidR="00D43BCD" w:rsidRDefault="00D43BCD"/>
    <w:p w14:paraId="76C68CD9" w14:textId="77777777" w:rsidR="00D43BCD" w:rsidRDefault="00000000">
      <w:r>
        <w:t>Cleared away the dung,</w:t>
      </w:r>
    </w:p>
    <w:p w14:paraId="3A16695A" w14:textId="77777777" w:rsidR="00D43BCD" w:rsidRDefault="00000000">
      <w:r>
        <w:t>cleaned out all the rooms.</w:t>
      </w:r>
    </w:p>
    <w:p w14:paraId="08D47997" w14:textId="77777777" w:rsidR="00D43BCD" w:rsidRDefault="00000000">
      <w:r>
        <w:t>The old man from his window</w:t>
      </w:r>
    </w:p>
    <w:p w14:paraId="5A494BCD" w14:textId="77777777" w:rsidR="00D43BCD" w:rsidRDefault="00000000">
      <w:r>
        <w:lastRenderedPageBreak/>
        <w:t>kept watching his son,</w:t>
      </w:r>
    </w:p>
    <w:p w14:paraId="48EDEF48" w14:textId="77777777" w:rsidR="00D43BCD" w:rsidRDefault="00D43BCD"/>
    <w:p w14:paraId="6B018800" w14:textId="77777777" w:rsidR="00D43BCD" w:rsidRDefault="00000000">
      <w:r>
        <w:t>Thought about the boy's foolishness,</w:t>
      </w:r>
    </w:p>
    <w:p w14:paraId="34CB68F4" w14:textId="77777777" w:rsidR="00D43BCD" w:rsidRDefault="00000000">
      <w:r>
        <w:t>how he enjoyed lowly work.</w:t>
      </w:r>
    </w:p>
    <w:p w14:paraId="7A862357" w14:textId="77777777" w:rsidR="00D43BCD" w:rsidRDefault="00000000">
      <w:r>
        <w:t>So the old man</w:t>
      </w:r>
    </w:p>
    <w:p w14:paraId="0706C47C" w14:textId="77777777" w:rsidR="00D43BCD" w:rsidRDefault="00000000">
      <w:r>
        <w:t>put on shabby dirty clothes,</w:t>
      </w:r>
    </w:p>
    <w:p w14:paraId="29AC7089" w14:textId="77777777" w:rsidR="00D43BCD" w:rsidRDefault="00D43BCD"/>
    <w:p w14:paraId="5766070B" w14:textId="77777777" w:rsidR="00D43BCD" w:rsidRDefault="00000000">
      <w:r>
        <w:t>Picked up a dung-clearing tool,</w:t>
      </w:r>
    </w:p>
    <w:p w14:paraId="00291195" w14:textId="77777777" w:rsidR="00D43BCD" w:rsidRDefault="00000000">
      <w:r>
        <w:t>went to where his son was,</w:t>
      </w:r>
    </w:p>
    <w:p w14:paraId="429439C6" w14:textId="77777777" w:rsidR="00D43BCD" w:rsidRDefault="00000000">
      <w:r>
        <w:t>Used skillful means to get close,</w:t>
      </w:r>
    </w:p>
    <w:p w14:paraId="4B79470F" w14:textId="77777777" w:rsidR="00D43BCD" w:rsidRDefault="00000000">
      <w:r>
        <w:t>told him to work hard:</w:t>
      </w:r>
    </w:p>
    <w:p w14:paraId="06A7E26B" w14:textId="77777777" w:rsidR="00D43BCD" w:rsidRDefault="00D43BCD"/>
    <w:p w14:paraId="71A5DFC9" w14:textId="77777777" w:rsidR="00D43BCD" w:rsidRDefault="00000000">
      <w:r>
        <w:t>'I'll raise your wages,</w:t>
      </w:r>
    </w:p>
    <w:p w14:paraId="038715B6" w14:textId="77777777" w:rsidR="00D43BCD" w:rsidRDefault="00000000">
      <w:r>
        <w:t>put oil on your feet,</w:t>
      </w:r>
    </w:p>
    <w:p w14:paraId="7058ABF9" w14:textId="77777777" w:rsidR="00D43BCD" w:rsidRDefault="00000000">
      <w:r>
        <w:t>Give you plenty to eat,</w:t>
      </w:r>
    </w:p>
    <w:p w14:paraId="14CA6CE4" w14:textId="77777777" w:rsidR="00D43BCD" w:rsidRDefault="00000000">
      <w:r>
        <w:t>thick warm bedding,</w:t>
      </w:r>
    </w:p>
    <w:p w14:paraId="34C01CDA" w14:textId="77777777" w:rsidR="00D43BCD" w:rsidRDefault="00D43BCD"/>
    <w:p w14:paraId="491FAF9C" w14:textId="77777777" w:rsidR="00D43BCD" w:rsidRDefault="00000000">
      <w:r>
        <w:t>Like this' - rough words -</w:t>
      </w:r>
    </w:p>
    <w:p w14:paraId="5FA0DA66" w14:textId="77777777" w:rsidR="00D43BCD" w:rsidRDefault="00000000">
      <w:r>
        <w:t>'you better work hard!'</w:t>
      </w:r>
    </w:p>
    <w:p w14:paraId="38E75605" w14:textId="77777777" w:rsidR="00D43BCD" w:rsidRDefault="00000000">
      <w:r>
        <w:t>Then gentle words:</w:t>
      </w:r>
    </w:p>
    <w:p w14:paraId="1DDBC4ED" w14:textId="77777777" w:rsidR="00D43BCD" w:rsidRDefault="00000000">
      <w:r>
        <w:t>'You like my own son.'</w:t>
      </w:r>
    </w:p>
    <w:p w14:paraId="131E7A0A" w14:textId="77777777" w:rsidR="00D43BCD" w:rsidRDefault="00D43BCD"/>
    <w:p w14:paraId="133C7F1E" w14:textId="77777777" w:rsidR="00D43BCD" w:rsidRDefault="00000000">
      <w:r>
        <w:t>The old man was wise,</w:t>
      </w:r>
    </w:p>
    <w:p w14:paraId="12E55F31" w14:textId="77777777" w:rsidR="00D43BCD" w:rsidRDefault="00000000">
      <w:r>
        <w:t>gradually let him come and go,</w:t>
      </w:r>
    </w:p>
    <w:p w14:paraId="0481A49C" w14:textId="77777777" w:rsidR="00D43BCD" w:rsidRDefault="00000000">
      <w:r>
        <w:t>For twenty years</w:t>
      </w:r>
    </w:p>
    <w:p w14:paraId="7C94A4EC" w14:textId="77777777" w:rsidR="00D43BCD" w:rsidRDefault="00000000">
      <w:r>
        <w:t>he handled household business,</w:t>
      </w:r>
    </w:p>
    <w:p w14:paraId="6D87F109" w14:textId="77777777" w:rsidR="00D43BCD" w:rsidRDefault="00D43BCD"/>
    <w:p w14:paraId="1336D77D" w14:textId="77777777" w:rsidR="00D43BCD" w:rsidRDefault="00000000">
      <w:r>
        <w:t>Showed him the gold and silver,</w:t>
      </w:r>
    </w:p>
    <w:p w14:paraId="39F59B92" w14:textId="77777777" w:rsidR="00D43BCD" w:rsidRDefault="00000000">
      <w:r>
        <w:t>genuine pearls and crystal,</w:t>
      </w:r>
    </w:p>
    <w:p w14:paraId="1E5DFC9E" w14:textId="77777777" w:rsidR="00D43BCD" w:rsidRDefault="00000000">
      <w:r>
        <w:t>All the goods coming in and out -</w:t>
      </w:r>
    </w:p>
    <w:p w14:paraId="16B1054E" w14:textId="77777777" w:rsidR="00D43BCD" w:rsidRDefault="00000000">
      <w:r>
        <w:t>let him know about all of it.</w:t>
      </w:r>
    </w:p>
    <w:p w14:paraId="202534E4" w14:textId="77777777" w:rsidR="00D43BCD" w:rsidRDefault="00D43BCD"/>
    <w:p w14:paraId="4E6AC11B" w14:textId="77777777" w:rsidR="00D43BCD" w:rsidRDefault="00000000">
      <w:r>
        <w:t>But he still stayed outside the gate,</w:t>
      </w:r>
    </w:p>
    <w:p w14:paraId="707EFE13" w14:textId="77777777" w:rsidR="00D43BCD" w:rsidRDefault="00000000">
      <w:r>
        <w:t>sleeping in a grass hut,</w:t>
      </w:r>
    </w:p>
    <w:p w14:paraId="52E613DD" w14:textId="77777777" w:rsidR="00D43BCD" w:rsidRDefault="00000000">
      <w:r>
        <w:t>Thinking his poor thoughts:</w:t>
      </w:r>
    </w:p>
    <w:p w14:paraId="5F94F3F4" w14:textId="77777777" w:rsidR="00D43BCD" w:rsidRDefault="00000000">
      <w:r>
        <w:t>'I don't own none of this.'</w:t>
      </w:r>
    </w:p>
    <w:p w14:paraId="705FBC57" w14:textId="77777777" w:rsidR="00D43BCD" w:rsidRDefault="00D43BCD"/>
    <w:p w14:paraId="23C95A9B" w14:textId="77777777" w:rsidR="00D43BCD" w:rsidRDefault="00000000">
      <w:r>
        <w:t>The father knew his son's mind</w:t>
      </w:r>
    </w:p>
    <w:p w14:paraId="7EA5AFAA" w14:textId="77777777" w:rsidR="00D43BCD" w:rsidRDefault="00000000">
      <w:r>
        <w:t>was gradually growing bigger,</w:t>
      </w:r>
    </w:p>
    <w:p w14:paraId="35511846" w14:textId="77777777" w:rsidR="00D43BCD" w:rsidRDefault="00000000">
      <w:r>
        <w:t>Wanted to give him the wealth,</w:t>
      </w:r>
    </w:p>
    <w:p w14:paraId="031D1784" w14:textId="77777777" w:rsidR="00D43BCD" w:rsidRDefault="00000000">
      <w:r>
        <w:t>so he gathered his relatives,</w:t>
      </w:r>
    </w:p>
    <w:p w14:paraId="0E1BCD84" w14:textId="77777777" w:rsidR="00D43BCD" w:rsidRDefault="00D43BCD"/>
    <w:p w14:paraId="5BA7FB06" w14:textId="77777777" w:rsidR="00D43BCD" w:rsidRDefault="00000000">
      <w:r>
        <w:t>The king and great ministers,</w:t>
      </w:r>
    </w:p>
    <w:p w14:paraId="5655FD41" w14:textId="77777777" w:rsidR="00D43BCD" w:rsidRDefault="00000000">
      <w:r>
        <w:t>nobles and householders.</w:t>
      </w:r>
    </w:p>
    <w:p w14:paraId="3BE18BEB" w14:textId="77777777" w:rsidR="00D43BCD" w:rsidRDefault="00000000">
      <w:r>
        <w:t>Before this great assembly</w:t>
      </w:r>
    </w:p>
    <w:p w14:paraId="56C18006" w14:textId="77777777" w:rsidR="00D43BCD" w:rsidRDefault="00000000">
      <w:r>
        <w:t>he said: 'This is my son,</w:t>
      </w:r>
    </w:p>
    <w:p w14:paraId="58595539" w14:textId="77777777" w:rsidR="00D43BCD" w:rsidRDefault="00D43BCD"/>
    <w:p w14:paraId="76274CE3" w14:textId="77777777" w:rsidR="00D43BCD" w:rsidRDefault="00000000">
      <w:r>
        <w:t>He left me and went away</w:t>
      </w:r>
    </w:p>
    <w:p w14:paraId="5CBD90DB" w14:textId="77777777" w:rsidR="00D43BCD" w:rsidRDefault="00000000">
      <w:r>
        <w:t>for fifty years.</w:t>
      </w:r>
    </w:p>
    <w:p w14:paraId="6F6B0D14" w14:textId="77777777" w:rsidR="00D43BCD" w:rsidRDefault="00000000">
      <w:r>
        <w:t>Since I saw my son return,</w:t>
      </w:r>
    </w:p>
    <w:p w14:paraId="78E1AB34" w14:textId="77777777" w:rsidR="00D43BCD" w:rsidRDefault="00000000">
      <w:r>
        <w:t>it's been twenty years,</w:t>
      </w:r>
    </w:p>
    <w:p w14:paraId="0471DC29" w14:textId="77777777" w:rsidR="00D43BCD" w:rsidRDefault="00D43BCD"/>
    <w:p w14:paraId="1F17C486" w14:textId="77777777" w:rsidR="00D43BCD" w:rsidRDefault="00000000">
      <w:r>
        <w:lastRenderedPageBreak/>
        <w:t>Long ago in a certain city</w:t>
      </w:r>
    </w:p>
    <w:p w14:paraId="6DDB01EC" w14:textId="77777777" w:rsidR="00D43BCD" w:rsidRDefault="00000000">
      <w:r>
        <w:t>I lost this boy,</w:t>
      </w:r>
    </w:p>
    <w:p w14:paraId="05E5B240" w14:textId="77777777" w:rsidR="00D43BCD" w:rsidRDefault="00000000">
      <w:r>
        <w:t>Went searching everywhere,</w:t>
      </w:r>
    </w:p>
    <w:p w14:paraId="57F3E9EF" w14:textId="77777777" w:rsidR="00D43BCD" w:rsidRDefault="00000000">
      <w:r>
        <w:t>finally came to this place.</w:t>
      </w:r>
    </w:p>
    <w:p w14:paraId="436267DD" w14:textId="77777777" w:rsidR="00D43BCD" w:rsidRDefault="00D43BCD"/>
    <w:p w14:paraId="313774A9" w14:textId="77777777" w:rsidR="00D43BCD" w:rsidRDefault="00000000">
      <w:r>
        <w:t>Everything I own -</w:t>
      </w:r>
    </w:p>
    <w:p w14:paraId="37833609" w14:textId="77777777" w:rsidR="00D43BCD" w:rsidRDefault="00000000">
      <w:r>
        <w:t>house and people -</w:t>
      </w:r>
    </w:p>
    <w:p w14:paraId="3FBCCB6A" w14:textId="77777777" w:rsidR="00D43BCD" w:rsidRDefault="00000000">
      <w:r>
        <w:t>I'm giving it all to him,</w:t>
      </w:r>
    </w:p>
    <w:p w14:paraId="48D47AAC" w14:textId="77777777" w:rsidR="00D43BCD" w:rsidRDefault="00000000">
      <w:r>
        <w:t>let him use it as he wishes.'</w:t>
      </w:r>
    </w:p>
    <w:p w14:paraId="1A72F82C" w14:textId="77777777" w:rsidR="00D43BCD" w:rsidRDefault="00D43BCD"/>
    <w:p w14:paraId="47A761BD" w14:textId="77777777" w:rsidR="00D43BCD" w:rsidRDefault="00000000">
      <w:r>
        <w:t>The son remembered his past poverty,</w:t>
      </w:r>
    </w:p>
    <w:p w14:paraId="7B5D5A83" w14:textId="77777777" w:rsidR="00D43BCD" w:rsidRDefault="00000000">
      <w:r>
        <w:t>his low-down mentality,</w:t>
      </w:r>
    </w:p>
    <w:p w14:paraId="47663F09" w14:textId="77777777" w:rsidR="00D43BCD" w:rsidRDefault="00000000">
      <w:r>
        <w:t>Now at his father's place</w:t>
      </w:r>
    </w:p>
    <w:p w14:paraId="388D283E" w14:textId="77777777" w:rsidR="00D43BCD" w:rsidRDefault="00000000">
      <w:r>
        <w:t>he received great treasures,</w:t>
      </w:r>
    </w:p>
    <w:p w14:paraId="1A4DA28D" w14:textId="77777777" w:rsidR="00D43BCD" w:rsidRDefault="00D43BCD"/>
    <w:p w14:paraId="2F61AE66" w14:textId="77777777" w:rsidR="00D43BCD" w:rsidRDefault="00000000">
      <w:r>
        <w:t>Including the house</w:t>
      </w:r>
    </w:p>
    <w:p w14:paraId="516C5B37" w14:textId="77777777" w:rsidR="00D43BCD" w:rsidRDefault="00000000">
      <w:r>
        <w:t>and all the wealth,</w:t>
      </w:r>
    </w:p>
    <w:p w14:paraId="44F436DB" w14:textId="77777777" w:rsidR="00D43BCD" w:rsidRDefault="00000000">
      <w:r>
        <w:t>He was filled with joy,</w:t>
      </w:r>
    </w:p>
    <w:p w14:paraId="67E93C48" w14:textId="77777777" w:rsidR="00D43BCD" w:rsidRDefault="00000000">
      <w:r>
        <w:t>something he never knew before.</w:t>
      </w:r>
    </w:p>
    <w:p w14:paraId="79BA965B" w14:textId="77777777" w:rsidR="00D43BCD" w:rsidRDefault="00D43BCD"/>
    <w:p w14:paraId="06271919" w14:textId="77777777" w:rsidR="00D43BCD" w:rsidRDefault="00000000">
      <w:r>
        <w:t>The Buddha's like that too,</w:t>
      </w:r>
    </w:p>
    <w:p w14:paraId="24FA871C" w14:textId="77777777" w:rsidR="00D43BCD" w:rsidRDefault="00000000">
      <w:r>
        <w:t>knew I loved small things,</w:t>
      </w:r>
    </w:p>
    <w:p w14:paraId="3A1E0B66" w14:textId="77777777" w:rsidR="00D43BCD" w:rsidRDefault="00000000">
      <w:r>
        <w:t>Never came right out and said:</w:t>
      </w:r>
    </w:p>
    <w:p w14:paraId="2DA813CF" w14:textId="77777777" w:rsidR="00D43BCD" w:rsidRDefault="00000000">
      <w:r>
        <w:t>'Y'all gonna be Buddhas.'</w:t>
      </w:r>
    </w:p>
    <w:p w14:paraId="240CB82E" w14:textId="77777777" w:rsidR="00D43BCD" w:rsidRDefault="00D43BCD"/>
    <w:p w14:paraId="1702773C" w14:textId="77777777" w:rsidR="00D43BCD" w:rsidRDefault="00000000">
      <w:r>
        <w:t>Instead he said we</w:t>
      </w:r>
    </w:p>
    <w:p w14:paraId="54A4E6F4" w14:textId="77777777" w:rsidR="00D43BCD" w:rsidRDefault="00000000">
      <w:r>
        <w:lastRenderedPageBreak/>
        <w:t>attained the outflows-free state,</w:t>
      </w:r>
    </w:p>
    <w:p w14:paraId="553CF448" w14:textId="77777777" w:rsidR="00D43BCD" w:rsidRDefault="00000000">
      <w:r>
        <w:t>Accomplished the Small Vehicle,</w:t>
      </w:r>
    </w:p>
    <w:p w14:paraId="1E745F9A" w14:textId="77777777" w:rsidR="00D43BCD" w:rsidRDefault="00000000">
      <w:r>
        <w:t>disciples who are hearers.</w:t>
      </w:r>
    </w:p>
    <w:p w14:paraId="71844A91" w14:textId="77777777" w:rsidR="00D43BCD" w:rsidRDefault="00D43BCD"/>
    <w:p w14:paraId="7B2DA2A5" w14:textId="77777777" w:rsidR="00D43BCD" w:rsidRDefault="00000000">
      <w:r>
        <w:t>The Buddha commanded us</w:t>
      </w:r>
    </w:p>
    <w:p w14:paraId="20C58B74" w14:textId="77777777" w:rsidR="00D43BCD" w:rsidRDefault="00000000">
      <w:r>
        <w:t>to preach the supreme path:</w:t>
      </w:r>
    </w:p>
    <w:p w14:paraId="5583B030" w14:textId="77777777" w:rsidR="00D43BCD" w:rsidRDefault="00000000">
      <w:r>
        <w:t>'Those who cultivate this</w:t>
      </w:r>
    </w:p>
    <w:p w14:paraId="380B137B" w14:textId="77777777" w:rsidR="00D43BCD" w:rsidRDefault="00000000">
      <w:r>
        <w:t>will become Buddhas.'</w:t>
      </w:r>
    </w:p>
    <w:p w14:paraId="1BF71AB2" w14:textId="77777777" w:rsidR="00D43BCD" w:rsidRDefault="00D43BCD"/>
    <w:p w14:paraId="71C7DD4D" w14:textId="77777777" w:rsidR="00D43BCD" w:rsidRDefault="00000000">
      <w:r>
        <w:t>We followed the Buddha's teaching,</w:t>
      </w:r>
    </w:p>
    <w:p w14:paraId="1B81CD7C" w14:textId="77777777" w:rsidR="00D43BCD" w:rsidRDefault="00000000">
      <w:r>
        <w:t>preached to the great Bodhisattvas,</w:t>
      </w:r>
    </w:p>
    <w:p w14:paraId="5DB4C0EC" w14:textId="77777777" w:rsidR="00D43BCD" w:rsidRDefault="00000000">
      <w:r>
        <w:t>Using all kinds of causes and conditions,</w:t>
      </w:r>
    </w:p>
    <w:p w14:paraId="7A5A0462" w14:textId="77777777" w:rsidR="00D43BCD" w:rsidRDefault="00000000">
      <w:r>
        <w:t>various parables,</w:t>
      </w:r>
    </w:p>
    <w:p w14:paraId="6A671DF5" w14:textId="77777777" w:rsidR="00D43BCD" w:rsidRDefault="00D43BCD"/>
    <w:p w14:paraId="10F531AC" w14:textId="77777777" w:rsidR="00D43BCD" w:rsidRDefault="00000000">
      <w:r>
        <w:t>Many different words,</w:t>
      </w:r>
    </w:p>
    <w:p w14:paraId="297F5C04" w14:textId="77777777" w:rsidR="00D43BCD" w:rsidRDefault="00000000">
      <w:r>
        <w:t>teaching the supreme path.</w:t>
      </w:r>
    </w:p>
    <w:p w14:paraId="15F9D8B4" w14:textId="77777777" w:rsidR="00D43BCD" w:rsidRDefault="00000000">
      <w:r>
        <w:t>The Buddha's children</w:t>
      </w:r>
    </w:p>
    <w:p w14:paraId="2CFB1D4D" w14:textId="77777777" w:rsidR="00D43BCD" w:rsidRDefault="00000000">
      <w:r>
        <w:t>heard the Dharma from us,</w:t>
      </w:r>
    </w:p>
    <w:p w14:paraId="389FD762" w14:textId="77777777" w:rsidR="00D43BCD" w:rsidRDefault="00D43BCD"/>
    <w:p w14:paraId="67169E38" w14:textId="77777777" w:rsidR="00D43BCD" w:rsidRDefault="00000000">
      <w:r>
        <w:t>Thought about it day and night,</w:t>
      </w:r>
    </w:p>
    <w:p w14:paraId="69C0BF74" w14:textId="77777777" w:rsidR="00D43BCD" w:rsidRDefault="00000000">
      <w:r>
        <w:t>practiced diligently,</w:t>
      </w:r>
    </w:p>
    <w:p w14:paraId="227DC1AC" w14:textId="77777777" w:rsidR="00D43BCD" w:rsidRDefault="00000000">
      <w:r>
        <w:t>Then the Buddhas</w:t>
      </w:r>
    </w:p>
    <w:p w14:paraId="4D7BB8FA" w14:textId="77777777" w:rsidR="00D43BCD" w:rsidRDefault="00000000">
      <w:r>
        <w:t>gave them their prophecies:</w:t>
      </w:r>
    </w:p>
    <w:p w14:paraId="1E743254" w14:textId="77777777" w:rsidR="00D43BCD" w:rsidRDefault="00D43BCD"/>
    <w:p w14:paraId="6ABB7C62" w14:textId="77777777" w:rsidR="00D43BCD" w:rsidRDefault="00000000">
      <w:r>
        <w:t>'In a future age</w:t>
      </w:r>
    </w:p>
    <w:p w14:paraId="359F9A76" w14:textId="77777777" w:rsidR="00D43BCD" w:rsidRDefault="00000000">
      <w:r>
        <w:t>you'll become Buddhas.'</w:t>
      </w:r>
    </w:p>
    <w:p w14:paraId="46F5790F" w14:textId="77777777" w:rsidR="00D43BCD" w:rsidRDefault="00000000">
      <w:r>
        <w:lastRenderedPageBreak/>
        <w:t>All the Buddhas'</w:t>
      </w:r>
    </w:p>
    <w:p w14:paraId="52320645" w14:textId="77777777" w:rsidR="00D43BCD" w:rsidRDefault="00000000">
      <w:r>
        <w:t>secret treasury teachings,</w:t>
      </w:r>
    </w:p>
    <w:p w14:paraId="64276C64" w14:textId="77777777" w:rsidR="00D43BCD" w:rsidRDefault="00D43BCD"/>
    <w:p w14:paraId="577624AC" w14:textId="77777777" w:rsidR="00D43BCD" w:rsidRDefault="00000000">
      <w:r>
        <w:t>They just preached them to Bodhisattvas,</w:t>
      </w:r>
    </w:p>
    <w:p w14:paraId="6A69CD59" w14:textId="77777777" w:rsidR="00D43BCD" w:rsidRDefault="00000000">
      <w:r>
        <w:t>taught the real truth,</w:t>
      </w:r>
    </w:p>
    <w:p w14:paraId="77F7BAA0" w14:textId="77777777" w:rsidR="00D43BCD" w:rsidRDefault="00000000">
      <w:r>
        <w:t>But didn't preach to us</w:t>
      </w:r>
    </w:p>
    <w:p w14:paraId="75BF9085" w14:textId="77777777" w:rsidR="00D43BCD" w:rsidRDefault="00000000">
      <w:r>
        <w:t>these essential teachings.</w:t>
      </w:r>
    </w:p>
    <w:p w14:paraId="51183D05" w14:textId="77777777" w:rsidR="00D43BCD" w:rsidRDefault="00D43BCD"/>
    <w:p w14:paraId="29E9C8A7" w14:textId="77777777" w:rsidR="00D43BCD" w:rsidRDefault="00000000">
      <w:r>
        <w:t>Like that poor son</w:t>
      </w:r>
    </w:p>
    <w:p w14:paraId="08C36E5C" w14:textId="77777777" w:rsidR="00D43BCD" w:rsidRDefault="00000000">
      <w:r>
        <w:t>who got close to his father -</w:t>
      </w:r>
    </w:p>
    <w:p w14:paraId="4C6D8208" w14:textId="77777777" w:rsidR="00D43BCD" w:rsidRDefault="00000000">
      <w:r>
        <w:t>Even though he knew about all the goods,</w:t>
      </w:r>
    </w:p>
    <w:p w14:paraId="2022591B" w14:textId="77777777" w:rsidR="00D43BCD" w:rsidRDefault="00000000">
      <w:r>
        <w:t>his heart didn't wish to take them.</w:t>
      </w:r>
    </w:p>
    <w:p w14:paraId="60C11F5F" w14:textId="77777777" w:rsidR="00D43BCD" w:rsidRDefault="00D43BCD"/>
    <w:p w14:paraId="6BDD730C" w14:textId="77777777" w:rsidR="00D43BCD" w:rsidRDefault="00000000">
      <w:r>
        <w:t>We preached</w:t>
      </w:r>
    </w:p>
    <w:p w14:paraId="29939703" w14:textId="77777777" w:rsidR="00D43BCD" w:rsidRDefault="00000000">
      <w:r>
        <w:t>the Buddha's Dharma treasury,</w:t>
      </w:r>
    </w:p>
    <w:p w14:paraId="1E15071D" w14:textId="77777777" w:rsidR="00D43BCD" w:rsidRDefault="00000000">
      <w:r>
        <w:t>But had no aspiration ourselves -</w:t>
      </w:r>
    </w:p>
    <w:p w14:paraId="27BE9FC8" w14:textId="77777777" w:rsidR="00D43BCD" w:rsidRDefault="00000000">
      <w:r>
        <w:t>it was just like that.</w:t>
      </w:r>
    </w:p>
    <w:p w14:paraId="570470A1" w14:textId="77777777" w:rsidR="00D43BCD" w:rsidRDefault="00D43BCD"/>
    <w:p w14:paraId="6061BA6F" w14:textId="77777777" w:rsidR="00D43BCD" w:rsidRDefault="00000000">
      <w:r>
        <w:t>Inside ourselves, we extinguished afflictions,</w:t>
      </w:r>
    </w:p>
    <w:p w14:paraId="203A2E62" w14:textId="77777777" w:rsidR="00D43BCD" w:rsidRDefault="00000000">
      <w:r>
        <w:t>thought that was enough,</w:t>
      </w:r>
    </w:p>
    <w:p w14:paraId="73123B51" w14:textId="77777777" w:rsidR="00D43BCD" w:rsidRDefault="00000000">
      <w:r>
        <w:t>Only understood this one thing,</w:t>
      </w:r>
    </w:p>
    <w:p w14:paraId="1D7A8AD7" w14:textId="77777777" w:rsidR="00D43BCD" w:rsidRDefault="00000000">
      <w:r>
        <w:t>didn't think there was nothing else.</w:t>
      </w:r>
    </w:p>
    <w:p w14:paraId="012D09B0" w14:textId="77777777" w:rsidR="00D43BCD" w:rsidRDefault="00D43BCD"/>
    <w:p w14:paraId="37D96587" w14:textId="77777777" w:rsidR="00D43BCD" w:rsidRDefault="00000000">
      <w:r>
        <w:t>When we heard about</w:t>
      </w:r>
    </w:p>
    <w:p w14:paraId="2A18B58D" w14:textId="77777777" w:rsidR="00D43BCD" w:rsidRDefault="00000000">
      <w:r>
        <w:t>purifying Buddha lands,</w:t>
      </w:r>
    </w:p>
    <w:p w14:paraId="10F9A86F" w14:textId="77777777" w:rsidR="00D43BCD" w:rsidRDefault="00000000">
      <w:r>
        <w:t>Teaching and transforming beings,</w:t>
      </w:r>
    </w:p>
    <w:p w14:paraId="54BF655E" w14:textId="77777777" w:rsidR="00D43BCD" w:rsidRDefault="00000000">
      <w:r>
        <w:lastRenderedPageBreak/>
        <w:t>we had no joy in it at all.</w:t>
      </w:r>
    </w:p>
    <w:p w14:paraId="4DA0A615" w14:textId="77777777" w:rsidR="00D43BCD" w:rsidRDefault="00D43BCD"/>
    <w:p w14:paraId="271052CA" w14:textId="77777777" w:rsidR="00D43BCD" w:rsidRDefault="00000000">
      <w:r>
        <w:t>Why was that?</w:t>
      </w:r>
    </w:p>
    <w:p w14:paraId="3844DD16" w14:textId="77777777" w:rsidR="00D43BCD" w:rsidRDefault="00000000">
      <w:r>
        <w:t>All dharmas</w:t>
      </w:r>
    </w:p>
    <w:p w14:paraId="44E25654" w14:textId="77777777" w:rsidR="00D43BCD" w:rsidRDefault="00000000">
      <w:r>
        <w:t>Are completely empty and still,</w:t>
      </w:r>
    </w:p>
    <w:p w14:paraId="3A16BD57" w14:textId="77777777" w:rsidR="00D43BCD" w:rsidRDefault="00000000">
      <w:r>
        <w:t>no birth and no death,</w:t>
      </w:r>
    </w:p>
    <w:p w14:paraId="156A90DE" w14:textId="77777777" w:rsidR="00D43BCD" w:rsidRDefault="00D43BCD"/>
    <w:p w14:paraId="34445B75" w14:textId="77777777" w:rsidR="00D43BCD" w:rsidRDefault="00000000">
      <w:r>
        <w:t>No great and no small,</w:t>
      </w:r>
    </w:p>
    <w:p w14:paraId="3D7563EE" w14:textId="77777777" w:rsidR="00D43BCD" w:rsidRDefault="00000000">
      <w:r>
        <w:t>no outflows, no conditioned action.</w:t>
      </w:r>
    </w:p>
    <w:p w14:paraId="5B8785CA" w14:textId="77777777" w:rsidR="00D43BCD" w:rsidRDefault="00000000">
      <w:r>
        <w:t>Thinking like this,</w:t>
      </w:r>
    </w:p>
    <w:p w14:paraId="79247889" w14:textId="77777777" w:rsidR="00D43BCD" w:rsidRDefault="00000000">
      <w:r>
        <w:t>we didn't feel no joy.</w:t>
      </w:r>
    </w:p>
    <w:p w14:paraId="07311E07" w14:textId="77777777" w:rsidR="00D43BCD" w:rsidRDefault="00D43BCD"/>
    <w:p w14:paraId="0259A892" w14:textId="77777777" w:rsidR="00D43BCD" w:rsidRDefault="00000000">
      <w:r>
        <w:t>For long nights</w:t>
      </w:r>
    </w:p>
    <w:p w14:paraId="44A49B17" w14:textId="77777777" w:rsidR="00D43BCD" w:rsidRDefault="00000000">
      <w:r>
        <w:t>in the Buddha's wisdom</w:t>
      </w:r>
    </w:p>
    <w:p w14:paraId="79DEA815" w14:textId="77777777" w:rsidR="00D43BCD" w:rsidRDefault="00000000">
      <w:r>
        <w:t>We had no greed, no attachment,</w:t>
      </w:r>
    </w:p>
    <w:p w14:paraId="6DE31F98" w14:textId="77777777" w:rsidR="00D43BCD" w:rsidRDefault="00000000">
      <w:r>
        <w:t>no aspirations at all,</w:t>
      </w:r>
    </w:p>
    <w:p w14:paraId="3D3FEEB3" w14:textId="77777777" w:rsidR="00D43BCD" w:rsidRDefault="00D43BCD"/>
    <w:p w14:paraId="58B512D5" w14:textId="77777777" w:rsidR="00D43BCD" w:rsidRDefault="00000000">
      <w:r>
        <w:t>And concerning the Dharma for ourselves,</w:t>
      </w:r>
    </w:p>
    <w:p w14:paraId="35A04BFF" w14:textId="77777777" w:rsidR="00D43BCD" w:rsidRDefault="00000000">
      <w:r>
        <w:t>we thought that was the ultimate.</w:t>
      </w:r>
    </w:p>
    <w:p w14:paraId="61904E93" w14:textId="77777777" w:rsidR="00D43BCD" w:rsidRDefault="00000000">
      <w:r>
        <w:t>For long nights</w:t>
      </w:r>
    </w:p>
    <w:p w14:paraId="78234E8A" w14:textId="77777777" w:rsidR="00D43BCD" w:rsidRDefault="00000000">
      <w:r>
        <w:t>we cultivated empty dharmas,</w:t>
      </w:r>
    </w:p>
    <w:p w14:paraId="7D890EF9" w14:textId="77777777" w:rsidR="00D43BCD" w:rsidRDefault="00D43BCD"/>
    <w:p w14:paraId="0E1056A1" w14:textId="77777777" w:rsidR="00D43BCD" w:rsidRDefault="00000000">
      <w:r>
        <w:t>Got free from the three realms'</w:t>
      </w:r>
    </w:p>
    <w:p w14:paraId="23D80ED2" w14:textId="77777777" w:rsidR="00D43BCD" w:rsidRDefault="00000000">
      <w:r>
        <w:t>suffering and afflictions,</w:t>
      </w:r>
    </w:p>
    <w:p w14:paraId="32BD47D6" w14:textId="77777777" w:rsidR="00D43BCD" w:rsidRDefault="00000000">
      <w:r>
        <w:t>Dwelling in the final body,</w:t>
      </w:r>
    </w:p>
    <w:p w14:paraId="2279A367" w14:textId="77777777" w:rsidR="00D43BCD" w:rsidRDefault="00000000">
      <w:r>
        <w:t>the remainder-nirvāṇa.</w:t>
      </w:r>
    </w:p>
    <w:p w14:paraId="2F7E64E9" w14:textId="77777777" w:rsidR="00D43BCD" w:rsidRDefault="00D43BCD"/>
    <w:p w14:paraId="1EF204DB" w14:textId="77777777" w:rsidR="00D43BCD" w:rsidRDefault="00000000">
      <w:r>
        <w:t>The Buddha's teaching</w:t>
      </w:r>
    </w:p>
    <w:p w14:paraId="45B1009A" w14:textId="77777777" w:rsidR="00D43BCD" w:rsidRDefault="00000000">
      <w:r>
        <w:t>achieved the Way without fail,</w:t>
      </w:r>
    </w:p>
    <w:p w14:paraId="3270F2E1" w14:textId="77777777" w:rsidR="00D43BCD" w:rsidRDefault="00000000">
      <w:r>
        <w:t>We thought we'd already</w:t>
      </w:r>
    </w:p>
    <w:p w14:paraId="322280E6" w14:textId="77777777" w:rsidR="00D43BCD" w:rsidRDefault="00000000">
      <w:r>
        <w:t>repaid the Buddha's kindness.</w:t>
      </w:r>
    </w:p>
    <w:p w14:paraId="70B7C541" w14:textId="77777777" w:rsidR="00D43BCD" w:rsidRDefault="00D43BCD"/>
    <w:p w14:paraId="55173650" w14:textId="77777777" w:rsidR="00D43BCD" w:rsidRDefault="00000000">
      <w:r>
        <w:t>Even though we taught</w:t>
      </w:r>
    </w:p>
    <w:p w14:paraId="768B83E2" w14:textId="77777777" w:rsidR="00D43BCD" w:rsidRDefault="00000000">
      <w:r>
        <w:t>the Buddha's children</w:t>
      </w:r>
    </w:p>
    <w:p w14:paraId="614F79B9" w14:textId="77777777" w:rsidR="00D43BCD" w:rsidRDefault="00000000">
      <w:r>
        <w:t>The Bodhisattva Dharma</w:t>
      </w:r>
    </w:p>
    <w:p w14:paraId="40FD9B61" w14:textId="77777777" w:rsidR="00D43BCD" w:rsidRDefault="00000000">
      <w:r>
        <w:t>for seeking the Buddha Way,</w:t>
      </w:r>
    </w:p>
    <w:p w14:paraId="5C3EA4AA" w14:textId="77777777" w:rsidR="00D43BCD" w:rsidRDefault="00D43BCD"/>
    <w:p w14:paraId="6A3FF216" w14:textId="77777777" w:rsidR="00D43BCD" w:rsidRDefault="00000000">
      <w:r>
        <w:t>Regarding this Dharma</w:t>
      </w:r>
    </w:p>
    <w:p w14:paraId="32371826" w14:textId="77777777" w:rsidR="00D43BCD" w:rsidRDefault="00000000">
      <w:r>
        <w:t>we never had no wish or joy.</w:t>
      </w:r>
    </w:p>
    <w:p w14:paraId="06A641B3" w14:textId="77777777" w:rsidR="00D43BCD" w:rsidRDefault="00000000">
      <w:r>
        <w:t>The Guide Teacher let us be,</w:t>
      </w:r>
    </w:p>
    <w:p w14:paraId="333325FA" w14:textId="77777777" w:rsidR="00D43BCD" w:rsidRDefault="00000000">
      <w:r>
        <w:t>observed our minds,</w:t>
      </w:r>
    </w:p>
    <w:p w14:paraId="4C44B944" w14:textId="77777777" w:rsidR="00D43BCD" w:rsidRDefault="00D43BCD"/>
    <w:p w14:paraId="0384508E" w14:textId="77777777" w:rsidR="00D43BCD" w:rsidRDefault="00000000">
      <w:r>
        <w:t>Never pushed us at first</w:t>
      </w:r>
    </w:p>
    <w:p w14:paraId="06130BD1" w14:textId="77777777" w:rsidR="00D43BCD" w:rsidRDefault="00000000">
      <w:r>
        <w:t>to talk about real benefit.</w:t>
      </w:r>
    </w:p>
    <w:p w14:paraId="23B8F531" w14:textId="77777777" w:rsidR="00D43BCD" w:rsidRDefault="00000000">
      <w:r>
        <w:t>Like that rich old man</w:t>
      </w:r>
    </w:p>
    <w:p w14:paraId="09A32F59" w14:textId="77777777" w:rsidR="00D43BCD" w:rsidRDefault="00000000">
      <w:r>
        <w:t>who knew his son's will was low,</w:t>
      </w:r>
    </w:p>
    <w:p w14:paraId="545C14F0" w14:textId="77777777" w:rsidR="00D43BCD" w:rsidRDefault="00D43BCD"/>
    <w:p w14:paraId="6B9C3073" w14:textId="77777777" w:rsidR="00D43BCD" w:rsidRDefault="00000000">
      <w:r>
        <w:t>Used skillful means</w:t>
      </w:r>
    </w:p>
    <w:p w14:paraId="61FB8FE1" w14:textId="77777777" w:rsidR="00D43BCD" w:rsidRDefault="00000000">
      <w:r>
        <w:t>to soften his heart,</w:t>
      </w:r>
    </w:p>
    <w:p w14:paraId="0ACB9E5B" w14:textId="77777777" w:rsidR="00D43BCD" w:rsidRDefault="00000000">
      <w:r>
        <w:t>Then after that</w:t>
      </w:r>
    </w:p>
    <w:p w14:paraId="4086C6F3" w14:textId="77777777" w:rsidR="00D43BCD" w:rsidRDefault="00000000">
      <w:r>
        <w:t>gave him all the wealth.</w:t>
      </w:r>
    </w:p>
    <w:p w14:paraId="0D8B3378" w14:textId="77777777" w:rsidR="00D43BCD" w:rsidRDefault="00D43BCD"/>
    <w:p w14:paraId="3042383E" w14:textId="77777777" w:rsidR="00D43BCD" w:rsidRDefault="00000000">
      <w:r>
        <w:lastRenderedPageBreak/>
        <w:t>The Buddha's like that too,</w:t>
      </w:r>
    </w:p>
    <w:p w14:paraId="77747E75" w14:textId="77777777" w:rsidR="00D43BCD" w:rsidRDefault="00000000">
      <w:r>
        <w:t>showing rare wonders,</w:t>
      </w:r>
    </w:p>
    <w:p w14:paraId="4B2449D6" w14:textId="77777777" w:rsidR="00D43BCD" w:rsidRDefault="00000000">
      <w:r>
        <w:t>Knowing those who love small things,</w:t>
      </w:r>
    </w:p>
    <w:p w14:paraId="4A316FD5" w14:textId="77777777" w:rsidR="00D43BCD" w:rsidRDefault="00000000">
      <w:r>
        <w:t>using skillful means</w:t>
      </w:r>
    </w:p>
    <w:p w14:paraId="659C1718" w14:textId="77777777" w:rsidR="00D43BCD" w:rsidRDefault="00D43BCD"/>
    <w:p w14:paraId="302ECFF5" w14:textId="77777777" w:rsidR="00D43BCD" w:rsidRDefault="00000000">
      <w:r>
        <w:t>To tame their minds,</w:t>
      </w:r>
    </w:p>
    <w:p w14:paraId="0EECB47C" w14:textId="77777777" w:rsidR="00D43BCD" w:rsidRDefault="00000000">
      <w:r>
        <w:t>then teaching great wisdom.</w:t>
      </w:r>
    </w:p>
    <w:p w14:paraId="29D4C1A7" w14:textId="77777777" w:rsidR="00D43BCD" w:rsidRDefault="00000000">
      <w:r>
        <w:t>We today</w:t>
      </w:r>
    </w:p>
    <w:p w14:paraId="6215FDE1" w14:textId="77777777" w:rsidR="00D43BCD" w:rsidRDefault="00000000">
      <w:r>
        <w:t>got something we never had,</w:t>
      </w:r>
    </w:p>
    <w:p w14:paraId="00B99542" w14:textId="77777777" w:rsidR="00D43BCD" w:rsidRDefault="00D43BCD"/>
    <w:p w14:paraId="6A9FA365" w14:textId="77777777" w:rsidR="00D43BCD" w:rsidRDefault="00000000">
      <w:r>
        <w:t>Never hoped for it before,</w:t>
      </w:r>
    </w:p>
    <w:p w14:paraId="094C5028" w14:textId="77777777" w:rsidR="00D43BCD" w:rsidRDefault="00000000">
      <w:r>
        <w:t>but now we got it ourselves,</w:t>
      </w:r>
    </w:p>
    <w:p w14:paraId="4FABD424" w14:textId="77777777" w:rsidR="00D43BCD" w:rsidRDefault="00000000">
      <w:r>
        <w:t>Like that poor son</w:t>
      </w:r>
    </w:p>
    <w:p w14:paraId="0DF6391B" w14:textId="77777777" w:rsidR="00D43BCD" w:rsidRDefault="00000000">
      <w:r>
        <w:t>receiving infinite treasures.</w:t>
      </w:r>
    </w:p>
    <w:p w14:paraId="39F973FC" w14:textId="77777777" w:rsidR="00D43BCD" w:rsidRDefault="00D43BCD"/>
    <w:p w14:paraId="31E366B6" w14:textId="77777777" w:rsidR="00D43BCD" w:rsidRDefault="00000000">
      <w:r>
        <w:t>World-Honored One, today</w:t>
      </w:r>
    </w:p>
    <w:p w14:paraId="7BE817A0" w14:textId="77777777" w:rsidR="00D43BCD" w:rsidRDefault="00000000">
      <w:r>
        <w:t>we got the Way, got the fruit,</w:t>
      </w:r>
    </w:p>
    <w:p w14:paraId="11DF4838" w14:textId="77777777" w:rsidR="00D43BCD" w:rsidRDefault="00000000">
      <w:r>
        <w:t>In the outflows-free Dharma</w:t>
      </w:r>
    </w:p>
    <w:p w14:paraId="3DE23FD2" w14:textId="77777777" w:rsidR="00D43BCD" w:rsidRDefault="00000000">
      <w:r>
        <w:t>we got pure eyes.</w:t>
      </w:r>
    </w:p>
    <w:p w14:paraId="2BB72CF6" w14:textId="77777777" w:rsidR="00D43BCD" w:rsidRDefault="00D43BCD"/>
    <w:p w14:paraId="2D44B2C2" w14:textId="77777777" w:rsidR="00D43BCD" w:rsidRDefault="00000000">
      <w:r>
        <w:t>For long nights</w:t>
      </w:r>
    </w:p>
    <w:p w14:paraId="3F8A8AB4" w14:textId="77777777" w:rsidR="00D43BCD" w:rsidRDefault="00000000">
      <w:r>
        <w:t>we kept the Buddha's pure precepts,</w:t>
      </w:r>
    </w:p>
    <w:p w14:paraId="40F7E725" w14:textId="77777777" w:rsidR="00D43BCD" w:rsidRDefault="00000000">
      <w:r>
        <w:t>Only today</w:t>
      </w:r>
    </w:p>
    <w:p w14:paraId="016B426C" w14:textId="77777777" w:rsidR="00D43BCD" w:rsidRDefault="00000000">
      <w:r>
        <w:t>we got the fruit of that,</w:t>
      </w:r>
    </w:p>
    <w:p w14:paraId="0ADFE3C2" w14:textId="77777777" w:rsidR="00D43BCD" w:rsidRDefault="00D43BCD"/>
    <w:p w14:paraId="4A3137A2" w14:textId="77777777" w:rsidR="00D43BCD" w:rsidRDefault="00000000">
      <w:r>
        <w:t>In the Dharma King's Dharma</w:t>
      </w:r>
    </w:p>
    <w:p w14:paraId="5D3022FF" w14:textId="77777777" w:rsidR="00D43BCD" w:rsidRDefault="00000000">
      <w:r>
        <w:lastRenderedPageBreak/>
        <w:t>we cultivated the holy life for ages,</w:t>
      </w:r>
    </w:p>
    <w:p w14:paraId="1ABB6A67" w14:textId="77777777" w:rsidR="00D43BCD" w:rsidRDefault="00000000">
      <w:r>
        <w:t>Now we attained the outflows-free,</w:t>
      </w:r>
    </w:p>
    <w:p w14:paraId="22EDBC20" w14:textId="77777777" w:rsidR="00D43BCD" w:rsidRDefault="00000000">
      <w:r>
        <w:t>supreme great fruit.</w:t>
      </w:r>
    </w:p>
    <w:p w14:paraId="1556CEC6" w14:textId="77777777" w:rsidR="00D43BCD" w:rsidRDefault="00D43BCD"/>
    <w:p w14:paraId="3E474FC8" w14:textId="77777777" w:rsidR="00D43BCD" w:rsidRDefault="00000000">
      <w:r>
        <w:t>We today</w:t>
      </w:r>
    </w:p>
    <w:p w14:paraId="50CC7AEE" w14:textId="77777777" w:rsidR="00D43BCD" w:rsidRDefault="00000000">
      <w:r>
        <w:t>are truly hearers,</w:t>
      </w:r>
    </w:p>
    <w:p w14:paraId="4F94DD0B" w14:textId="77777777" w:rsidR="00D43BCD" w:rsidRDefault="00000000">
      <w:r>
        <w:t>With the Buddha Way's voice</w:t>
      </w:r>
    </w:p>
    <w:p w14:paraId="1CF0CE02" w14:textId="77777777" w:rsidR="00D43BCD" w:rsidRDefault="00000000">
      <w:r>
        <w:t>making everyone hear.</w:t>
      </w:r>
    </w:p>
    <w:p w14:paraId="5D1BE27D" w14:textId="77777777" w:rsidR="00D43BCD" w:rsidRDefault="00D43BCD"/>
    <w:p w14:paraId="11CCC55B" w14:textId="77777777" w:rsidR="00D43BCD" w:rsidRDefault="00000000">
      <w:r>
        <w:t>We today</w:t>
      </w:r>
    </w:p>
    <w:p w14:paraId="77BBF5C5" w14:textId="77777777" w:rsidR="00D43BCD" w:rsidRDefault="00000000">
      <w:r>
        <w:t>are true Arhats,</w:t>
      </w:r>
    </w:p>
    <w:p w14:paraId="00D06BE0" w14:textId="77777777" w:rsidR="00D43BCD" w:rsidRDefault="00000000">
      <w:r>
        <w:t>Among all the world's</w:t>
      </w:r>
    </w:p>
    <w:p w14:paraId="56C713AA" w14:textId="77777777" w:rsidR="00D43BCD" w:rsidRDefault="00000000">
      <w:r>
        <w:t>people and gods, māras and Brahmās,</w:t>
      </w:r>
    </w:p>
    <w:p w14:paraId="2E4A4FCE" w14:textId="77777777" w:rsidR="00D43BCD" w:rsidRDefault="00D43BCD"/>
    <w:p w14:paraId="73E4581E" w14:textId="77777777" w:rsidR="00D43BCD" w:rsidRDefault="00000000">
      <w:r>
        <w:t>Universally among them</w:t>
      </w:r>
    </w:p>
    <w:p w14:paraId="1A155F47" w14:textId="77777777" w:rsidR="00D43BCD" w:rsidRDefault="00000000">
      <w:r>
        <w:t>we should receive offerings.</w:t>
      </w:r>
    </w:p>
    <w:p w14:paraId="40F4DB51" w14:textId="77777777" w:rsidR="00D43BCD" w:rsidRDefault="00000000">
      <w:r>
        <w:t>The World-Honored One's great kindness,</w:t>
      </w:r>
    </w:p>
    <w:p w14:paraId="0C8E98EE" w14:textId="77777777" w:rsidR="00D43BCD" w:rsidRDefault="00000000">
      <w:r>
        <w:t>using rare wonders,</w:t>
      </w:r>
    </w:p>
    <w:p w14:paraId="558DA885" w14:textId="77777777" w:rsidR="00D43BCD" w:rsidRDefault="00D43BCD"/>
    <w:p w14:paraId="3686C9CA" w14:textId="77777777" w:rsidR="00D43BCD" w:rsidRDefault="00000000">
      <w:r>
        <w:t>Showing pity, teaching and transforming,</w:t>
      </w:r>
    </w:p>
    <w:p w14:paraId="6BF80B32" w14:textId="77777777" w:rsidR="00D43BCD" w:rsidRDefault="00000000">
      <w:r>
        <w:t>benefiting us -</w:t>
      </w:r>
    </w:p>
    <w:p w14:paraId="25D25B93" w14:textId="77777777" w:rsidR="00D43BCD" w:rsidRDefault="00000000">
      <w:r>
        <w:t>Through infinite millions of eons,</w:t>
      </w:r>
    </w:p>
    <w:p w14:paraId="120FEB26" w14:textId="77777777" w:rsidR="00D43BCD" w:rsidRDefault="00000000">
      <w:r>
        <w:t>who could repay this?</w:t>
      </w:r>
    </w:p>
    <w:p w14:paraId="07BCD4FE" w14:textId="77777777" w:rsidR="00D43BCD" w:rsidRDefault="00D43BCD"/>
    <w:p w14:paraId="7243D2FC" w14:textId="77777777" w:rsidR="00D43BCD" w:rsidRDefault="00000000">
      <w:r>
        <w:t>Serving with hands and feet,</w:t>
      </w:r>
    </w:p>
    <w:p w14:paraId="2F020F06" w14:textId="77777777" w:rsidR="00D43BCD" w:rsidRDefault="00000000">
      <w:r>
        <w:t>bowing with head to ground,</w:t>
      </w:r>
    </w:p>
    <w:p w14:paraId="7D072E38" w14:textId="77777777" w:rsidR="00D43BCD" w:rsidRDefault="00000000">
      <w:r>
        <w:lastRenderedPageBreak/>
        <w:t>Every kind of offering</w:t>
      </w:r>
    </w:p>
    <w:p w14:paraId="178520C5" w14:textId="77777777" w:rsidR="00D43BCD" w:rsidRDefault="00000000">
      <w:r>
        <w:t>can't repay it.</w:t>
      </w:r>
    </w:p>
    <w:p w14:paraId="6946D3CC" w14:textId="77777777" w:rsidR="00D43BCD" w:rsidRDefault="00D43BCD"/>
    <w:p w14:paraId="5D3815B8" w14:textId="77777777" w:rsidR="00D43BCD" w:rsidRDefault="00000000">
      <w:r>
        <w:t>Even if we carried him on our heads,</w:t>
      </w:r>
    </w:p>
    <w:p w14:paraId="4BA6212A" w14:textId="77777777" w:rsidR="00D43BCD" w:rsidRDefault="00000000">
      <w:r>
        <w:t>bore him on both shoulders,</w:t>
      </w:r>
    </w:p>
    <w:p w14:paraId="3F53229F" w14:textId="77777777" w:rsidR="00D43BCD" w:rsidRDefault="00000000">
      <w:r>
        <w:t>For Ganges' sands of eons,</w:t>
      </w:r>
    </w:p>
    <w:p w14:paraId="736409D9" w14:textId="77777777" w:rsidR="00D43BCD" w:rsidRDefault="00000000">
      <w:r>
        <w:t>with wholehearted reverence,</w:t>
      </w:r>
    </w:p>
    <w:p w14:paraId="5FDAACBC" w14:textId="77777777" w:rsidR="00D43BCD" w:rsidRDefault="00D43BCD"/>
    <w:p w14:paraId="63219F82" w14:textId="77777777" w:rsidR="00D43BCD" w:rsidRDefault="00000000">
      <w:r>
        <w:t>And also offered fine food,</w:t>
      </w:r>
    </w:p>
    <w:p w14:paraId="1BF117B2" w14:textId="77777777" w:rsidR="00D43BCD" w:rsidRDefault="00000000">
      <w:r>
        <w:t>infinite precious robes,</w:t>
      </w:r>
    </w:p>
    <w:p w14:paraId="0B26B67F" w14:textId="77777777" w:rsidR="00D43BCD" w:rsidRDefault="00000000">
      <w:r>
        <w:t>All kinds of bedding,</w:t>
      </w:r>
    </w:p>
    <w:p w14:paraId="6733EDC4" w14:textId="77777777" w:rsidR="00D43BCD" w:rsidRDefault="00000000">
      <w:r>
        <w:t>various medicines,</w:t>
      </w:r>
    </w:p>
    <w:p w14:paraId="4E356AEB" w14:textId="77777777" w:rsidR="00D43BCD" w:rsidRDefault="00D43BCD"/>
    <w:p w14:paraId="725396BB" w14:textId="77777777" w:rsidR="00D43BCD" w:rsidRDefault="00000000">
      <w:r>
        <w:t>Ox-head sandalwood</w:t>
      </w:r>
    </w:p>
    <w:p w14:paraId="0BCA6A37" w14:textId="77777777" w:rsidR="00D43BCD" w:rsidRDefault="00000000">
      <w:r>
        <w:t>and all kinds of jewels,</w:t>
      </w:r>
    </w:p>
    <w:p w14:paraId="6F597135" w14:textId="77777777" w:rsidR="00D43BCD" w:rsidRDefault="00000000">
      <w:r>
        <w:t>Building stupas and temples,</w:t>
      </w:r>
    </w:p>
    <w:p w14:paraId="5558E50E" w14:textId="77777777" w:rsidR="00D43BCD" w:rsidRDefault="00000000">
      <w:r>
        <w:t>spreading precious cloth on the ground,</w:t>
      </w:r>
    </w:p>
    <w:p w14:paraId="4E582C04" w14:textId="77777777" w:rsidR="00D43BCD" w:rsidRDefault="00D43BCD"/>
    <w:p w14:paraId="279D7ECE" w14:textId="77777777" w:rsidR="00D43BCD" w:rsidRDefault="00000000">
      <w:r>
        <w:t>All these things</w:t>
      </w:r>
    </w:p>
    <w:p w14:paraId="60166725" w14:textId="77777777" w:rsidR="00D43BCD" w:rsidRDefault="00000000">
      <w:r>
        <w:t>used for making offerings,</w:t>
      </w:r>
    </w:p>
    <w:p w14:paraId="567FED20" w14:textId="77777777" w:rsidR="00D43BCD" w:rsidRDefault="00000000">
      <w:r>
        <w:t>For Ganges' sands of eons,</w:t>
      </w:r>
    </w:p>
    <w:p w14:paraId="04B8DA0B" w14:textId="77777777" w:rsidR="00D43BCD" w:rsidRDefault="00000000">
      <w:r>
        <w:t>still couldn't repay him.</w:t>
      </w:r>
    </w:p>
    <w:p w14:paraId="42917D50" w14:textId="77777777" w:rsidR="00D43BCD" w:rsidRDefault="00D43BCD"/>
    <w:p w14:paraId="62812B12" w14:textId="77777777" w:rsidR="00D43BCD" w:rsidRDefault="00000000">
      <w:r>
        <w:t>The Buddhas are rare,</w:t>
      </w:r>
    </w:p>
    <w:p w14:paraId="105E368C" w14:textId="77777777" w:rsidR="00D43BCD" w:rsidRDefault="00000000">
      <w:r>
        <w:t>infinite and limitless,</w:t>
      </w:r>
    </w:p>
    <w:p w14:paraId="095F46A5" w14:textId="77777777" w:rsidR="00D43BCD" w:rsidRDefault="00000000">
      <w:r>
        <w:t>Inconceivable,</w:t>
      </w:r>
    </w:p>
    <w:p w14:paraId="2725DABF" w14:textId="77777777" w:rsidR="00D43BCD" w:rsidRDefault="00000000">
      <w:r>
        <w:lastRenderedPageBreak/>
        <w:t>great supernatural power,</w:t>
      </w:r>
    </w:p>
    <w:p w14:paraId="72458AB4" w14:textId="77777777" w:rsidR="00D43BCD" w:rsidRDefault="00D43BCD"/>
    <w:p w14:paraId="70E719DE" w14:textId="77777777" w:rsidR="00D43BCD" w:rsidRDefault="00000000">
      <w:r>
        <w:t>Outflows-free and unconditioned,</w:t>
      </w:r>
    </w:p>
    <w:p w14:paraId="6CD84ADD" w14:textId="77777777" w:rsidR="00D43BCD" w:rsidRDefault="00000000">
      <w:r>
        <w:t>kings of all dharmas,</w:t>
      </w:r>
    </w:p>
    <w:p w14:paraId="40BCEBCF" w14:textId="77777777" w:rsidR="00D43BCD" w:rsidRDefault="00000000">
      <w:r>
        <w:t>Able for the sake of the lowly</w:t>
      </w:r>
    </w:p>
    <w:p w14:paraId="2AAF30DA" w14:textId="77777777" w:rsidR="00D43BCD" w:rsidRDefault="00000000">
      <w:r>
        <w:t>to endure these matters,</w:t>
      </w:r>
    </w:p>
    <w:p w14:paraId="1DF1EE12" w14:textId="77777777" w:rsidR="00D43BCD" w:rsidRDefault="00D43BCD"/>
    <w:p w14:paraId="6546D7F7" w14:textId="77777777" w:rsidR="00D43BCD" w:rsidRDefault="00000000">
      <w:r>
        <w:t>Taking up ordinary people clinging to marks,</w:t>
      </w:r>
    </w:p>
    <w:p w14:paraId="69D81E1B" w14:textId="77777777" w:rsidR="00D43BCD" w:rsidRDefault="00000000">
      <w:r>
        <w:t>teaching according to what's appropriate.</w:t>
      </w:r>
    </w:p>
    <w:p w14:paraId="2307E9EC" w14:textId="77777777" w:rsidR="00D43BCD" w:rsidRDefault="00000000">
      <w:r>
        <w:t>The Buddhas in the Dharma</w:t>
      </w:r>
    </w:p>
    <w:p w14:paraId="01A5BCBC" w14:textId="77777777" w:rsidR="00D43BCD" w:rsidRDefault="00000000">
      <w:r>
        <w:t>got complete freedom,</w:t>
      </w:r>
    </w:p>
    <w:p w14:paraId="4E461C0A" w14:textId="77777777" w:rsidR="00D43BCD" w:rsidRDefault="00D43BCD"/>
    <w:p w14:paraId="72AE77C2" w14:textId="77777777" w:rsidR="00D43BCD" w:rsidRDefault="00000000">
      <w:r>
        <w:t>Knowing all beings'</w:t>
      </w:r>
    </w:p>
    <w:p w14:paraId="2A3547C3" w14:textId="77777777" w:rsidR="00D43BCD" w:rsidRDefault="00000000">
      <w:r>
        <w:t>various desires and joys,</w:t>
      </w:r>
    </w:p>
    <w:p w14:paraId="590EC819" w14:textId="77777777" w:rsidR="00D43BCD" w:rsidRDefault="00000000">
      <w:r>
        <w:t>And their will-power,</w:t>
      </w:r>
    </w:p>
    <w:p w14:paraId="271F5321" w14:textId="77777777" w:rsidR="00D43BCD" w:rsidRDefault="00000000">
      <w:r>
        <w:t>according to what they can handle,</w:t>
      </w:r>
    </w:p>
    <w:p w14:paraId="77C4EFFA" w14:textId="77777777" w:rsidR="00D43BCD" w:rsidRDefault="00D43BCD"/>
    <w:p w14:paraId="5937459A" w14:textId="77777777" w:rsidR="00D43BCD" w:rsidRDefault="00000000">
      <w:r>
        <w:t>Using infinite parables</w:t>
      </w:r>
    </w:p>
    <w:p w14:paraId="3876017C" w14:textId="77777777" w:rsidR="00D43BCD" w:rsidRDefault="00000000">
      <w:r>
        <w:t>to teach the Dharma for them,</w:t>
      </w:r>
    </w:p>
    <w:p w14:paraId="2223B20A" w14:textId="77777777" w:rsidR="00D43BCD" w:rsidRDefault="00000000">
      <w:r>
        <w:t>According to beings'</w:t>
      </w:r>
    </w:p>
    <w:p w14:paraId="4E71E1C1" w14:textId="77777777" w:rsidR="00D43BCD" w:rsidRDefault="00000000">
      <w:r>
        <w:t>past good roots,</w:t>
      </w:r>
    </w:p>
    <w:p w14:paraId="01EE84D4" w14:textId="77777777" w:rsidR="00D43BCD" w:rsidRDefault="00D43BCD"/>
    <w:p w14:paraId="366A7915" w14:textId="77777777" w:rsidR="00D43BCD" w:rsidRDefault="00000000">
      <w:r>
        <w:t>Also knowing those who are ripe</w:t>
      </w:r>
    </w:p>
    <w:p w14:paraId="2DB3D9B9" w14:textId="77777777" w:rsidR="00D43BCD" w:rsidRDefault="00000000">
      <w:r>
        <w:t>and those not yet ripe,</w:t>
      </w:r>
    </w:p>
    <w:p w14:paraId="67B45670" w14:textId="77777777" w:rsidR="00D43BCD" w:rsidRDefault="00000000">
      <w:r>
        <w:t>Calculating in various ways,</w:t>
      </w:r>
    </w:p>
    <w:p w14:paraId="0C64E46D" w14:textId="77777777" w:rsidR="00D43BCD" w:rsidRDefault="00000000">
      <w:r>
        <w:t>discriminating and knowing,</w:t>
      </w:r>
    </w:p>
    <w:p w14:paraId="159BE5FE" w14:textId="77777777" w:rsidR="00D43BCD" w:rsidRDefault="00D43BCD"/>
    <w:p w14:paraId="18D30430" w14:textId="77777777" w:rsidR="00D43BCD" w:rsidRDefault="00000000">
      <w:r>
        <w:t>On the One Vehicle path,</w:t>
      </w:r>
    </w:p>
    <w:p w14:paraId="725460C7" w14:textId="77777777" w:rsidR="00D43BCD" w:rsidRDefault="00000000">
      <w:r>
        <w:t>teaching three according to what's appropriate.</w:t>
      </w:r>
    </w:p>
    <w:p w14:paraId="2A11AD1A" w14:textId="77777777" w:rsidR="00D43BCD" w:rsidRDefault="00D43BCD"/>
    <w:p w14:paraId="032A8D33" w14:textId="77777777" w:rsidR="00D43BCD" w:rsidRDefault="00D43BCD"/>
    <w:p w14:paraId="12778D56" w14:textId="77777777" w:rsidR="00D43BCD" w:rsidRDefault="00000000">
      <w:pPr>
        <w:pStyle w:val="Heading1"/>
      </w:pPr>
      <w:r>
        <w:rPr>
          <w:rFonts w:ascii="Garamond" w:hAnsi="Garamond"/>
        </w:rPr>
        <w:lastRenderedPageBreak/>
        <w:t>END OF CHAPTER FOUR: FAITH AND UNDERSTANDING</w:t>
      </w:r>
    </w:p>
    <w:p w14:paraId="0F75CB61" w14:textId="77777777" w:rsidR="00D43BCD" w:rsidRDefault="00000000">
      <w:pPr>
        <w:jc w:val="center"/>
      </w:pPr>
      <w:r>
        <w:t>A blues interpretation from Kumārajīva's Classical Chinese (406 CE)</w:t>
      </w:r>
    </w:p>
    <w:p w14:paraId="3507F605" w14:textId="77777777" w:rsidR="00D43BCD" w:rsidRDefault="00D43BCD"/>
    <w:p w14:paraId="0D75F6FC" w14:textId="77777777" w:rsidR="00D43BCD" w:rsidRDefault="00D43BCD"/>
    <w:p w14:paraId="0190DADF" w14:textId="77777777" w:rsidR="00D43BCD" w:rsidRDefault="00D43BCD"/>
    <w:p w14:paraId="2D294EC4" w14:textId="77777777" w:rsidR="00D43BCD" w:rsidRDefault="00D43BCD"/>
    <w:p w14:paraId="24BF800F" w14:textId="77777777" w:rsidR="00D43BCD" w:rsidRDefault="00000000">
      <w:pPr>
        <w:pStyle w:val="Heading1"/>
      </w:pPr>
      <w:r>
        <w:lastRenderedPageBreak/>
        <w:t>INTERPRETATION NOTES:</w:t>
      </w:r>
    </w:p>
    <w:p w14:paraId="61A09008" w14:textId="77777777" w:rsidR="00D43BCD" w:rsidRDefault="00D43BCD"/>
    <w:p w14:paraId="67C27D86" w14:textId="77777777" w:rsidR="00D43BCD" w:rsidRDefault="00000000">
      <w:r>
        <w:t xml:space="preserve">Chapter 4: </w:t>
      </w:r>
    </w:p>
    <w:p w14:paraId="2B567484" w14:textId="77777777" w:rsidR="00D43BCD" w:rsidRDefault="00D43BCD"/>
    <w:p w14:paraId="2EC0C8F1" w14:textId="77777777" w:rsidR="00D43BCD" w:rsidRDefault="00000000">
      <w:r>
        <w:t>This blues vernacular rendering of the Prodigal Son parable preserves the emotional architecture of Kumārajīva's Classical Chinese while translating it into the idiom of the blues tradition - a tradition that knows intimately about leaving home, hard times, shame, fear, fathers who wait, and unexpected inheritance.</w:t>
      </w:r>
    </w:p>
    <w:p w14:paraId="34E988FD" w14:textId="77777777" w:rsidR="00D43BCD" w:rsidRDefault="00D43BCD"/>
    <w:p w14:paraId="7E3917AA" w14:textId="77777777" w:rsidR="00D43BCD" w:rsidRDefault="00000000">
      <w:r>
        <w:t>Key metaphorical choices:</w:t>
      </w:r>
    </w:p>
    <w:p w14:paraId="6F4DD914" w14:textId="77777777" w:rsidR="00D43BCD" w:rsidRDefault="00000000">
      <w:r>
        <w:t>- "One day's wages" for nirvāṇa - the limited payment that seemed like everything</w:t>
      </w:r>
    </w:p>
    <w:p w14:paraId="188DCBEE" w14:textId="77777777" w:rsidR="00D43BCD" w:rsidRDefault="00000000">
      <w:r>
        <w:t>- "Dung-shoveling" as the humble spiritual work the disciples thought was all they were fit for</w:t>
      </w:r>
    </w:p>
    <w:p w14:paraId="12D52016" w14:textId="77777777" w:rsidR="00D43BCD" w:rsidRDefault="00000000">
      <w:r>
        <w:t>- The father's patient skillful means shown through concrete gestures: changing clothes, picking up the shovel, working alongside</w:t>
      </w:r>
    </w:p>
    <w:p w14:paraId="153CAF6E" w14:textId="77777777" w:rsidR="00D43BCD" w:rsidRDefault="00000000">
      <w:r>
        <w:t>- The son's "low-down feeling" and "poverty consciousness" as psychological realism</w:t>
      </w:r>
    </w:p>
    <w:p w14:paraId="5422D4B8" w14:textId="77777777" w:rsidR="00D43BCD" w:rsidRDefault="00000000">
      <w:r>
        <w:t>- The inheritance "coming naturally" without seeking - grace, not achievement</w:t>
      </w:r>
    </w:p>
    <w:p w14:paraId="574774CD" w14:textId="77777777" w:rsidR="00D43BCD" w:rsidRDefault="00D43BCD"/>
    <w:p w14:paraId="6B58D421" w14:textId="77777777" w:rsidR="00D43BCD" w:rsidRDefault="00000000">
      <w:r>
        <w:t>The parable tracks the journey from:</w:t>
      </w:r>
    </w:p>
    <w:p w14:paraId="49CEF943" w14:textId="77777777" w:rsidR="00D43BCD" w:rsidRDefault="00000000">
      <w:r>
        <w:t>- Self-imposed limitation → recognition of true identity</w:t>
      </w:r>
    </w:p>
    <w:p w14:paraId="243D622C" w14:textId="77777777" w:rsidR="00D43BCD" w:rsidRDefault="00000000">
      <w:r>
        <w:t>- Day laborer → heir</w:t>
      </w:r>
    </w:p>
    <w:p w14:paraId="61EBFBDD" w14:textId="77777777" w:rsidR="00D43BCD" w:rsidRDefault="00000000">
      <w:r>
        <w:t>- Poverty consciousness → knowing the wealth was always yours</w:t>
      </w:r>
    </w:p>
    <w:p w14:paraId="352A2ADF" w14:textId="77777777" w:rsidR="00D43BCD" w:rsidRDefault="00000000">
      <w:r>
        <w:t>- Shame and fear → joy and homecoming</w:t>
      </w:r>
    </w:p>
    <w:p w14:paraId="2DBB81D5" w14:textId="77777777" w:rsidR="00D43BCD" w:rsidRDefault="00D43BCD"/>
    <w:p w14:paraId="0D709389" w14:textId="77777777" w:rsidR="00D43BCD" w:rsidRDefault="00000000">
      <w:r>
        <w:lastRenderedPageBreak/>
        <w:t>This is the blues truth: sometimes what's keeping us poor ain't the world - it's what we think about ourselves. And sometimes there's a father who's been waiting all along, ready to give us everything, soon as we ready to receive it.</w:t>
      </w:r>
    </w:p>
    <w:p w14:paraId="32D8A95D" w14:textId="77777777" w:rsidR="00D43BCD" w:rsidRDefault="00D43BCD"/>
    <w:p w14:paraId="3CE63046" w14:textId="77777777" w:rsidR="00D43BCD" w:rsidRDefault="00D43BCD"/>
    <w:p w14:paraId="65D6BEF3" w14:textId="77777777" w:rsidR="00D43BCD" w:rsidRDefault="00D43BCD"/>
    <w:p w14:paraId="7A686217" w14:textId="77777777" w:rsidR="00D43BCD" w:rsidRDefault="00000000">
      <w:pPr>
        <w:pStyle w:val="Heading1"/>
      </w:pPr>
      <w:r>
        <w:rPr>
          <w:rFonts w:ascii="Garamond" w:hAnsi="Garamond"/>
        </w:rPr>
        <w:lastRenderedPageBreak/>
        <w:t>CHAPTER FIVE: THE PARABLE OF THE MEDICINAL HERBS</w:t>
      </w:r>
    </w:p>
    <w:p w14:paraId="11880930" w14:textId="77777777" w:rsidR="00D43BCD" w:rsidRDefault="00000000">
      <w:pPr>
        <w:jc w:val="center"/>
      </w:pPr>
      <w:r>
        <w:t>A blues interpretation from Kumārajīva's Classical Chinese (406 CE)</w:t>
      </w:r>
    </w:p>
    <w:p w14:paraId="2AD54171" w14:textId="77777777" w:rsidR="00D43BCD" w:rsidRDefault="00D43BCD"/>
    <w:p w14:paraId="523C5F12" w14:textId="77777777" w:rsidR="00D43BCD" w:rsidRDefault="00D43BCD"/>
    <w:p w14:paraId="71181944" w14:textId="77777777" w:rsidR="00D43BCD" w:rsidRDefault="00D43BCD"/>
    <w:p w14:paraId="448E3CD7" w14:textId="77777777" w:rsidR="00D43BCD" w:rsidRDefault="00000000">
      <w:pPr>
        <w:pStyle w:val="Heading1"/>
      </w:pPr>
      <w:r>
        <w:rPr>
          <w:rFonts w:ascii="Garamond" w:hAnsi="Garamond"/>
        </w:rPr>
        <w:lastRenderedPageBreak/>
        <w:t>PART ONE: THE BUDDHA PRAISES MAHĀKĀŚYAPA</w:t>
      </w:r>
    </w:p>
    <w:p w14:paraId="1FC0D69B" w14:textId="77777777" w:rsidR="00D43BCD" w:rsidRDefault="00D43BCD"/>
    <w:p w14:paraId="43F5AB43" w14:textId="77777777" w:rsidR="00D43BCD" w:rsidRDefault="00000000">
      <w:r>
        <w:t>Now when the Buddha heard what Mahākāśyapa and them other great disciples had to say, he smiled and said:</w:t>
      </w:r>
    </w:p>
    <w:p w14:paraId="42B7F099" w14:textId="77777777" w:rsidR="00D43BCD" w:rsidRDefault="00D43BCD"/>
    <w:p w14:paraId="2595ED75" w14:textId="77777777" w:rsidR="00D43BCD" w:rsidRDefault="00000000">
      <w:r>
        <w:t>"That's right, that's right, Kāśyapa. You done spoke the truth about the Tathāgata - you told it plain. But let me tell you something: the Tathāgata got powers and virtues you ain't even started to count yet. You could talk for a billion kalpas - lifetimes stacked on lifetimes - and still wouldn't get to the end of what the Buddha can do.</w:t>
      </w:r>
    </w:p>
    <w:p w14:paraId="03C36D1C" w14:textId="77777777" w:rsidR="00D43BCD" w:rsidRDefault="00D43BCD"/>
    <w:p w14:paraId="7B3D8936" w14:textId="77777777" w:rsidR="00D43BCD" w:rsidRDefault="00000000">
      <w:r>
        <w:t>"Listen here, Kāśyapa: The Tathāgata is the king of all dharmas - 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02C5C5BF" w14:textId="77777777" w:rsidR="00D43BCD" w:rsidRDefault="00D43BCD"/>
    <w:p w14:paraId="783FDDDD" w14:textId="77777777" w:rsidR="00D43BCD" w:rsidRDefault="00D43BCD"/>
    <w:p w14:paraId="452F714E" w14:textId="77777777" w:rsidR="00D43BCD" w:rsidRDefault="00000000">
      <w:pPr>
        <w:pStyle w:val="Heading1"/>
      </w:pPr>
      <w:r>
        <w:rPr>
          <w:rFonts w:ascii="Garamond" w:hAnsi="Garamond"/>
        </w:rPr>
        <w:lastRenderedPageBreak/>
        <w:t>PART TWO: THE PARABLE OF THE ONE RAIN</w:t>
      </w:r>
    </w:p>
    <w:p w14:paraId="481A9E11" w14:textId="77777777" w:rsidR="00D43BCD" w:rsidRDefault="00D43BCD"/>
    <w:p w14:paraId="402EDF1F" w14:textId="77777777" w:rsidR="00D43BCD" w:rsidRDefault="00000000">
      <w:r>
        <w:t>"Now Kāśyapa, let me tell you a story. Let me paint you a picture:</w:t>
      </w:r>
    </w:p>
    <w:p w14:paraId="61328625" w14:textId="77777777" w:rsidR="00D43BCD" w:rsidRDefault="00D43BCD"/>
    <w:p w14:paraId="6A512A22" w14:textId="77777777" w:rsidR="00D43BCD" w:rsidRDefault="00000000">
      <w:r>
        <w:t>"Imagine the whole world - this whole three-thousand-fold universe with all its mountains and valleys, its streams and flatlands, every inch of dirt and rock. And growing up from that ground you got all kinds of plants - you got bushes and forests, you got medicinal herbs and wildflowers, every kind and color you can name. All different, you understand? Different names, different natures, different ways of being.</w:t>
      </w:r>
    </w:p>
    <w:p w14:paraId="46CA3B62" w14:textId="77777777" w:rsidR="00D43BCD" w:rsidRDefault="00D43BCD"/>
    <w:p w14:paraId="5755010E" w14:textId="77777777" w:rsidR="00D43BCD" w:rsidRDefault="00000000">
      <w:r>
        <w:t>"Now here come a great cloud - a mighty rain cloud - spreading across the whole sky, covering this entire three-thousand-fold world. And that cloud, it opens up and lets the rain fall. One rain, falling everywhere at once. The rain falls equal on every living thing.</w:t>
      </w:r>
    </w:p>
    <w:p w14:paraId="731669D9" w14:textId="77777777" w:rsidR="00D43BCD" w:rsidRDefault="00D43BCD"/>
    <w:p w14:paraId="3DE79C06" w14:textId="77777777" w:rsidR="00D43BCD" w:rsidRDefault="00000000">
      <w:r>
        <w:t>"And all them bushes and forests, all them medicinal herbs - they drinking that rain according to what they are:</w:t>
      </w:r>
    </w:p>
    <w:p w14:paraId="7959651F" w14:textId="77777777" w:rsidR="00D43BCD" w:rsidRDefault="00D43BCD"/>
    <w:p w14:paraId="75895962" w14:textId="77777777" w:rsidR="00D43BCD" w:rsidRDefault="00000000">
      <w:r>
        <w:t>"The little herbs with little roots, little stems, little branches, little leaves - they take what they can take.</w:t>
      </w:r>
    </w:p>
    <w:p w14:paraId="3136FFDC" w14:textId="77777777" w:rsidR="00D43BCD" w:rsidRDefault="00D43BCD"/>
    <w:p w14:paraId="26026D1F" w14:textId="77777777" w:rsidR="00D43BCD" w:rsidRDefault="00000000">
      <w:r>
        <w:t>"The medium herbs with medium roots, medium stems, medium branches, medium leaves - they take what they need.</w:t>
      </w:r>
    </w:p>
    <w:p w14:paraId="4620FBB4" w14:textId="77777777" w:rsidR="00D43BCD" w:rsidRDefault="00D43BCD"/>
    <w:p w14:paraId="7A650021" w14:textId="77777777" w:rsidR="00D43BCD" w:rsidRDefault="00000000">
      <w:r>
        <w:t>"The big herbs with big roots, big stems, big branches, big leaves - they drink deep.</w:t>
      </w:r>
    </w:p>
    <w:p w14:paraId="0FC2E6BB" w14:textId="77777777" w:rsidR="00D43BCD" w:rsidRDefault="00D43BCD"/>
    <w:p w14:paraId="431A4742" w14:textId="77777777" w:rsidR="00D43BCD" w:rsidRDefault="00000000">
      <w:r>
        <w:t>"And the trees - small trees and great trees, high and low - every one of them receives according to its nature.</w:t>
      </w:r>
    </w:p>
    <w:p w14:paraId="622C9913" w14:textId="77777777" w:rsidR="00D43BCD" w:rsidRDefault="00D43BCD"/>
    <w:p w14:paraId="63F94F88" w14:textId="77777777" w:rsidR="00D43BCD" w:rsidRDefault="00000000">
      <w:r>
        <w:t>"One cloud. One rain. But each plant takes what it can hold. Each grows according to its own kind - each puts out its flowers and fruit according to what it is.</w:t>
      </w:r>
    </w:p>
    <w:p w14:paraId="6E6D083E" w14:textId="77777777" w:rsidR="00D43BCD" w:rsidRDefault="00D43BCD"/>
    <w:p w14:paraId="67E22BAE" w14:textId="77777777" w:rsidR="00D43BCD" w:rsidRDefault="00000000">
      <w:r>
        <w:t>"You see? They all growing from the same earth, all drinking from the same rain, but each plant different from the next. The rain don't pick and choose. The rain just falls."</w:t>
      </w:r>
    </w:p>
    <w:p w14:paraId="6AB2A779" w14:textId="77777777" w:rsidR="00D43BCD" w:rsidRDefault="00D43BCD"/>
    <w:p w14:paraId="62CFB10F" w14:textId="77777777" w:rsidR="00D43BCD" w:rsidRDefault="00D43BCD"/>
    <w:p w14:paraId="54C88010" w14:textId="77777777" w:rsidR="00D43BCD" w:rsidRDefault="00000000">
      <w:pPr>
        <w:pStyle w:val="Heading1"/>
      </w:pPr>
      <w:r>
        <w:rPr>
          <w:rFonts w:ascii="Garamond" w:hAnsi="Garamond"/>
        </w:rPr>
        <w:lastRenderedPageBreak/>
        <w:t>PART THREE: THE APPLICATION - THE BUDDHA IS LIKE THE RAIN</w:t>
      </w:r>
    </w:p>
    <w:p w14:paraId="2AE5CA11" w14:textId="77777777" w:rsidR="00D43BCD" w:rsidRDefault="00D43BCD"/>
    <w:p w14:paraId="4C85C95D" w14:textId="77777777" w:rsidR="00D43BCD" w:rsidRDefault="00000000">
      <w:r>
        <w:t>"Now Kāśyapa, understand this: The Tathāgata is just like that. When the Buddha appears in this world, he's like that great cloud rising up. His voice - his great voice - spreads everywhere, reaching the gods and humans and asuras, covering the whole world like that cloud covers the three-thousand-fold universe.</w:t>
      </w:r>
    </w:p>
    <w:p w14:paraId="438AD0CC" w14:textId="77777777" w:rsidR="00D43BCD" w:rsidRDefault="00D43BCD"/>
    <w:p w14:paraId="3F78FE0C" w14:textId="77777777" w:rsidR="00D43BCD" w:rsidRDefault="00000000">
      <w:r>
        <w:t>"And the Buddha stands before the multitude and declares:</w:t>
      </w:r>
    </w:p>
    <w:p w14:paraId="1FB6E755" w14:textId="77777777" w:rsidR="00D43BCD" w:rsidRDefault="00D43BCD"/>
    <w:p w14:paraId="46D55A9B" w14:textId="77777777" w:rsidR="00D43BCD" w:rsidRDefault="00000000">
      <w:r>
        <w:t>"'I am the Tathāgata - the One Who Comes Thus. I am the Arhat, the Perfectly Enlightened One, Perfect in Knowledge and Conduct, the Well-Gone, the Knower of the World, the Unsurpassed One, the Tamer of Beings, Teacher of Gods and Humans, the Buddha, the World-Honored One.</w:t>
      </w:r>
    </w:p>
    <w:p w14:paraId="0201C507" w14:textId="77777777" w:rsidR="00D43BCD" w:rsidRDefault="00D43BCD"/>
    <w:p w14:paraId="18F0536B" w14:textId="77777777" w:rsidR="00D43BCD" w:rsidRDefault="00000000">
      <w:r>
        <w:t>"'Those who ain't crossed over yet - I'll get them across. Those who ain't understood yet - I'll make it clear. Those who ain't found peace yet - I'll give them rest. Those who ain't reached nirvāṇa yet - I'll lead them there.</w:t>
      </w:r>
    </w:p>
    <w:p w14:paraId="56BCFA5A" w14:textId="77777777" w:rsidR="00D43BCD" w:rsidRDefault="00D43BCD"/>
    <w:p w14:paraId="2ADD2E4E" w14:textId="77777777" w:rsidR="00D43BCD" w:rsidRDefault="00000000">
      <w:r>
        <w:t>"'I know this present world and the world to come. I know them as they truly are. I'm the all-knowing one, the all-seeing one. I know the path, I opened the path, I teach the path.</w:t>
      </w:r>
    </w:p>
    <w:p w14:paraId="0246377D" w14:textId="77777777" w:rsidR="00D43BCD" w:rsidRDefault="00D43BCD"/>
    <w:p w14:paraId="5ACB5F05" w14:textId="77777777" w:rsidR="00D43BCD" w:rsidRDefault="00000000">
      <w:r>
        <w:t>"'So all you gods and humans and asuras - come on here. Come and listen to the Dharma.'</w:t>
      </w:r>
    </w:p>
    <w:p w14:paraId="47092DE4" w14:textId="77777777" w:rsidR="00D43BCD" w:rsidRDefault="00D43BCD"/>
    <w:p w14:paraId="463263F6" w14:textId="77777777" w:rsidR="00D43BCD" w:rsidRDefault="00000000">
      <w:r>
        <w:t>"And when the Buddha calls like that, countless millions of living beings come to hear the teaching.</w:t>
      </w:r>
    </w:p>
    <w:p w14:paraId="1631AFEF" w14:textId="77777777" w:rsidR="00D43BCD" w:rsidRDefault="00D43BCD"/>
    <w:p w14:paraId="0B3715F4" w14:textId="77777777" w:rsidR="00D43BCD" w:rsidRDefault="00000000">
      <w:r>
        <w:t>"Now the Tathāgata looks out at all them beings and sees who got sharp faculties and who got dull ones, who's diligent and who's lazy. And according to what each one can bear, he teaches the Dharma - gives it to them in countless different ways, makes each one glad, helps each one get some benefit.</w:t>
      </w:r>
    </w:p>
    <w:p w14:paraId="5B51F8F9" w14:textId="77777777" w:rsidR="00D43BCD" w:rsidRDefault="00D43BCD"/>
    <w:p w14:paraId="72C93F4C" w14:textId="77777777" w:rsidR="00D43BCD" w:rsidRDefault="00000000">
      <w:r>
        <w:t>"And these beings, when they hear this teaching, they find peace in this present life. And when they die, they born in good places. They experience joy through practicing the path. They get to hear the Dharma again. And hearing it, they break through all the obstacles. According to their strength - according to what power they got - they gradually enter the Way.</w:t>
      </w:r>
    </w:p>
    <w:p w14:paraId="2D8E3475" w14:textId="77777777" w:rsidR="00D43BCD" w:rsidRDefault="00D43BCD"/>
    <w:p w14:paraId="437F2AEB" w14:textId="77777777" w:rsidR="00D43BCD" w:rsidRDefault="00000000">
      <w:r>
        <w:t>"Just like that great cloud raining down on all the bushes and forests and medicinal herbs, and each plant - according to its kind - receives the moisture and grows.</w:t>
      </w:r>
    </w:p>
    <w:p w14:paraId="009E5EFA" w14:textId="77777777" w:rsidR="00D43BCD" w:rsidRDefault="00D43BCD"/>
    <w:p w14:paraId="56AE5BFC" w14:textId="77777777" w:rsidR="00D43BCD" w:rsidRDefault="00D43BCD"/>
    <w:p w14:paraId="7A0BB11B" w14:textId="77777777" w:rsidR="00D43BCD" w:rsidRDefault="00000000">
      <w:pPr>
        <w:pStyle w:val="Heading1"/>
      </w:pPr>
      <w:r>
        <w:rPr>
          <w:rFonts w:ascii="Garamond" w:hAnsi="Garamond"/>
        </w:rPr>
        <w:lastRenderedPageBreak/>
        <w:t>PART FOUR: THE ONE FLAVOR OF LIBERATION</w:t>
      </w:r>
    </w:p>
    <w:p w14:paraId="2D9646F4" w14:textId="77777777" w:rsidR="00D43BCD" w:rsidRDefault="00D43BCD"/>
    <w:p w14:paraId="792CD8ED" w14:textId="77777777" w:rsidR="00D43BCD" w:rsidRDefault="00000000">
      <w:r>
        <w:t>"Listen: When the Tathāgata teaches the Dharma, it's one mark, one flavor. What flavor is that? The flavor of liberation - the mark of freedom, the mark of letting go, the mark of extinction. It all leads to one place: the ground of all-knowing wisdom.</w:t>
      </w:r>
    </w:p>
    <w:p w14:paraId="488AF794" w14:textId="77777777" w:rsidR="00D43BCD" w:rsidRDefault="00D43BCD"/>
    <w:p w14:paraId="1648CFCB" w14:textId="77777777" w:rsidR="00D43BCD" w:rsidRDefault="00000000">
      <w:r>
        <w:t>"Now the beings who hear the Tathāgata's teaching - who uphold it, read it, recite it, practice it just like it's taught - they don't even know themselves what merit they're getting. Why not? Because only the Tathāgata knows. Only the Buddha sees clear.</w:t>
      </w:r>
    </w:p>
    <w:p w14:paraId="02586F39" w14:textId="77777777" w:rsidR="00D43BCD" w:rsidRDefault="00D43BCD"/>
    <w:p w14:paraId="15AF9455" w14:textId="77777777" w:rsidR="00D43BCD" w:rsidRDefault="00000000">
      <w: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0BDA4452" w14:textId="77777777" w:rsidR="00D43BCD" w:rsidRDefault="00D43BCD"/>
    <w:p w14:paraId="4F7BB430" w14:textId="77777777" w:rsidR="00D43BCD" w:rsidRDefault="00000000">
      <w:r>
        <w:t>"These beings living in all different stations - only the Tathāgata sees them as they really are, sees them clear with no obstruction.</w:t>
      </w:r>
    </w:p>
    <w:p w14:paraId="57BC6A55" w14:textId="77777777" w:rsidR="00D43BCD" w:rsidRDefault="00D43BCD"/>
    <w:p w14:paraId="724810FF" w14:textId="77777777" w:rsidR="00D43BCD" w:rsidRDefault="00000000">
      <w:r>
        <w:t>"Just like them bushes and forests and medicinal herbs - they don't know their own nature, don't know if they're high, middle, or low. But the Tathāgata knows.</w:t>
      </w:r>
    </w:p>
    <w:p w14:paraId="51C109D6" w14:textId="77777777" w:rsidR="00D43BCD" w:rsidRDefault="00D43BCD"/>
    <w:p w14:paraId="75A332AD" w14:textId="77777777" w:rsidR="00D43BCD" w:rsidRDefault="00000000">
      <w:r>
        <w:t>"The Buddha knows this is the one-mark, one-flavor Dharma - the mark of liberation, the mark of freedom, the mark of letting go, the ultimate mark of nirvāṇa, the always-still-and-quiet mark that ends in emptiness.</w:t>
      </w:r>
    </w:p>
    <w:p w14:paraId="10DC122F" w14:textId="77777777" w:rsidR="00D43BCD" w:rsidRDefault="00D43BCD"/>
    <w:p w14:paraId="65B247CC" w14:textId="77777777" w:rsidR="00D43BCD" w:rsidRDefault="00000000">
      <w:r>
        <w:t>"And knowing this, the Buddha watches what beings want and need, and he protects them. That's why he don't just come right out and teach the all-knowing wisdom straight away. He waits. He watches. He knows the time.</w:t>
      </w:r>
    </w:p>
    <w:p w14:paraId="03795C31" w14:textId="77777777" w:rsidR="00D43BCD" w:rsidRDefault="00D43BCD"/>
    <w:p w14:paraId="61D279AC" w14:textId="77777777" w:rsidR="00D43BCD" w:rsidRDefault="00000000">
      <w:r>
        <w:t>"Now you, Kāśyapa, and the rest of you - it's rare what you done. You understood that the Tathāgata teaches according to what's appropriate. You believed it. You accepted it. Why is that rare? Because when the buddhas - the World-Honored Ones - teach according to what's appropriate, that teaching is hard to grasp, hard to understand."</w:t>
      </w:r>
    </w:p>
    <w:p w14:paraId="6292AC53" w14:textId="77777777" w:rsidR="00D43BCD" w:rsidRDefault="00D43BCD"/>
    <w:p w14:paraId="2FE9DB1F" w14:textId="77777777" w:rsidR="00D43BCD" w:rsidRDefault="00D43BCD"/>
    <w:p w14:paraId="39880E7A" w14:textId="77777777" w:rsidR="00D43BCD" w:rsidRDefault="00000000">
      <w:pPr>
        <w:pStyle w:val="Heading1"/>
      </w:pPr>
      <w:r>
        <w:rPr>
          <w:rFonts w:ascii="Garamond" w:hAnsi="Garamond"/>
        </w:rPr>
        <w:lastRenderedPageBreak/>
        <w:t>THE VERSES: THE PARABLE TOLD AGAIN IN SONG</w:t>
      </w:r>
    </w:p>
    <w:p w14:paraId="33A02C79" w14:textId="77777777" w:rsidR="00D43BCD" w:rsidRDefault="00D43BCD"/>
    <w:p w14:paraId="22D6E2BE" w14:textId="77777777" w:rsidR="00D43BCD" w:rsidRDefault="00000000">
      <w:r>
        <w:t>Then the World-Honored One, wanting to say this teaching again, spoke it in verse:</w:t>
      </w:r>
    </w:p>
    <w:p w14:paraId="28C56320" w14:textId="77777777" w:rsidR="00D43BCD" w:rsidRDefault="00D43BCD"/>
    <w:p w14:paraId="37787CC5" w14:textId="77777777" w:rsidR="00D43BCD" w:rsidRDefault="00D43BCD"/>
    <w:p w14:paraId="2457699C" w14:textId="77777777" w:rsidR="00D43BCD" w:rsidRDefault="00000000">
      <w:r>
        <w:t>The Dharma King who breaks through existence</w:t>
      </w:r>
    </w:p>
    <w:p w14:paraId="487B498F" w14:textId="77777777" w:rsidR="00D43BCD" w:rsidRDefault="00000000">
      <w:r>
        <w:t>Appears in this world,</w:t>
      </w:r>
    </w:p>
    <w:p w14:paraId="3CC1BC28" w14:textId="77777777" w:rsidR="00D43BCD" w:rsidRDefault="00000000">
      <w:r>
        <w:t>Teaching in all kinds of ways</w:t>
      </w:r>
    </w:p>
    <w:p w14:paraId="6F5C0FC3" w14:textId="77777777" w:rsidR="00D43BCD" w:rsidRDefault="00000000">
      <w:r>
        <w:t>According to what beings desire.</w:t>
      </w:r>
    </w:p>
    <w:p w14:paraId="39D5A5C0" w14:textId="77777777" w:rsidR="00D43BCD" w:rsidRDefault="00D43BCD"/>
    <w:p w14:paraId="54447E9B" w14:textId="77777777" w:rsidR="00D43BCD" w:rsidRDefault="00000000">
      <w:r>
        <w:t>The Tathāgata - honored and revered,</w:t>
      </w:r>
    </w:p>
    <w:p w14:paraId="62B9E190" w14:textId="77777777" w:rsidR="00D43BCD" w:rsidRDefault="00000000">
      <w:r>
        <w:t>His wisdom deep and far-reaching -</w:t>
      </w:r>
    </w:p>
    <w:p w14:paraId="100F48AD" w14:textId="77777777" w:rsidR="00D43BCD" w:rsidRDefault="00000000">
      <w:r>
        <w:t>He kept this essential teaching quiet for a long time,</w:t>
      </w:r>
    </w:p>
    <w:p w14:paraId="3563D5E3" w14:textId="77777777" w:rsidR="00D43BCD" w:rsidRDefault="00000000">
      <w:r>
        <w:t>Wasn't in no hurry to speak it out.</w:t>
      </w:r>
    </w:p>
    <w:p w14:paraId="5211326A" w14:textId="77777777" w:rsidR="00D43BCD" w:rsidRDefault="00D43BCD"/>
    <w:p w14:paraId="78C7FB40" w14:textId="77777777" w:rsidR="00D43BCD" w:rsidRDefault="00000000">
      <w:r>
        <w:t>Those with wisdom, when they hear it,</w:t>
      </w:r>
    </w:p>
    <w:p w14:paraId="2AFEB1EC" w14:textId="77777777" w:rsidR="00D43BCD" w:rsidRDefault="00000000">
      <w:r>
        <w:t>They can believe and understand.</w:t>
      </w:r>
    </w:p>
    <w:p w14:paraId="07FC8554" w14:textId="77777777" w:rsidR="00D43BCD" w:rsidRDefault="00000000">
      <w:r>
        <w:t>Those without wisdom doubt and regret,</w:t>
      </w:r>
    </w:p>
    <w:p w14:paraId="7D938BC7" w14:textId="77777777" w:rsidR="00D43BCD" w:rsidRDefault="00000000">
      <w:r>
        <w:t>And they lose it forever.</w:t>
      </w:r>
    </w:p>
    <w:p w14:paraId="20664E33" w14:textId="77777777" w:rsidR="00D43BCD" w:rsidRDefault="00D43BCD"/>
    <w:p w14:paraId="0FD2CC94" w14:textId="77777777" w:rsidR="00D43BCD" w:rsidRDefault="00000000">
      <w:r>
        <w:t>That's why, Kāśyapa,</w:t>
      </w:r>
    </w:p>
    <w:p w14:paraId="24FEF946" w14:textId="77777777" w:rsidR="00D43BCD" w:rsidRDefault="00000000">
      <w:r>
        <w:t>The Buddha teaches according to people's power,</w:t>
      </w:r>
    </w:p>
    <w:p w14:paraId="64ADAC0C" w14:textId="77777777" w:rsidR="00D43BCD" w:rsidRDefault="00000000">
      <w:r>
        <w:t>Using all kinds of causes and conditions</w:t>
      </w:r>
    </w:p>
    <w:p w14:paraId="75AE3C58" w14:textId="77777777" w:rsidR="00D43BCD" w:rsidRDefault="00000000">
      <w:r>
        <w:lastRenderedPageBreak/>
        <w:t>To help them get to right seeing.</w:t>
      </w:r>
    </w:p>
    <w:p w14:paraId="384E0311" w14:textId="77777777" w:rsidR="00D43BCD" w:rsidRDefault="00D43BCD"/>
    <w:p w14:paraId="23D869D6" w14:textId="77777777" w:rsidR="00D43BCD" w:rsidRDefault="00000000">
      <w:r>
        <w:t>Now Kāśyapa, understand:</w:t>
      </w:r>
    </w:p>
    <w:p w14:paraId="4060F53C" w14:textId="77777777" w:rsidR="00D43BCD" w:rsidRDefault="00000000">
      <w:r>
        <w:t>It's like a great cloud</w:t>
      </w:r>
    </w:p>
    <w:p w14:paraId="62ACC501" w14:textId="77777777" w:rsidR="00D43BCD" w:rsidRDefault="00000000">
      <w:r>
        <w:t>Rising up in the world,</w:t>
      </w:r>
    </w:p>
    <w:p w14:paraId="190E98C6" w14:textId="77777777" w:rsidR="00D43BCD" w:rsidRDefault="00000000">
      <w:r>
        <w:t>Spreading over everything.</w:t>
      </w:r>
    </w:p>
    <w:p w14:paraId="60079C80" w14:textId="77777777" w:rsidR="00D43BCD" w:rsidRDefault="00D43BCD"/>
    <w:p w14:paraId="1F0BB9A9" w14:textId="77777777" w:rsidR="00D43BCD" w:rsidRDefault="00000000">
      <w:r>
        <w:t>That wisdom-cloud full of moisture,</w:t>
      </w:r>
    </w:p>
    <w:p w14:paraId="1FDE5619" w14:textId="77777777" w:rsidR="00D43BCD" w:rsidRDefault="00000000">
      <w:r>
        <w:t>Lightning flashing bright,</w:t>
      </w:r>
    </w:p>
    <w:p w14:paraId="2F99BE6C" w14:textId="77777777" w:rsidR="00D43BCD" w:rsidRDefault="00000000">
      <w:r>
        <w:t>Thunder rolling in the distance,</w:t>
      </w:r>
    </w:p>
    <w:p w14:paraId="382AF7B2" w14:textId="77777777" w:rsidR="00D43BCD" w:rsidRDefault="00000000">
      <w:r>
        <w:t>Making everybody glad.</w:t>
      </w:r>
    </w:p>
    <w:p w14:paraId="636D45EC" w14:textId="77777777" w:rsidR="00D43BCD" w:rsidRDefault="00D43BCD"/>
    <w:p w14:paraId="72205BE7" w14:textId="77777777" w:rsidR="00D43BCD" w:rsidRDefault="00000000">
      <w:r>
        <w:t>The sun's light gets covered over,</w:t>
      </w:r>
    </w:p>
    <w:p w14:paraId="5E729FB5" w14:textId="77777777" w:rsidR="00D43BCD" w:rsidRDefault="00000000">
      <w:r>
        <w:t>The ground gets cool,</w:t>
      </w:r>
    </w:p>
    <w:p w14:paraId="6E65C715" w14:textId="77777777" w:rsidR="00D43BCD" w:rsidRDefault="00000000">
      <w:r>
        <w:t>The cloud hangs low and thick,</w:t>
      </w:r>
    </w:p>
    <w:p w14:paraId="519352C9" w14:textId="77777777" w:rsidR="00D43BCD" w:rsidRDefault="00000000">
      <w:r>
        <w:t>Looking like you could reach up and grab it.</w:t>
      </w:r>
    </w:p>
    <w:p w14:paraId="1BDBC0EA" w14:textId="77777777" w:rsidR="00D43BCD" w:rsidRDefault="00D43BCD"/>
    <w:p w14:paraId="588486F4" w14:textId="77777777" w:rsidR="00D43BCD" w:rsidRDefault="00000000">
      <w:r>
        <w:t>And that rain falls equal everywhere -</w:t>
      </w:r>
    </w:p>
    <w:p w14:paraId="6F3A3673" w14:textId="77777777" w:rsidR="00D43BCD" w:rsidRDefault="00000000">
      <w:r>
        <w:t>North, south, east, west -</w:t>
      </w:r>
    </w:p>
    <w:p w14:paraId="2747C4A0" w14:textId="77777777" w:rsidR="00D43BCD" w:rsidRDefault="00000000">
      <w:r>
        <w:t>Pouring down without measure,</w:t>
      </w:r>
    </w:p>
    <w:p w14:paraId="074F08B8" w14:textId="77777777" w:rsidR="00D43BCD" w:rsidRDefault="00000000">
      <w:r>
        <w:t>Soaking the whole earth.</w:t>
      </w:r>
    </w:p>
    <w:p w14:paraId="7E0E1F1B" w14:textId="77777777" w:rsidR="00D43BCD" w:rsidRDefault="00D43BCD"/>
    <w:p w14:paraId="7ECC4BB6" w14:textId="77777777" w:rsidR="00D43BCD" w:rsidRDefault="00000000">
      <w:r>
        <w:t>In the mountain valleys and dangerous ravines,</w:t>
      </w:r>
    </w:p>
    <w:p w14:paraId="7E817D86" w14:textId="77777777" w:rsidR="00D43BCD" w:rsidRDefault="00000000">
      <w:r>
        <w:t>In the hidden and secret places,</w:t>
      </w:r>
    </w:p>
    <w:p w14:paraId="48B979FC" w14:textId="77777777" w:rsidR="00D43BCD" w:rsidRDefault="00000000">
      <w:r>
        <w:t>All the grasses and medicinal herbs grow,</w:t>
      </w:r>
    </w:p>
    <w:p w14:paraId="0E899F94" w14:textId="77777777" w:rsidR="00D43BCD" w:rsidRDefault="00000000">
      <w:r>
        <w:t>Big trees and little trees,</w:t>
      </w:r>
    </w:p>
    <w:p w14:paraId="50BB9AE0" w14:textId="77777777" w:rsidR="00D43BCD" w:rsidRDefault="00D43BCD"/>
    <w:p w14:paraId="4831605C" w14:textId="77777777" w:rsidR="00D43BCD" w:rsidRDefault="00000000">
      <w:r>
        <w:t>The hundred grains and crops,</w:t>
      </w:r>
    </w:p>
    <w:p w14:paraId="294A9339" w14:textId="77777777" w:rsidR="00D43BCD" w:rsidRDefault="00000000">
      <w:r>
        <w:t>Sugarcane and grape vines -</w:t>
      </w:r>
    </w:p>
    <w:p w14:paraId="2CFEB777" w14:textId="77777777" w:rsidR="00D43BCD" w:rsidRDefault="00000000">
      <w:r>
        <w:t>The rain moistens them all,</w:t>
      </w:r>
    </w:p>
    <w:p w14:paraId="42D12E31" w14:textId="77777777" w:rsidR="00D43BCD" w:rsidRDefault="00000000">
      <w:r>
        <w:t>None go without.</w:t>
      </w:r>
    </w:p>
    <w:p w14:paraId="6DE5DF18" w14:textId="77777777" w:rsidR="00D43BCD" w:rsidRDefault="00D43BCD"/>
    <w:p w14:paraId="26AC9EFF" w14:textId="77777777" w:rsidR="00D43BCD" w:rsidRDefault="00000000">
      <w:r>
        <w:t>The dry ground gets watered everywhere,</w:t>
      </w:r>
    </w:p>
    <w:p w14:paraId="475C591B" w14:textId="77777777" w:rsidR="00D43BCD" w:rsidRDefault="00000000">
      <w:r>
        <w:t>The herbs and trees flourish together.</w:t>
      </w:r>
    </w:p>
    <w:p w14:paraId="3CD32AB0" w14:textId="77777777" w:rsidR="00D43BCD" w:rsidRDefault="00000000">
      <w:r>
        <w:t>That cloud pours out</w:t>
      </w:r>
    </w:p>
    <w:p w14:paraId="0C197F87" w14:textId="77777777" w:rsidR="00D43BCD" w:rsidRDefault="00000000">
      <w:r>
        <w:t>One flavor of water.</w:t>
      </w:r>
    </w:p>
    <w:p w14:paraId="493E0C80" w14:textId="77777777" w:rsidR="00D43BCD" w:rsidRDefault="00D43BCD"/>
    <w:p w14:paraId="6C7255A7" w14:textId="77777777" w:rsidR="00D43BCD" w:rsidRDefault="00000000">
      <w:r>
        <w:t>But the grasses and trees and forests -</w:t>
      </w:r>
    </w:p>
    <w:p w14:paraId="794CC89F" w14:textId="77777777" w:rsidR="00D43BCD" w:rsidRDefault="00000000">
      <w:r>
        <w:t>Each takes its portion of moisture.</w:t>
      </w:r>
    </w:p>
    <w:p w14:paraId="11B97D9E" w14:textId="77777777" w:rsidR="00D43BCD" w:rsidRDefault="00000000">
      <w:r>
        <w:t>All the trees -</w:t>
      </w:r>
    </w:p>
    <w:p w14:paraId="1414C1A3" w14:textId="77777777" w:rsidR="00D43BCD" w:rsidRDefault="00000000">
      <w:r>
        <w:t>High ones, middle ones, low ones -</w:t>
      </w:r>
    </w:p>
    <w:p w14:paraId="7B553645" w14:textId="77777777" w:rsidR="00D43BCD" w:rsidRDefault="00D43BCD"/>
    <w:p w14:paraId="0F0FEDC7" w14:textId="77777777" w:rsidR="00D43BCD" w:rsidRDefault="00000000">
      <w:r>
        <w:t>According to their size,</w:t>
      </w:r>
    </w:p>
    <w:p w14:paraId="7121B6BE" w14:textId="77777777" w:rsidR="00D43BCD" w:rsidRDefault="00000000">
      <w:r>
        <w:t>Each grows as it can.</w:t>
      </w:r>
    </w:p>
    <w:p w14:paraId="356C93DB" w14:textId="77777777" w:rsidR="00D43BCD" w:rsidRDefault="00000000">
      <w:r>
        <w:t>Roots, stems, branches, leaves,</w:t>
      </w:r>
    </w:p>
    <w:p w14:paraId="21710390" w14:textId="77777777" w:rsidR="00D43BCD" w:rsidRDefault="00000000">
      <w:r>
        <w:t>Flowers, fruits, colors, and light -</w:t>
      </w:r>
    </w:p>
    <w:p w14:paraId="07A27E56" w14:textId="77777777" w:rsidR="00D43BCD" w:rsidRDefault="00D43BCD"/>
    <w:p w14:paraId="7FD5669B" w14:textId="77777777" w:rsidR="00D43BCD" w:rsidRDefault="00000000">
      <w:r>
        <w:t>All made fresh by that one rain.</w:t>
      </w:r>
    </w:p>
    <w:p w14:paraId="38CE3F72" w14:textId="77777777" w:rsidR="00D43BCD" w:rsidRDefault="00000000">
      <w:r>
        <w:t>According to their body, their nature,</w:t>
      </w:r>
    </w:p>
    <w:p w14:paraId="5B64CAE9" w14:textId="77777777" w:rsidR="00D43BCD" w:rsidRDefault="00000000">
      <w:r>
        <w:t>Their portion, their size,</w:t>
      </w:r>
    </w:p>
    <w:p w14:paraId="44C925F6" w14:textId="77777777" w:rsidR="00D43BCD" w:rsidRDefault="00000000">
      <w:r>
        <w:t>The moisture is one</w:t>
      </w:r>
    </w:p>
    <w:p w14:paraId="73C2159F" w14:textId="77777777" w:rsidR="00D43BCD" w:rsidRDefault="00D43BCD"/>
    <w:p w14:paraId="77C46AFF" w14:textId="77777777" w:rsidR="00D43BCD" w:rsidRDefault="00000000">
      <w:r>
        <w:lastRenderedPageBreak/>
        <w:t>But each flourishes in its own way.</w:t>
      </w:r>
    </w:p>
    <w:p w14:paraId="4549AA9A" w14:textId="77777777" w:rsidR="00D43BCD" w:rsidRDefault="00000000">
      <w:r>
        <w:t>The Buddha is like this too,</w:t>
      </w:r>
    </w:p>
    <w:p w14:paraId="3622BA6D" w14:textId="77777777" w:rsidR="00D43BCD" w:rsidRDefault="00000000">
      <w:r>
        <w:t>Appearing in this world</w:t>
      </w:r>
    </w:p>
    <w:p w14:paraId="6D56B153" w14:textId="77777777" w:rsidR="00D43BCD" w:rsidRDefault="00000000">
      <w:r>
        <w:t>Like that great cloud covering everything.</w:t>
      </w:r>
    </w:p>
    <w:p w14:paraId="31DDB32A" w14:textId="77777777" w:rsidR="00D43BCD" w:rsidRDefault="00D43BCD"/>
    <w:p w14:paraId="212F2F65" w14:textId="77777777" w:rsidR="00D43BCD" w:rsidRDefault="00000000">
      <w:r>
        <w:t>When he comes into the world,</w:t>
      </w:r>
    </w:p>
    <w:p w14:paraId="2A3A0711" w14:textId="77777777" w:rsidR="00D43BCD" w:rsidRDefault="00000000">
      <w:r>
        <w:t>He teaches beings</w:t>
      </w:r>
    </w:p>
    <w:p w14:paraId="0F2DD4B2" w14:textId="77777777" w:rsidR="00D43BCD" w:rsidRDefault="00000000">
      <w:r>
        <w:t>And explains the truth</w:t>
      </w:r>
    </w:p>
    <w:p w14:paraId="6C456902" w14:textId="77777777" w:rsidR="00D43BCD" w:rsidRDefault="00000000">
      <w:r>
        <w:t>Of all things.</w:t>
      </w:r>
    </w:p>
    <w:p w14:paraId="3DDA6258" w14:textId="77777777" w:rsidR="00D43BCD" w:rsidRDefault="00D43BCD"/>
    <w:p w14:paraId="7DFBA41B" w14:textId="77777777" w:rsidR="00D43BCD" w:rsidRDefault="00000000">
      <w:r>
        <w:t>The Great Holy World-Honored One</w:t>
      </w:r>
    </w:p>
    <w:p w14:paraId="39D38D5B" w14:textId="77777777" w:rsidR="00D43BCD" w:rsidRDefault="00000000">
      <w:r>
        <w:t>Among all the gods and humans,</w:t>
      </w:r>
    </w:p>
    <w:p w14:paraId="03E2A4F8" w14:textId="77777777" w:rsidR="00D43BCD" w:rsidRDefault="00000000">
      <w:r>
        <w:t>In the whole assembly,</w:t>
      </w:r>
    </w:p>
    <w:p w14:paraId="28DF6775" w14:textId="77777777" w:rsidR="00D43BCD" w:rsidRDefault="00000000">
      <w:r>
        <w:t>Declares and says:</w:t>
      </w:r>
    </w:p>
    <w:p w14:paraId="1D90B12C" w14:textId="77777777" w:rsidR="00D43BCD" w:rsidRDefault="00D43BCD"/>
    <w:p w14:paraId="52E9AB44" w14:textId="77777777" w:rsidR="00D43BCD" w:rsidRDefault="00000000">
      <w:r>
        <w:t>"I am the Tathāgata,</w:t>
      </w:r>
    </w:p>
    <w:p w14:paraId="695C3813" w14:textId="77777777" w:rsidR="00D43BCD" w:rsidRDefault="00000000">
      <w:r>
        <w:t>Most honored among two-legged beings.</w:t>
      </w:r>
    </w:p>
    <w:p w14:paraId="11E03215" w14:textId="77777777" w:rsidR="00D43BCD" w:rsidRDefault="00000000">
      <w:r>
        <w:t>I appear in the world</w:t>
      </w:r>
    </w:p>
    <w:p w14:paraId="60EE08CC" w14:textId="77777777" w:rsidR="00D43BCD" w:rsidRDefault="00000000">
      <w:r>
        <w:t>Like a great cloud</w:t>
      </w:r>
    </w:p>
    <w:p w14:paraId="26D46AA7" w14:textId="77777777" w:rsidR="00D43BCD" w:rsidRDefault="00D43BCD"/>
    <w:p w14:paraId="3E0C5BC4" w14:textId="77777777" w:rsidR="00D43BCD" w:rsidRDefault="00000000">
      <w:r>
        <w:t>Giving moisture to all</w:t>
      </w:r>
    </w:p>
    <w:p w14:paraId="7B293289" w14:textId="77777777" w:rsidR="00D43BCD" w:rsidRDefault="00000000">
      <w:r>
        <w:t>The dried-up living beings,</w:t>
      </w:r>
    </w:p>
    <w:p w14:paraId="7684A4C8" w14:textId="77777777" w:rsidR="00D43BCD" w:rsidRDefault="00000000">
      <w:r>
        <w:t>Making them all leave suffering behind</w:t>
      </w:r>
    </w:p>
    <w:p w14:paraId="59B285F7" w14:textId="77777777" w:rsidR="00D43BCD" w:rsidRDefault="00000000">
      <w:r>
        <w:t>And find peace and joy and happiness -</w:t>
      </w:r>
    </w:p>
    <w:p w14:paraId="30CA3191" w14:textId="77777777" w:rsidR="00D43BCD" w:rsidRDefault="00D43BCD"/>
    <w:p w14:paraId="57DC6389" w14:textId="77777777" w:rsidR="00D43BCD" w:rsidRDefault="00000000">
      <w:r>
        <w:t>The happiness of this world</w:t>
      </w:r>
    </w:p>
    <w:p w14:paraId="3CE37322" w14:textId="77777777" w:rsidR="00D43BCD" w:rsidRDefault="00000000">
      <w:r>
        <w:lastRenderedPageBreak/>
        <w:t>And the happiness of nirvāṇa.</w:t>
      </w:r>
    </w:p>
    <w:p w14:paraId="7CC4BC8F" w14:textId="77777777" w:rsidR="00D43BCD" w:rsidRDefault="00D43BCD"/>
    <w:p w14:paraId="2282B8A8" w14:textId="77777777" w:rsidR="00D43BCD" w:rsidRDefault="00000000">
      <w:r>
        <w:t>"You gods and humans,</w:t>
      </w:r>
    </w:p>
    <w:p w14:paraId="0BF2BE81" w14:textId="77777777" w:rsidR="00D43BCD" w:rsidRDefault="00000000">
      <w:r>
        <w:t>Listen with one mind!</w:t>
      </w:r>
    </w:p>
    <w:p w14:paraId="7A831A8D" w14:textId="77777777" w:rsidR="00D43BCD" w:rsidRDefault="00000000">
      <w:r>
        <w:t>Come here, all of you,</w:t>
      </w:r>
    </w:p>
    <w:p w14:paraId="129E7C33" w14:textId="77777777" w:rsidR="00D43BCD" w:rsidRDefault="00000000">
      <w:r>
        <w:t>To see the Unsurpassed Honored One.</w:t>
      </w:r>
    </w:p>
    <w:p w14:paraId="650F766F" w14:textId="77777777" w:rsidR="00D43BCD" w:rsidRDefault="00D43BCD"/>
    <w:p w14:paraId="1D3F6C39" w14:textId="77777777" w:rsidR="00D43BCD" w:rsidRDefault="00000000">
      <w:r>
        <w:t>"I am the World-Honored One -</w:t>
      </w:r>
    </w:p>
    <w:p w14:paraId="25278FC4" w14:textId="77777777" w:rsidR="00D43BCD" w:rsidRDefault="00000000">
      <w:r>
        <w:t>Ain't nobody can compare.</w:t>
      </w:r>
    </w:p>
    <w:p w14:paraId="79C3097F" w14:textId="77777777" w:rsidR="00D43BCD" w:rsidRDefault="00000000">
      <w:r>
        <w:t>To give peace to living beings,</w:t>
      </w:r>
    </w:p>
    <w:p w14:paraId="4A504F49" w14:textId="77777777" w:rsidR="00D43BCD" w:rsidRDefault="00000000">
      <w:r>
        <w:t>That's why I appear in the world.</w:t>
      </w:r>
    </w:p>
    <w:p w14:paraId="05FE90FE" w14:textId="77777777" w:rsidR="00D43BCD" w:rsidRDefault="00D43BCD"/>
    <w:p w14:paraId="120D2237" w14:textId="77777777" w:rsidR="00D43BCD" w:rsidRDefault="00000000">
      <w:r>
        <w:t>"I teach the assembly</w:t>
      </w:r>
    </w:p>
    <w:p w14:paraId="1CE64577" w14:textId="77777777" w:rsidR="00D43BCD" w:rsidRDefault="00000000">
      <w:r>
        <w:t>The pure Dharma like sweet dew.</w:t>
      </w:r>
    </w:p>
    <w:p w14:paraId="4903A386" w14:textId="77777777" w:rsidR="00D43BCD" w:rsidRDefault="00000000">
      <w:r>
        <w:t>That Dharma is one flavor:</w:t>
      </w:r>
    </w:p>
    <w:p w14:paraId="2BA5157C" w14:textId="77777777" w:rsidR="00D43BCD" w:rsidRDefault="00000000">
      <w:r>
        <w:t>Liberation and nirvāṇa.</w:t>
      </w:r>
    </w:p>
    <w:p w14:paraId="77360CA9" w14:textId="77777777" w:rsidR="00D43BCD" w:rsidRDefault="00D43BCD"/>
    <w:p w14:paraId="6F90AEB2" w14:textId="77777777" w:rsidR="00D43BCD" w:rsidRDefault="00000000">
      <w:r>
        <w:t>"With one wonderful sound</w:t>
      </w:r>
    </w:p>
    <w:p w14:paraId="1C8AD3E2" w14:textId="77777777" w:rsidR="00D43BCD" w:rsidRDefault="00000000">
      <w:r>
        <w:t>I explain this meaning,</w:t>
      </w:r>
    </w:p>
    <w:p w14:paraId="14EF4A43" w14:textId="77777777" w:rsidR="00D43BCD" w:rsidRDefault="00000000">
      <w:r>
        <w:t>Always making great causes and conditions</w:t>
      </w:r>
    </w:p>
    <w:p w14:paraId="3B00B8EB" w14:textId="77777777" w:rsidR="00D43BCD" w:rsidRDefault="00000000">
      <w:r>
        <w:t>For the Great Vehicle.</w:t>
      </w:r>
    </w:p>
    <w:p w14:paraId="25C2DB46" w14:textId="77777777" w:rsidR="00D43BCD" w:rsidRDefault="00D43BCD"/>
    <w:p w14:paraId="3F62E658" w14:textId="77777777" w:rsidR="00D43BCD" w:rsidRDefault="00000000">
      <w:r>
        <w:t>"I look at everything</w:t>
      </w:r>
    </w:p>
    <w:p w14:paraId="502B969C" w14:textId="77777777" w:rsidR="00D43BCD" w:rsidRDefault="00000000">
      <w:r>
        <w:t>And see it all equal -</w:t>
      </w:r>
    </w:p>
    <w:p w14:paraId="333DB3F1" w14:textId="77777777" w:rsidR="00D43BCD" w:rsidRDefault="00000000">
      <w:r>
        <w:t>No this and that,</w:t>
      </w:r>
    </w:p>
    <w:p w14:paraId="612CF326" w14:textId="77777777" w:rsidR="00D43BCD" w:rsidRDefault="00000000">
      <w:r>
        <w:t>No love and hate.</w:t>
      </w:r>
    </w:p>
    <w:p w14:paraId="1478E767" w14:textId="77777777" w:rsidR="00D43BCD" w:rsidRDefault="00D43BCD"/>
    <w:p w14:paraId="7D5211C9" w14:textId="77777777" w:rsidR="00D43BCD" w:rsidRDefault="00000000">
      <w:r>
        <w:t>"I got no greed or attachment,</w:t>
      </w:r>
    </w:p>
    <w:p w14:paraId="50815523" w14:textId="77777777" w:rsidR="00D43BCD" w:rsidRDefault="00000000">
      <w:r>
        <w:t>No limits or obstructions.</w:t>
      </w:r>
    </w:p>
    <w:p w14:paraId="0CAC08FE" w14:textId="77777777" w:rsidR="00D43BCD" w:rsidRDefault="00000000">
      <w:r>
        <w:t>I always teach everybody</w:t>
      </w:r>
    </w:p>
    <w:p w14:paraId="3EE1B39E" w14:textId="77777777" w:rsidR="00D43BCD" w:rsidRDefault="00000000">
      <w:r>
        <w:t>With the same equal teaching.</w:t>
      </w:r>
    </w:p>
    <w:p w14:paraId="73B488D7" w14:textId="77777777" w:rsidR="00D43BCD" w:rsidRDefault="00D43BCD"/>
    <w:p w14:paraId="6FF29524" w14:textId="77777777" w:rsidR="00D43BCD" w:rsidRDefault="00000000">
      <w:r>
        <w:t>"Whether it's one person</w:t>
      </w:r>
    </w:p>
    <w:p w14:paraId="48507BA4" w14:textId="77777777" w:rsidR="00D43BCD" w:rsidRDefault="00000000">
      <w:r>
        <w:t>Or a crowd of many,</w:t>
      </w:r>
    </w:p>
    <w:p w14:paraId="52A41C44" w14:textId="77777777" w:rsidR="00D43BCD" w:rsidRDefault="00000000">
      <w:r>
        <w:t>It's all the same to me.</w:t>
      </w:r>
    </w:p>
    <w:p w14:paraId="7CDD46CC" w14:textId="77777777" w:rsidR="00D43BCD" w:rsidRDefault="00000000">
      <w:r>
        <w:t>I'm always teaching the Dharma -</w:t>
      </w:r>
    </w:p>
    <w:p w14:paraId="4FF2081B" w14:textId="77777777" w:rsidR="00D43BCD" w:rsidRDefault="00D43BCD"/>
    <w:p w14:paraId="132DC15D" w14:textId="77777777" w:rsidR="00D43BCD" w:rsidRDefault="00000000">
      <w:r>
        <w:t>"Never doing nothing else.</w:t>
      </w:r>
    </w:p>
    <w:p w14:paraId="5D5FC02F" w14:textId="77777777" w:rsidR="00D43BCD" w:rsidRDefault="00000000">
      <w:r>
        <w:t>Coming, going, sitting, standing,</w:t>
      </w:r>
    </w:p>
    <w:p w14:paraId="3D5CBC24" w14:textId="77777777" w:rsidR="00D43BCD" w:rsidRDefault="00000000">
      <w:r>
        <w:t>I never get tired.</w:t>
      </w:r>
    </w:p>
    <w:p w14:paraId="29AA8E97" w14:textId="77777777" w:rsidR="00D43BCD" w:rsidRDefault="00000000">
      <w:r>
        <w:t>I fill up the world</w:t>
      </w:r>
    </w:p>
    <w:p w14:paraId="0F2D04B6" w14:textId="77777777" w:rsidR="00D43BCD" w:rsidRDefault="00D43BCD"/>
    <w:p w14:paraId="4D1A6307" w14:textId="77777777" w:rsidR="00D43BCD" w:rsidRDefault="00000000">
      <w:r>
        <w:t>"Like rain soaking everything.</w:t>
      </w:r>
    </w:p>
    <w:p w14:paraId="0855E421" w14:textId="77777777" w:rsidR="00D43BCD" w:rsidRDefault="00000000">
      <w:r>
        <w:t>High-class and low-class,</w:t>
      </w:r>
    </w:p>
    <w:p w14:paraId="621D7EA2" w14:textId="77777777" w:rsidR="00D43BCD" w:rsidRDefault="00000000">
      <w:r>
        <w:t>Those who keep the precepts and those who break them,</w:t>
      </w:r>
    </w:p>
    <w:p w14:paraId="208FF2FB" w14:textId="77777777" w:rsidR="00D43BCD" w:rsidRDefault="00000000">
      <w:r>
        <w:t>Those with perfect dignity and those without,</w:t>
      </w:r>
    </w:p>
    <w:p w14:paraId="4D6950C3" w14:textId="77777777" w:rsidR="00D43BCD" w:rsidRDefault="00D43BCD"/>
    <w:p w14:paraId="5C4C30EA" w14:textId="77777777" w:rsidR="00D43BCD" w:rsidRDefault="00000000">
      <w:r>
        <w:t>"Right views and wrong views,</w:t>
      </w:r>
    </w:p>
    <w:p w14:paraId="71FD664F" w14:textId="77777777" w:rsidR="00D43BCD" w:rsidRDefault="00000000">
      <w:r>
        <w:t>Sharp faculties and dull faculties -</w:t>
      </w:r>
    </w:p>
    <w:p w14:paraId="214AD4B8" w14:textId="77777777" w:rsidR="00D43BCD" w:rsidRDefault="00000000">
      <w:r>
        <w:t>I rain the Dharma rain on all of them equally,</w:t>
      </w:r>
    </w:p>
    <w:p w14:paraId="4ECF5F99" w14:textId="77777777" w:rsidR="00D43BCD" w:rsidRDefault="00000000">
      <w:r>
        <w:t>Never getting tired or lazy.</w:t>
      </w:r>
    </w:p>
    <w:p w14:paraId="049358BC" w14:textId="77777777" w:rsidR="00D43BCD" w:rsidRDefault="00D43BCD"/>
    <w:p w14:paraId="23BFEA35" w14:textId="77777777" w:rsidR="00D43BCD" w:rsidRDefault="00000000">
      <w:r>
        <w:lastRenderedPageBreak/>
        <w:t>"All living beings</w:t>
      </w:r>
    </w:p>
    <w:p w14:paraId="1488B8CA" w14:textId="77777777" w:rsidR="00D43BCD" w:rsidRDefault="00000000">
      <w:r>
        <w:t>Who hear my teaching</w:t>
      </w:r>
    </w:p>
    <w:p w14:paraId="5C25E670" w14:textId="77777777" w:rsidR="00D43BCD" w:rsidRDefault="00000000">
      <w:r>
        <w:t>Receive it according to their power</w:t>
      </w:r>
    </w:p>
    <w:p w14:paraId="35063459" w14:textId="77777777" w:rsidR="00D43BCD" w:rsidRDefault="00000000">
      <w:r>
        <w:t>And dwell in various stations.</w:t>
      </w:r>
    </w:p>
    <w:p w14:paraId="4A13161E" w14:textId="77777777" w:rsidR="00D43BCD" w:rsidRDefault="00D43BCD"/>
    <w:p w14:paraId="59446A4B" w14:textId="77777777" w:rsidR="00D43BCD" w:rsidRDefault="00000000">
      <w:r>
        <w:t>"Some dwelling among humans and gods,</w:t>
      </w:r>
    </w:p>
    <w:p w14:paraId="30AEA094" w14:textId="77777777" w:rsidR="00D43BCD" w:rsidRDefault="00000000">
      <w:r>
        <w:t>Wheel-turning sage kings,</w:t>
      </w:r>
    </w:p>
    <w:p w14:paraId="365325BB" w14:textId="77777777" w:rsidR="00D43BCD" w:rsidRDefault="00000000">
      <w:r>
        <w:t>Kings like Śakra and Brahmā -</w:t>
      </w:r>
    </w:p>
    <w:p w14:paraId="2EDB5A37" w14:textId="77777777" w:rsidR="00D43BCD" w:rsidRDefault="00000000">
      <w:r>
        <w:t>These are the small medicinal herbs.</w:t>
      </w:r>
    </w:p>
    <w:p w14:paraId="3020BD4F" w14:textId="77777777" w:rsidR="00D43BCD" w:rsidRDefault="00D43BCD"/>
    <w:p w14:paraId="730B448E" w14:textId="77777777" w:rsidR="00D43BCD" w:rsidRDefault="00000000">
      <w:r>
        <w:t>"Those who know the undefiled Dharma,</w:t>
      </w:r>
    </w:p>
    <w:p w14:paraId="1251F905" w14:textId="77777777" w:rsidR="00D43BCD" w:rsidRDefault="00000000">
      <w:r>
        <w:t>Who can attain nirvāṇa,</w:t>
      </w:r>
    </w:p>
    <w:p w14:paraId="6DCAEAD6" w14:textId="77777777" w:rsidR="00D43BCD" w:rsidRDefault="00000000">
      <w:r>
        <w:t>Who raise up the six spiritual powers</w:t>
      </w:r>
    </w:p>
    <w:p w14:paraId="1CA01286" w14:textId="77777777" w:rsidR="00D43BCD" w:rsidRDefault="00000000">
      <w:r>
        <w:t>And attain the three clear knowledges,</w:t>
      </w:r>
    </w:p>
    <w:p w14:paraId="43F35F0B" w14:textId="77777777" w:rsidR="00D43BCD" w:rsidRDefault="00D43BCD"/>
    <w:p w14:paraId="6A9203F5" w14:textId="77777777" w:rsidR="00D43BCD" w:rsidRDefault="00000000">
      <w:r>
        <w:t>"Who dwell alone in mountain forests,</w:t>
      </w:r>
    </w:p>
    <w:p w14:paraId="7EAEBB78" w14:textId="77777777" w:rsidR="00D43BCD" w:rsidRDefault="00000000">
      <w:r>
        <w:t>Always practicing meditation and stillness,</w:t>
      </w:r>
    </w:p>
    <w:p w14:paraId="105AF943" w14:textId="77777777" w:rsidR="00D43BCD" w:rsidRDefault="00000000">
      <w:r>
        <w:t>Who attain the realization of the Pratyekabuddha -</w:t>
      </w:r>
    </w:p>
    <w:p w14:paraId="0D192CD3" w14:textId="77777777" w:rsidR="00D43BCD" w:rsidRDefault="00000000">
      <w:r>
        <w:t>These are the medium medicinal herbs.</w:t>
      </w:r>
    </w:p>
    <w:p w14:paraId="19D957F2" w14:textId="77777777" w:rsidR="00D43BCD" w:rsidRDefault="00D43BCD"/>
    <w:p w14:paraId="420FA8B8" w14:textId="77777777" w:rsidR="00D43BCD" w:rsidRDefault="00000000">
      <w:r>
        <w:t>"Those who seek the World-Honored One's station,</w:t>
      </w:r>
    </w:p>
    <w:p w14:paraId="6DC87175" w14:textId="77777777" w:rsidR="00D43BCD" w:rsidRDefault="00000000">
      <w:r>
        <w:t>Saying 'I will become Buddha,'</w:t>
      </w:r>
    </w:p>
    <w:p w14:paraId="3DB594CF" w14:textId="77777777" w:rsidR="00D43BCD" w:rsidRDefault="00000000">
      <w:r>
        <w:t>Who practice with diligence and concentration -</w:t>
      </w:r>
    </w:p>
    <w:p w14:paraId="7A1A940D" w14:textId="77777777" w:rsidR="00D43BCD" w:rsidRDefault="00000000">
      <w:r>
        <w:t>These are the superior medicinal herbs.</w:t>
      </w:r>
    </w:p>
    <w:p w14:paraId="68AEA22B" w14:textId="77777777" w:rsidR="00D43BCD" w:rsidRDefault="00D43BCD"/>
    <w:p w14:paraId="0E903799" w14:textId="77777777" w:rsidR="00D43BCD" w:rsidRDefault="00000000">
      <w:r>
        <w:t>"And the Buddha's children</w:t>
      </w:r>
    </w:p>
    <w:p w14:paraId="4DB1923E" w14:textId="77777777" w:rsidR="00D43BCD" w:rsidRDefault="00000000">
      <w:r>
        <w:lastRenderedPageBreak/>
        <w:t>Who give their whole mind to the Buddha's path,</w:t>
      </w:r>
    </w:p>
    <w:p w14:paraId="30442E10" w14:textId="77777777" w:rsidR="00D43BCD" w:rsidRDefault="00000000">
      <w:r>
        <w:t>Always practicing kindness and compassion,</w:t>
      </w:r>
    </w:p>
    <w:p w14:paraId="42A7F7F9" w14:textId="77777777" w:rsidR="00D43BCD" w:rsidRDefault="00000000">
      <w:r>
        <w:t>Knowing they themselves will become buddhas,</w:t>
      </w:r>
    </w:p>
    <w:p w14:paraId="40E0F555" w14:textId="77777777" w:rsidR="00D43BCD" w:rsidRDefault="00D43BCD"/>
    <w:p w14:paraId="11308A9C" w14:textId="77777777" w:rsidR="00D43BCD" w:rsidRDefault="00000000">
      <w:r>
        <w:t>"Certain without any doubt -</w:t>
      </w:r>
    </w:p>
    <w:p w14:paraId="0E423627" w14:textId="77777777" w:rsidR="00D43BCD" w:rsidRDefault="00000000">
      <w:r>
        <w:t>These are called small trees.</w:t>
      </w:r>
    </w:p>
    <w:p w14:paraId="1D24217B" w14:textId="77777777" w:rsidR="00D43BCD" w:rsidRDefault="00000000">
      <w:r>
        <w:t>Those who abide in spiritual powers,</w:t>
      </w:r>
    </w:p>
    <w:p w14:paraId="0E251EB7" w14:textId="77777777" w:rsidR="00D43BCD" w:rsidRDefault="00000000">
      <w:r>
        <w:t>Who turn the wheel that don't turn back,</w:t>
      </w:r>
    </w:p>
    <w:p w14:paraId="4117FA58" w14:textId="77777777" w:rsidR="00D43BCD" w:rsidRDefault="00D43BCD"/>
    <w:p w14:paraId="4FEBCDB8" w14:textId="77777777" w:rsidR="00D43BCD" w:rsidRDefault="00000000">
      <w:r>
        <w:t>"Who save countless hundreds of thousands</w:t>
      </w:r>
    </w:p>
    <w:p w14:paraId="243FFE30" w14:textId="77777777" w:rsidR="00D43BCD" w:rsidRDefault="00000000">
      <w:r>
        <w:t>Of millions of living beings -</w:t>
      </w:r>
    </w:p>
    <w:p w14:paraId="460731F5" w14:textId="77777777" w:rsidR="00D43BCD" w:rsidRDefault="00000000">
      <w:r>
        <w:t>Bodhisattvas like this</w:t>
      </w:r>
    </w:p>
    <w:p w14:paraId="1D145887" w14:textId="77777777" w:rsidR="00D43BCD" w:rsidRDefault="00000000">
      <w:r>
        <w:t>Are called great trees.</w:t>
      </w:r>
    </w:p>
    <w:p w14:paraId="3094E253" w14:textId="77777777" w:rsidR="00D43BCD" w:rsidRDefault="00D43BCD"/>
    <w:p w14:paraId="5ABB553B" w14:textId="77777777" w:rsidR="00D43BCD" w:rsidRDefault="00000000">
      <w:r>
        <w:t>"The Buddha's equal teaching</w:t>
      </w:r>
    </w:p>
    <w:p w14:paraId="5FC1926C" w14:textId="77777777" w:rsidR="00D43BCD" w:rsidRDefault="00000000">
      <w:r>
        <w:t>Is like that one-flavor rain,</w:t>
      </w:r>
    </w:p>
    <w:p w14:paraId="201B18D8" w14:textId="77777777" w:rsidR="00D43BCD" w:rsidRDefault="00000000">
      <w:r>
        <w:t>But according to beings' natures,</w:t>
      </w:r>
    </w:p>
    <w:p w14:paraId="4A94E79E" w14:textId="77777777" w:rsidR="00D43BCD" w:rsidRDefault="00000000">
      <w:r>
        <w:t>What they receive is different -</w:t>
      </w:r>
    </w:p>
    <w:p w14:paraId="4D86675F" w14:textId="77777777" w:rsidR="00D43BCD" w:rsidRDefault="00D43BCD"/>
    <w:p w14:paraId="38389296" w14:textId="77777777" w:rsidR="00D43BCD" w:rsidRDefault="00000000">
      <w:r>
        <w:t>"Just like them grasses and trees,</w:t>
      </w:r>
    </w:p>
    <w:p w14:paraId="6D5C4D9F" w14:textId="77777777" w:rsidR="00D43BCD" w:rsidRDefault="00000000">
      <w:r>
        <w:t>Each takes in different amounts.</w:t>
      </w:r>
    </w:p>
    <w:p w14:paraId="091AB165" w14:textId="77777777" w:rsidR="00D43BCD" w:rsidRDefault="00000000">
      <w:r>
        <w:t>The Buddha uses this parable</w:t>
      </w:r>
    </w:p>
    <w:p w14:paraId="60142111" w14:textId="77777777" w:rsidR="00D43BCD" w:rsidRDefault="00000000">
      <w:r>
        <w:t>As skillful means to reveal and show,</w:t>
      </w:r>
    </w:p>
    <w:p w14:paraId="7F457DE9" w14:textId="77777777" w:rsidR="00D43BCD" w:rsidRDefault="00D43BCD"/>
    <w:p w14:paraId="27FC53B3" w14:textId="77777777" w:rsidR="00D43BCD" w:rsidRDefault="00000000">
      <w:r>
        <w:t>"Using all kinds of words</w:t>
      </w:r>
    </w:p>
    <w:p w14:paraId="1623BDD7" w14:textId="77777777" w:rsidR="00D43BCD" w:rsidRDefault="00000000">
      <w:r>
        <w:t>To teach the one Dharma.</w:t>
      </w:r>
    </w:p>
    <w:p w14:paraId="7436A357" w14:textId="77777777" w:rsidR="00D43BCD" w:rsidRDefault="00000000">
      <w:r>
        <w:lastRenderedPageBreak/>
        <w:t>In relation to the Buddha's wisdom,</w:t>
      </w:r>
    </w:p>
    <w:p w14:paraId="6F253052" w14:textId="77777777" w:rsidR="00D43BCD" w:rsidRDefault="00000000">
      <w:r>
        <w:t>It's like one drop from the ocean.</w:t>
      </w:r>
    </w:p>
    <w:p w14:paraId="00BBB367" w14:textId="77777777" w:rsidR="00D43BCD" w:rsidRDefault="00D43BCD"/>
    <w:p w14:paraId="3BDE2267" w14:textId="77777777" w:rsidR="00D43BCD" w:rsidRDefault="00000000">
      <w:r>
        <w:t>"I rain the Dharma rain,</w:t>
      </w:r>
    </w:p>
    <w:p w14:paraId="53DA94CC" w14:textId="77777777" w:rsidR="00D43BCD" w:rsidRDefault="00000000">
      <w:r>
        <w:t>Filling up the whole world.</w:t>
      </w:r>
    </w:p>
    <w:p w14:paraId="038B3114" w14:textId="77777777" w:rsidR="00D43BCD" w:rsidRDefault="00000000">
      <w:r>
        <w:t>This one-flavor Dharma -</w:t>
      </w:r>
    </w:p>
    <w:p w14:paraId="0DE66D03" w14:textId="77777777" w:rsidR="00D43BCD" w:rsidRDefault="00000000">
      <w:r>
        <w:t>People practice it according to their power,</w:t>
      </w:r>
    </w:p>
    <w:p w14:paraId="5BF0CE06" w14:textId="77777777" w:rsidR="00D43BCD" w:rsidRDefault="00D43BCD"/>
    <w:p w14:paraId="401CB663" w14:textId="77777777" w:rsidR="00D43BCD" w:rsidRDefault="00000000">
      <w:r>
        <w:t>"Just like them forests,</w:t>
      </w:r>
    </w:p>
    <w:p w14:paraId="288DD79F" w14:textId="77777777" w:rsidR="00D43BCD" w:rsidRDefault="00000000">
      <w:r>
        <w:t>Medicinal herbs and trees,</w:t>
      </w:r>
    </w:p>
    <w:p w14:paraId="6495B890" w14:textId="77777777" w:rsidR="00D43BCD" w:rsidRDefault="00000000">
      <w:r>
        <w:t>According to their size,</w:t>
      </w:r>
    </w:p>
    <w:p w14:paraId="5ED6694B" w14:textId="77777777" w:rsidR="00D43BCD" w:rsidRDefault="00000000">
      <w:r>
        <w:t>Gradually growing more and more lush.</w:t>
      </w:r>
    </w:p>
    <w:p w14:paraId="62923B2F" w14:textId="77777777" w:rsidR="00D43BCD" w:rsidRDefault="00D43BCD"/>
    <w:p w14:paraId="1EF56B38" w14:textId="77777777" w:rsidR="00D43BCD" w:rsidRDefault="00000000">
      <w:r>
        <w:t>"The buddhas' Dharma</w:t>
      </w:r>
    </w:p>
    <w:p w14:paraId="481F0176" w14:textId="77777777" w:rsidR="00D43BCD" w:rsidRDefault="00000000">
      <w:r>
        <w:t>Is always this one flavor,</w:t>
      </w:r>
    </w:p>
    <w:p w14:paraId="6887D598" w14:textId="77777777" w:rsidR="00D43BCD" w:rsidRDefault="00000000">
      <w:r>
        <w:t>Making all the worlds</w:t>
      </w:r>
    </w:p>
    <w:p w14:paraId="3E1A1E3B" w14:textId="77777777" w:rsidR="00D43BCD" w:rsidRDefault="00000000">
      <w:r>
        <w:t>Reach complete fulfillment.</w:t>
      </w:r>
    </w:p>
    <w:p w14:paraId="0B069A80" w14:textId="77777777" w:rsidR="00D43BCD" w:rsidRDefault="00D43BCD"/>
    <w:p w14:paraId="1761C48B" w14:textId="77777777" w:rsidR="00D43BCD" w:rsidRDefault="00000000">
      <w:r>
        <w:t>"Through gradual practice,</w:t>
      </w:r>
    </w:p>
    <w:p w14:paraId="1CBDCA23" w14:textId="77777777" w:rsidR="00D43BCD" w:rsidRDefault="00000000">
      <w:r>
        <w:t>All attain the fruit of the path.</w:t>
      </w:r>
    </w:p>
    <w:p w14:paraId="380058B0" w14:textId="77777777" w:rsidR="00D43BCD" w:rsidRDefault="00000000">
      <w:r>
        <w:t>The śrāvakas and pratyekabuddhas</w:t>
      </w:r>
    </w:p>
    <w:p w14:paraId="005725B8" w14:textId="77777777" w:rsidR="00D43BCD" w:rsidRDefault="00000000">
      <w:r>
        <w:t>Dwelling in mountain forests,</w:t>
      </w:r>
    </w:p>
    <w:p w14:paraId="2A4EA5CA" w14:textId="77777777" w:rsidR="00D43BCD" w:rsidRDefault="00D43BCD"/>
    <w:p w14:paraId="263AF4BA" w14:textId="77777777" w:rsidR="00D43BCD" w:rsidRDefault="00000000">
      <w:r>
        <w:t>"Living in their final bodies,</w:t>
      </w:r>
    </w:p>
    <w:p w14:paraId="3ECB4A3A" w14:textId="77777777" w:rsidR="00D43BCD" w:rsidRDefault="00000000">
      <w:r>
        <w:t>Hearing the Dharma and attaining the fruit -</w:t>
      </w:r>
    </w:p>
    <w:p w14:paraId="17EB77ED" w14:textId="77777777" w:rsidR="00D43BCD" w:rsidRDefault="00000000">
      <w:r>
        <w:t>These are called medicinal herbs,</w:t>
      </w:r>
    </w:p>
    <w:p w14:paraId="3F64854E" w14:textId="77777777" w:rsidR="00D43BCD" w:rsidRDefault="00000000">
      <w:r>
        <w:lastRenderedPageBreak/>
        <w:t>Each getting its increase.</w:t>
      </w:r>
    </w:p>
    <w:p w14:paraId="0E5AE2BF" w14:textId="77777777" w:rsidR="00D43BCD" w:rsidRDefault="00D43BCD"/>
    <w:p w14:paraId="4FB971F5" w14:textId="77777777" w:rsidR="00D43BCD" w:rsidRDefault="00000000">
      <w:r>
        <w:t>"If there are bodhisattvas</w:t>
      </w:r>
    </w:p>
    <w:p w14:paraId="1855A32A" w14:textId="77777777" w:rsidR="00D43BCD" w:rsidRDefault="00000000">
      <w:r>
        <w:t>Whose wisdom is firm and solid,</w:t>
      </w:r>
    </w:p>
    <w:p w14:paraId="28614FF6" w14:textId="77777777" w:rsidR="00D43BCD" w:rsidRDefault="00000000">
      <w:r>
        <w:t>Who understand the three realms completely</w:t>
      </w:r>
    </w:p>
    <w:p w14:paraId="384551B5" w14:textId="77777777" w:rsidR="00D43BCD" w:rsidRDefault="00000000">
      <w:r>
        <w:t>And seek the supreme vehicle -</w:t>
      </w:r>
    </w:p>
    <w:p w14:paraId="565C4F37" w14:textId="77777777" w:rsidR="00D43BCD" w:rsidRDefault="00D43BCD"/>
    <w:p w14:paraId="2E57CF3E" w14:textId="77777777" w:rsidR="00D43BCD" w:rsidRDefault="00000000">
      <w:r>
        <w:t>"These are called small trees,</w:t>
      </w:r>
    </w:p>
    <w:p w14:paraId="79B64454" w14:textId="77777777" w:rsidR="00D43BCD" w:rsidRDefault="00000000">
      <w:r>
        <w:t>Getting their increase.</w:t>
      </w:r>
    </w:p>
    <w:p w14:paraId="60683D4E" w14:textId="77777777" w:rsidR="00D43BCD" w:rsidRDefault="00000000">
      <w:r>
        <w:t>Then there are those who dwell in meditation,</w:t>
      </w:r>
    </w:p>
    <w:p w14:paraId="1A04BDAB" w14:textId="77777777" w:rsidR="00D43BCD" w:rsidRDefault="00000000">
      <w:r>
        <w:t>Who attain spiritual powers,</w:t>
      </w:r>
    </w:p>
    <w:p w14:paraId="42ED04EA" w14:textId="77777777" w:rsidR="00D43BCD" w:rsidRDefault="00D43BCD"/>
    <w:p w14:paraId="19E25CE7" w14:textId="77777777" w:rsidR="00D43BCD" w:rsidRDefault="00000000">
      <w:r>
        <w:t>"Who hear about the emptiness of all dharmas</w:t>
      </w:r>
    </w:p>
    <w:p w14:paraId="1C12BFDE" w14:textId="77777777" w:rsidR="00D43BCD" w:rsidRDefault="00000000">
      <w:r>
        <w:t>And their hearts are filled with great joy,</w:t>
      </w:r>
    </w:p>
    <w:p w14:paraId="16577919" w14:textId="77777777" w:rsidR="00D43BCD" w:rsidRDefault="00000000">
      <w:r>
        <w:t>Who emit countless lights</w:t>
      </w:r>
    </w:p>
    <w:p w14:paraId="34CD7891" w14:textId="77777777" w:rsidR="00D43BCD" w:rsidRDefault="00000000">
      <w:r>
        <w:t>And save many living beings -</w:t>
      </w:r>
    </w:p>
    <w:p w14:paraId="49972D44" w14:textId="77777777" w:rsidR="00D43BCD" w:rsidRDefault="00D43BCD"/>
    <w:p w14:paraId="47B05455" w14:textId="77777777" w:rsidR="00D43BCD" w:rsidRDefault="00000000">
      <w:r>
        <w:t>"These are called great trees,</w:t>
      </w:r>
    </w:p>
    <w:p w14:paraId="52A0176C" w14:textId="77777777" w:rsidR="00D43BCD" w:rsidRDefault="00000000">
      <w:r>
        <w:t>Getting their increase.</w:t>
      </w:r>
    </w:p>
    <w:p w14:paraId="62AF5C34" w14:textId="77777777" w:rsidR="00D43BCD" w:rsidRDefault="00000000">
      <w:r>
        <w:t>Like this, Kāśyapa,</w:t>
      </w:r>
    </w:p>
    <w:p w14:paraId="7C712C26" w14:textId="77777777" w:rsidR="00D43BCD" w:rsidRDefault="00000000">
      <w:r>
        <w:t>The Dharma the Buddha teaches</w:t>
      </w:r>
    </w:p>
    <w:p w14:paraId="1CB7B846" w14:textId="77777777" w:rsidR="00D43BCD" w:rsidRDefault="00D43BCD"/>
    <w:p w14:paraId="4F2522AE" w14:textId="77777777" w:rsidR="00D43BCD" w:rsidRDefault="00000000">
      <w:r>
        <w:t>"Is like that great cloud</w:t>
      </w:r>
    </w:p>
    <w:p w14:paraId="5EB05177" w14:textId="77777777" w:rsidR="00D43BCD" w:rsidRDefault="00000000">
      <w:r>
        <w:t>With its one-flavor rain</w:t>
      </w:r>
    </w:p>
    <w:p w14:paraId="2D321D6B" w14:textId="77777777" w:rsidR="00D43BCD" w:rsidRDefault="00000000">
      <w:r>
        <w:t>Moistening human flowers,</w:t>
      </w:r>
    </w:p>
    <w:p w14:paraId="769F6DE1" w14:textId="77777777" w:rsidR="00D43BCD" w:rsidRDefault="00000000">
      <w:r>
        <w:t>Each bearing its fruit.</w:t>
      </w:r>
    </w:p>
    <w:p w14:paraId="5D47530A" w14:textId="77777777" w:rsidR="00D43BCD" w:rsidRDefault="00D43BCD"/>
    <w:p w14:paraId="14497BAE" w14:textId="77777777" w:rsidR="00D43BCD" w:rsidRDefault="00000000">
      <w:r>
        <w:t>"Kāśyapa, you should know:</w:t>
      </w:r>
    </w:p>
    <w:p w14:paraId="621A7BE7" w14:textId="77777777" w:rsidR="00D43BCD" w:rsidRDefault="00000000">
      <w:r>
        <w:t>Using all kinds of causes and conditions,</w:t>
      </w:r>
    </w:p>
    <w:p w14:paraId="2D1047E0" w14:textId="77777777" w:rsidR="00D43BCD" w:rsidRDefault="00000000">
      <w:r>
        <w:t>All kinds of parables,</w:t>
      </w:r>
    </w:p>
    <w:p w14:paraId="64A238FC" w14:textId="77777777" w:rsidR="00D43BCD" w:rsidRDefault="00000000">
      <w:r>
        <w:t>I reveal and show the Buddha's path.</w:t>
      </w:r>
    </w:p>
    <w:p w14:paraId="3E7108DE" w14:textId="77777777" w:rsidR="00D43BCD" w:rsidRDefault="00D43BCD"/>
    <w:p w14:paraId="116E0704" w14:textId="77777777" w:rsidR="00D43BCD" w:rsidRDefault="00000000">
      <w:r>
        <w:t>"This is my skillful means.</w:t>
      </w:r>
    </w:p>
    <w:p w14:paraId="450FDA2D" w14:textId="77777777" w:rsidR="00D43BCD" w:rsidRDefault="00000000">
      <w:r>
        <w:t>All buddhas are like this too.</w:t>
      </w:r>
    </w:p>
    <w:p w14:paraId="0C31D342" w14:textId="77777777" w:rsidR="00D43BCD" w:rsidRDefault="00000000">
      <w:r>
        <w:t>Now for you all</w:t>
      </w:r>
    </w:p>
    <w:p w14:paraId="6E823575" w14:textId="77777777" w:rsidR="00D43BCD" w:rsidRDefault="00000000">
      <w:r>
        <w:t>I'm telling the most real thing:</w:t>
      </w:r>
    </w:p>
    <w:p w14:paraId="1449C956" w14:textId="77777777" w:rsidR="00D43BCD" w:rsidRDefault="00D43BCD"/>
    <w:p w14:paraId="6DBD9712" w14:textId="77777777" w:rsidR="00D43BCD" w:rsidRDefault="00000000">
      <w:r>
        <w:t>"All you in the śrāvaka assembly -</w:t>
      </w:r>
    </w:p>
    <w:p w14:paraId="1D597B89" w14:textId="77777777" w:rsidR="00D43BCD" w:rsidRDefault="00000000">
      <w:r>
        <w:t>You ain't reached extinction yet.</w:t>
      </w:r>
    </w:p>
    <w:p w14:paraId="0CE50320" w14:textId="77777777" w:rsidR="00D43BCD" w:rsidRDefault="00000000">
      <w:r>
        <w:t>What you're practicing right now,</w:t>
      </w:r>
    </w:p>
    <w:p w14:paraId="48B5999F" w14:textId="77777777" w:rsidR="00D43BCD" w:rsidRDefault="00000000">
      <w:r>
        <w:t>That's the bodhisattva path.</w:t>
      </w:r>
    </w:p>
    <w:p w14:paraId="79D34F09" w14:textId="77777777" w:rsidR="00D43BCD" w:rsidRDefault="00D43BCD"/>
    <w:p w14:paraId="3A8C0A26" w14:textId="77777777" w:rsidR="00D43BCD" w:rsidRDefault="00000000">
      <w:r>
        <w:t>"If you gradually study and learn,</w:t>
      </w:r>
    </w:p>
    <w:p w14:paraId="296E33A4" w14:textId="77777777" w:rsidR="00D43BCD" w:rsidRDefault="00000000">
      <w:r>
        <w:t>You all will become buddhas."</w:t>
      </w:r>
    </w:p>
    <w:p w14:paraId="03BFDA45" w14:textId="77777777" w:rsidR="00D43BCD" w:rsidRDefault="00D43BCD"/>
    <w:p w14:paraId="72254BAD" w14:textId="77777777" w:rsidR="00D43BCD" w:rsidRDefault="00D43BCD"/>
    <w:p w14:paraId="1BD5180C" w14:textId="77777777" w:rsidR="00D43BCD" w:rsidRDefault="00000000">
      <w:pPr>
        <w:pStyle w:val="Heading1"/>
      </w:pPr>
      <w:r>
        <w:rPr>
          <w:rFonts w:ascii="Garamond" w:hAnsi="Garamond"/>
        </w:rPr>
        <w:lastRenderedPageBreak/>
        <w:t>END OF CHAPTER FIVE: THE PARABLE OF THE MEDICINAL HERBS</w:t>
      </w:r>
    </w:p>
    <w:p w14:paraId="590842EC" w14:textId="77777777" w:rsidR="00D43BCD" w:rsidRDefault="00000000">
      <w:pPr>
        <w:jc w:val="center"/>
      </w:pPr>
      <w:r>
        <w:t>A blues interpretation from Kumārajīva's Classical Chinese (406 CE)</w:t>
      </w:r>
    </w:p>
    <w:p w14:paraId="2CFC4B46" w14:textId="77777777" w:rsidR="00D43BCD" w:rsidRDefault="00D43BCD"/>
    <w:p w14:paraId="65E099B7" w14:textId="77777777" w:rsidR="00D43BCD" w:rsidRDefault="00D43BCD"/>
    <w:p w14:paraId="7475E0C9" w14:textId="77777777" w:rsidR="00D43BCD" w:rsidRDefault="00000000">
      <w:pPr>
        <w:pStyle w:val="Heading1"/>
      </w:pPr>
      <w:r>
        <w:lastRenderedPageBreak/>
        <w:t>INTERPRETATION NOTES:</w:t>
      </w:r>
    </w:p>
    <w:p w14:paraId="693D8105" w14:textId="77777777" w:rsidR="00D43BCD" w:rsidRDefault="00D43BCD"/>
    <w:p w14:paraId="778B7C59" w14:textId="77777777" w:rsidR="00D43BCD" w:rsidRDefault="00000000">
      <w:r>
        <w:t>Chapter 5</w:t>
      </w:r>
    </w:p>
    <w:p w14:paraId="3D2E52E0" w14:textId="77777777" w:rsidR="00D43BCD" w:rsidRDefault="00D43BCD"/>
    <w:p w14:paraId="352E2E79" w14:textId="77777777" w:rsidR="00D43BCD" w:rsidRDefault="00000000">
      <w:r>
        <w:t>This interpretation renders Chapter 5 (</w:t>
      </w:r>
      <w:r>
        <w:t>藥草喻品</w:t>
      </w:r>
      <w:r>
        <w:t>) into blues vernacular, maintaining the core teaching while making it accessible through everyday language and imagery familiar to the African American oral tradition.</w:t>
      </w:r>
    </w:p>
    <w:p w14:paraId="47B99C4B" w14:textId="77777777" w:rsidR="00D43BCD" w:rsidRDefault="00D43BCD"/>
    <w:p w14:paraId="36ADB5E6" w14:textId="77777777" w:rsidR="00D43BCD" w:rsidRDefault="00000000">
      <w:r>
        <w:t>Key Metaphors:</w:t>
      </w:r>
    </w:p>
    <w:p w14:paraId="41280B6D" w14:textId="77777777" w:rsidR="00D43BCD" w:rsidRDefault="00D43BCD"/>
    <w:p w14:paraId="384B2A64" w14:textId="77777777" w:rsidR="00D43BCD" w:rsidRDefault="00000000">
      <w:r>
        <w:t>THE RAIN = The Buddha's teaching, falling equally on everyone</w:t>
      </w:r>
    </w:p>
    <w:p w14:paraId="36A61758" w14:textId="77777777" w:rsidR="00D43BCD" w:rsidRDefault="00000000">
      <w:r>
        <w:t>THE PLANTS = Living beings with different capacities (small herbs, medium herbs, large herbs, small trees, great trees)</w:t>
      </w:r>
    </w:p>
    <w:p w14:paraId="1CDA5CB8" w14:textId="77777777" w:rsidR="00D43BCD" w:rsidRDefault="00000000">
      <w:r>
        <w:t>ONE FLAVOR = The single truth of liberation taught in many ways</w:t>
      </w:r>
    </w:p>
    <w:p w14:paraId="0023B8D8" w14:textId="77777777" w:rsidR="00D43BCD" w:rsidRDefault="00000000">
      <w:r>
        <w:t>THE GROWTH = Each being's progress according to their nature and capacity</w:t>
      </w:r>
    </w:p>
    <w:p w14:paraId="7576DA35" w14:textId="77777777" w:rsidR="00D43BCD" w:rsidRDefault="00D43BCD"/>
    <w:p w14:paraId="6B9E15BE" w14:textId="77777777" w:rsidR="00D43BCD" w:rsidRDefault="00000000">
      <w:r>
        <w:t>The Five Types of Plants:</w:t>
      </w:r>
    </w:p>
    <w:p w14:paraId="2AB5173B" w14:textId="77777777" w:rsidR="00D43BCD" w:rsidRDefault="00D43BCD"/>
    <w:p w14:paraId="0048F9FF" w14:textId="77777777" w:rsidR="00D43BCD" w:rsidRDefault="00000000">
      <w:r>
        <w:t>1. Small medicinal herbs (</w:t>
      </w:r>
      <w:r>
        <w:t>小藥草</w:t>
      </w:r>
      <w:r>
        <w:t>) = Humans, gods, worldly kings - those seeking worldly happiness</w:t>
      </w:r>
    </w:p>
    <w:p w14:paraId="0AAB4AA9" w14:textId="77777777" w:rsidR="00D43BCD" w:rsidRDefault="00000000">
      <w:r>
        <w:t>2. Medium medicinal herbs (</w:t>
      </w:r>
      <w:r>
        <w:t>中藥草</w:t>
      </w:r>
      <w:r>
        <w:t>) = Śrāvakas and Pratyekabuddhas seeking personal liberation</w:t>
      </w:r>
    </w:p>
    <w:p w14:paraId="685BF083" w14:textId="77777777" w:rsidR="00D43BCD" w:rsidRDefault="00000000">
      <w:r>
        <w:t>3. Superior medicinal herbs (</w:t>
      </w:r>
      <w:r>
        <w:t>上藥草</w:t>
      </w:r>
      <w:r>
        <w:t>) = Beginning bodhisattvas aspiring to buddhahood</w:t>
      </w:r>
    </w:p>
    <w:p w14:paraId="2A26C5DF" w14:textId="77777777" w:rsidR="00D43BCD" w:rsidRDefault="00000000">
      <w:r>
        <w:lastRenderedPageBreak/>
        <w:t>4. Small trees (</w:t>
      </w:r>
      <w:r>
        <w:t>小樹</w:t>
      </w:r>
      <w:r>
        <w:t>) = Established bodhisattvas certain of their future buddhahood</w:t>
      </w:r>
    </w:p>
    <w:p w14:paraId="2C81C2F8" w14:textId="77777777" w:rsidR="00D43BCD" w:rsidRDefault="00000000">
      <w:r>
        <w:t>5. Great trees (</w:t>
      </w:r>
      <w:r>
        <w:t>大樹</w:t>
      </w:r>
      <w:r>
        <w:t>) = Advanced bodhisattvas with spiritual powers saving countless beings</w:t>
      </w:r>
    </w:p>
    <w:p w14:paraId="09217E76" w14:textId="77777777" w:rsidR="00D43BCD" w:rsidRDefault="00D43BCD"/>
    <w:p w14:paraId="64FD2A97" w14:textId="77777777" w:rsidR="00D43BCD" w:rsidRDefault="00000000">
      <w:r>
        <w:t>Core Teaching:</w:t>
      </w:r>
    </w:p>
    <w:p w14:paraId="5F57C5C2" w14:textId="77777777" w:rsidR="00D43BCD" w:rsidRDefault="00D43BCD"/>
    <w:p w14:paraId="454A9AB0" w14:textId="77777777" w:rsidR="00D43BCD" w:rsidRDefault="00000000">
      <w: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 - the plants take what they can hold. Similarly, the Buddha teaches the one Dharma of liberation, but beings understand and practice at different levels.</w:t>
      </w:r>
    </w:p>
    <w:p w14:paraId="5A1D2B67" w14:textId="77777777" w:rsidR="00D43BCD" w:rsidRDefault="00D43BCD"/>
    <w:p w14:paraId="2C16E39D" w14:textId="77777777" w:rsidR="00D43BCD" w:rsidRDefault="00000000">
      <w:r>
        <w:t>The blues vernacular makes this democratic vision concrete: like rain falling on rich and poor alike, like grace that doesn't pick favorites, the Buddha's teaching is available to everyone. What you receive depends on what you can hold, what you're ready for - but the offering is universal and impartial.</w:t>
      </w:r>
    </w:p>
    <w:p w14:paraId="0526C5AC" w14:textId="77777777" w:rsidR="00D43BCD" w:rsidRDefault="00D43BCD"/>
    <w:p w14:paraId="3B79FD79" w14:textId="77777777" w:rsidR="00D43BCD" w:rsidRDefault="00000000">
      <w:r>
        <w:t>The final revelation (lines 1697-1699) is crucial: Even the śrāvakas who think they've reached final nirvāṇa are actually on the bodhisattva path - they just don't know it yet. They're still growing. The rain is still falling. The journey continues.</w:t>
      </w:r>
    </w:p>
    <w:p w14:paraId="51FDE851" w14:textId="77777777" w:rsidR="00D43BCD" w:rsidRDefault="00D43BCD"/>
    <w:p w14:paraId="14C651B5" w14:textId="77777777" w:rsidR="00D43BCD" w:rsidRDefault="00000000">
      <w:r>
        <w:t>Why Blues Language?</w:t>
      </w:r>
    </w:p>
    <w:p w14:paraId="17393DE9" w14:textId="77777777" w:rsidR="00D43BCD" w:rsidRDefault="00D43BCD"/>
    <w:p w14:paraId="0A08CD1E" w14:textId="77777777" w:rsidR="00D43BCD" w:rsidRDefault="00000000">
      <w:r>
        <w:t>The blues tradition understands:</w:t>
      </w:r>
    </w:p>
    <w:p w14:paraId="0EB1B797" w14:textId="77777777" w:rsidR="00D43BCD" w:rsidRDefault="00000000">
      <w:r>
        <w:t>- Universal suffering and universal grace</w:t>
      </w:r>
    </w:p>
    <w:p w14:paraId="52DCDE77" w14:textId="77777777" w:rsidR="00D43BCD" w:rsidRDefault="00000000">
      <w:r>
        <w:t>- The democracy of hardship and hope</w:t>
      </w:r>
    </w:p>
    <w:p w14:paraId="7E4F676C" w14:textId="77777777" w:rsidR="00D43BCD" w:rsidRDefault="00000000">
      <w:r>
        <w:lastRenderedPageBreak/>
        <w:t>- One truth received differently by different people</w:t>
      </w:r>
    </w:p>
    <w:p w14:paraId="473FA587" w14:textId="77777777" w:rsidR="00D43BCD" w:rsidRDefault="00000000">
      <w:r>
        <w:t>- The patience of gradual growth</w:t>
      </w:r>
    </w:p>
    <w:p w14:paraId="6FBDF94B" w14:textId="77777777" w:rsidR="00D43BCD" w:rsidRDefault="00000000">
      <w:r>
        <w:t>- The impartiality of what falls from heaven (rain, grace, teaching)</w:t>
      </w:r>
    </w:p>
    <w:p w14:paraId="66119680" w14:textId="77777777" w:rsidR="00D43BCD" w:rsidRDefault="00D43BCD"/>
    <w:p w14:paraId="4BC787B0" w14:textId="77777777" w:rsidR="00D43BCD" w:rsidRDefault="00000000">
      <w:r>
        <w:t>This parable, in the blues telling, becomes a song about how wisdom comes to everyone but each person takes what they can hold - and that's not failure, that's nature. The rain keeps falling. You keep growing. And one day, that little herb might become a mighty tree.</w:t>
      </w:r>
    </w:p>
    <w:p w14:paraId="40AD46F3" w14:textId="77777777" w:rsidR="00D43BCD" w:rsidRDefault="00D43BCD"/>
    <w:p w14:paraId="5287B437" w14:textId="77777777" w:rsidR="00D43BCD" w:rsidRDefault="00D43BCD"/>
    <w:p w14:paraId="3B1976F3" w14:textId="77777777" w:rsidR="00D43BCD" w:rsidRDefault="00D43BCD"/>
    <w:p w14:paraId="5AF5215E" w14:textId="77777777" w:rsidR="00D43BCD" w:rsidRDefault="00D43BCD"/>
    <w:p w14:paraId="090DEBDE" w14:textId="77777777" w:rsidR="00D43BCD" w:rsidRDefault="00000000">
      <w:pPr>
        <w:pStyle w:val="Heading1"/>
      </w:pPr>
      <w:r>
        <w:rPr>
          <w:rFonts w:ascii="Garamond" w:hAnsi="Garamond"/>
        </w:rPr>
        <w:lastRenderedPageBreak/>
        <w:t>CHAPTER SIX: THE NAMING</w:t>
      </w:r>
    </w:p>
    <w:p w14:paraId="761E5985" w14:textId="77777777" w:rsidR="00D43BCD" w:rsidRDefault="00000000">
      <w:pPr>
        <w:jc w:val="center"/>
      </w:pPr>
      <w:r>
        <w:t>A blues interpretation from Kumārajīva's Classical Chinese (406 CE)</w:t>
      </w:r>
    </w:p>
    <w:p w14:paraId="055D342A" w14:textId="77777777" w:rsidR="00D43BCD" w:rsidRDefault="00000000">
      <w:r>
        <w:t>(When the Teacher Calls Out Who You're Gonna Be)</w:t>
      </w:r>
    </w:p>
    <w:p w14:paraId="63A6D180" w14:textId="77777777" w:rsidR="00D43BCD" w:rsidRDefault="00D43BCD"/>
    <w:p w14:paraId="11BFF5B8" w14:textId="77777777" w:rsidR="00D43BCD" w:rsidRDefault="00000000">
      <w:r>
        <w:t>Now when the World-Honored One finished singing that verse, he turned to all the folks gathered round and he said it loud and clear:</w:t>
      </w:r>
    </w:p>
    <w:p w14:paraId="0C423BA2" w14:textId="77777777" w:rsidR="00D43BCD" w:rsidRDefault="00D43BCD"/>
    <w:p w14:paraId="63F67AA2" w14:textId="77777777" w:rsidR="00D43BCD" w:rsidRDefault="00000000">
      <w: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01CB8F51" w14:textId="77777777" w:rsidR="00D43BCD" w:rsidRDefault="00D43BCD"/>
    <w:p w14:paraId="7945D091" w14:textId="77777777" w:rsidR="00D43BCD" w:rsidRDefault="00000000">
      <w: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065F4916" w14:textId="77777777" w:rsidR="00D43BCD" w:rsidRDefault="00D43BCD"/>
    <w:p w14:paraId="10838585" w14:textId="77777777" w:rsidR="00D43BCD" w:rsidRDefault="00000000">
      <w:r>
        <w:t>"His world gonna be called Light and Virtue. The age gonna be called Great Majesty. That Buddha gonna live twelve small ages. The true Dharma gonna stand for twenty small ages, and the reflected Dharma gonna stand another twenty.</w:t>
      </w:r>
    </w:p>
    <w:p w14:paraId="20A5FF75" w14:textId="77777777" w:rsidR="00D43BCD" w:rsidRDefault="00D43BCD"/>
    <w:p w14:paraId="1B45F190" w14:textId="77777777" w:rsidR="00D43BCD" w:rsidRDefault="00000000">
      <w: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14:paraId="6550F4C8" w14:textId="77777777" w:rsidR="00D43BCD" w:rsidRDefault="00D43BCD"/>
    <w:p w14:paraId="6DCB83D4" w14:textId="77777777" w:rsidR="00D43BCD" w:rsidRDefault="00000000">
      <w:r>
        <w:t>"In that country, there gonna be countless thousands of billions of bodhisattvas. The voice-hearers gonna be beyond counting too. There won't be no trouble from demons—though demons and demon-folk will be there, they all gonna protect the Buddha's teaching."</w:t>
      </w:r>
    </w:p>
    <w:p w14:paraId="338D60CA" w14:textId="77777777" w:rsidR="00D43BCD" w:rsidRDefault="00D43BCD"/>
    <w:p w14:paraId="51C6FA20" w14:textId="77777777" w:rsidR="00D43BCD" w:rsidRDefault="00000000">
      <w:r>
        <w:t>Then the World-Honored One, wanting to say it again in song, spoke these verses:</w:t>
      </w:r>
    </w:p>
    <w:p w14:paraId="5976882C" w14:textId="77777777" w:rsidR="00D43BCD" w:rsidRDefault="00D43BCD"/>
    <w:p w14:paraId="3352E510" w14:textId="77777777" w:rsidR="00D43BCD" w:rsidRDefault="00000000">
      <w:r>
        <w:t>I'm telling you monks here,</w:t>
      </w:r>
    </w:p>
    <w:p w14:paraId="0E2A71EE" w14:textId="77777777" w:rsidR="00D43BCD" w:rsidRDefault="00000000">
      <w:r>
        <w:t>I'm telling you what I see with my Buddha-eye—</w:t>
      </w:r>
    </w:p>
    <w:p w14:paraId="0D616625" w14:textId="77777777" w:rsidR="00D43BCD" w:rsidRDefault="00000000">
      <w:r>
        <w:t>I see Kassapa clear,</w:t>
      </w:r>
    </w:p>
    <w:p w14:paraId="6C985322" w14:textId="77777777" w:rsidR="00D43BCD" w:rsidRDefault="00000000">
      <w:r>
        <w:t>I see where he's going by and by.</w:t>
      </w:r>
    </w:p>
    <w:p w14:paraId="2ABA3A4F" w14:textId="77777777" w:rsidR="00D43BCD" w:rsidRDefault="00D43BCD"/>
    <w:p w14:paraId="455BC563" w14:textId="77777777" w:rsidR="00D43BCD" w:rsidRDefault="00000000">
      <w:r>
        <w:t>After ages beyond counting,</w:t>
      </w:r>
    </w:p>
    <w:p w14:paraId="6CB034E3" w14:textId="77777777" w:rsidR="00D43BCD" w:rsidRDefault="00000000">
      <w:r>
        <w:t>He gonna become a Buddha too.</w:t>
      </w:r>
    </w:p>
    <w:p w14:paraId="3EE9E512" w14:textId="77777777" w:rsidR="00D43BCD" w:rsidRDefault="00000000">
      <w:r>
        <w:t>In the world that's coming,</w:t>
      </w:r>
    </w:p>
    <w:p w14:paraId="2E05C014" w14:textId="77777777" w:rsidR="00D43BCD" w:rsidRDefault="00000000">
      <w:r>
        <w:t>He gonna serve and honor what's true—</w:t>
      </w:r>
    </w:p>
    <w:p w14:paraId="2DA67F41" w14:textId="77777777" w:rsidR="00D43BCD" w:rsidRDefault="00D43BCD"/>
    <w:p w14:paraId="676CBF19" w14:textId="77777777" w:rsidR="00D43BCD" w:rsidRDefault="00000000">
      <w:r>
        <w:t>Three hundred million billion Buddhas,</w:t>
      </w:r>
    </w:p>
    <w:p w14:paraId="51EBFDCB" w14:textId="77777777" w:rsidR="00D43BCD" w:rsidRDefault="00000000">
      <w:r>
        <w:t>World-Honored Ones every one.</w:t>
      </w:r>
    </w:p>
    <w:p w14:paraId="65743B2C" w14:textId="77777777" w:rsidR="00D43BCD" w:rsidRDefault="00000000">
      <w:r>
        <w:t>For the sake of Buddha-wisdom,</w:t>
      </w:r>
    </w:p>
    <w:p w14:paraId="370EEC70" w14:textId="77777777" w:rsidR="00D43BCD" w:rsidRDefault="00000000">
      <w:r>
        <w:t>That pure holy life gonna be done.</w:t>
      </w:r>
    </w:p>
    <w:p w14:paraId="52915C47" w14:textId="77777777" w:rsidR="00D43BCD" w:rsidRDefault="00D43BCD"/>
    <w:p w14:paraId="2D8DF699" w14:textId="77777777" w:rsidR="00D43BCD" w:rsidRDefault="00000000">
      <w:r>
        <w:t>After serving the highest,</w:t>
      </w:r>
    </w:p>
    <w:p w14:paraId="3A3A0727" w14:textId="77777777" w:rsidR="00D43BCD" w:rsidRDefault="00000000">
      <w:r>
        <w:t>The Two-Footed Honored Ones,</w:t>
      </w:r>
    </w:p>
    <w:p w14:paraId="5F312627" w14:textId="77777777" w:rsidR="00D43BCD" w:rsidRDefault="00000000">
      <w:r>
        <w:t>After learning all wisdom,</w:t>
      </w:r>
    </w:p>
    <w:p w14:paraId="7B918ED7" w14:textId="77777777" w:rsidR="00D43BCD" w:rsidRDefault="00000000">
      <w:r>
        <w:lastRenderedPageBreak/>
        <w:t>The unsurpassed wisdom that comes—</w:t>
      </w:r>
    </w:p>
    <w:p w14:paraId="1A21C4CB" w14:textId="77777777" w:rsidR="00D43BCD" w:rsidRDefault="00D43BCD"/>
    <w:p w14:paraId="1C876ECC" w14:textId="77777777" w:rsidR="00D43BCD" w:rsidRDefault="00000000">
      <w:r>
        <w:t>In his very last body,</w:t>
      </w:r>
    </w:p>
    <w:p w14:paraId="12B253CA" w14:textId="77777777" w:rsidR="00D43BCD" w:rsidRDefault="00000000">
      <w:r>
        <w:t>He gonna become a Buddha at last.</w:t>
      </w:r>
    </w:p>
    <w:p w14:paraId="5E453164" w14:textId="77777777" w:rsidR="00D43BCD" w:rsidRDefault="00000000">
      <w:r>
        <w:t>That land gonna be pure and holy,</w:t>
      </w:r>
    </w:p>
    <w:p w14:paraId="1F84AE55" w14:textId="77777777" w:rsidR="00D43BCD" w:rsidRDefault="00000000">
      <w:r>
        <w:t>Lapis lazuli ground stretched vast.</w:t>
      </w:r>
    </w:p>
    <w:p w14:paraId="4020C706" w14:textId="77777777" w:rsidR="00D43BCD" w:rsidRDefault="00D43BCD"/>
    <w:p w14:paraId="44800A58" w14:textId="77777777" w:rsidR="00D43BCD" w:rsidRDefault="00000000">
      <w:r>
        <w:t>Many treasure trees standing,</w:t>
      </w:r>
    </w:p>
    <w:p w14:paraId="7F19B1A6" w14:textId="77777777" w:rsidR="00D43BCD" w:rsidRDefault="00000000">
      <w:r>
        <w:t>All lined up along the road,</w:t>
      </w:r>
    </w:p>
    <w:p w14:paraId="17C12BC9" w14:textId="77777777" w:rsidR="00D43BCD" w:rsidRDefault="00000000">
      <w:r>
        <w:t>Golden ropes dividing,</w:t>
      </w:r>
    </w:p>
    <w:p w14:paraId="68B988DF" w14:textId="77777777" w:rsidR="00D43BCD" w:rsidRDefault="00000000">
      <w:r>
        <w:t>Joy in everyone who beholds.</w:t>
      </w:r>
    </w:p>
    <w:p w14:paraId="30C4BE76" w14:textId="77777777" w:rsidR="00D43BCD" w:rsidRDefault="00D43BCD"/>
    <w:p w14:paraId="06CB7A7B" w14:textId="77777777" w:rsidR="00D43BCD" w:rsidRDefault="00000000">
      <w:r>
        <w:t>Sweet fragrance always rising,</w:t>
      </w:r>
    </w:p>
    <w:p w14:paraId="47266A58" w14:textId="77777777" w:rsidR="00D43BCD" w:rsidRDefault="00000000">
      <w:r>
        <w:t>Flowers of every name scattered round,</w:t>
      </w:r>
    </w:p>
    <w:p w14:paraId="27CA8B83" w14:textId="77777777" w:rsidR="00D43BCD" w:rsidRDefault="00000000">
      <w:r>
        <w:t>All manner of wonders surprising,</w:t>
      </w:r>
    </w:p>
    <w:p w14:paraId="2056D664" w14:textId="77777777" w:rsidR="00D43BCD" w:rsidRDefault="00000000">
      <w:r>
        <w:t>Making that whole land renowned.</w:t>
      </w:r>
    </w:p>
    <w:p w14:paraId="3E6B7DD7" w14:textId="77777777" w:rsidR="00D43BCD" w:rsidRDefault="00D43BCD"/>
    <w:p w14:paraId="3CC76DD5" w14:textId="77777777" w:rsidR="00D43BCD" w:rsidRDefault="00000000">
      <w:r>
        <w:t>That ground gonna be level,</w:t>
      </w:r>
    </w:p>
    <w:p w14:paraId="49CD5E38" w14:textId="77777777" w:rsidR="00D43BCD" w:rsidRDefault="00000000">
      <w:r>
        <w:t>No hills and no pits to see.</w:t>
      </w:r>
    </w:p>
    <w:p w14:paraId="66A45C03" w14:textId="77777777" w:rsidR="00D43BCD" w:rsidRDefault="00000000">
      <w:r>
        <w:t>Bodhisattvas beyond measure,</w:t>
      </w:r>
    </w:p>
    <w:p w14:paraId="4A6ADED8" w14:textId="77777777" w:rsidR="00D43BCD" w:rsidRDefault="00000000">
      <w:r>
        <w:t>More than you could count, more than could be—</w:t>
      </w:r>
    </w:p>
    <w:p w14:paraId="00F3D2B3" w14:textId="77777777" w:rsidR="00D43BCD" w:rsidRDefault="00D43BCD"/>
    <w:p w14:paraId="24E6C26B" w14:textId="77777777" w:rsidR="00D43BCD" w:rsidRDefault="00000000">
      <w:r>
        <w:t>Their hearts gonna be gentle,</w:t>
      </w:r>
    </w:p>
    <w:p w14:paraId="43BD4EDA" w14:textId="77777777" w:rsidR="00D43BCD" w:rsidRDefault="00000000">
      <w:r>
        <w:t>They gonna have mighty spiritual power,</w:t>
      </w:r>
    </w:p>
    <w:p w14:paraId="5086C737" w14:textId="77777777" w:rsidR="00D43BCD" w:rsidRDefault="00000000">
      <w:r>
        <w:t>Holding to the Buddha-teaching central,</w:t>
      </w:r>
    </w:p>
    <w:p w14:paraId="5D956C2F" w14:textId="77777777" w:rsidR="00D43BCD" w:rsidRDefault="00000000">
      <w:r>
        <w:t>The Great Vehicle every hour.</w:t>
      </w:r>
    </w:p>
    <w:p w14:paraId="486433CC" w14:textId="77777777" w:rsidR="00D43BCD" w:rsidRDefault="00D43BCD"/>
    <w:p w14:paraId="4723E217" w14:textId="77777777" w:rsidR="00D43BCD" w:rsidRDefault="00000000">
      <w:r>
        <w:t>Voice-hearers beyond counting,</w:t>
      </w:r>
    </w:p>
    <w:p w14:paraId="46A5630C" w14:textId="77777777" w:rsidR="00D43BCD" w:rsidRDefault="00000000">
      <w:r>
        <w:t>In their final flawless frame,</w:t>
      </w:r>
    </w:p>
    <w:p w14:paraId="51D5A344" w14:textId="77777777" w:rsidR="00D43BCD" w:rsidRDefault="00000000">
      <w:r>
        <w:t>Sons and daughters of the Dharma-King mounting,</w:t>
      </w:r>
    </w:p>
    <w:p w14:paraId="0BE554BA" w14:textId="77777777" w:rsidR="00D43BCD" w:rsidRDefault="00000000">
      <w:r>
        <w:t>More than you could name—</w:t>
      </w:r>
    </w:p>
    <w:p w14:paraId="77F0220F" w14:textId="77777777" w:rsidR="00D43BCD" w:rsidRDefault="00D43BCD"/>
    <w:p w14:paraId="52578605" w14:textId="77777777" w:rsidR="00D43BCD" w:rsidRDefault="00000000">
      <w:r>
        <w:t>Even with the eye of heaven</w:t>
      </w:r>
    </w:p>
    <w:p w14:paraId="02BD4F4D" w14:textId="77777777" w:rsidR="00D43BCD" w:rsidRDefault="00000000">
      <w:r>
        <w:t>You couldn't count them all.</w:t>
      </w:r>
    </w:p>
    <w:p w14:paraId="3397FC83" w14:textId="77777777" w:rsidR="00D43BCD" w:rsidRDefault="00000000">
      <w:r>
        <w:t>That Buddha gonna live eleven,</w:t>
      </w:r>
    </w:p>
    <w:p w14:paraId="68BF08A1" w14:textId="77777777" w:rsidR="00D43BCD" w:rsidRDefault="00000000">
      <w:r>
        <w:t>Twelve small ages standing tall.</w:t>
      </w:r>
    </w:p>
    <w:p w14:paraId="03BAED92" w14:textId="77777777" w:rsidR="00D43BCD" w:rsidRDefault="00D43BCD"/>
    <w:p w14:paraId="3538AECA" w14:textId="77777777" w:rsidR="00D43BCD" w:rsidRDefault="00000000">
      <w:r>
        <w:t>The true Dharma gonna last</w:t>
      </w:r>
    </w:p>
    <w:p w14:paraId="5A96506D" w14:textId="77777777" w:rsidR="00D43BCD" w:rsidRDefault="00000000">
      <w:r>
        <w:t>Twenty small ages true,</w:t>
      </w:r>
    </w:p>
    <w:p w14:paraId="539845A8" w14:textId="77777777" w:rsidR="00D43BCD" w:rsidRDefault="00000000">
      <w:r>
        <w:t>The reflected Dharma past</w:t>
      </w:r>
    </w:p>
    <w:p w14:paraId="13B512A1" w14:textId="77777777" w:rsidR="00D43BCD" w:rsidRDefault="00000000">
      <w:r>
        <w:t>Twenty small ages too.</w:t>
      </w:r>
    </w:p>
    <w:p w14:paraId="249860BD" w14:textId="77777777" w:rsidR="00D43BCD" w:rsidRDefault="00D43BCD"/>
    <w:p w14:paraId="04C3F99F" w14:textId="77777777" w:rsidR="00D43BCD" w:rsidRDefault="00000000">
      <w:r>
        <w:t>Light Brightness, World-Honored One—</w:t>
      </w:r>
    </w:p>
    <w:p w14:paraId="6D4BFCC2" w14:textId="77777777" w:rsidR="00D43BCD" w:rsidRDefault="00000000">
      <w:r>
        <w:t>This is how it's gonna be done.</w:t>
      </w:r>
    </w:p>
    <w:p w14:paraId="172CA0EE" w14:textId="77777777" w:rsidR="00D43BCD" w:rsidRDefault="00D43BCD"/>
    <w:p w14:paraId="26268714" w14:textId="77777777" w:rsidR="00D43BCD" w:rsidRDefault="00000000">
      <w:r>
        <w:t>***</w:t>
      </w:r>
    </w:p>
    <w:p w14:paraId="2F18E215" w14:textId="77777777" w:rsidR="00D43BCD" w:rsidRDefault="00D43BCD"/>
    <w:p w14:paraId="68A614F8" w14:textId="77777777" w:rsidR="00D43BCD" w:rsidRDefault="00000000">
      <w:r>
        <w:t>Now at that time, Mahāmaudgalyāyana and Subhūti and Mahākātyāyana, they all started trembling. They put their palms together and they looked up at the Honored One's face and they couldn't take their eyes away. And together, with one voice, they sang out in verse:</w:t>
      </w:r>
    </w:p>
    <w:p w14:paraId="467F6A06" w14:textId="77777777" w:rsidR="00D43BCD" w:rsidRDefault="00D43BCD"/>
    <w:p w14:paraId="211352A8" w14:textId="77777777" w:rsidR="00D43BCD" w:rsidRDefault="00000000">
      <w:r>
        <w:t>Great Hero, World-Honored One,</w:t>
      </w:r>
    </w:p>
    <w:p w14:paraId="7D56AEC6" w14:textId="77777777" w:rsidR="00D43BCD" w:rsidRDefault="00000000">
      <w:r>
        <w:lastRenderedPageBreak/>
        <w:t>Dharma-King of all Śākya's line,</w:t>
      </w:r>
    </w:p>
    <w:p w14:paraId="017BE788" w14:textId="77777777" w:rsidR="00D43BCD" w:rsidRDefault="00000000">
      <w:r>
        <w:t>Have mercy on us, every one,</w:t>
      </w:r>
    </w:p>
    <w:p w14:paraId="096DFACA" w14:textId="77777777" w:rsidR="00D43BCD" w:rsidRDefault="00000000">
      <w:r>
        <w:t>And give us that Buddha-voice divine.</w:t>
      </w:r>
    </w:p>
    <w:p w14:paraId="5B3ADB91" w14:textId="77777777" w:rsidR="00D43BCD" w:rsidRDefault="00D43BCD"/>
    <w:p w14:paraId="7C063A41" w14:textId="77777777" w:rsidR="00D43BCD" w:rsidRDefault="00000000">
      <w:r>
        <w:t>If you know what's in our deep heart,</w:t>
      </w:r>
    </w:p>
    <w:p w14:paraId="15F5B96A" w14:textId="77777777" w:rsidR="00D43BCD" w:rsidRDefault="00000000">
      <w:r>
        <w:t>If you see us and call our name,</w:t>
      </w:r>
    </w:p>
    <w:p w14:paraId="0ED6DD45" w14:textId="77777777" w:rsidR="00D43BCD" w:rsidRDefault="00000000">
      <w:r>
        <w:t>It'll be like cool water when the heat departs,</w:t>
      </w:r>
    </w:p>
    <w:p w14:paraId="63F357A9" w14:textId="77777777" w:rsidR="00D43BCD" w:rsidRDefault="00000000">
      <w:r>
        <w:t>Like sweet dew putting out the flame.</w:t>
      </w:r>
    </w:p>
    <w:p w14:paraId="0976E60F" w14:textId="77777777" w:rsidR="00D43BCD" w:rsidRDefault="00D43BCD"/>
    <w:p w14:paraId="31648400" w14:textId="77777777" w:rsidR="00D43BCD" w:rsidRDefault="00000000">
      <w:r>
        <w:t>Like a man from a hungry land</w:t>
      </w:r>
    </w:p>
    <w:p w14:paraId="7828B077" w14:textId="77777777" w:rsidR="00D43BCD" w:rsidRDefault="00000000">
      <w:r>
        <w:t>Who suddenly sees a royal feast—</w:t>
      </w:r>
    </w:p>
    <w:p w14:paraId="4C06B579" w14:textId="77777777" w:rsidR="00D43BCD" w:rsidRDefault="00000000">
      <w:r>
        <w:t>His heart still scared to understand,</w:t>
      </w:r>
    </w:p>
    <w:p w14:paraId="386CC08B" w14:textId="77777777" w:rsidR="00D43BCD" w:rsidRDefault="00000000">
      <w:r>
        <w:t>Still afraid, to say the least.</w:t>
      </w:r>
    </w:p>
    <w:p w14:paraId="3F236951" w14:textId="77777777" w:rsidR="00D43BCD" w:rsidRDefault="00D43BCD"/>
    <w:p w14:paraId="4C8C1394" w14:textId="77777777" w:rsidR="00D43BCD" w:rsidRDefault="00000000">
      <w:r>
        <w:t>He don't dare just eat right away,</w:t>
      </w:r>
    </w:p>
    <w:p w14:paraId="34D7F5B9" w14:textId="77777777" w:rsidR="00D43BCD" w:rsidRDefault="00000000">
      <w:r>
        <w:t>Not till the king himself says "Come."</w:t>
      </w:r>
    </w:p>
    <w:p w14:paraId="5BFA95B1" w14:textId="77777777" w:rsidR="00D43BCD" w:rsidRDefault="00000000">
      <w:r>
        <w:t>Then and only then, that day,</w:t>
      </w:r>
    </w:p>
    <w:p w14:paraId="374D9F30" w14:textId="77777777" w:rsidR="00D43BCD" w:rsidRDefault="00000000">
      <w:r>
        <w:t>He knows it's safe and he ain't dumb.</w:t>
      </w:r>
    </w:p>
    <w:p w14:paraId="37E0BFE4" w14:textId="77777777" w:rsidR="00D43BCD" w:rsidRDefault="00D43BCD"/>
    <w:p w14:paraId="442E644C" w14:textId="77777777" w:rsidR="00D43BCD" w:rsidRDefault="00000000">
      <w:r>
        <w:t>We're just like that, you know—</w:t>
      </w:r>
    </w:p>
    <w:p w14:paraId="42CA829D" w14:textId="77777777" w:rsidR="00D43BCD" w:rsidRDefault="00000000">
      <w:r>
        <w:t>We been thinking about our small-vehicle mistake.</w:t>
      </w:r>
    </w:p>
    <w:p w14:paraId="6E01940E" w14:textId="77777777" w:rsidR="00D43BCD" w:rsidRDefault="00000000">
      <w:r>
        <w:t>We don't know how we gonna go</w:t>
      </w:r>
    </w:p>
    <w:p w14:paraId="4D99C0D1" w14:textId="77777777" w:rsidR="00D43BCD" w:rsidRDefault="00000000">
      <w:r>
        <w:t>And get that Buddha-wisdom for wisdom's sake.</w:t>
      </w:r>
    </w:p>
    <w:p w14:paraId="1E86E2C7" w14:textId="77777777" w:rsidR="00D43BCD" w:rsidRDefault="00D43BCD"/>
    <w:p w14:paraId="37B69F65" w14:textId="77777777" w:rsidR="00D43BCD" w:rsidRDefault="00000000">
      <w:r>
        <w:t>We heard you say with your Buddha-voice</w:t>
      </w:r>
    </w:p>
    <w:p w14:paraId="740DBAE2" w14:textId="77777777" w:rsidR="00D43BCD" w:rsidRDefault="00000000">
      <w:r>
        <w:t>That we all gonna become Buddhas too,</w:t>
      </w:r>
    </w:p>
    <w:p w14:paraId="4DC75E19" w14:textId="77777777" w:rsidR="00D43BCD" w:rsidRDefault="00000000">
      <w:r>
        <w:lastRenderedPageBreak/>
        <w:t>But our hearts still scared to rejoice,</w:t>
      </w:r>
    </w:p>
    <w:p w14:paraId="7471B16E" w14:textId="77777777" w:rsidR="00D43BCD" w:rsidRDefault="00000000">
      <w:r>
        <w:t>Still afraid it ain't really true.</w:t>
      </w:r>
    </w:p>
    <w:p w14:paraId="48B0CCAF" w14:textId="77777777" w:rsidR="00D43BCD" w:rsidRDefault="00D43BCD"/>
    <w:p w14:paraId="41A93BDA" w14:textId="77777777" w:rsidR="00D43BCD" w:rsidRDefault="00000000">
      <w:r>
        <w:t>But if you name us, if you call our name,</w:t>
      </w:r>
    </w:p>
    <w:p w14:paraId="1469F1B7" w14:textId="77777777" w:rsidR="00D43BCD" w:rsidRDefault="00000000">
      <w:r>
        <w:t>If you give us that prophecy—</w:t>
      </w:r>
    </w:p>
    <w:p w14:paraId="3F6AB2F3" w14:textId="77777777" w:rsidR="00D43BCD" w:rsidRDefault="00000000">
      <w:r>
        <w:t>Then we gonna be happy, and ain't no shame,</w:t>
      </w:r>
    </w:p>
    <w:p w14:paraId="7B5FFA54" w14:textId="77777777" w:rsidR="00D43BCD" w:rsidRDefault="00000000">
      <w:r>
        <w:t>Then we gonna rest easy.</w:t>
      </w:r>
    </w:p>
    <w:p w14:paraId="2C13517E" w14:textId="77777777" w:rsidR="00D43BCD" w:rsidRDefault="00D43BCD"/>
    <w:p w14:paraId="7C2A14AE" w14:textId="77777777" w:rsidR="00D43BCD" w:rsidRDefault="00000000">
      <w:r>
        <w:t>Great Hero, World-Honored One,</w:t>
      </w:r>
    </w:p>
    <w:p w14:paraId="7568431B" w14:textId="77777777" w:rsidR="00D43BCD" w:rsidRDefault="00000000">
      <w:r>
        <w:t>You always trying to give the world peace—</w:t>
      </w:r>
    </w:p>
    <w:p w14:paraId="3BE3523A" w14:textId="77777777" w:rsidR="00D43BCD" w:rsidRDefault="00000000">
      <w:r>
        <w:t>Please give us that naming, every one,</w:t>
      </w:r>
    </w:p>
    <w:p w14:paraId="1AD658CF" w14:textId="77777777" w:rsidR="00D43BCD" w:rsidRDefault="00000000">
      <w:r>
        <w:t>Like a hungry man needs to feast.</w:t>
      </w:r>
    </w:p>
    <w:p w14:paraId="2C19B998" w14:textId="77777777" w:rsidR="00D43BCD" w:rsidRDefault="00D43BCD"/>
    <w:p w14:paraId="71F1BF21" w14:textId="77777777" w:rsidR="00D43BCD" w:rsidRDefault="00000000">
      <w:r>
        <w:t>***</w:t>
      </w:r>
    </w:p>
    <w:p w14:paraId="623E36B1" w14:textId="77777777" w:rsidR="00D43BCD" w:rsidRDefault="00D43BCD"/>
    <w:p w14:paraId="07C51F1D" w14:textId="77777777" w:rsidR="00D43BCD" w:rsidRDefault="00000000">
      <w:r>
        <w:t>Now the World-Honored One, he knew what was in his great disciples' hearts, and he turned to all the monks and said:</w:t>
      </w:r>
    </w:p>
    <w:p w14:paraId="304743D9" w14:textId="77777777" w:rsidR="00D43BCD" w:rsidRDefault="00D43BCD"/>
    <w:p w14:paraId="3902AB08" w14:textId="77777777" w:rsidR="00D43BCD" w:rsidRDefault="00000000">
      <w: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14:paraId="36682B85" w14:textId="77777777" w:rsidR="00D43BCD" w:rsidRDefault="00D43BCD"/>
    <w:p w14:paraId="555A7072" w14:textId="77777777" w:rsidR="00D43BCD" w:rsidRDefault="00000000">
      <w: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0998AB2C" w14:textId="77777777" w:rsidR="00D43BCD" w:rsidRDefault="00D43BCD"/>
    <w:p w14:paraId="40EB5DB9" w14:textId="77777777" w:rsidR="00D43BCD" w:rsidRDefault="00000000">
      <w:r>
        <w:t>"The age gonna be called Having Treasure. The world gonna be called Treasure Born.</w:t>
      </w:r>
    </w:p>
    <w:p w14:paraId="20775887" w14:textId="77777777" w:rsidR="00D43BCD" w:rsidRDefault="00D43BCD"/>
    <w:p w14:paraId="1D8BF01D" w14:textId="77777777" w:rsidR="00D43BCD" w:rsidRDefault="00000000">
      <w: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1C873D70" w14:textId="77777777" w:rsidR="00D43BCD" w:rsidRDefault="00D43BCD"/>
    <w:p w14:paraId="0B4CAE4F" w14:textId="77777777" w:rsidR="00D43BCD" w:rsidRDefault="00000000">
      <w:r>
        <w:t>"The voice-hearer disciples gonna be beyond measure, beyond counting—you couldn't calculate them with numbers or comparisons. The bodhisattvas gonna number in the countless thousands of millions of billions of nayutas.</w:t>
      </w:r>
    </w:p>
    <w:p w14:paraId="17C7BE28" w14:textId="77777777" w:rsidR="00D43BCD" w:rsidRDefault="00D43BCD"/>
    <w:p w14:paraId="64D6B382" w14:textId="77777777" w:rsidR="00D43BCD" w:rsidRDefault="00000000">
      <w:r>
        <w:t>"That Buddha gonna live twelve small ages. The true Dharma gonna stand twenty small ages, and the reflected Dharma gonna stand another twenty.</w:t>
      </w:r>
    </w:p>
    <w:p w14:paraId="1BB17E29" w14:textId="77777777" w:rsidR="00D43BCD" w:rsidRDefault="00D43BCD"/>
    <w:p w14:paraId="0341AF02" w14:textId="77777777" w:rsidR="00D43BCD" w:rsidRDefault="00000000">
      <w:r>
        <w:t>"That Buddha gonna dwell always in emptiness, teaching the Dharma to the assembly, liberating countless bodhisattvas and voice-hearers."</w:t>
      </w:r>
    </w:p>
    <w:p w14:paraId="09E3977A" w14:textId="77777777" w:rsidR="00D43BCD" w:rsidRDefault="00D43BCD"/>
    <w:p w14:paraId="7B36DC31" w14:textId="77777777" w:rsidR="00D43BCD" w:rsidRDefault="00000000">
      <w:r>
        <w:t>Then the World-Honored One, wanting to say it again in song, spoke these verses:</w:t>
      </w:r>
    </w:p>
    <w:p w14:paraId="02AA2F78" w14:textId="77777777" w:rsidR="00D43BCD" w:rsidRDefault="00D43BCD"/>
    <w:p w14:paraId="55EBB388" w14:textId="77777777" w:rsidR="00D43BCD" w:rsidRDefault="00000000">
      <w:r>
        <w:t>You monks gathered here,</w:t>
      </w:r>
    </w:p>
    <w:p w14:paraId="4E53574D" w14:textId="77777777" w:rsidR="00D43BCD" w:rsidRDefault="00000000">
      <w:r>
        <w:t>I'm telling you now,</w:t>
      </w:r>
    </w:p>
    <w:p w14:paraId="6E490F38" w14:textId="77777777" w:rsidR="00D43BCD" w:rsidRDefault="00000000">
      <w:r>
        <w:t>Listen with your whole heart clear,</w:t>
      </w:r>
    </w:p>
    <w:p w14:paraId="03D9C6EA" w14:textId="77777777" w:rsidR="00D43BCD" w:rsidRDefault="00000000">
      <w:r>
        <w:t>Hear what I'm gonna avow.</w:t>
      </w:r>
    </w:p>
    <w:p w14:paraId="54B0C451" w14:textId="77777777" w:rsidR="00D43BCD" w:rsidRDefault="00D43BCD"/>
    <w:p w14:paraId="1C6831F1" w14:textId="77777777" w:rsidR="00D43BCD" w:rsidRDefault="00000000">
      <w:r>
        <w:t>My great disciple here,</w:t>
      </w:r>
    </w:p>
    <w:p w14:paraId="6450AE36" w14:textId="77777777" w:rsidR="00D43BCD" w:rsidRDefault="00000000">
      <w:r>
        <w:lastRenderedPageBreak/>
        <w:t>Subhūti, this one—</w:t>
      </w:r>
    </w:p>
    <w:p w14:paraId="06382849" w14:textId="77777777" w:rsidR="00D43BCD" w:rsidRDefault="00000000">
      <w:r>
        <w:t>He gonna become a Buddha, it's clear,</w:t>
      </w:r>
    </w:p>
    <w:p w14:paraId="336E23C1" w14:textId="77777777" w:rsidR="00D43BCD" w:rsidRDefault="00000000">
      <w:r>
        <w:t>His name gonna be Fame Mark, the Honored One.</w:t>
      </w:r>
    </w:p>
    <w:p w14:paraId="235E7589" w14:textId="77777777" w:rsidR="00D43BCD" w:rsidRDefault="00D43BCD"/>
    <w:p w14:paraId="79CFDB1D" w14:textId="77777777" w:rsidR="00D43BCD" w:rsidRDefault="00000000">
      <w:r>
        <w:t>He gonna serve countless,</w:t>
      </w:r>
    </w:p>
    <w:p w14:paraId="3615D947" w14:textId="77777777" w:rsidR="00D43BCD" w:rsidRDefault="00000000">
      <w:r>
        <w:t>Millions and billions of Buddhas every one,</w:t>
      </w:r>
    </w:p>
    <w:p w14:paraId="7F3D484A" w14:textId="77777777" w:rsidR="00D43BCD" w:rsidRDefault="00000000">
      <w:r>
        <w:t>Following where each Buddha goes,</w:t>
      </w:r>
    </w:p>
    <w:p w14:paraId="6D0B345E" w14:textId="77777777" w:rsidR="00D43BCD" w:rsidRDefault="00000000">
      <w:r>
        <w:t>Step by step till the great way is done.</w:t>
      </w:r>
    </w:p>
    <w:p w14:paraId="61E4F328" w14:textId="77777777" w:rsidR="00D43BCD" w:rsidRDefault="00D43BCD"/>
    <w:p w14:paraId="27512CDC" w14:textId="77777777" w:rsidR="00D43BCD" w:rsidRDefault="00000000">
      <w:r>
        <w:t>In his very last body earned,</w:t>
      </w:r>
    </w:p>
    <w:p w14:paraId="7032B9E7" w14:textId="77777777" w:rsidR="00D43BCD" w:rsidRDefault="00000000">
      <w:r>
        <w:t>The thirty-two marks gonna be his,</w:t>
      </w:r>
    </w:p>
    <w:p w14:paraId="6512C5C8" w14:textId="77777777" w:rsidR="00D43BCD" w:rsidRDefault="00000000">
      <w:r>
        <w:t>Handsome and beautiful, we learned,</w:t>
      </w:r>
    </w:p>
    <w:p w14:paraId="1C3A7508" w14:textId="77777777" w:rsidR="00D43BCD" w:rsidRDefault="00000000">
      <w:r>
        <w:t>Like a treasure mountain is.</w:t>
      </w:r>
    </w:p>
    <w:p w14:paraId="09A8728D" w14:textId="77777777" w:rsidR="00D43BCD" w:rsidRDefault="00D43BCD"/>
    <w:p w14:paraId="1E3F3902" w14:textId="77777777" w:rsidR="00D43BCD" w:rsidRDefault="00000000">
      <w:r>
        <w:t>That Buddha's land gonna be</w:t>
      </w:r>
    </w:p>
    <w:p w14:paraId="7A7AB486" w14:textId="77777777" w:rsidR="00D43BCD" w:rsidRDefault="00000000">
      <w:r>
        <w:t>The purest and the best,</w:t>
      </w:r>
    </w:p>
    <w:p w14:paraId="506C7EBA" w14:textId="77777777" w:rsidR="00D43BCD" w:rsidRDefault="00000000">
      <w:r>
        <w:t>And everyone who comes to see</w:t>
      </w:r>
    </w:p>
    <w:p w14:paraId="6D467DC2" w14:textId="77777777" w:rsidR="00D43BCD" w:rsidRDefault="00000000">
      <w:r>
        <w:t>Gonna love it, gonna be blessed.</w:t>
      </w:r>
    </w:p>
    <w:p w14:paraId="445373A9" w14:textId="77777777" w:rsidR="00D43BCD" w:rsidRDefault="00D43BCD"/>
    <w:p w14:paraId="508901B8" w14:textId="77777777" w:rsidR="00D43BCD" w:rsidRDefault="00000000">
      <w:r>
        <w:t>That Buddha in the middle there</w:t>
      </w:r>
    </w:p>
    <w:p w14:paraId="3313DC31" w14:textId="77777777" w:rsidR="00D43BCD" w:rsidRDefault="00000000">
      <w:r>
        <w:t>Gonna liberate countless souls.</w:t>
      </w:r>
    </w:p>
    <w:p w14:paraId="1BF3104E" w14:textId="77777777" w:rsidR="00D43BCD" w:rsidRDefault="00000000">
      <w:r>
        <w:t>In that Buddha's teaching, everywhere,</w:t>
      </w:r>
    </w:p>
    <w:p w14:paraId="56C54545" w14:textId="77777777" w:rsidR="00D43BCD" w:rsidRDefault="00000000">
      <w:r>
        <w:t>Many bodhisattvas gonna fill the roles—</w:t>
      </w:r>
    </w:p>
    <w:p w14:paraId="68FF4619" w14:textId="77777777" w:rsidR="00D43BCD" w:rsidRDefault="00D43BCD"/>
    <w:p w14:paraId="24312BB6" w14:textId="77777777" w:rsidR="00D43BCD" w:rsidRDefault="00000000">
      <w:r>
        <w:t>All of them sharp and keen,</w:t>
      </w:r>
    </w:p>
    <w:p w14:paraId="0D66BDE9" w14:textId="77777777" w:rsidR="00D43BCD" w:rsidRDefault="00000000">
      <w:r>
        <w:t>Turning the wheel that don't turn back.</w:t>
      </w:r>
    </w:p>
    <w:p w14:paraId="3990507D" w14:textId="77777777" w:rsidR="00D43BCD" w:rsidRDefault="00000000">
      <w:r>
        <w:lastRenderedPageBreak/>
        <w:t>That country always gonna be seen</w:t>
      </w:r>
    </w:p>
    <w:p w14:paraId="706C91C4" w14:textId="77777777" w:rsidR="00D43BCD" w:rsidRDefault="00000000">
      <w:r>
        <w:t>Full of bodhisattvas, nothing lack.</w:t>
      </w:r>
    </w:p>
    <w:p w14:paraId="1020FB8D" w14:textId="77777777" w:rsidR="00D43BCD" w:rsidRDefault="00D43BCD"/>
    <w:p w14:paraId="5C5F008D" w14:textId="77777777" w:rsidR="00D43BCD" w:rsidRDefault="00000000">
      <w:r>
        <w:t>Voice-hearers beyond all count,</w:t>
      </w:r>
    </w:p>
    <w:p w14:paraId="43A50122" w14:textId="77777777" w:rsidR="00D43BCD" w:rsidRDefault="00000000">
      <w:r>
        <w:t>All perfected in the threefold knowledge,</w:t>
      </w:r>
    </w:p>
    <w:p w14:paraId="2C293C03" w14:textId="77777777" w:rsidR="00D43BCD" w:rsidRDefault="00000000">
      <w:r>
        <w:t>The six spiritual powers paramount,</w:t>
      </w:r>
    </w:p>
    <w:p w14:paraId="44EFFD94" w14:textId="77777777" w:rsidR="00D43BCD" w:rsidRDefault="00000000">
      <w:r>
        <w:t>Dwelling in the eightfold liberation's privilege.</w:t>
      </w:r>
    </w:p>
    <w:p w14:paraId="45E00356" w14:textId="77777777" w:rsidR="00D43BCD" w:rsidRDefault="00D43BCD"/>
    <w:p w14:paraId="3DECDBA6" w14:textId="77777777" w:rsidR="00D43BCD" w:rsidRDefault="00000000">
      <w:r>
        <w:t>That Buddha's teaching gonna be</w:t>
      </w:r>
    </w:p>
    <w:p w14:paraId="42B34E3D" w14:textId="77777777" w:rsidR="00D43BCD" w:rsidRDefault="00000000">
      <w:r>
        <w:t>A display of boundless power,</w:t>
      </w:r>
    </w:p>
    <w:p w14:paraId="73CD5951" w14:textId="77777777" w:rsidR="00D43BCD" w:rsidRDefault="00000000">
      <w:r>
        <w:t>Spiritual transformations you gotta see,</w:t>
      </w:r>
    </w:p>
    <w:p w14:paraId="27E86C7E" w14:textId="77777777" w:rsidR="00D43BCD" w:rsidRDefault="00000000">
      <w:r>
        <w:t>Beyond thought every hour.</w:t>
      </w:r>
    </w:p>
    <w:p w14:paraId="1A96DF30" w14:textId="77777777" w:rsidR="00D43BCD" w:rsidRDefault="00D43BCD"/>
    <w:p w14:paraId="28FCFDDE" w14:textId="77777777" w:rsidR="00D43BCD" w:rsidRDefault="00000000">
      <w:r>
        <w:t>Gods and human folk there</w:t>
      </w:r>
    </w:p>
    <w:p w14:paraId="0CA407CA" w14:textId="77777777" w:rsidR="00D43BCD" w:rsidRDefault="00000000">
      <w:r>
        <w:t>Countless as the Ganges sand,</w:t>
      </w:r>
    </w:p>
    <w:p w14:paraId="0BCB9791" w14:textId="77777777" w:rsidR="00D43BCD" w:rsidRDefault="00000000">
      <w:r>
        <w:t>All with their palms together,</w:t>
      </w:r>
    </w:p>
    <w:p w14:paraId="1C825E95" w14:textId="77777777" w:rsidR="00D43BCD" w:rsidRDefault="00000000">
      <w:r>
        <w:t>Listening to the Buddha's word firsthand.</w:t>
      </w:r>
    </w:p>
    <w:p w14:paraId="507349DA" w14:textId="77777777" w:rsidR="00D43BCD" w:rsidRDefault="00D43BCD"/>
    <w:p w14:paraId="71E51439" w14:textId="77777777" w:rsidR="00D43BCD" w:rsidRDefault="00000000">
      <w:r>
        <w:t>That Buddha gonna live, we're told,</w:t>
      </w:r>
    </w:p>
    <w:p w14:paraId="7C45BB5A" w14:textId="77777777" w:rsidR="00D43BCD" w:rsidRDefault="00000000">
      <w:r>
        <w:t>Twelve small ages long.</w:t>
      </w:r>
    </w:p>
    <w:p w14:paraId="1A315413" w14:textId="77777777" w:rsidR="00D43BCD" w:rsidRDefault="00000000">
      <w:r>
        <w:t>True Dharma twenty ages old,</w:t>
      </w:r>
    </w:p>
    <w:p w14:paraId="7173116D" w14:textId="77777777" w:rsidR="00D43BCD" w:rsidRDefault="00000000">
      <w:r>
        <w:t>Reflected Dharma twenty ages strong.</w:t>
      </w:r>
    </w:p>
    <w:p w14:paraId="66706919" w14:textId="77777777" w:rsidR="00D43BCD" w:rsidRDefault="00D43BCD"/>
    <w:p w14:paraId="017CD082" w14:textId="77777777" w:rsidR="00D43BCD" w:rsidRDefault="00000000">
      <w:r>
        <w:t>***</w:t>
      </w:r>
    </w:p>
    <w:p w14:paraId="2C57B856" w14:textId="77777777" w:rsidR="00D43BCD" w:rsidRDefault="00D43BCD"/>
    <w:p w14:paraId="3C477C0F" w14:textId="77777777" w:rsidR="00D43BCD" w:rsidRDefault="00000000">
      <w:r>
        <w:t>Then the World-Honored One turned again to the assembly and said:</w:t>
      </w:r>
    </w:p>
    <w:p w14:paraId="1D6F0F00" w14:textId="77777777" w:rsidR="00D43BCD" w:rsidRDefault="00D43BCD"/>
    <w:p w14:paraId="489F3011" w14:textId="77777777" w:rsidR="00D43BCD" w:rsidRDefault="00000000">
      <w:r>
        <w:t>"Now I'm telling you about this Great Kātyāyana here. In the world that's coming, he gonna serve and honor eight thousand billion Buddhas with all manner of offerings. He gonna respect them, revere them.</w:t>
      </w:r>
    </w:p>
    <w:p w14:paraId="1E03D771" w14:textId="77777777" w:rsidR="00D43BCD" w:rsidRDefault="00D43BCD"/>
    <w:p w14:paraId="146CC6AC" w14:textId="77777777" w:rsidR="00D43BCD" w:rsidRDefault="00000000">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2C0E65F0" w14:textId="77777777" w:rsidR="00D43BCD" w:rsidRDefault="00D43BCD"/>
    <w:p w14:paraId="3F697D88" w14:textId="77777777" w:rsidR="00D43BCD" w:rsidRDefault="00000000">
      <w:r>
        <w:t>"After that's done, he gonna serve another twenty million billion Buddhas, just the same way.</w:t>
      </w:r>
    </w:p>
    <w:p w14:paraId="4D019FF9" w14:textId="77777777" w:rsidR="00D43BCD" w:rsidRDefault="00D43BCD"/>
    <w:p w14:paraId="5262FDEE" w14:textId="77777777" w:rsidR="00D43BCD" w:rsidRDefault="00000000">
      <w:r>
        <w:t>"After serving all those Buddhas, after completing the bodhisattva way, he gonna become a Buddha himself.</w:t>
      </w:r>
    </w:p>
    <w:p w14:paraId="3AB47192" w14:textId="77777777" w:rsidR="00D43BCD" w:rsidRDefault="00D43BCD"/>
    <w:p w14:paraId="3775CD46" w14:textId="77777777" w:rsidR="00D43BCD" w:rsidRDefault="00000000">
      <w: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14:paraId="3D50CB19" w14:textId="77777777" w:rsidR="00D43BCD" w:rsidRDefault="00D43BCD"/>
    <w:p w14:paraId="5F8C61A9" w14:textId="77777777" w:rsidR="00D43BCD" w:rsidRDefault="00000000">
      <w:r>
        <w:t>"That land gonna be level, with crystal for the ground. Treasure trees gonna make it beautiful. Golden ropes gonna mark the roads. Wonderful flowers gonna cover the ground, clean all over, and everyone who sees it gonna rejoice.</w:t>
      </w:r>
    </w:p>
    <w:p w14:paraId="278B7998" w14:textId="77777777" w:rsidR="00D43BCD" w:rsidRDefault="00D43BCD"/>
    <w:p w14:paraId="2CC496F5" w14:textId="77777777" w:rsidR="00D43BCD" w:rsidRDefault="00000000">
      <w:r>
        <w:t>"There won't be no four evil paths there—no hell, no hungry ghosts, no animals, no fighting demons. There gonna be many gods and many human folk, many voice-hearers and many bodhisattvas—countless millions and billions beautifying that land.</w:t>
      </w:r>
    </w:p>
    <w:p w14:paraId="0CE00D93" w14:textId="77777777" w:rsidR="00D43BCD" w:rsidRDefault="00D43BCD"/>
    <w:p w14:paraId="0A756858" w14:textId="77777777" w:rsidR="00D43BCD" w:rsidRDefault="00000000">
      <w:r>
        <w:t>"That Buddha gonna live twelve small ages. The true Dharma gonna stand twenty small ages, and the reflected Dharma gonna stand another twenty."</w:t>
      </w:r>
    </w:p>
    <w:p w14:paraId="5530A453" w14:textId="77777777" w:rsidR="00D43BCD" w:rsidRDefault="00D43BCD"/>
    <w:p w14:paraId="461CF25F" w14:textId="77777777" w:rsidR="00D43BCD" w:rsidRDefault="00000000">
      <w:r>
        <w:t>Then the World-Honored One, wanting to say it again in song, spoke these verses:</w:t>
      </w:r>
    </w:p>
    <w:p w14:paraId="5F8B07C4" w14:textId="77777777" w:rsidR="00D43BCD" w:rsidRDefault="00D43BCD"/>
    <w:p w14:paraId="73B5E190" w14:textId="77777777" w:rsidR="00D43BCD" w:rsidRDefault="00000000">
      <w:r>
        <w:t>All you monks here,</w:t>
      </w:r>
    </w:p>
    <w:p w14:paraId="239B38B7" w14:textId="77777777" w:rsidR="00D43BCD" w:rsidRDefault="00000000">
      <w:r>
        <w:t>Listen with one heart,</w:t>
      </w:r>
    </w:p>
    <w:p w14:paraId="14DB916F" w14:textId="77777777" w:rsidR="00D43BCD" w:rsidRDefault="00000000">
      <w:r>
        <w:t>What I'm saying is true and clear,</w:t>
      </w:r>
    </w:p>
    <w:p w14:paraId="466717B4" w14:textId="77777777" w:rsidR="00D43BCD" w:rsidRDefault="00000000">
      <w:r>
        <w:t>Ain't no false part.</w:t>
      </w:r>
    </w:p>
    <w:p w14:paraId="7C05400F" w14:textId="77777777" w:rsidR="00D43BCD" w:rsidRDefault="00D43BCD"/>
    <w:p w14:paraId="70778053" w14:textId="77777777" w:rsidR="00D43BCD" w:rsidRDefault="00000000">
      <w:r>
        <w:t>This Kātyāyana here,</w:t>
      </w:r>
    </w:p>
    <w:p w14:paraId="3382DA2D" w14:textId="77777777" w:rsidR="00D43BCD" w:rsidRDefault="00000000">
      <w:r>
        <w:t>He gonna serve with all kinds of</w:t>
      </w:r>
    </w:p>
    <w:p w14:paraId="3DF8CB16" w14:textId="77777777" w:rsidR="00D43BCD" w:rsidRDefault="00000000">
      <w:r>
        <w:t>Beautiful offerings sincere</w:t>
      </w:r>
    </w:p>
    <w:p w14:paraId="0C93E390" w14:textId="77777777" w:rsidR="00D43BCD" w:rsidRDefault="00000000">
      <w:r>
        <w:t>All the Buddhas above.</w:t>
      </w:r>
    </w:p>
    <w:p w14:paraId="208DB340" w14:textId="77777777" w:rsidR="00D43BCD" w:rsidRDefault="00D43BCD"/>
    <w:p w14:paraId="772270F8" w14:textId="77777777" w:rsidR="00D43BCD" w:rsidRDefault="00000000">
      <w:r>
        <w:t>After those Buddhas gone,</w:t>
      </w:r>
    </w:p>
    <w:p w14:paraId="7F54C84F" w14:textId="77777777" w:rsidR="00D43BCD" w:rsidRDefault="00000000">
      <w:r>
        <w:t>He gonna raise up seven-jeweled towers,</w:t>
      </w:r>
    </w:p>
    <w:p w14:paraId="72958664" w14:textId="77777777" w:rsidR="00D43BCD" w:rsidRDefault="00000000">
      <w:r>
        <w:t>He gonna offer flowers and incense on</w:t>
      </w:r>
    </w:p>
    <w:p w14:paraId="6D51A8BB" w14:textId="77777777" w:rsidR="00D43BCD" w:rsidRDefault="00000000">
      <w:r>
        <w:t>Those relics for hours and hours.</w:t>
      </w:r>
    </w:p>
    <w:p w14:paraId="70C2F841" w14:textId="77777777" w:rsidR="00D43BCD" w:rsidRDefault="00D43BCD"/>
    <w:p w14:paraId="02BACC3B" w14:textId="77777777" w:rsidR="00D43BCD" w:rsidRDefault="00000000">
      <w:r>
        <w:t>In his very last frame,</w:t>
      </w:r>
    </w:p>
    <w:p w14:paraId="5339953A" w14:textId="77777777" w:rsidR="00D43BCD" w:rsidRDefault="00000000">
      <w:r>
        <w:t>He gonna gain the Buddha-wisdom complete,</w:t>
      </w:r>
    </w:p>
    <w:p w14:paraId="631EA8D6" w14:textId="77777777" w:rsidR="00D43BCD" w:rsidRDefault="00000000">
      <w:r>
        <w:t>The perfect awakening by name.</w:t>
      </w:r>
    </w:p>
    <w:p w14:paraId="2A4017A0" w14:textId="77777777" w:rsidR="00D43BCD" w:rsidRDefault="00000000">
      <w:r>
        <w:t>That land gonna be pure and sweet,</w:t>
      </w:r>
    </w:p>
    <w:p w14:paraId="77D70E98" w14:textId="77777777" w:rsidR="00D43BCD" w:rsidRDefault="00D43BCD"/>
    <w:p w14:paraId="1057C346" w14:textId="77777777" w:rsidR="00D43BCD" w:rsidRDefault="00000000">
      <w:r>
        <w:t>Liberating countless souls,</w:t>
      </w:r>
    </w:p>
    <w:p w14:paraId="11EB170B" w14:textId="77777777" w:rsidR="00D43BCD" w:rsidRDefault="00000000">
      <w:r>
        <w:t>Millions and billions set free,</w:t>
      </w:r>
    </w:p>
    <w:p w14:paraId="02DFC6D5" w14:textId="77777777" w:rsidR="00D43BCD" w:rsidRDefault="00000000">
      <w:r>
        <w:t>All the ten directions' goals—</w:t>
      </w:r>
    </w:p>
    <w:p w14:paraId="5DDB97F1" w14:textId="77777777" w:rsidR="00D43BCD" w:rsidRDefault="00000000">
      <w:r>
        <w:t>They gonna honor him, you see.</w:t>
      </w:r>
    </w:p>
    <w:p w14:paraId="4C60EC18" w14:textId="77777777" w:rsidR="00D43BCD" w:rsidRDefault="00D43BCD"/>
    <w:p w14:paraId="3D4E22A5" w14:textId="77777777" w:rsidR="00D43BCD" w:rsidRDefault="00000000">
      <w:r>
        <w:t>That Buddha's light gonna be</w:t>
      </w:r>
    </w:p>
    <w:p w14:paraId="7993EA2E" w14:textId="77777777" w:rsidR="00D43BCD" w:rsidRDefault="00000000">
      <w:r>
        <w:t>Unmatched, can't be outdone.</w:t>
      </w:r>
    </w:p>
    <w:p w14:paraId="3A8BE989" w14:textId="77777777" w:rsidR="00D43BCD" w:rsidRDefault="00000000">
      <w:r>
        <w:t>That Buddha's name gonna be</w:t>
      </w:r>
    </w:p>
    <w:p w14:paraId="248B0C28" w14:textId="77777777" w:rsidR="00D43BCD" w:rsidRDefault="00000000">
      <w:r>
        <w:t>Jambū River Gold Light, the Honored One.</w:t>
      </w:r>
    </w:p>
    <w:p w14:paraId="055E16C7" w14:textId="77777777" w:rsidR="00D43BCD" w:rsidRDefault="00D43BCD"/>
    <w:p w14:paraId="059C8545" w14:textId="77777777" w:rsidR="00D43BCD" w:rsidRDefault="00000000">
      <w:r>
        <w:t>Bodhisattvas and voice-hearers there,</w:t>
      </w:r>
    </w:p>
    <w:p w14:paraId="60B16BA6" w14:textId="77777777" w:rsidR="00D43BCD" w:rsidRDefault="00000000">
      <w:r>
        <w:t>All existence cut through and done—</w:t>
      </w:r>
    </w:p>
    <w:p w14:paraId="117BB95E" w14:textId="77777777" w:rsidR="00D43BCD" w:rsidRDefault="00000000">
      <w:r>
        <w:t>Countless, beyond compare,</w:t>
      </w:r>
    </w:p>
    <w:p w14:paraId="5282FA81" w14:textId="77777777" w:rsidR="00D43BCD" w:rsidRDefault="00000000">
      <w:r>
        <w:t>Beautifying that land, every one.</w:t>
      </w:r>
    </w:p>
    <w:p w14:paraId="05D0F8EA" w14:textId="77777777" w:rsidR="00D43BCD" w:rsidRDefault="00D43BCD"/>
    <w:p w14:paraId="3CE9D883" w14:textId="77777777" w:rsidR="00D43BCD" w:rsidRDefault="00000000">
      <w:r>
        <w:t>***</w:t>
      </w:r>
    </w:p>
    <w:p w14:paraId="7223F992" w14:textId="77777777" w:rsidR="00D43BCD" w:rsidRDefault="00D43BCD"/>
    <w:p w14:paraId="692A4A07" w14:textId="77777777" w:rsidR="00D43BCD" w:rsidRDefault="00000000">
      <w:r>
        <w:t>Then the World-Honored One turned once more to the great assembly and said:</w:t>
      </w:r>
    </w:p>
    <w:p w14:paraId="1666CF47" w14:textId="77777777" w:rsidR="00D43BCD" w:rsidRDefault="00D43BCD"/>
    <w:p w14:paraId="012A9D61" w14:textId="77777777" w:rsidR="00D43BCD" w:rsidRDefault="00000000">
      <w:r>
        <w:t>"Now I'm telling you about Great Maudgalyāyana here. He gonna serve eight thousand Buddhas with all manner of offerings, honoring them, revering them.</w:t>
      </w:r>
    </w:p>
    <w:p w14:paraId="5AE449C2" w14:textId="77777777" w:rsidR="00D43BCD" w:rsidRDefault="00D43BCD"/>
    <w:p w14:paraId="02EE882D" w14:textId="77777777" w:rsidR="00D43BCD" w:rsidRDefault="00000000">
      <w:r>
        <w:t xml:space="preserve">"After each of those Buddhas passes on, he gonna build them a stupa—a thousand yojanas high, five hundred yojanas wide and deep, all perfectly square. He gonna make them out of gold and silver and lapis lazuli and mother-of-pearl </w:t>
      </w:r>
      <w:r>
        <w:lastRenderedPageBreak/>
        <w:t>and agate and pearl and rose quartz—all seven precious things combined. He gonna offer to those stupas flowers and garlands, ointments and incense powders and burning incense, silk canopies and banners.</w:t>
      </w:r>
    </w:p>
    <w:p w14:paraId="13EAC61F" w14:textId="77777777" w:rsidR="00D43BCD" w:rsidRDefault="00D43BCD"/>
    <w:p w14:paraId="30BF4757" w14:textId="77777777" w:rsidR="00D43BCD" w:rsidRDefault="00000000">
      <w:r>
        <w:t>"After that's done, he gonna serve another two hundred million billion Buddhas, just the same way.</w:t>
      </w:r>
    </w:p>
    <w:p w14:paraId="3520A84D" w14:textId="77777777" w:rsidR="00D43BCD" w:rsidRDefault="00D43BCD"/>
    <w:p w14:paraId="40E567B1" w14:textId="77777777" w:rsidR="00D43BCD" w:rsidRDefault="00000000">
      <w:r>
        <w:t>"Then he gonna become a Buddha himself.</w:t>
      </w:r>
    </w:p>
    <w:p w14:paraId="3BC7C359" w14:textId="77777777" w:rsidR="00D43BCD" w:rsidRDefault="00D43BCD"/>
    <w:p w14:paraId="799E0332" w14:textId="77777777" w:rsidR="00D43BCD" w:rsidRDefault="00000000">
      <w: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14:paraId="3DED9B83" w14:textId="77777777" w:rsidR="00D43BCD" w:rsidRDefault="00D43BCD"/>
    <w:p w14:paraId="5F73BE4A" w14:textId="77777777" w:rsidR="00D43BCD" w:rsidRDefault="00000000">
      <w:r>
        <w:t>"The age gonna be called Joy Fulfilled. The world gonna be called Delightful.</w:t>
      </w:r>
    </w:p>
    <w:p w14:paraId="76580495" w14:textId="77777777" w:rsidR="00D43BCD" w:rsidRDefault="00D43BCD"/>
    <w:p w14:paraId="29B4B0F5" w14:textId="77777777" w:rsidR="00D43BCD" w:rsidRDefault="00000000">
      <w:r>
        <w:t>"That land gonna be level, with crystal for the ground. Treasure trees gonna make it beautiful. Pearls gonna be scattered like flowers, clean all over, and everyone who sees it gonna rejoice.</w:t>
      </w:r>
    </w:p>
    <w:p w14:paraId="13F55EFA" w14:textId="77777777" w:rsidR="00D43BCD" w:rsidRDefault="00D43BCD"/>
    <w:p w14:paraId="47496A99" w14:textId="77777777" w:rsidR="00D43BCD" w:rsidRDefault="00000000">
      <w:r>
        <w:t>"There gonna be many gods and many human folk, many bodhisattvas and many voice-hearers, beyond all counting.</w:t>
      </w:r>
    </w:p>
    <w:p w14:paraId="668B37E3" w14:textId="77777777" w:rsidR="00D43BCD" w:rsidRDefault="00D43BCD"/>
    <w:p w14:paraId="05EBE42C" w14:textId="77777777" w:rsidR="00D43BCD" w:rsidRDefault="00000000">
      <w:r>
        <w:t>"That Buddha gonna live twenty-four small ages. The true Dharma gonna stand forty small ages, and the reflected Dharma gonna stand another forty."</w:t>
      </w:r>
    </w:p>
    <w:p w14:paraId="459D2441" w14:textId="77777777" w:rsidR="00D43BCD" w:rsidRDefault="00D43BCD"/>
    <w:p w14:paraId="3884BB43" w14:textId="77777777" w:rsidR="00D43BCD" w:rsidRDefault="00000000">
      <w:r>
        <w:t>Then the World-Honored One, wanting to say it again in song, spoke these verses:</w:t>
      </w:r>
    </w:p>
    <w:p w14:paraId="5710D786" w14:textId="77777777" w:rsidR="00D43BCD" w:rsidRDefault="00D43BCD"/>
    <w:p w14:paraId="3C2915E2" w14:textId="77777777" w:rsidR="00D43BCD" w:rsidRDefault="00000000">
      <w:r>
        <w:t>This disciple of mine here,</w:t>
      </w:r>
    </w:p>
    <w:p w14:paraId="0F394FA7" w14:textId="77777777" w:rsidR="00D43BCD" w:rsidRDefault="00000000">
      <w:r>
        <w:t>Great Maudgalyāyana by name—</w:t>
      </w:r>
    </w:p>
    <w:p w14:paraId="24B17743" w14:textId="77777777" w:rsidR="00D43BCD" w:rsidRDefault="00000000">
      <w:r>
        <w:t>When he sheds this body, it's clear,</w:t>
      </w:r>
    </w:p>
    <w:p w14:paraId="473904A7" w14:textId="77777777" w:rsidR="00D43BCD" w:rsidRDefault="00000000">
      <w:r>
        <w:t>He gonna see eighty-two hundred million</w:t>
      </w:r>
    </w:p>
    <w:p w14:paraId="71746729" w14:textId="77777777" w:rsidR="00D43BCD" w:rsidRDefault="00D43BCD"/>
    <w:p w14:paraId="19A690B3" w14:textId="77777777" w:rsidR="00D43BCD" w:rsidRDefault="00000000">
      <w:r>
        <w:t>Buddhas, World-Honored Ones.</w:t>
      </w:r>
    </w:p>
    <w:p w14:paraId="2609DFCC" w14:textId="77777777" w:rsidR="00D43BCD" w:rsidRDefault="00000000">
      <w:r>
        <w:t>For the sake of the Buddha-way, you understand,</w:t>
      </w:r>
    </w:p>
    <w:p w14:paraId="63DB547F" w14:textId="77777777" w:rsidR="00D43BCD" w:rsidRDefault="00000000">
      <w:r>
        <w:t>He gonna serve with honor, every one,</w:t>
      </w:r>
    </w:p>
    <w:p w14:paraId="70457F99" w14:textId="77777777" w:rsidR="00D43BCD" w:rsidRDefault="00000000">
      <w:r>
        <w:t>Everything that the teaching demands.</w:t>
      </w:r>
    </w:p>
    <w:p w14:paraId="353D0D44" w14:textId="77777777" w:rsidR="00D43BCD" w:rsidRDefault="00D43BCD"/>
    <w:p w14:paraId="0232A6C6" w14:textId="77777777" w:rsidR="00D43BCD" w:rsidRDefault="00000000">
      <w:r>
        <w:t>In the presence of all those Buddhas there,</w:t>
      </w:r>
    </w:p>
    <w:p w14:paraId="6C34AED4" w14:textId="77777777" w:rsidR="00D43BCD" w:rsidRDefault="00000000">
      <w:r>
        <w:t>He gonna practice that pure life holy,</w:t>
      </w:r>
    </w:p>
    <w:p w14:paraId="3C23DE00" w14:textId="77777777" w:rsidR="00D43BCD" w:rsidRDefault="00000000">
      <w:r>
        <w:t>For countless ages everywhere</w:t>
      </w:r>
    </w:p>
    <w:p w14:paraId="47086E75" w14:textId="77777777" w:rsidR="00D43BCD" w:rsidRDefault="00000000">
      <w:r>
        <w:t>He gonna uphold the Buddha-Dharma solely.</w:t>
      </w:r>
    </w:p>
    <w:p w14:paraId="29824AC8" w14:textId="77777777" w:rsidR="00D43BCD" w:rsidRDefault="00D43BCD"/>
    <w:p w14:paraId="067BB10D" w14:textId="77777777" w:rsidR="00D43BCD" w:rsidRDefault="00000000">
      <w:r>
        <w:t>After those Buddhas passed away,</w:t>
      </w:r>
    </w:p>
    <w:p w14:paraId="524403C2" w14:textId="77777777" w:rsidR="00D43BCD" w:rsidRDefault="00000000">
      <w:r>
        <w:t>He gonna raise up seven-jeweled towers,</w:t>
      </w:r>
    </w:p>
    <w:p w14:paraId="1651009F" w14:textId="77777777" w:rsidR="00D43BCD" w:rsidRDefault="00000000">
      <w:r>
        <w:t>Long poles with golden banners to display,</w:t>
      </w:r>
    </w:p>
    <w:p w14:paraId="3C9190C1" w14:textId="77777777" w:rsidR="00D43BCD" w:rsidRDefault="00000000">
      <w:r>
        <w:t>Offerings of music, incense, and flowers</w:t>
      </w:r>
    </w:p>
    <w:p w14:paraId="376B1069" w14:textId="77777777" w:rsidR="00D43BCD" w:rsidRDefault="00D43BCD"/>
    <w:p w14:paraId="21614CE3" w14:textId="77777777" w:rsidR="00D43BCD" w:rsidRDefault="00000000">
      <w:r>
        <w:t>To honor all those Buddha-stupas high.</w:t>
      </w:r>
    </w:p>
    <w:p w14:paraId="2CCF518B" w14:textId="77777777" w:rsidR="00D43BCD" w:rsidRDefault="00000000">
      <w:r>
        <w:t>Step by step completing, you can tell,</w:t>
      </w:r>
    </w:p>
    <w:p w14:paraId="28781A5D" w14:textId="77777777" w:rsidR="00D43BCD" w:rsidRDefault="00000000">
      <w:r>
        <w:t>The bodhisattva way by and by,</w:t>
      </w:r>
    </w:p>
    <w:p w14:paraId="22982599" w14:textId="77777777" w:rsidR="00D43BCD" w:rsidRDefault="00000000">
      <w:r>
        <w:t>In the land called Delightful he gonna dwell.</w:t>
      </w:r>
    </w:p>
    <w:p w14:paraId="41E720D2" w14:textId="77777777" w:rsidR="00D43BCD" w:rsidRDefault="00D43BCD"/>
    <w:p w14:paraId="5AE2E1A4" w14:textId="77777777" w:rsidR="00D43BCD" w:rsidRDefault="00000000">
      <w:r>
        <w:lastRenderedPageBreak/>
        <w:t>There he gonna become a Buddha true,</w:t>
      </w:r>
    </w:p>
    <w:p w14:paraId="4CF74A1D" w14:textId="77777777" w:rsidR="00D43BCD" w:rsidRDefault="00000000">
      <w:r>
        <w:t>Called Tamāla Sandalwood Fragrance by name.</w:t>
      </w:r>
    </w:p>
    <w:p w14:paraId="45E305D7" w14:textId="77777777" w:rsidR="00D43BCD" w:rsidRDefault="00000000">
      <w:r>
        <w:t>That Buddha's life—I'm telling you—</w:t>
      </w:r>
    </w:p>
    <w:p w14:paraId="3163D1A3" w14:textId="77777777" w:rsidR="00D43BCD" w:rsidRDefault="00000000">
      <w:r>
        <w:t>Twenty-four ages, that's his claim.</w:t>
      </w:r>
    </w:p>
    <w:p w14:paraId="5D6E2D75" w14:textId="77777777" w:rsidR="00D43BCD" w:rsidRDefault="00D43BCD"/>
    <w:p w14:paraId="66D2DA23" w14:textId="77777777" w:rsidR="00D43BCD" w:rsidRDefault="00000000">
      <w:r>
        <w:t>Always for gods and human folk</w:t>
      </w:r>
    </w:p>
    <w:p w14:paraId="42075B7D" w14:textId="77777777" w:rsidR="00D43BCD" w:rsidRDefault="00000000">
      <w:r>
        <w:t>Teaching the Buddha-way profound.</w:t>
      </w:r>
    </w:p>
    <w:p w14:paraId="2F4D9E08" w14:textId="77777777" w:rsidR="00D43BCD" w:rsidRDefault="00000000">
      <w:r>
        <w:t>Voice-hearers beyond what could be spoke,</w:t>
      </w:r>
    </w:p>
    <w:p w14:paraId="4FB467A8" w14:textId="77777777" w:rsidR="00D43BCD" w:rsidRDefault="00000000">
      <w:r>
        <w:t>Like Ganges River sands, that's how they're found—</w:t>
      </w:r>
    </w:p>
    <w:p w14:paraId="56F96E33" w14:textId="77777777" w:rsidR="00D43BCD" w:rsidRDefault="00D43BCD"/>
    <w:p w14:paraId="3A057005" w14:textId="77777777" w:rsidR="00D43BCD" w:rsidRDefault="00000000">
      <w:r>
        <w:t>All perfected in the threefold sight,</w:t>
      </w:r>
    </w:p>
    <w:p w14:paraId="7DA75351" w14:textId="77777777" w:rsidR="00D43BCD" w:rsidRDefault="00000000">
      <w:r>
        <w:t>The six spiritual powers theirs to claim,</w:t>
      </w:r>
    </w:p>
    <w:p w14:paraId="17345306" w14:textId="77777777" w:rsidR="00D43BCD" w:rsidRDefault="00000000">
      <w:r>
        <w:t>Having great majestic might.</w:t>
      </w:r>
    </w:p>
    <w:p w14:paraId="4D61C5C0" w14:textId="77777777" w:rsidR="00D43BCD" w:rsidRDefault="00000000">
      <w:r>
        <w:t>Bodhisattvas you can't number or name,</w:t>
      </w:r>
    </w:p>
    <w:p w14:paraId="3AEC35E9" w14:textId="77777777" w:rsidR="00D43BCD" w:rsidRDefault="00D43BCD"/>
    <w:p w14:paraId="12DCF959" w14:textId="77777777" w:rsidR="00D43BCD" w:rsidRDefault="00000000">
      <w:r>
        <w:t>Their will set firm, their effort strong,</w:t>
      </w:r>
    </w:p>
    <w:p w14:paraId="42568CAB" w14:textId="77777777" w:rsidR="00D43BCD" w:rsidRDefault="00000000">
      <w:r>
        <w:t>In Buddha-wisdom never turning back.</w:t>
      </w:r>
    </w:p>
    <w:p w14:paraId="0D5F64F3" w14:textId="77777777" w:rsidR="00D43BCD" w:rsidRDefault="00000000">
      <w:r>
        <w:t>After that Buddha's gone,</w:t>
      </w:r>
    </w:p>
    <w:p w14:paraId="1FB0762D" w14:textId="77777777" w:rsidR="00D43BCD" w:rsidRDefault="00000000">
      <w:r>
        <w:t>True Dharma gonna stand—ain't nothing it lack—</w:t>
      </w:r>
    </w:p>
    <w:p w14:paraId="4FB26327" w14:textId="77777777" w:rsidR="00D43BCD" w:rsidRDefault="00D43BCD"/>
    <w:p w14:paraId="0992C1F6" w14:textId="77777777" w:rsidR="00D43BCD" w:rsidRDefault="00000000">
      <w:r>
        <w:t>Forty small ages long,</w:t>
      </w:r>
    </w:p>
    <w:p w14:paraId="5E27B855" w14:textId="77777777" w:rsidR="00D43BCD" w:rsidRDefault="00000000">
      <w:r>
        <w:t>Reflected Dharma just the same.</w:t>
      </w:r>
    </w:p>
    <w:p w14:paraId="34D77709" w14:textId="77777777" w:rsidR="00D43BCD" w:rsidRDefault="00000000">
      <w:r>
        <w:t>My disciples, healthy and strong,</w:t>
      </w:r>
    </w:p>
    <w:p w14:paraId="48FE6C29" w14:textId="77777777" w:rsidR="00D43BCD" w:rsidRDefault="00000000">
      <w:r>
        <w:t>Five hundred of them I'm gonna name—</w:t>
      </w:r>
    </w:p>
    <w:p w14:paraId="63883D34" w14:textId="77777777" w:rsidR="00D43BCD" w:rsidRDefault="00D43BCD"/>
    <w:p w14:paraId="7CA0EBB3" w14:textId="77777777" w:rsidR="00D43BCD" w:rsidRDefault="00000000">
      <w:r>
        <w:t>All of them I'm gonna call,</w:t>
      </w:r>
    </w:p>
    <w:p w14:paraId="447F1CE0" w14:textId="77777777" w:rsidR="00D43BCD" w:rsidRDefault="00000000">
      <w:r>
        <w:lastRenderedPageBreak/>
        <w:t>In the world that's coming they gonna be</w:t>
      </w:r>
    </w:p>
    <w:p w14:paraId="5B8397F6" w14:textId="77777777" w:rsidR="00D43BCD" w:rsidRDefault="00000000">
      <w:r>
        <w:t>Buddhas, every one and all.</w:t>
      </w:r>
    </w:p>
    <w:p w14:paraId="6269A95B" w14:textId="77777777" w:rsidR="00D43BCD" w:rsidRDefault="00000000">
      <w:r>
        <w:t>Me and you, this company—</w:t>
      </w:r>
    </w:p>
    <w:p w14:paraId="0A9304F8" w14:textId="77777777" w:rsidR="00D43BCD" w:rsidRDefault="00D43BCD"/>
    <w:p w14:paraId="453249B4" w14:textId="77777777" w:rsidR="00D43BCD" w:rsidRDefault="00000000">
      <w:r>
        <w:t>We got causes from way back when,</w:t>
      </w:r>
    </w:p>
    <w:p w14:paraId="35424D4B" w14:textId="77777777" w:rsidR="00D43BCD" w:rsidRDefault="00000000">
      <w:r>
        <w:t>From ancient lifetimes, you and me.</w:t>
      </w:r>
    </w:p>
    <w:p w14:paraId="4B9BF3FD" w14:textId="77777777" w:rsidR="00D43BCD" w:rsidRDefault="00000000">
      <w:r>
        <w:t>What I'm about to tell you then,</w:t>
      </w:r>
    </w:p>
    <w:p w14:paraId="38EBFE29" w14:textId="77777777" w:rsidR="00D43BCD" w:rsidRDefault="00000000">
      <w:r>
        <w:t>You listen good, you gonna see.</w:t>
      </w:r>
    </w:p>
    <w:p w14:paraId="50824F26" w14:textId="77777777" w:rsidR="00D43BCD" w:rsidRDefault="00D43BCD"/>
    <w:p w14:paraId="32233FFE" w14:textId="77777777" w:rsidR="00D43BCD" w:rsidRDefault="00000000">
      <w:r>
        <w:t>***</w:t>
      </w:r>
    </w:p>
    <w:p w14:paraId="0D5ACF4A" w14:textId="77777777" w:rsidR="00D43BCD" w:rsidRDefault="00D43BCD"/>
    <w:p w14:paraId="6FCEFF74" w14:textId="77777777" w:rsidR="00D43BCD" w:rsidRDefault="00000000">
      <w:pPr>
        <w:pStyle w:val="Heading1"/>
      </w:pPr>
      <w:r>
        <w:rPr>
          <w:rFonts w:ascii="Garamond" w:hAnsi="Garamond"/>
        </w:rPr>
        <w:lastRenderedPageBreak/>
        <w:t>END OF CHAPTER SIX: THE NAMING</w:t>
      </w:r>
    </w:p>
    <w:p w14:paraId="732B0078" w14:textId="77777777" w:rsidR="00D43BCD" w:rsidRDefault="00000000">
      <w:pPr>
        <w:jc w:val="center"/>
      </w:pPr>
      <w:r>
        <w:t>A blues interpretation from Kumārajīva's Classical Chinese (406 CE)</w:t>
      </w:r>
    </w:p>
    <w:p w14:paraId="53BDFB0C" w14:textId="77777777" w:rsidR="00D43BCD" w:rsidRDefault="00D43BCD"/>
    <w:p w14:paraId="3A54D426" w14:textId="77777777" w:rsidR="00D43BCD" w:rsidRDefault="00D43BCD"/>
    <w:p w14:paraId="635B9902" w14:textId="77777777" w:rsidR="00D43BCD" w:rsidRDefault="00D43BCD"/>
    <w:p w14:paraId="4C09CE72" w14:textId="77777777" w:rsidR="00D43BCD" w:rsidRDefault="00000000">
      <w:pPr>
        <w:pStyle w:val="Heading1"/>
      </w:pPr>
      <w:r>
        <w:lastRenderedPageBreak/>
        <w:t>INTERPRETATION NOTES:</w:t>
      </w:r>
    </w:p>
    <w:p w14:paraId="2F41DAC2" w14:textId="77777777" w:rsidR="00D43BCD" w:rsidRDefault="00D43BCD"/>
    <w:p w14:paraId="0C721B2C" w14:textId="77777777" w:rsidR="00D43BCD" w:rsidRDefault="00000000">
      <w:r>
        <w:t>Chapter 6</w:t>
      </w:r>
    </w:p>
    <w:p w14:paraId="10892088" w14:textId="77777777" w:rsidR="00D43BCD" w:rsidRDefault="00D43BCD"/>
    <w:p w14:paraId="77B1C810" w14:textId="77777777" w:rsidR="00D43BCD" w:rsidRDefault="00000000">
      <w:r>
        <w:t>This chapter is all about being seen and being named—one of the most powerful acts in any tradition. The Buddha is saying: "I see you. I know who you are. And I'm gonna tell you who you're going to become."</w:t>
      </w:r>
    </w:p>
    <w:p w14:paraId="7A54F2AA" w14:textId="77777777" w:rsidR="00D43BCD" w:rsidRDefault="00D43BCD"/>
    <w:p w14:paraId="27EE5055" w14:textId="77777777" w:rsidR="00D43BCD" w:rsidRDefault="00000000">
      <w:r>
        <w:t>Key Metaphors and Choices:</w:t>
      </w:r>
    </w:p>
    <w:p w14:paraId="7C8C87FE" w14:textId="77777777" w:rsidR="00D43BCD" w:rsidRDefault="00D43BCD"/>
    <w:p w14:paraId="364A278A" w14:textId="77777777" w:rsidR="00D43BCD" w:rsidRDefault="00000000">
      <w:r>
        <w:t>1. "The Naming" as the chapter title - In blues and gospel traditions, naming carries profound power. To be named is to be called into existence, to have your destiny spoken aloud. The Buddha isn't just predicting; he's recognizing and affirming who these disciples already are and will be.</w:t>
      </w:r>
    </w:p>
    <w:p w14:paraId="55DBB42B" w14:textId="77777777" w:rsidR="00D43BCD" w:rsidRDefault="00D43BCD"/>
    <w:p w14:paraId="689BCA0F" w14:textId="77777777" w:rsidR="00D43BCD" w:rsidRDefault="00000000">
      <w:r>
        <w:t>2. "I see him clear, I see where he's going by and by" - The blues has always been about seeing clearly, about truth-telling. The Buddha's vision isn't mystical abstraction; it's recognition, the way a master bluesman sees the music in a young player.</w:t>
      </w:r>
    </w:p>
    <w:p w14:paraId="3BA385A1" w14:textId="77777777" w:rsidR="00D43BCD" w:rsidRDefault="00D43BCD"/>
    <w:p w14:paraId="0B4A45B6" w14:textId="77777777" w:rsidR="00D43BCD" w:rsidRDefault="00000000">
      <w:r>
        <w:t>3. The disciples' request: "Like a hungry man needs to feast" - They use this metaphor themselves in the Chinese text. The hunger for recognition, for validation, for being seen—this is human hunger at its deepest. They're saying: "We heard you say it, but we're still scared to believe it. We need you to say our names."</w:t>
      </w:r>
    </w:p>
    <w:p w14:paraId="3B6110E3" w14:textId="77777777" w:rsidR="00D43BCD" w:rsidRDefault="00D43BCD"/>
    <w:p w14:paraId="15D1B008" w14:textId="77777777" w:rsidR="00D43BCD" w:rsidRDefault="00000000">
      <w:r>
        <w:t xml:space="preserve">4. Each prophecy's details matter - The specifics aren't filler. Each Buddha-name, each world-name, each measurement tells these disciples: "This is real. This is particular. This is YOUR future, not just anybody's." That's why I kept </w:t>
      </w:r>
      <w:r>
        <w:lastRenderedPageBreak/>
        <w:t>the details—the twelve ages, the twenty ages, the crystal ground, the jeweled towers. Particularity is how love speaks.</w:t>
      </w:r>
    </w:p>
    <w:p w14:paraId="285AD509" w14:textId="77777777" w:rsidR="00D43BCD" w:rsidRDefault="00D43BCD"/>
    <w:p w14:paraId="3FAB819A" w14:textId="77777777" w:rsidR="00D43BCD" w:rsidRDefault="00000000">
      <w:r>
        <w:t>5. "In his very last body" - This phrase recurs like a refrain, like the turn in a blues verse. It marks the culmination, the arrival, the moment when all that walking finally gets you home.</w:t>
      </w:r>
    </w:p>
    <w:p w14:paraId="3197C7CA" w14:textId="77777777" w:rsidR="00D43BCD" w:rsidRDefault="00D43BCD"/>
    <w:p w14:paraId="26D857DE" w14:textId="77777777" w:rsidR="00D43BCD" w:rsidRDefault="00000000">
      <w:r>
        <w:t>6. The Buddha's epithets - I kept the full tenfold list for each Buddha-to-be because in oral tradition, repetition isn't redundancy—it's respect, it's rhythm, it's the way you mark something sacred.</w:t>
      </w:r>
    </w:p>
    <w:p w14:paraId="54AF9E10" w14:textId="77777777" w:rsidR="00D43BCD" w:rsidRDefault="00D43BCD"/>
    <w:p w14:paraId="704FB16A" w14:textId="77777777" w:rsidR="00D43BCD" w:rsidRDefault="00000000">
      <w:r>
        <w:t>The emotional arc is everything here: The disciples are trembling, palms together, unable to look away. They're hungry. They're scared to hope. And then the Buddha calls each name, one by one, and tells them exactly who they're going to be. That's the blues truth: Sometimes you need someone who can see to tell you who you are, so you can walk into who you're gonna be.</w:t>
      </w:r>
    </w:p>
    <w:p w14:paraId="3C561509" w14:textId="77777777" w:rsidR="00D43BCD" w:rsidRDefault="00D43BCD"/>
    <w:p w14:paraId="4D71D8E7" w14:textId="77777777" w:rsidR="00D43BCD" w:rsidRDefault="00D43BCD"/>
    <w:p w14:paraId="239AFF92" w14:textId="77777777" w:rsidR="00D43BCD" w:rsidRDefault="00000000">
      <w:pPr>
        <w:pStyle w:val="Heading1"/>
      </w:pPr>
      <w:r>
        <w:rPr>
          <w:rFonts w:ascii="Garamond" w:hAnsi="Garamond"/>
        </w:rPr>
        <w:lastRenderedPageBreak/>
        <w:t>CHAPTER SEVEN: THE PHANTOM CITY BLUES</w:t>
      </w:r>
    </w:p>
    <w:p w14:paraId="0C4B3BDD" w14:textId="77777777" w:rsidR="00D43BCD" w:rsidRDefault="00000000">
      <w:pPr>
        <w:jc w:val="center"/>
      </w:pPr>
      <w:r>
        <w:t>A blues interpretation from Kumārajīva's Classical Chinese (406 CE)</w:t>
      </w:r>
    </w:p>
    <w:p w14:paraId="3D444D20" w14:textId="77777777" w:rsidR="00D43BCD" w:rsidRDefault="00D43BCD"/>
    <w:p w14:paraId="004F952D" w14:textId="77777777" w:rsidR="00D43BCD" w:rsidRDefault="00D43BCD"/>
    <w:p w14:paraId="081A9CF1" w14:textId="77777777" w:rsidR="00D43BCD" w:rsidRDefault="00D43BCD"/>
    <w:p w14:paraId="000388DF" w14:textId="77777777" w:rsidR="00D43BCD" w:rsidRDefault="00D43BCD"/>
    <w:p w14:paraId="22A68129" w14:textId="77777777" w:rsidR="00D43BCD" w:rsidRDefault="00000000">
      <w:r>
        <w:t>THE STORY OF TIME SO DEEP YOU CAN'T EVEN COUNT IT</w:t>
      </w:r>
    </w:p>
    <w:p w14:paraId="68B5C848" w14:textId="77777777" w:rsidR="00D43BCD" w:rsidRDefault="00D43BCD"/>
    <w:p w14:paraId="20D15061" w14:textId="77777777" w:rsidR="00D43BCD" w:rsidRDefault="00D43BCD"/>
    <w:p w14:paraId="19056FC8" w14:textId="77777777" w:rsidR="00D43BCD" w:rsidRDefault="00000000">
      <w:r>
        <w:t>Now the Buddha, he gathered them monks around him and said:</w:t>
      </w:r>
    </w:p>
    <w:p w14:paraId="009E1DA2" w14:textId="77777777" w:rsidR="00D43BCD" w:rsidRDefault="00D43BCD"/>
    <w:p w14:paraId="4CE37863" w14:textId="77777777" w:rsidR="00D43BCD" w:rsidRDefault="00000000">
      <w:r>
        <w:t>"Listen here, brothers and sisters. I'm gonna tell you about something that happened so far back, so long ago, that your mind can't even stretch that far. We talking about time past counting, time past measuring, time past imagining—we talking about uncountable cosmic ages ago.</w:t>
      </w:r>
    </w:p>
    <w:p w14:paraId="4D8E5212" w14:textId="77777777" w:rsidR="00D43BCD" w:rsidRDefault="00D43BCD"/>
    <w:p w14:paraId="67EF5541" w14:textId="77777777" w:rsidR="00D43BCD" w:rsidRDefault="00000000">
      <w: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63A67AD9" w14:textId="77777777" w:rsidR="00D43BCD" w:rsidRDefault="00D43BCD"/>
    <w:p w14:paraId="04C3C7AE" w14:textId="77777777" w:rsidR="00D43BCD" w:rsidRDefault="00000000">
      <w:r>
        <w:t>Now brothers and sisters, listen up. That Buddha passed on into final rest so long ago, the time's so vast you can't wrap your head around it. Let me paint you a picture:</w:t>
      </w:r>
    </w:p>
    <w:p w14:paraId="65D00074" w14:textId="77777777" w:rsidR="00D43BCD" w:rsidRDefault="00D43BCD"/>
    <w:p w14:paraId="77AE3C5A" w14:textId="77777777" w:rsidR="00D43BCD" w:rsidRDefault="00000000">
      <w:r>
        <w:lastRenderedPageBreak/>
        <w:t>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every last bit used up.</w:t>
      </w:r>
    </w:p>
    <w:p w14:paraId="724E3D35" w14:textId="77777777" w:rsidR="00D43BCD" w:rsidRDefault="00D43BCD"/>
    <w:p w14:paraId="3E8F057A" w14:textId="77777777" w:rsidR="00D43BCD" w:rsidRDefault="00000000">
      <w:r>
        <w:t>Now tell me—could any mathematician, any accountant, any number-cruncher or their best student—could they count up all them worlds you passed through, both the ones where you dropped ink and the ones you didn't? Could they reach the edge of that number and tell you what it is?"</w:t>
      </w:r>
    </w:p>
    <w:p w14:paraId="0FD1F077" w14:textId="77777777" w:rsidR="00D43BCD" w:rsidRDefault="00D43BCD"/>
    <w:p w14:paraId="0402C23A" w14:textId="77777777" w:rsidR="00D43BCD" w:rsidRDefault="00000000">
      <w:r>
        <w:t>"No, World-Honored One," they said. "They couldn't do it."</w:t>
      </w:r>
    </w:p>
    <w:p w14:paraId="78E1D900" w14:textId="77777777" w:rsidR="00D43BCD" w:rsidRDefault="00D43BCD"/>
    <w:p w14:paraId="0B4EBC1B" w14:textId="77777777" w:rsidR="00D43BCD" w:rsidRDefault="00000000">
      <w:r>
        <w:t>"Brothers," the Buddha said, "take all them worlds that man passed through—the ones with ink drops and the ones without—and grind them all down into dust. Every single speck of dust, that's one cosmic age. The time since that Buddha Great Universal Wisdom Excellence passed into final rest is even longer than that—we talking countless hundreds of thousands of millions of billions of uncountable ages beyond even that number.</w:t>
      </w:r>
    </w:p>
    <w:p w14:paraId="669308E2" w14:textId="77777777" w:rsidR="00D43BCD" w:rsidRDefault="00D43BCD"/>
    <w:p w14:paraId="31C8C555" w14:textId="77777777" w:rsidR="00D43BCD" w:rsidRDefault="00000000">
      <w:r>
        <w:t>But I'm telling you true: with the power of the Tathāgata's knowing and seeing, when I look back at that distant time, it's clear as yesterday. I can see it like it's happening right now."</w:t>
      </w:r>
    </w:p>
    <w:p w14:paraId="7E4711AF" w14:textId="77777777" w:rsidR="00D43BCD" w:rsidRDefault="00D43BCD"/>
    <w:p w14:paraId="077E758B" w14:textId="77777777" w:rsidR="00D43BCD" w:rsidRDefault="00D43BCD"/>
    <w:p w14:paraId="196FF87E" w14:textId="77777777" w:rsidR="00D43BCD" w:rsidRDefault="00D43BCD"/>
    <w:p w14:paraId="779CA694" w14:textId="77777777" w:rsidR="00D43BCD" w:rsidRDefault="00D43BCD"/>
    <w:p w14:paraId="4FAF6D6E" w14:textId="77777777" w:rsidR="00D43BCD" w:rsidRDefault="00000000">
      <w:r>
        <w:t>Then the World-Honored One, wanting to say it again so it sink down deep, spoke it out in verse:</w:t>
      </w:r>
    </w:p>
    <w:p w14:paraId="180603EF" w14:textId="77777777" w:rsidR="00D43BCD" w:rsidRDefault="00D43BCD"/>
    <w:p w14:paraId="39D19BAD" w14:textId="77777777" w:rsidR="00D43BCD" w:rsidRDefault="00D43BCD"/>
    <w:p w14:paraId="394E0A00" w14:textId="77777777" w:rsidR="00D43BCD" w:rsidRDefault="00000000">
      <w:r>
        <w:t>I remember way back in the past,</w:t>
      </w:r>
    </w:p>
    <w:p w14:paraId="01E266CA" w14:textId="77777777" w:rsidR="00D43BCD" w:rsidRDefault="00000000">
      <w:r>
        <w:t>Countless ages, time so vast,</w:t>
      </w:r>
    </w:p>
    <w:p w14:paraId="658DFD1E" w14:textId="77777777" w:rsidR="00D43BCD" w:rsidRDefault="00000000">
      <w:r>
        <w:t>There was a Buddha, honored and true,</w:t>
      </w:r>
    </w:p>
    <w:p w14:paraId="13344869" w14:textId="77777777" w:rsidR="00D43BCD" w:rsidRDefault="00000000">
      <w:r>
        <w:t>Named Great Universal Wisdom Excellence, through and through.</w:t>
      </w:r>
    </w:p>
    <w:p w14:paraId="57CAACD3" w14:textId="77777777" w:rsidR="00D43BCD" w:rsidRDefault="00D43BCD"/>
    <w:p w14:paraId="1554FBD6" w14:textId="77777777" w:rsidR="00D43BCD" w:rsidRDefault="00000000">
      <w:r>
        <w:t>Like someone grinding with all their might,</w:t>
      </w:r>
    </w:p>
    <w:p w14:paraId="784E0AC5" w14:textId="77777777" w:rsidR="00D43BCD" w:rsidRDefault="00000000">
      <w:r>
        <w:t>Three thousand great thousand worlds to dust so light,</w:t>
      </w:r>
    </w:p>
    <w:p w14:paraId="65001316" w14:textId="77777777" w:rsidR="00D43BCD" w:rsidRDefault="00000000">
      <w:r>
        <w:t>Taking all that earth and making it ink,</w:t>
      </w:r>
    </w:p>
    <w:p w14:paraId="4EE92602" w14:textId="77777777" w:rsidR="00D43BCD" w:rsidRDefault="00000000">
      <w:r>
        <w:t>More than you could count or even think.</w:t>
      </w:r>
    </w:p>
    <w:p w14:paraId="6163ED98" w14:textId="77777777" w:rsidR="00D43BCD" w:rsidRDefault="00D43BCD"/>
    <w:p w14:paraId="519EDC60" w14:textId="77777777" w:rsidR="00D43BCD" w:rsidRDefault="00000000">
      <w:r>
        <w:t>Passing through a thousand worlds, you go,</w:t>
      </w:r>
    </w:p>
    <w:p w14:paraId="567927E4" w14:textId="77777777" w:rsidR="00D43BCD" w:rsidRDefault="00000000">
      <w:r>
        <w:t>Drop one speck of dust, let it show,</w:t>
      </w:r>
    </w:p>
    <w:p w14:paraId="00FC2794" w14:textId="77777777" w:rsidR="00D43BCD" w:rsidRDefault="00000000">
      <w:r>
        <w:t>Keep on moving, dropping as you roam,</w:t>
      </w:r>
    </w:p>
    <w:p w14:paraId="648712C2" w14:textId="77777777" w:rsidR="00D43BCD" w:rsidRDefault="00000000">
      <w:r>
        <w:t>Till all that dust-ink finds a home.</w:t>
      </w:r>
    </w:p>
    <w:p w14:paraId="2CE78CF2" w14:textId="77777777" w:rsidR="00D43BCD" w:rsidRDefault="00D43BCD"/>
    <w:p w14:paraId="4A16F781" w14:textId="77777777" w:rsidR="00D43BCD" w:rsidRDefault="00000000">
      <w:r>
        <w:t>All them worlds where you dropped or not,</w:t>
      </w:r>
    </w:p>
    <w:p w14:paraId="6E21F6AA" w14:textId="77777777" w:rsidR="00D43BCD" w:rsidRDefault="00000000">
      <w:r>
        <w:t>Grind them down, every single spot,</w:t>
      </w:r>
    </w:p>
    <w:p w14:paraId="2800B9B1" w14:textId="77777777" w:rsidR="00D43BCD" w:rsidRDefault="00000000">
      <w:r>
        <w:t>Turn it all to dust, don't miss a grain—</w:t>
      </w:r>
    </w:p>
    <w:p w14:paraId="3EE07E5D" w14:textId="77777777" w:rsidR="00D43BCD" w:rsidRDefault="00000000">
      <w:r>
        <w:t>Each dust speck equals one age's span, I'm saying plain.</w:t>
      </w:r>
    </w:p>
    <w:p w14:paraId="455C7F11" w14:textId="77777777" w:rsidR="00D43BCD" w:rsidRDefault="00D43BCD"/>
    <w:p w14:paraId="08837B62" w14:textId="77777777" w:rsidR="00D43BCD" w:rsidRDefault="00000000">
      <w:r>
        <w:t>These countless specks of dust you see,</w:t>
      </w:r>
    </w:p>
    <w:p w14:paraId="372107AA" w14:textId="77777777" w:rsidR="00D43BCD" w:rsidRDefault="00000000">
      <w:r>
        <w:t>The ages since that Buddha passed are even more than these.</w:t>
      </w:r>
    </w:p>
    <w:p w14:paraId="092FCCEB" w14:textId="77777777" w:rsidR="00D43BCD" w:rsidRDefault="00000000">
      <w:r>
        <w:t>That Buddha's been gone, entered into rest,</w:t>
      </w:r>
    </w:p>
    <w:p w14:paraId="09D503C7" w14:textId="77777777" w:rsidR="00D43BCD" w:rsidRDefault="00000000">
      <w:r>
        <w:t>For unmeasured ages, I attest.</w:t>
      </w:r>
    </w:p>
    <w:p w14:paraId="4BFEA9CE" w14:textId="77777777" w:rsidR="00D43BCD" w:rsidRDefault="00D43BCD"/>
    <w:p w14:paraId="03C52CBD" w14:textId="77777777" w:rsidR="00D43BCD" w:rsidRDefault="00000000">
      <w:r>
        <w:t>The Tathāgata's wisdom, clear and bright,</w:t>
      </w:r>
    </w:p>
    <w:p w14:paraId="3E520D87" w14:textId="77777777" w:rsidR="00D43BCD" w:rsidRDefault="00000000">
      <w:r>
        <w:t>Knows when that Buddha passed from sight,</w:t>
      </w:r>
    </w:p>
    <w:p w14:paraId="6CDDB6BA" w14:textId="77777777" w:rsidR="00D43BCD" w:rsidRDefault="00000000">
      <w:r>
        <w:t>Knows his disciples, the hearers and bodhisattvas too,</w:t>
      </w:r>
    </w:p>
    <w:p w14:paraId="10B7F0BD" w14:textId="77777777" w:rsidR="00D43BCD" w:rsidRDefault="00000000">
      <w:r>
        <w:t>Sees them clear as today's morning dew.</w:t>
      </w:r>
    </w:p>
    <w:p w14:paraId="7B9B3D2D" w14:textId="77777777" w:rsidR="00D43BCD" w:rsidRDefault="00D43BCD"/>
    <w:p w14:paraId="0D86E23C" w14:textId="77777777" w:rsidR="00D43BCD" w:rsidRDefault="00000000">
      <w:r>
        <w:t>You monks should know and understand,</w:t>
      </w:r>
    </w:p>
    <w:p w14:paraId="0AA1C715" w14:textId="77777777" w:rsidR="00D43BCD" w:rsidRDefault="00000000">
      <w:r>
        <w:t>The Buddha's wisdom is pure and grand,</w:t>
      </w:r>
    </w:p>
    <w:p w14:paraId="7B5F1557" w14:textId="77777777" w:rsidR="00D43BCD" w:rsidRDefault="00000000">
      <w:r>
        <w:t>Without outflows, without any wall,</w:t>
      </w:r>
    </w:p>
    <w:p w14:paraId="09C2AAF6" w14:textId="77777777" w:rsidR="00D43BCD" w:rsidRDefault="00000000">
      <w:r>
        <w:t>It penetrates through ages, encompasses all.</w:t>
      </w:r>
    </w:p>
    <w:p w14:paraId="0C2558B1" w14:textId="77777777" w:rsidR="00D43BCD" w:rsidRDefault="00D43BCD"/>
    <w:p w14:paraId="0FC8300E" w14:textId="77777777" w:rsidR="00D43BCD" w:rsidRDefault="00D43BCD"/>
    <w:p w14:paraId="0DE853F1" w14:textId="77777777" w:rsidR="00D43BCD" w:rsidRDefault="00D43BCD"/>
    <w:p w14:paraId="24E909A3" w14:textId="77777777" w:rsidR="00D43BCD" w:rsidRDefault="00D43BCD"/>
    <w:p w14:paraId="1B2377D3" w14:textId="77777777" w:rsidR="00D43BCD" w:rsidRDefault="00000000">
      <w:r>
        <w:t>THE BUDDHA WHO SAT STILL FOR TEN SMALL AGES</w:t>
      </w:r>
    </w:p>
    <w:p w14:paraId="3AB8A9AD" w14:textId="77777777" w:rsidR="00D43BCD" w:rsidRDefault="00D43BCD"/>
    <w:p w14:paraId="59522B63" w14:textId="77777777" w:rsidR="00D43BCD" w:rsidRDefault="00D43BCD"/>
    <w:p w14:paraId="40575120" w14:textId="77777777" w:rsidR="00D43BCD" w:rsidRDefault="00000000">
      <w:r>
        <w:t>The Buddha told them monks:</w:t>
      </w:r>
    </w:p>
    <w:p w14:paraId="70D0227F" w14:textId="77777777" w:rsidR="00D43BCD" w:rsidRDefault="00D43BCD"/>
    <w:p w14:paraId="7BC85539" w14:textId="77777777" w:rsidR="00D43BCD" w:rsidRDefault="00000000">
      <w: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14:paraId="4F7A6BE9" w14:textId="77777777" w:rsidR="00D43BCD" w:rsidRDefault="00D43BCD"/>
    <w:p w14:paraId="268A9B65" w14:textId="77777777" w:rsidR="00D43BCD" w:rsidRDefault="00000000">
      <w:r>
        <w:lastRenderedPageBreak/>
        <w:t>He sat there like that for one small age. Then ten small ages. Sitting cross-legged, body still, mind still, not moving at all. And still them Buddha-truths wouldn't come into view."</w:t>
      </w:r>
    </w:p>
    <w:p w14:paraId="2E782BB0" w14:textId="77777777" w:rsidR="00D43BCD" w:rsidRDefault="00D43BCD"/>
    <w:p w14:paraId="5330C90A" w14:textId="77777777" w:rsidR="00D43BCD" w:rsidRDefault="00D43BCD"/>
    <w:p w14:paraId="119D7720" w14:textId="77777777" w:rsidR="00D43BCD" w:rsidRDefault="00D43BCD"/>
    <w:p w14:paraId="60EFCF14" w14:textId="77777777" w:rsidR="00D43BCD" w:rsidRDefault="00D43BCD"/>
    <w:p w14:paraId="6AE824E7" w14:textId="77777777" w:rsidR="00D43BCD" w:rsidRDefault="00000000">
      <w:r>
        <w:t>THE HEAVENLY KINGS PREPARE THE THRONE</w:t>
      </w:r>
    </w:p>
    <w:p w14:paraId="66DCAEAC" w14:textId="77777777" w:rsidR="00D43BCD" w:rsidRDefault="00D43BCD"/>
    <w:p w14:paraId="3B25E6F5" w14:textId="77777777" w:rsidR="00D43BCD" w:rsidRDefault="00D43BCD"/>
    <w:p w14:paraId="381A231D" w14:textId="77777777" w:rsidR="00D43BCD" w:rsidRDefault="00000000">
      <w:r>
        <w:t>"Now the gods from the Thirty-Three Heavens, they had already prepared for this Buddha. Under that bodhi tree, they laid out a lion throne, high as a mile up in the air. The Buddha was meant to sit on that throne and attain supreme perfect enlightenment.</w:t>
      </w:r>
    </w:p>
    <w:p w14:paraId="5DC1EEC4" w14:textId="77777777" w:rsidR="00D43BCD" w:rsidRDefault="00D43BCD"/>
    <w:p w14:paraId="73F1D03C" w14:textId="77777777" w:rsidR="00D43BCD" w:rsidRDefault="00000000">
      <w: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1ECE7161" w14:textId="77777777" w:rsidR="00D43BCD" w:rsidRDefault="00D43BCD"/>
    <w:p w14:paraId="70E05926" w14:textId="77777777" w:rsidR="00D43BCD" w:rsidRDefault="00000000">
      <w:r>
        <w:t>The Four Heavenly Kings and their gods, they struck the heavenly drums to make offerings to the Buddha. The other gods played heavenly music. For ten full small ages they kept it up, right until he passed into final rest—even then, they kept on playing."</w:t>
      </w:r>
    </w:p>
    <w:p w14:paraId="69C8E882" w14:textId="77777777" w:rsidR="00D43BCD" w:rsidRDefault="00D43BCD"/>
    <w:p w14:paraId="5B8CBE08" w14:textId="77777777" w:rsidR="00D43BCD" w:rsidRDefault="00D43BCD"/>
    <w:p w14:paraId="41632DF2" w14:textId="77777777" w:rsidR="00D43BCD" w:rsidRDefault="00D43BCD"/>
    <w:p w14:paraId="14E66C1E" w14:textId="77777777" w:rsidR="00D43BCD" w:rsidRDefault="00D43BCD"/>
    <w:p w14:paraId="66CE6E26" w14:textId="77777777" w:rsidR="00D43BCD" w:rsidRDefault="00000000">
      <w:r>
        <w:lastRenderedPageBreak/>
        <w:t>THE SIXTEEN PRINCES COME TO SEE THEIR FATHER THE BUDDHA</w:t>
      </w:r>
    </w:p>
    <w:p w14:paraId="18648AF0" w14:textId="77777777" w:rsidR="00D43BCD" w:rsidRDefault="00D43BCD"/>
    <w:p w14:paraId="6432D893" w14:textId="77777777" w:rsidR="00D43BCD" w:rsidRDefault="00D43BCD"/>
    <w:p w14:paraId="0DAB72DF" w14:textId="77777777" w:rsidR="00D43BCD" w:rsidRDefault="00000000">
      <w:r>
        <w:t>"Brothers," the Buddha said, "after ten small ages passed, the Buddha-truths finally appeared before Great Universal Wisdom Excellence Buddha, and he achieved that supreme perfect enlightenment.</w:t>
      </w:r>
    </w:p>
    <w:p w14:paraId="056284F8" w14:textId="77777777" w:rsidR="00D43BCD" w:rsidRDefault="00D43BCD"/>
    <w:p w14:paraId="2F93DB29" w14:textId="77777777" w:rsidR="00D43BCD" w:rsidRDefault="00000000">
      <w:r>
        <w:t>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all them precious things and went to where the Buddha was. Their mothers cried tears and followed along behind them.</w:t>
      </w:r>
    </w:p>
    <w:p w14:paraId="564B8F28" w14:textId="77777777" w:rsidR="00D43BCD" w:rsidRDefault="00D43BCD"/>
    <w:p w14:paraId="2BBFD483" w14:textId="77777777" w:rsidR="00D43BCD" w:rsidRDefault="00000000">
      <w: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79487D67" w14:textId="77777777" w:rsidR="00D43BCD" w:rsidRDefault="00D43BCD"/>
    <w:p w14:paraId="6CFFD41F" w14:textId="77777777" w:rsidR="00D43BCD" w:rsidRDefault="00000000">
      <w:r>
        <w:t>When they arrived, they bowed their heads to his feet, walked around him in respect, then put their palms together and gazed up at the World-Honored One. They sang their praise in verse:</w:t>
      </w:r>
    </w:p>
    <w:p w14:paraId="2D79A545" w14:textId="77777777" w:rsidR="00D43BCD" w:rsidRDefault="00D43BCD"/>
    <w:p w14:paraId="2EC61339" w14:textId="77777777" w:rsidR="00D43BCD" w:rsidRDefault="00D43BCD"/>
    <w:p w14:paraId="7FDC2C4C" w14:textId="77777777" w:rsidR="00D43BCD" w:rsidRDefault="00000000">
      <w:r>
        <w:t>Great World-Honored One of mighty virtue and power,</w:t>
      </w:r>
    </w:p>
    <w:p w14:paraId="3C9C6176" w14:textId="77777777" w:rsidR="00D43BCD" w:rsidRDefault="00000000">
      <w:r>
        <w:t>You worked to free all beings hour by hour,</w:t>
      </w:r>
    </w:p>
    <w:p w14:paraId="5653BD77" w14:textId="77777777" w:rsidR="00D43BCD" w:rsidRDefault="00000000">
      <w:r>
        <w:t>Through countless hundreds of millions of ages long,</w:t>
      </w:r>
    </w:p>
    <w:p w14:paraId="659850A6" w14:textId="77777777" w:rsidR="00D43BCD" w:rsidRDefault="00000000">
      <w:r>
        <w:t>Finally became a Buddha, righteous and strong.</w:t>
      </w:r>
    </w:p>
    <w:p w14:paraId="1F5AE904" w14:textId="77777777" w:rsidR="00D43BCD" w:rsidRDefault="00D43BCD"/>
    <w:p w14:paraId="7DAA09D4" w14:textId="77777777" w:rsidR="00D43BCD" w:rsidRDefault="00000000">
      <w:r>
        <w:t>All your vows are now complete and whole,</w:t>
      </w:r>
    </w:p>
    <w:p w14:paraId="7F47FFE0" w14:textId="77777777" w:rsidR="00D43BCD" w:rsidRDefault="00000000">
      <w:r>
        <w:t>Good fortune! Most excellent goal!</w:t>
      </w:r>
    </w:p>
    <w:p w14:paraId="083029F1" w14:textId="77777777" w:rsidR="00D43BCD" w:rsidRDefault="00000000">
      <w:r>
        <w:t>World-Honored One, so rare to see,</w:t>
      </w:r>
    </w:p>
    <w:p w14:paraId="3AC5B5E1" w14:textId="77777777" w:rsidR="00D43BCD" w:rsidRDefault="00000000">
      <w:r>
        <w:t>You sat for ten small ages patiently.</w:t>
      </w:r>
    </w:p>
    <w:p w14:paraId="4DDF3C79" w14:textId="77777777" w:rsidR="00D43BCD" w:rsidRDefault="00D43BCD"/>
    <w:p w14:paraId="081FCF98" w14:textId="77777777" w:rsidR="00D43BCD" w:rsidRDefault="00000000">
      <w:r>
        <w:t>Your body, hands, and feet so still,</w:t>
      </w:r>
    </w:p>
    <w:p w14:paraId="476BA155" w14:textId="77777777" w:rsidR="00D43BCD" w:rsidRDefault="00000000">
      <w:r>
        <w:t>Quiet, peaceful, holding to your will,</w:t>
      </w:r>
    </w:p>
    <w:p w14:paraId="07190CAE" w14:textId="77777777" w:rsidR="00D43BCD" w:rsidRDefault="00000000">
      <w:r>
        <w:t>Your mind calm and serene always,</w:t>
      </w:r>
    </w:p>
    <w:p w14:paraId="670817AC" w14:textId="77777777" w:rsidR="00D43BCD" w:rsidRDefault="00000000">
      <w:r>
        <w:t>Never once scattered in any ways.</w:t>
      </w:r>
    </w:p>
    <w:p w14:paraId="3C80FE9F" w14:textId="77777777" w:rsidR="00D43BCD" w:rsidRDefault="00D43BCD"/>
    <w:p w14:paraId="3BB4EB22" w14:textId="77777777" w:rsidR="00D43BCD" w:rsidRDefault="00000000">
      <w:r>
        <w:t>Ultimately reaching final silence and peace,</w:t>
      </w:r>
    </w:p>
    <w:p w14:paraId="26AD5B3C" w14:textId="77777777" w:rsidR="00D43BCD" w:rsidRDefault="00000000">
      <w:r>
        <w:t>Dwelling firm where outflows cease.</w:t>
      </w:r>
    </w:p>
    <w:p w14:paraId="6391C524" w14:textId="77777777" w:rsidR="00D43BCD" w:rsidRDefault="00000000">
      <w:r>
        <w:t>Now we see the World-Honored One</w:t>
      </w:r>
    </w:p>
    <w:p w14:paraId="6A44E6B1" w14:textId="77777777" w:rsidR="00D43BCD" w:rsidRDefault="00000000">
      <w:r>
        <w:t>Safe and stable, the Buddha-work done.</w:t>
      </w:r>
    </w:p>
    <w:p w14:paraId="705314BA" w14:textId="77777777" w:rsidR="00D43BCD" w:rsidRDefault="00D43BCD"/>
    <w:p w14:paraId="3E4F0A26" w14:textId="77777777" w:rsidR="00D43BCD" w:rsidRDefault="00000000">
      <w:r>
        <w:t>We receive this good fortune today,</w:t>
      </w:r>
    </w:p>
    <w:p w14:paraId="794520E7" w14:textId="77777777" w:rsidR="00D43BCD" w:rsidRDefault="00000000">
      <w:r>
        <w:t>Celebrate with joy, come what may!</w:t>
      </w:r>
    </w:p>
    <w:p w14:paraId="6C0C3A99" w14:textId="77777777" w:rsidR="00D43BCD" w:rsidRDefault="00000000">
      <w:r>
        <w:t>But living beings suffer constant pain,</w:t>
      </w:r>
    </w:p>
    <w:p w14:paraId="2C30E303" w14:textId="77777777" w:rsidR="00D43BCD" w:rsidRDefault="00000000">
      <w:r>
        <w:t>Blind and lost without a guide to explain.</w:t>
      </w:r>
    </w:p>
    <w:p w14:paraId="6A81C56D" w14:textId="77777777" w:rsidR="00D43BCD" w:rsidRDefault="00D43BCD"/>
    <w:p w14:paraId="0F7FD08D" w14:textId="77777777" w:rsidR="00D43BCD" w:rsidRDefault="00000000">
      <w:r>
        <w:t>They don't know the path where suffering ends,</w:t>
      </w:r>
    </w:p>
    <w:p w14:paraId="35705E8E" w14:textId="77777777" w:rsidR="00D43BCD" w:rsidRDefault="00000000">
      <w:r>
        <w:t>Don't know how to seek freedom, my friends.</w:t>
      </w:r>
    </w:p>
    <w:p w14:paraId="32E8434E" w14:textId="77777777" w:rsidR="00D43BCD" w:rsidRDefault="00000000">
      <w:r>
        <w:t>Long dark night makes evil paths increase,</w:t>
      </w:r>
    </w:p>
    <w:p w14:paraId="136AD963" w14:textId="77777777" w:rsidR="00D43BCD" w:rsidRDefault="00000000">
      <w:r>
        <w:t>While heavenly beings decrease and decrease.</w:t>
      </w:r>
    </w:p>
    <w:p w14:paraId="05225A79" w14:textId="77777777" w:rsidR="00D43BCD" w:rsidRDefault="00D43BCD"/>
    <w:p w14:paraId="11F58D94" w14:textId="77777777" w:rsidR="00D43BCD" w:rsidRDefault="00000000">
      <w:r>
        <w:lastRenderedPageBreak/>
        <w:t>From darkness into darkness they go,</w:t>
      </w:r>
    </w:p>
    <w:p w14:paraId="14453465" w14:textId="77777777" w:rsidR="00D43BCD" w:rsidRDefault="00000000">
      <w:r>
        <w:t>Never hearing the Buddha's name, don't you know.</w:t>
      </w:r>
    </w:p>
    <w:p w14:paraId="3DF7C110" w14:textId="77777777" w:rsidR="00D43BCD" w:rsidRDefault="00000000">
      <w:r>
        <w:t>Now the Buddha's got that highest way,</w:t>
      </w:r>
    </w:p>
    <w:p w14:paraId="64B64965" w14:textId="77777777" w:rsidR="00D43BCD" w:rsidRDefault="00000000">
      <w:r>
        <w:t>Safe and stable, where outflows hold no sway.</w:t>
      </w:r>
    </w:p>
    <w:p w14:paraId="402A8594" w14:textId="77777777" w:rsidR="00D43BCD" w:rsidRDefault="00D43BCD"/>
    <w:p w14:paraId="3A534918" w14:textId="77777777" w:rsidR="00D43BCD" w:rsidRDefault="00000000">
      <w:r>
        <w:t>We along with gods and human folk</w:t>
      </w:r>
    </w:p>
    <w:p w14:paraId="2827FEC1" w14:textId="77777777" w:rsidR="00D43BCD" w:rsidRDefault="00000000">
      <w:r>
        <w:t>Receive the greatest benefit, ain't no joke!</w:t>
      </w:r>
    </w:p>
    <w:p w14:paraId="2164EE35" w14:textId="77777777" w:rsidR="00D43BCD" w:rsidRDefault="00000000">
      <w:r>
        <w:t>That's why we bow our heads down low,</w:t>
      </w:r>
    </w:p>
    <w:p w14:paraId="381334A8" w14:textId="77777777" w:rsidR="00D43BCD" w:rsidRDefault="00000000">
      <w:r>
        <w:t>Take refuge in the Highest One we know."</w:t>
      </w:r>
    </w:p>
    <w:p w14:paraId="53D7DCDC" w14:textId="77777777" w:rsidR="00D43BCD" w:rsidRDefault="00D43BCD"/>
    <w:p w14:paraId="1B40B6DF" w14:textId="77777777" w:rsidR="00D43BCD" w:rsidRDefault="00D43BCD"/>
    <w:p w14:paraId="1CB43F6A" w14:textId="77777777" w:rsidR="00D43BCD" w:rsidRDefault="00D43BCD"/>
    <w:p w14:paraId="49F1740A" w14:textId="77777777" w:rsidR="00D43BCD" w:rsidRDefault="00D43BCD"/>
    <w:p w14:paraId="4EFD75C1" w14:textId="77777777" w:rsidR="00D43BCD" w:rsidRDefault="00000000">
      <w:r>
        <w:t>THE SIXTEEN PRINCES REQUEST THE DHARMA WHEEL</w:t>
      </w:r>
    </w:p>
    <w:p w14:paraId="6C9B49F2" w14:textId="77777777" w:rsidR="00D43BCD" w:rsidRDefault="00D43BCD"/>
    <w:p w14:paraId="1C70CB24" w14:textId="77777777" w:rsidR="00D43BCD" w:rsidRDefault="00D43BCD"/>
    <w:p w14:paraId="2E2DF214" w14:textId="77777777" w:rsidR="00D43BCD" w:rsidRDefault="00000000">
      <w:r>
        <w:t>Then them sixteen princes, after they finished singing the Buddha's praise, urged the World-Honored One to turn the Dharma wheel. They all said together:</w:t>
      </w:r>
    </w:p>
    <w:p w14:paraId="33ACC67A" w14:textId="77777777" w:rsidR="00D43BCD" w:rsidRDefault="00D43BCD"/>
    <w:p w14:paraId="06470EAA" w14:textId="77777777" w:rsidR="00D43BCD" w:rsidRDefault="00000000">
      <w:r>
        <w:t>"World-Honored One, please speak the Dharma! You'll bring safety and peace, compassion and benefit to all the gods and human beings!"</w:t>
      </w:r>
    </w:p>
    <w:p w14:paraId="6F0A4926" w14:textId="77777777" w:rsidR="00D43BCD" w:rsidRDefault="00D43BCD"/>
    <w:p w14:paraId="78A53C40" w14:textId="77777777" w:rsidR="00D43BCD" w:rsidRDefault="00000000">
      <w:r>
        <w:t>Then they spoke it again in verse:</w:t>
      </w:r>
    </w:p>
    <w:p w14:paraId="7605506B" w14:textId="77777777" w:rsidR="00D43BCD" w:rsidRDefault="00D43BCD"/>
    <w:p w14:paraId="44EB0BBC" w14:textId="77777777" w:rsidR="00D43BCD" w:rsidRDefault="00D43BCD"/>
    <w:p w14:paraId="082E16AC" w14:textId="77777777" w:rsidR="00D43BCD" w:rsidRDefault="00000000">
      <w:r>
        <w:t>O World Hero, ain't nobody like you,</w:t>
      </w:r>
    </w:p>
    <w:p w14:paraId="6B28831F" w14:textId="77777777" w:rsidR="00D43BCD" w:rsidRDefault="00000000">
      <w:r>
        <w:lastRenderedPageBreak/>
        <w:t>Adorned with a hundred blessings, through and through,</w:t>
      </w:r>
    </w:p>
    <w:p w14:paraId="0C3B36C6" w14:textId="77777777" w:rsidR="00D43BCD" w:rsidRDefault="00000000">
      <w:r>
        <w:t>You got that supreme wisdom, yes you do—</w:t>
      </w:r>
    </w:p>
    <w:p w14:paraId="56B0FCCE" w14:textId="77777777" w:rsidR="00D43BCD" w:rsidRDefault="00000000">
      <w:r>
        <w:t>Please speak it out for all the world to view!</w:t>
      </w:r>
    </w:p>
    <w:p w14:paraId="5EDF517C" w14:textId="77777777" w:rsidR="00D43BCD" w:rsidRDefault="00D43BCD"/>
    <w:p w14:paraId="3845FC68" w14:textId="77777777" w:rsidR="00D43BCD" w:rsidRDefault="00000000">
      <w:r>
        <w:t>Free us and all the living beings too,</w:t>
      </w:r>
    </w:p>
    <w:p w14:paraId="6FF0ED02" w14:textId="77777777" w:rsidR="00D43BCD" w:rsidRDefault="00000000">
      <w:r>
        <w:t>Show us clear, distinguish what is true,</w:t>
      </w:r>
    </w:p>
    <w:p w14:paraId="08C14DA8" w14:textId="77777777" w:rsidR="00D43BCD" w:rsidRDefault="00000000">
      <w:r>
        <w:t>Help us gain this wisdom like you got,</w:t>
      </w:r>
    </w:p>
    <w:p w14:paraId="7ACCD71B" w14:textId="77777777" w:rsidR="00D43BCD" w:rsidRDefault="00000000">
      <w:r>
        <w:t>So we can follow in your footsteps, hit that spot.</w:t>
      </w:r>
    </w:p>
    <w:p w14:paraId="1F65260A" w14:textId="77777777" w:rsidR="00D43BCD" w:rsidRDefault="00D43BCD"/>
    <w:p w14:paraId="06711172" w14:textId="77777777" w:rsidR="00D43BCD" w:rsidRDefault="00000000">
      <w:r>
        <w:t>If we become Buddhas one day soon,</w:t>
      </w:r>
    </w:p>
    <w:p w14:paraId="3AB704A7" w14:textId="77777777" w:rsidR="00D43BCD" w:rsidRDefault="00000000">
      <w:r>
        <w:t>All beings can too, under the same moon.</w:t>
      </w:r>
    </w:p>
    <w:p w14:paraId="1A3A4407" w14:textId="77777777" w:rsidR="00D43BCD" w:rsidRDefault="00000000">
      <w:r>
        <w:t>World-Honored One, you know what's deep inside,</w:t>
      </w:r>
    </w:p>
    <w:p w14:paraId="48506D5A" w14:textId="77777777" w:rsidR="00D43BCD" w:rsidRDefault="00000000">
      <w:r>
        <w:t>What beings are thinking, what they try to hide.</w:t>
      </w:r>
    </w:p>
    <w:p w14:paraId="507FE0FF" w14:textId="77777777" w:rsidR="00D43BCD" w:rsidRDefault="00D43BCD"/>
    <w:p w14:paraId="54E78588" w14:textId="77777777" w:rsidR="00D43BCD" w:rsidRDefault="00000000">
      <w:r>
        <w:t>You know the path that each one walks,</w:t>
      </w:r>
    </w:p>
    <w:p w14:paraId="50FA85A7" w14:textId="77777777" w:rsidR="00D43BCD" w:rsidRDefault="00000000">
      <w:r>
        <w:t>You know their wisdom-power when anybody talks,</w:t>
      </w:r>
    </w:p>
    <w:p w14:paraId="35E629F1" w14:textId="77777777" w:rsidR="00D43BCD" w:rsidRDefault="00000000">
      <w:r>
        <w:t>Their desires, their joys, the good they cultivate,</w:t>
      </w:r>
    </w:p>
    <w:p w14:paraId="59E3C6F6" w14:textId="77777777" w:rsidR="00D43BCD" w:rsidRDefault="00000000">
      <w:r>
        <w:t>The karma from past lives that shapes their fate.</w:t>
      </w:r>
    </w:p>
    <w:p w14:paraId="12549EFE" w14:textId="77777777" w:rsidR="00D43BCD" w:rsidRDefault="00D43BCD"/>
    <w:p w14:paraId="53641EA9" w14:textId="77777777" w:rsidR="00D43BCD" w:rsidRDefault="00000000">
      <w:r>
        <w:t>World-Honored One, you know it all complete—</w:t>
      </w:r>
    </w:p>
    <w:p w14:paraId="42F90F90" w14:textId="77777777" w:rsidR="00D43BCD" w:rsidRDefault="00000000">
      <w:r>
        <w:t>Now turn that supreme wheel, don't miss a beat!</w:t>
      </w:r>
    </w:p>
    <w:p w14:paraId="67D6DCCE" w14:textId="77777777" w:rsidR="00D43BCD" w:rsidRDefault="00D43BCD"/>
    <w:p w14:paraId="38E1AE57" w14:textId="77777777" w:rsidR="00D43BCD" w:rsidRDefault="00D43BCD"/>
    <w:p w14:paraId="44EA21D6" w14:textId="77777777" w:rsidR="00D43BCD" w:rsidRDefault="00D43BCD"/>
    <w:p w14:paraId="6520ED99" w14:textId="77777777" w:rsidR="00D43BCD" w:rsidRDefault="00D43BCD"/>
    <w:p w14:paraId="3B480523" w14:textId="77777777" w:rsidR="00D43BCD" w:rsidRDefault="00000000">
      <w:r>
        <w:lastRenderedPageBreak/>
        <w:t>WHEN THE BUDDHA ACHIEVED ENLIGHTENMENT, THE WHOLE UNIVERSE SHOOK</w:t>
      </w:r>
    </w:p>
    <w:p w14:paraId="54F9E189" w14:textId="77777777" w:rsidR="00D43BCD" w:rsidRDefault="00D43BCD"/>
    <w:p w14:paraId="114E2C19" w14:textId="77777777" w:rsidR="00D43BCD" w:rsidRDefault="00D43BCD"/>
    <w:p w14:paraId="7EFE8110" w14:textId="77777777" w:rsidR="00D43BCD" w:rsidRDefault="00000000">
      <w:r>
        <w:t>The Buddha told them monks:</w:t>
      </w:r>
    </w:p>
    <w:p w14:paraId="04AA35AE" w14:textId="77777777" w:rsidR="00D43BCD" w:rsidRDefault="00D43BCD"/>
    <w:p w14:paraId="10DA1939" w14:textId="77777777" w:rsidR="00D43BCD" w:rsidRDefault="00000000">
      <w: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1A065E5A" w14:textId="77777777" w:rsidR="00D43BCD" w:rsidRDefault="00D43BCD"/>
    <w:p w14:paraId="015E507B" w14:textId="77777777" w:rsidR="00D43BCD" w:rsidRDefault="00000000">
      <w:r>
        <w:t>The beings living in them dark places could suddenly see each other. They said to each other, 'How come all these beings suddenly appeared here?'</w:t>
      </w:r>
    </w:p>
    <w:p w14:paraId="1A42317D" w14:textId="77777777" w:rsidR="00D43BCD" w:rsidRDefault="00D43BCD"/>
    <w:p w14:paraId="787141BA" w14:textId="77777777" w:rsidR="00D43BCD" w:rsidRDefault="00000000">
      <w:r>
        <w:t>And in all them worlds, the palaces of the gods, right up to the Brahma palaces, they all shook in six ways, and a great light shined everywhere, filling all the worlds, brighter than any heavenly light."</w:t>
      </w:r>
    </w:p>
    <w:p w14:paraId="2BF3868D" w14:textId="77777777" w:rsidR="00D43BCD" w:rsidRDefault="00D43BCD"/>
    <w:p w14:paraId="387DA8C3" w14:textId="77777777" w:rsidR="00D43BCD" w:rsidRDefault="00D43BCD"/>
    <w:p w14:paraId="47C01D00" w14:textId="77777777" w:rsidR="00D43BCD" w:rsidRDefault="00D43BCD"/>
    <w:p w14:paraId="302572E0" w14:textId="77777777" w:rsidR="00D43BCD" w:rsidRDefault="00D43BCD"/>
    <w:p w14:paraId="27B4C81A" w14:textId="77777777" w:rsidR="00D43BCD" w:rsidRDefault="00000000">
      <w:r>
        <w:t>THE BRAHMA KINGS FROM THE EAST SEE THE LIGHT</w:t>
      </w:r>
    </w:p>
    <w:p w14:paraId="5D6D6748" w14:textId="77777777" w:rsidR="00D43BCD" w:rsidRDefault="00D43BCD"/>
    <w:p w14:paraId="49202D31" w14:textId="77777777" w:rsidR="00D43BCD" w:rsidRDefault="00D43BCD"/>
    <w:p w14:paraId="72728A30" w14:textId="77777777" w:rsidR="00D43BCD" w:rsidRDefault="00000000">
      <w:r>
        <w:t>Then in the eastern direction, in five hundred million billion countries, the palaces of the Brahma kings lit up with a brightness twice as bright as usual. Each of them Brahma kings thought to themselves:</w:t>
      </w:r>
    </w:p>
    <w:p w14:paraId="2F2C4807" w14:textId="77777777" w:rsidR="00D43BCD" w:rsidRDefault="00D43BCD"/>
    <w:p w14:paraId="50D4004B" w14:textId="77777777" w:rsidR="00D43BCD" w:rsidRDefault="00000000">
      <w:r>
        <w:lastRenderedPageBreak/>
        <w:t>"My palace is glowing with light like never before. What's causing this? Why is this happening?"</w:t>
      </w:r>
    </w:p>
    <w:p w14:paraId="701C2F96" w14:textId="77777777" w:rsidR="00D43BCD" w:rsidRDefault="00D43BCD"/>
    <w:p w14:paraId="045A6E61" w14:textId="77777777" w:rsidR="00D43BCD" w:rsidRDefault="00000000">
      <w:r>
        <w:t>So them Brahma kings went to visit each other to talk it over. In that group, there was one great Brahma king named Save Everyone. He spoke to all the Brahma beings in verse:</w:t>
      </w:r>
    </w:p>
    <w:p w14:paraId="1C492D79" w14:textId="77777777" w:rsidR="00D43BCD" w:rsidRDefault="00D43BCD"/>
    <w:p w14:paraId="3E623135" w14:textId="77777777" w:rsidR="00D43BCD" w:rsidRDefault="00D43BCD"/>
    <w:p w14:paraId="58068536" w14:textId="77777777" w:rsidR="00D43BCD" w:rsidRDefault="00000000">
      <w:r>
        <w:t>Our palaces are glowing bright,</w:t>
      </w:r>
    </w:p>
    <w:p w14:paraId="0D3142FC" w14:textId="77777777" w:rsidR="00D43BCD" w:rsidRDefault="00000000">
      <w:r>
        <w:t>This light we never seen before tonight.</w:t>
      </w:r>
    </w:p>
    <w:p w14:paraId="35E37345" w14:textId="77777777" w:rsidR="00D43BCD" w:rsidRDefault="00000000">
      <w:r>
        <w:t>What's the reason for this sign?</w:t>
      </w:r>
    </w:p>
    <w:p w14:paraId="71CA00F8" w14:textId="77777777" w:rsidR="00D43BCD" w:rsidRDefault="00000000">
      <w:r>
        <w:t>Let's search together, yours and mine.</w:t>
      </w:r>
    </w:p>
    <w:p w14:paraId="6D94214D" w14:textId="77777777" w:rsidR="00D43BCD" w:rsidRDefault="00D43BCD"/>
    <w:p w14:paraId="66CE86E0" w14:textId="77777777" w:rsidR="00D43BCD" w:rsidRDefault="00000000">
      <w:r>
        <w:t>Could a god of great virtue just been born?</w:t>
      </w:r>
    </w:p>
    <w:p w14:paraId="1C191B9D" w14:textId="77777777" w:rsidR="00D43BCD" w:rsidRDefault="00000000">
      <w:r>
        <w:t>Or has a Buddha come to grace the morn?</w:t>
      </w:r>
    </w:p>
    <w:p w14:paraId="0A452084" w14:textId="77777777" w:rsidR="00D43BCD" w:rsidRDefault="00000000">
      <w:r>
        <w:t>This great light shining far and wide</w:t>
      </w:r>
    </w:p>
    <w:p w14:paraId="18FD3090" w14:textId="77777777" w:rsidR="00D43BCD" w:rsidRDefault="00000000">
      <w:r>
        <w:t>Illuminates the ten directions on every side.</w:t>
      </w:r>
    </w:p>
    <w:p w14:paraId="443CB82A" w14:textId="77777777" w:rsidR="00D43BCD" w:rsidRDefault="00D43BCD"/>
    <w:p w14:paraId="6871F168" w14:textId="77777777" w:rsidR="00D43BCD" w:rsidRDefault="00D43BCD"/>
    <w:p w14:paraId="76470DED" w14:textId="77777777" w:rsidR="00D43BCD" w:rsidRDefault="00D43BCD"/>
    <w:p w14:paraId="1EEE3390" w14:textId="77777777" w:rsidR="00D43BCD" w:rsidRDefault="00D43BCD"/>
    <w:p w14:paraId="333CD588" w14:textId="77777777" w:rsidR="00D43BCD" w:rsidRDefault="00000000">
      <w:r>
        <w:t>Then them five hundred million billion Brahma kings from all them countries, they came together with their palaces, carrying heavenly flowers wrapped in their robes, and traveled west to track down the source of this sign.</w:t>
      </w:r>
    </w:p>
    <w:p w14:paraId="3FD8A16A" w14:textId="77777777" w:rsidR="00D43BCD" w:rsidRDefault="00D43BCD"/>
    <w:p w14:paraId="74B545A2" w14:textId="77777777" w:rsidR="00D43BCD" w:rsidRDefault="00000000">
      <w:r>
        <w:t>They saw Great Universal Wisdom Excellence Tathāgata sitting there at the place of enlightenment under the bodhi tree, seated on the lion throne, with all the gods, dragon kings, gandharvas, kinnaras, mahoragas, humans and non-</w:t>
      </w:r>
      <w:r>
        <w:lastRenderedPageBreak/>
        <w:t>humans surrounding him respectfully. And they saw them sixteen princes requesting the Buddha to turn the Dharma wheel.</w:t>
      </w:r>
    </w:p>
    <w:p w14:paraId="693D47CB" w14:textId="77777777" w:rsidR="00D43BCD" w:rsidRDefault="00D43BCD"/>
    <w:p w14:paraId="6EF81ED2" w14:textId="77777777" w:rsidR="00D43BCD" w:rsidRDefault="00000000">
      <w: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3FC34398" w14:textId="77777777" w:rsidR="00D43BCD" w:rsidRDefault="00D43BCD"/>
    <w:p w14:paraId="4104E7E0" w14:textId="77777777" w:rsidR="00D43BCD" w:rsidRDefault="00000000">
      <w:r>
        <w:t>"Please have compassion on us and benefit us. We offer these palaces—we hope you'll accept them."</w:t>
      </w:r>
    </w:p>
    <w:p w14:paraId="7440450D" w14:textId="77777777" w:rsidR="00D43BCD" w:rsidRDefault="00D43BCD"/>
    <w:p w14:paraId="60A60B44" w14:textId="77777777" w:rsidR="00D43BCD" w:rsidRDefault="00000000">
      <w:r>
        <w:t>Then them Brahma kings, right there in front of the Buddha, spoke together with one voice in verse:</w:t>
      </w:r>
    </w:p>
    <w:p w14:paraId="5D0B202B" w14:textId="77777777" w:rsidR="00D43BCD" w:rsidRDefault="00D43BCD"/>
    <w:p w14:paraId="0EDE041D" w14:textId="77777777" w:rsidR="00D43BCD" w:rsidRDefault="00D43BCD"/>
    <w:p w14:paraId="765094FD" w14:textId="77777777" w:rsidR="00D43BCD" w:rsidRDefault="00000000">
      <w:r>
        <w:t>World-Honored One, so rare and precious,</w:t>
      </w:r>
    </w:p>
    <w:p w14:paraId="0C70A08E" w14:textId="77777777" w:rsidR="00D43BCD" w:rsidRDefault="00000000">
      <w:r>
        <w:t>Hard to encounter, truly precious,</w:t>
      </w:r>
    </w:p>
    <w:p w14:paraId="57CC179D" w14:textId="77777777" w:rsidR="00D43BCD" w:rsidRDefault="00000000">
      <w:r>
        <w:t>Endowed with countless virtues, it's true,</w:t>
      </w:r>
    </w:p>
    <w:p w14:paraId="4BB2CC6F" w14:textId="77777777" w:rsidR="00D43BCD" w:rsidRDefault="00000000">
      <w:r>
        <w:t>Able to rescue and protect everyone through and through.</w:t>
      </w:r>
    </w:p>
    <w:p w14:paraId="25599578" w14:textId="77777777" w:rsidR="00D43BCD" w:rsidRDefault="00D43BCD"/>
    <w:p w14:paraId="78C7D995" w14:textId="77777777" w:rsidR="00D43BCD" w:rsidRDefault="00000000">
      <w:r>
        <w:t>Great Teacher of gods and humans, we say,</w:t>
      </w:r>
    </w:p>
    <w:p w14:paraId="25F323CA" w14:textId="77777777" w:rsidR="00D43BCD" w:rsidRDefault="00000000">
      <w:r>
        <w:t>Have compassion on this world today.</w:t>
      </w:r>
    </w:p>
    <w:p w14:paraId="7BB0BD31" w14:textId="77777777" w:rsidR="00D43BCD" w:rsidRDefault="00000000">
      <w:r>
        <w:t>Beings in the ten directions, one and all,</w:t>
      </w:r>
    </w:p>
    <w:p w14:paraId="46570593" w14:textId="77777777" w:rsidR="00D43BCD" w:rsidRDefault="00000000">
      <w:r>
        <w:t>Receive your abundant grace, we call.</w:t>
      </w:r>
    </w:p>
    <w:p w14:paraId="137DAD26" w14:textId="77777777" w:rsidR="00D43BCD" w:rsidRDefault="00D43BCD"/>
    <w:p w14:paraId="57684EFD" w14:textId="77777777" w:rsidR="00D43BCD" w:rsidRDefault="00000000">
      <w:r>
        <w:t>We came from five hundred million billion lands,</w:t>
      </w:r>
    </w:p>
    <w:p w14:paraId="57AB24FD" w14:textId="77777777" w:rsidR="00D43BCD" w:rsidRDefault="00000000">
      <w:r>
        <w:lastRenderedPageBreak/>
        <w:t>Left deep meditation joy to make our stands,</w:t>
      </w:r>
    </w:p>
    <w:p w14:paraId="5BB6D906" w14:textId="77777777" w:rsidR="00D43BCD" w:rsidRDefault="00000000">
      <w:r>
        <w:t>Came here to make offerings to the Buddha, you see,</w:t>
      </w:r>
    </w:p>
    <w:p w14:paraId="10B0903A" w14:textId="77777777" w:rsidR="00D43BCD" w:rsidRDefault="00000000">
      <w:r>
        <w:t>Left that peaceful bliss to honor thee.</w:t>
      </w:r>
    </w:p>
    <w:p w14:paraId="6099BAC3" w14:textId="77777777" w:rsidR="00D43BCD" w:rsidRDefault="00D43BCD"/>
    <w:p w14:paraId="049EC5CD" w14:textId="77777777" w:rsidR="00D43BCD" w:rsidRDefault="00000000">
      <w:r>
        <w:t>Our palaces from merit we earned before,</w:t>
      </w:r>
    </w:p>
    <w:p w14:paraId="5A16FFB8" w14:textId="77777777" w:rsidR="00D43BCD" w:rsidRDefault="00000000">
      <w:r>
        <w:t>Decorated and adorned, we couldn't ask for more.</w:t>
      </w:r>
    </w:p>
    <w:p w14:paraId="3F5D232A" w14:textId="77777777" w:rsidR="00D43BCD" w:rsidRDefault="00000000">
      <w:r>
        <w:t>Now we offer them to the World-Honored One—</w:t>
      </w:r>
    </w:p>
    <w:p w14:paraId="731ADC9E" w14:textId="77777777" w:rsidR="00D43BCD" w:rsidRDefault="00000000">
      <w:r>
        <w:t>Please accept them with compassion when all is done.</w:t>
      </w:r>
    </w:p>
    <w:p w14:paraId="688E9BD9" w14:textId="77777777" w:rsidR="00D43BCD" w:rsidRDefault="00D43BCD"/>
    <w:p w14:paraId="41FDB6D0" w14:textId="77777777" w:rsidR="00D43BCD" w:rsidRDefault="00D43BCD"/>
    <w:p w14:paraId="3D5B2161" w14:textId="77777777" w:rsidR="00D43BCD" w:rsidRDefault="00D43BCD"/>
    <w:p w14:paraId="6C1C5B94" w14:textId="77777777" w:rsidR="00D43BCD" w:rsidRDefault="00D43BCD"/>
    <w:p w14:paraId="16F238B3" w14:textId="77777777" w:rsidR="00D43BCD" w:rsidRDefault="00000000">
      <w:r>
        <w:t>Then them Brahma kings, after singing the Buddha's praise, each said:</w:t>
      </w:r>
    </w:p>
    <w:p w14:paraId="6575EF23" w14:textId="77777777" w:rsidR="00D43BCD" w:rsidRDefault="00D43BCD"/>
    <w:p w14:paraId="7863EFD2" w14:textId="77777777" w:rsidR="00D43BCD" w:rsidRDefault="00000000">
      <w:r>
        <w:t>"We only hope the World-Honored One will turn the Dharma wheel, free living beings, and open up the road to nirvāṇa!"</w:t>
      </w:r>
    </w:p>
    <w:p w14:paraId="2CF450E3" w14:textId="77777777" w:rsidR="00D43BCD" w:rsidRDefault="00D43BCD"/>
    <w:p w14:paraId="33CFE936" w14:textId="77777777" w:rsidR="00D43BCD" w:rsidRDefault="00000000">
      <w:r>
        <w:t>Then them Brahma kings spoke together with one voice in verse:</w:t>
      </w:r>
    </w:p>
    <w:p w14:paraId="4A3280CD" w14:textId="77777777" w:rsidR="00D43BCD" w:rsidRDefault="00D43BCD"/>
    <w:p w14:paraId="0E841D8E" w14:textId="77777777" w:rsidR="00D43BCD" w:rsidRDefault="00D43BCD"/>
    <w:p w14:paraId="7D6E8555" w14:textId="77777777" w:rsidR="00D43BCD" w:rsidRDefault="00000000">
      <w:r>
        <w:t>World Hero, Most Honored of Two-Legged Ones,</w:t>
      </w:r>
    </w:p>
    <w:p w14:paraId="13FE094A" w14:textId="77777777" w:rsidR="00D43BCD" w:rsidRDefault="00000000">
      <w:r>
        <w:t>Please speak the Dharma before this day is done!</w:t>
      </w:r>
    </w:p>
    <w:p w14:paraId="13B715A8" w14:textId="77777777" w:rsidR="00D43BCD" w:rsidRDefault="00000000">
      <w:r>
        <w:t>With your great compassion and mighty power so strong,</w:t>
      </w:r>
    </w:p>
    <w:p w14:paraId="71C6833A" w14:textId="77777777" w:rsidR="00D43BCD" w:rsidRDefault="00000000">
      <w:r>
        <w:t>Free suffering beings from this world of wrong!</w:t>
      </w:r>
    </w:p>
    <w:p w14:paraId="67A546EC" w14:textId="77777777" w:rsidR="00D43BCD" w:rsidRDefault="00D43BCD"/>
    <w:p w14:paraId="4A9EB981" w14:textId="77777777" w:rsidR="00D43BCD" w:rsidRDefault="00D43BCD"/>
    <w:p w14:paraId="463F67AC" w14:textId="77777777" w:rsidR="00D43BCD" w:rsidRDefault="00000000">
      <w:r>
        <w:lastRenderedPageBreak/>
        <w:t>Then Great Universal Wisdom Excellence Tathāgata—he just nodded silently, saying yes.</w:t>
      </w:r>
    </w:p>
    <w:p w14:paraId="09791B36" w14:textId="77777777" w:rsidR="00D43BCD" w:rsidRDefault="00D43BCD"/>
    <w:p w14:paraId="0615A569" w14:textId="77777777" w:rsidR="00D43BCD" w:rsidRDefault="00D43BCD"/>
    <w:p w14:paraId="077768DE" w14:textId="77777777" w:rsidR="00D43BCD" w:rsidRDefault="00D43BCD"/>
    <w:p w14:paraId="0AFEB736" w14:textId="77777777" w:rsidR="00D43BCD" w:rsidRDefault="00D43BCD"/>
    <w:p w14:paraId="68C74CAF" w14:textId="77777777" w:rsidR="00D43BCD" w:rsidRDefault="00000000">
      <w:r>
        <w:t>THE BRAHMA KINGS FROM THE OTHER NINE DIRECTIONS</w:t>
      </w:r>
    </w:p>
    <w:p w14:paraId="40D5CD03" w14:textId="77777777" w:rsidR="00D43BCD" w:rsidRDefault="00D43BCD"/>
    <w:p w14:paraId="6526B418" w14:textId="77777777" w:rsidR="00D43BCD" w:rsidRDefault="00D43BCD"/>
    <w:p w14:paraId="18D7EBEA" w14:textId="77777777" w:rsidR="00D43BCD" w:rsidRDefault="00000000">
      <w:r>
        <w:t>"And brothers," the Buddha continued, "from the southeast direction, five hundred million billion countries—the great Brahma kings in all them places saw their palaces glowing with light like never before. They got happy, started jumping for joy, filled with wonder. They went to visit each other to discuss what this meant.</w:t>
      </w:r>
    </w:p>
    <w:p w14:paraId="2E8238C4" w14:textId="77777777" w:rsidR="00D43BCD" w:rsidRDefault="00D43BCD"/>
    <w:p w14:paraId="54C878FD" w14:textId="77777777" w:rsidR="00D43BCD" w:rsidRDefault="00000000">
      <w:r>
        <w:t>In that group, there was one great Brahma king named Great Compassion. He spoke to all them Brahma beings in verse:</w:t>
      </w:r>
    </w:p>
    <w:p w14:paraId="29D66E2F" w14:textId="77777777" w:rsidR="00D43BCD" w:rsidRDefault="00D43BCD"/>
    <w:p w14:paraId="224DC69C" w14:textId="77777777" w:rsidR="00D43BCD" w:rsidRDefault="00D43BCD"/>
    <w:p w14:paraId="1CC917BB" w14:textId="77777777" w:rsidR="00D43BCD" w:rsidRDefault="00000000">
      <w:r>
        <w:t>What's the reason for this thing,</w:t>
      </w:r>
    </w:p>
    <w:p w14:paraId="69A0183A" w14:textId="77777777" w:rsidR="00D43BCD" w:rsidRDefault="00000000">
      <w:r>
        <w:t>Why this sign appearing?</w:t>
      </w:r>
    </w:p>
    <w:p w14:paraId="3DCE6B39" w14:textId="77777777" w:rsidR="00D43BCD" w:rsidRDefault="00000000">
      <w:r>
        <w:t>Our palaces glowing bright,</w:t>
      </w:r>
    </w:p>
    <w:p w14:paraId="32F430BD" w14:textId="77777777" w:rsidR="00D43BCD" w:rsidRDefault="00000000">
      <w:r>
        <w:t>Light we never seen before tonight.</w:t>
      </w:r>
    </w:p>
    <w:p w14:paraId="5CFEA3FE" w14:textId="77777777" w:rsidR="00D43BCD" w:rsidRDefault="00D43BCD"/>
    <w:p w14:paraId="2FE61F3E" w14:textId="77777777" w:rsidR="00D43BCD" w:rsidRDefault="00000000">
      <w:r>
        <w:t>Could a god of great virtue just been born?</w:t>
      </w:r>
    </w:p>
    <w:p w14:paraId="2A494A71" w14:textId="77777777" w:rsidR="00D43BCD" w:rsidRDefault="00000000">
      <w:r>
        <w:t>Or has a Buddha come to grace the morn?</w:t>
      </w:r>
    </w:p>
    <w:p w14:paraId="58B99E60" w14:textId="77777777" w:rsidR="00D43BCD" w:rsidRDefault="00000000">
      <w:r>
        <w:t>Never seen this sign before—</w:t>
      </w:r>
    </w:p>
    <w:p w14:paraId="63FDB418" w14:textId="77777777" w:rsidR="00D43BCD" w:rsidRDefault="00000000">
      <w:r>
        <w:t>Let's search with one mind, that's for sure.</w:t>
      </w:r>
    </w:p>
    <w:p w14:paraId="16F2FA27" w14:textId="77777777" w:rsidR="00D43BCD" w:rsidRDefault="00D43BCD"/>
    <w:p w14:paraId="02736032" w14:textId="77777777" w:rsidR="00D43BCD" w:rsidRDefault="00000000">
      <w:r>
        <w:t>We'll pass through thousands of millions of billions of lands,</w:t>
      </w:r>
    </w:p>
    <w:p w14:paraId="1F3E1038" w14:textId="77777777" w:rsidR="00D43BCD" w:rsidRDefault="00000000">
      <w:r>
        <w:t>Following the light with searching hands.</w:t>
      </w:r>
    </w:p>
    <w:p w14:paraId="2B00F4B6" w14:textId="77777777" w:rsidR="00D43BCD" w:rsidRDefault="00000000">
      <w:r>
        <w:t>Most likely a Buddha has appeared in the world,</w:t>
      </w:r>
    </w:p>
    <w:p w14:paraId="5EB8B5B8" w14:textId="77777777" w:rsidR="00D43BCD" w:rsidRDefault="00000000">
      <w:r>
        <w:t>Come to free suffering beings, the truth unfurled.</w:t>
      </w:r>
    </w:p>
    <w:p w14:paraId="6F20383F" w14:textId="77777777" w:rsidR="00D43BCD" w:rsidRDefault="00D43BCD"/>
    <w:p w14:paraId="421AB203" w14:textId="77777777" w:rsidR="00D43BCD" w:rsidRDefault="00D43BCD"/>
    <w:p w14:paraId="152BF0F0" w14:textId="77777777" w:rsidR="00D43BCD" w:rsidRDefault="00D43BCD"/>
    <w:p w14:paraId="51C6E47A" w14:textId="77777777" w:rsidR="00D43BCD" w:rsidRDefault="00D43BCD"/>
    <w:p w14:paraId="56380C7D" w14:textId="77777777" w:rsidR="00D43BCD" w:rsidRDefault="00000000">
      <w:r>
        <w:t>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14:paraId="3F43EE07" w14:textId="77777777" w:rsidR="00D43BCD" w:rsidRDefault="00D43BCD"/>
    <w:p w14:paraId="2C0F5B7C" w14:textId="77777777" w:rsidR="00D43BCD" w:rsidRDefault="00000000">
      <w: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64356ED3" w14:textId="77777777" w:rsidR="00D43BCD" w:rsidRDefault="00D43BCD"/>
    <w:p w14:paraId="70E97921" w14:textId="77777777" w:rsidR="00D43BCD" w:rsidRDefault="00000000">
      <w:r>
        <w:t>"Please have compassion and benefit us. We offer these palaces—we hope you'll accept them."</w:t>
      </w:r>
    </w:p>
    <w:p w14:paraId="47D8D715" w14:textId="77777777" w:rsidR="00D43BCD" w:rsidRDefault="00D43BCD"/>
    <w:p w14:paraId="64C01047" w14:textId="77777777" w:rsidR="00D43BCD" w:rsidRDefault="00000000">
      <w:r>
        <w:t>Then them Brahma kings, right there in front of the Buddha, spoke together with one voice in verse:</w:t>
      </w:r>
    </w:p>
    <w:p w14:paraId="373D50DB" w14:textId="77777777" w:rsidR="00D43BCD" w:rsidRDefault="00D43BCD"/>
    <w:p w14:paraId="4653ABF6" w14:textId="77777777" w:rsidR="00D43BCD" w:rsidRDefault="00D43BCD"/>
    <w:p w14:paraId="12F8E45F" w14:textId="77777777" w:rsidR="00D43BCD" w:rsidRDefault="00000000">
      <w:r>
        <w:t>Holy Master, King Among the Heavenly Ones,</w:t>
      </w:r>
    </w:p>
    <w:p w14:paraId="715DC87B" w14:textId="77777777" w:rsidR="00D43BCD" w:rsidRDefault="00000000">
      <w:r>
        <w:t>Your voice like the kalavinka bird's beautiful runs,</w:t>
      </w:r>
    </w:p>
    <w:p w14:paraId="35E10AD3" w14:textId="77777777" w:rsidR="00D43BCD" w:rsidRDefault="00000000">
      <w:r>
        <w:t>Have compassion on all beings today,</w:t>
      </w:r>
    </w:p>
    <w:p w14:paraId="156908F6" w14:textId="77777777" w:rsidR="00D43BCD" w:rsidRDefault="00000000">
      <w:r>
        <w:t>We bow down to honor you, we pray.</w:t>
      </w:r>
    </w:p>
    <w:p w14:paraId="798983B4" w14:textId="77777777" w:rsidR="00D43BCD" w:rsidRDefault="00D43BCD"/>
    <w:p w14:paraId="2B8E9564" w14:textId="77777777" w:rsidR="00D43BCD" w:rsidRDefault="00000000">
      <w:r>
        <w:t>World-Honored One, so rare to find,</w:t>
      </w:r>
    </w:p>
    <w:p w14:paraId="1805E0B1" w14:textId="77777777" w:rsidR="00D43BCD" w:rsidRDefault="00000000">
      <w:r>
        <w:t>Only appears once in a long, long time.</w:t>
      </w:r>
    </w:p>
    <w:p w14:paraId="3489A517" w14:textId="77777777" w:rsidR="00D43BCD" w:rsidRDefault="00000000">
      <w:r>
        <w:t>Through a hundred eighty ages gone by,</w:t>
      </w:r>
    </w:p>
    <w:p w14:paraId="1F8F4570" w14:textId="77777777" w:rsidR="00D43BCD" w:rsidRDefault="00000000">
      <w:r>
        <w:t>Empty—no Buddha in the sky.</w:t>
      </w:r>
    </w:p>
    <w:p w14:paraId="5667AA9C" w14:textId="77777777" w:rsidR="00D43BCD" w:rsidRDefault="00D43BCD"/>
    <w:p w14:paraId="6209031A" w14:textId="77777777" w:rsidR="00D43BCD" w:rsidRDefault="00000000">
      <w:r>
        <w:t>The three evil paths are overflowing and full,</w:t>
      </w:r>
    </w:p>
    <w:p w14:paraId="0EC8F3E2" w14:textId="77777777" w:rsidR="00D43BCD" w:rsidRDefault="00000000">
      <w:r>
        <w:t>While heavenly beings diminish and dull.</w:t>
      </w:r>
    </w:p>
    <w:p w14:paraId="4E40ED1B" w14:textId="77777777" w:rsidR="00D43BCD" w:rsidRDefault="00000000">
      <w:r>
        <w:t>Now a Buddha's appeared in this world today,</w:t>
      </w:r>
    </w:p>
    <w:p w14:paraId="2BD51401" w14:textId="77777777" w:rsidR="00D43BCD" w:rsidRDefault="00000000">
      <w:r>
        <w:t>Becoming the eye for beings to see the way.</w:t>
      </w:r>
    </w:p>
    <w:p w14:paraId="286D331F" w14:textId="77777777" w:rsidR="00D43BCD" w:rsidRDefault="00D43BCD"/>
    <w:p w14:paraId="004EEE0E" w14:textId="77777777" w:rsidR="00D43BCD" w:rsidRDefault="00000000">
      <w:r>
        <w:t>The world's place of refuge, where we all run,</w:t>
      </w:r>
    </w:p>
    <w:p w14:paraId="6F0F2EA1" w14:textId="77777777" w:rsidR="00D43BCD" w:rsidRDefault="00000000">
      <w:r>
        <w:t>Rescuing and protecting everyone.</w:t>
      </w:r>
    </w:p>
    <w:p w14:paraId="347CC263" w14:textId="77777777" w:rsidR="00D43BCD" w:rsidRDefault="00000000">
      <w:r>
        <w:t>Father of all beings, compassionate one,</w:t>
      </w:r>
    </w:p>
    <w:p w14:paraId="313A2768" w14:textId="77777777" w:rsidR="00D43BCD" w:rsidRDefault="00000000">
      <w:r>
        <w:t>Full of mercy, the blessed One.</w:t>
      </w:r>
    </w:p>
    <w:p w14:paraId="1F0699A6" w14:textId="77777777" w:rsidR="00D43BCD" w:rsidRDefault="00D43BCD"/>
    <w:p w14:paraId="5B41391D" w14:textId="77777777" w:rsidR="00D43BCD" w:rsidRDefault="00000000">
      <w:r>
        <w:t>We have this good fortune from way back when,</w:t>
      </w:r>
    </w:p>
    <w:p w14:paraId="7038F622" w14:textId="77777777" w:rsidR="00D43BCD" w:rsidRDefault="00000000">
      <w:r>
        <w:t>Now we get to meet the World-Honored One again!</w:t>
      </w:r>
    </w:p>
    <w:p w14:paraId="54476612" w14:textId="77777777" w:rsidR="00D43BCD" w:rsidRDefault="00D43BCD"/>
    <w:p w14:paraId="522393C9" w14:textId="77777777" w:rsidR="00D43BCD" w:rsidRDefault="00D43BCD"/>
    <w:p w14:paraId="39E9584B" w14:textId="77777777" w:rsidR="00D43BCD" w:rsidRDefault="00D43BCD"/>
    <w:p w14:paraId="47ECF9A8" w14:textId="77777777" w:rsidR="00D43BCD" w:rsidRDefault="00D43BCD"/>
    <w:p w14:paraId="693275A6" w14:textId="77777777" w:rsidR="00D43BCD" w:rsidRDefault="00000000">
      <w:r>
        <w:t>Then them Brahma kings, after singing the Buddha's praise, each said:</w:t>
      </w:r>
    </w:p>
    <w:p w14:paraId="4FD8566B" w14:textId="77777777" w:rsidR="00D43BCD" w:rsidRDefault="00D43BCD"/>
    <w:p w14:paraId="39781D0A" w14:textId="77777777" w:rsidR="00D43BCD" w:rsidRDefault="00000000">
      <w:r>
        <w:t>"We only hope the World-Honored One will have compassion on everyone and turn the Dharma wheel to free all beings."</w:t>
      </w:r>
    </w:p>
    <w:p w14:paraId="4FFEDE20" w14:textId="77777777" w:rsidR="00D43BCD" w:rsidRDefault="00D43BCD"/>
    <w:p w14:paraId="7F9C5520" w14:textId="77777777" w:rsidR="00D43BCD" w:rsidRDefault="00000000">
      <w:r>
        <w:t>Then them Brahma kings spoke together with one voice in verse:</w:t>
      </w:r>
    </w:p>
    <w:p w14:paraId="2B7AB539" w14:textId="77777777" w:rsidR="00D43BCD" w:rsidRDefault="00D43BCD"/>
    <w:p w14:paraId="1D870448" w14:textId="77777777" w:rsidR="00D43BCD" w:rsidRDefault="00D43BCD"/>
    <w:p w14:paraId="5FBBF6F3" w14:textId="77777777" w:rsidR="00D43BCD" w:rsidRDefault="00000000">
      <w:r>
        <w:t>Great Holy One, turn the Dharma wheel today,</w:t>
      </w:r>
    </w:p>
    <w:p w14:paraId="48FDBC57" w14:textId="77777777" w:rsidR="00D43BCD" w:rsidRDefault="00000000">
      <w:r>
        <w:t>Reveal how all phenomena work and play,</w:t>
      </w:r>
    </w:p>
    <w:p w14:paraId="492F3D4E" w14:textId="77777777" w:rsidR="00D43BCD" w:rsidRDefault="00000000">
      <w:r>
        <w:t>Free the suffering beings from their pain,</w:t>
      </w:r>
    </w:p>
    <w:p w14:paraId="344FC229" w14:textId="77777777" w:rsidR="00D43BCD" w:rsidRDefault="00000000">
      <w:r>
        <w:t>Let them receive great joy again.</w:t>
      </w:r>
    </w:p>
    <w:p w14:paraId="72D87D27" w14:textId="77777777" w:rsidR="00D43BCD" w:rsidRDefault="00D43BCD"/>
    <w:p w14:paraId="76462E56" w14:textId="77777777" w:rsidR="00D43BCD" w:rsidRDefault="00000000">
      <w:r>
        <w:t>When beings hear this teaching you bring,</w:t>
      </w:r>
    </w:p>
    <w:p w14:paraId="7D6C8C1B" w14:textId="77777777" w:rsidR="00D43BCD" w:rsidRDefault="00000000">
      <w:r>
        <w:t>Some reach the Way, some to heaven they'll spring.</w:t>
      </w:r>
    </w:p>
    <w:p w14:paraId="4847D32E" w14:textId="77777777" w:rsidR="00D43BCD" w:rsidRDefault="00000000">
      <w:r>
        <w:t>Evil paths will decrease and fall away,</w:t>
      </w:r>
    </w:p>
    <w:p w14:paraId="067D70CB" w14:textId="77777777" w:rsidR="00D43BCD" w:rsidRDefault="00000000">
      <w:r>
        <w:t>While those who bear and practice goodness will increase each day.</w:t>
      </w:r>
    </w:p>
    <w:p w14:paraId="155CD080" w14:textId="77777777" w:rsidR="00D43BCD" w:rsidRDefault="00D43BCD"/>
    <w:p w14:paraId="24B76D2F" w14:textId="77777777" w:rsidR="00D43BCD" w:rsidRDefault="00D43BCD"/>
    <w:p w14:paraId="2BE45DC5" w14:textId="77777777" w:rsidR="00D43BCD" w:rsidRDefault="00000000">
      <w:r>
        <w:t>Then Great Universal Wisdom Excellence Tathāgata—he just nodded silently, saying yes.</w:t>
      </w:r>
    </w:p>
    <w:p w14:paraId="72EE2328" w14:textId="77777777" w:rsidR="00D43BCD" w:rsidRDefault="00D43BCD"/>
    <w:p w14:paraId="34C7B882" w14:textId="77777777" w:rsidR="00D43BCD" w:rsidRDefault="00D43BCD"/>
    <w:p w14:paraId="6CFE1A2E" w14:textId="77777777" w:rsidR="00D43BCD" w:rsidRDefault="00D43BCD"/>
    <w:p w14:paraId="6B3F576F" w14:textId="77777777" w:rsidR="00D43BCD" w:rsidRDefault="00D43BCD"/>
    <w:p w14:paraId="780A3FC5" w14:textId="77777777" w:rsidR="00D43BCD" w:rsidRDefault="00D43BCD"/>
    <w:p w14:paraId="3C3D71E9" w14:textId="77777777" w:rsidR="00D43BCD" w:rsidRDefault="00D43BCD"/>
    <w:p w14:paraId="1C47CF8A" w14:textId="77777777" w:rsidR="00D43BCD" w:rsidRDefault="00D43BCD"/>
    <w:p w14:paraId="09F19716" w14:textId="77777777" w:rsidR="00D43BCD" w:rsidRDefault="00D43BCD"/>
    <w:p w14:paraId="143DD214" w14:textId="77777777" w:rsidR="00D43BCD" w:rsidRDefault="00000000">
      <w:r>
        <w:t>THE BUDDHA TURNS THE DHARMA WHEEL</w:t>
      </w:r>
    </w:p>
    <w:p w14:paraId="22B10DC1" w14:textId="77777777" w:rsidR="00D43BCD" w:rsidRDefault="00D43BCD"/>
    <w:p w14:paraId="7D695956" w14:textId="77777777" w:rsidR="00D43BCD" w:rsidRDefault="00D43BCD"/>
    <w:p w14:paraId="4D95293C" w14:textId="77777777" w:rsidR="00D43BCD" w:rsidRDefault="00000000">
      <w:r>
        <w:t>The Buddha continued:</w:t>
      </w:r>
    </w:p>
    <w:p w14:paraId="6E5BB956" w14:textId="77777777" w:rsidR="00D43BCD" w:rsidRDefault="00D43BCD"/>
    <w:p w14:paraId="4FE21094" w14:textId="77777777" w:rsidR="00D43BCD" w:rsidRDefault="00000000">
      <w:r>
        <w:t>"Then Great Universal Wisdom Excellence Tathāgata, having received the requests from the Brahma kings of the ten directions and from them sixteen princes—right then and there, he turned the Dharma wheel three times with twelve aspects.</w:t>
      </w:r>
    </w:p>
    <w:p w14:paraId="2EA2CCAB" w14:textId="77777777" w:rsidR="00D43BCD" w:rsidRDefault="00D43BCD"/>
    <w:p w14:paraId="369279DD" w14:textId="77777777" w:rsidR="00D43BCD" w:rsidRDefault="00000000">
      <w:r>
        <w:t>This is the kind of wheel that no monk or brahmin priest, no god or demon or Brahma being, nobody else in the whole world could turn. He said:</w:t>
      </w:r>
    </w:p>
    <w:p w14:paraId="2C59E08A" w14:textId="77777777" w:rsidR="00D43BCD" w:rsidRDefault="00D43BCD"/>
    <w:p w14:paraId="0F07CC07" w14:textId="77777777" w:rsidR="00D43BCD" w:rsidRDefault="00000000">
      <w:r>
        <w:t>'This is suffering.</w:t>
      </w:r>
    </w:p>
    <w:p w14:paraId="392ADD5E" w14:textId="77777777" w:rsidR="00D43BCD" w:rsidRDefault="00000000">
      <w:r>
        <w:t>This is the arising of suffering.</w:t>
      </w:r>
    </w:p>
    <w:p w14:paraId="3C7B3B29" w14:textId="77777777" w:rsidR="00D43BCD" w:rsidRDefault="00000000">
      <w:r>
        <w:t>This is the cessation of suffering.</w:t>
      </w:r>
    </w:p>
    <w:p w14:paraId="5E996FD4" w14:textId="77777777" w:rsidR="00D43BCD" w:rsidRDefault="00000000">
      <w:r>
        <w:t>This is the path to the cessation of suffering.'</w:t>
      </w:r>
    </w:p>
    <w:p w14:paraId="3F641359" w14:textId="77777777" w:rsidR="00D43BCD" w:rsidRDefault="00D43BCD"/>
    <w:p w14:paraId="7D47166B" w14:textId="77777777" w:rsidR="00D43BCD" w:rsidRDefault="00000000">
      <w:r>
        <w:t>And he spoke extensively about the twelve-linked chain of dependent origination:</w:t>
      </w:r>
    </w:p>
    <w:p w14:paraId="2B3405F3" w14:textId="77777777" w:rsidR="00D43BCD" w:rsidRDefault="00D43BCD"/>
    <w:p w14:paraId="05D51785" w14:textId="77777777" w:rsidR="00D43BCD" w:rsidRDefault="00000000">
      <w:r>
        <w:t>Ignorance causes karmic formations.</w:t>
      </w:r>
    </w:p>
    <w:p w14:paraId="5AF3ED6E" w14:textId="77777777" w:rsidR="00D43BCD" w:rsidRDefault="00000000">
      <w:r>
        <w:t>Karmic formations cause consciousness.</w:t>
      </w:r>
    </w:p>
    <w:p w14:paraId="5AE883EE" w14:textId="77777777" w:rsidR="00D43BCD" w:rsidRDefault="00000000">
      <w:r>
        <w:lastRenderedPageBreak/>
        <w:t>Consciousness causes name-and-form.</w:t>
      </w:r>
    </w:p>
    <w:p w14:paraId="251A1BAD" w14:textId="77777777" w:rsidR="00D43BCD" w:rsidRDefault="00000000">
      <w:r>
        <w:t>Name-and-form causes the six sense bases.</w:t>
      </w:r>
    </w:p>
    <w:p w14:paraId="75A489FF" w14:textId="77777777" w:rsidR="00D43BCD" w:rsidRDefault="00000000">
      <w:r>
        <w:t>The six sense bases cause contact.</w:t>
      </w:r>
    </w:p>
    <w:p w14:paraId="444EE6C9" w14:textId="77777777" w:rsidR="00D43BCD" w:rsidRDefault="00000000">
      <w:r>
        <w:t>Contact causes feeling.</w:t>
      </w:r>
    </w:p>
    <w:p w14:paraId="21F87D1F" w14:textId="77777777" w:rsidR="00D43BCD" w:rsidRDefault="00000000">
      <w:r>
        <w:t>Feeling causes craving.</w:t>
      </w:r>
    </w:p>
    <w:p w14:paraId="54E4C868" w14:textId="77777777" w:rsidR="00D43BCD" w:rsidRDefault="00000000">
      <w:r>
        <w:t>Craving causes grasping.</w:t>
      </w:r>
    </w:p>
    <w:p w14:paraId="67E915D2" w14:textId="77777777" w:rsidR="00D43BCD" w:rsidRDefault="00000000">
      <w:r>
        <w:t>Grasping causes becoming.</w:t>
      </w:r>
    </w:p>
    <w:p w14:paraId="73F70389" w14:textId="77777777" w:rsidR="00D43BCD" w:rsidRDefault="00000000">
      <w:r>
        <w:t>Becoming causes birth.</w:t>
      </w:r>
    </w:p>
    <w:p w14:paraId="664F8E56" w14:textId="77777777" w:rsidR="00D43BCD" w:rsidRDefault="00000000">
      <w:r>
        <w:t>Birth causes old age, death, sorrow, grief, suffering, and distress.</w:t>
      </w:r>
    </w:p>
    <w:p w14:paraId="151464EB" w14:textId="77777777" w:rsidR="00D43BCD" w:rsidRDefault="00D43BCD"/>
    <w:p w14:paraId="4A703F85" w14:textId="77777777" w:rsidR="00D43BCD" w:rsidRDefault="00000000">
      <w:r>
        <w:t>And when ignorance ceases, karmic formations cease.</w:t>
      </w:r>
    </w:p>
    <w:p w14:paraId="4F41BB57" w14:textId="77777777" w:rsidR="00D43BCD" w:rsidRDefault="00000000">
      <w:r>
        <w:t>When karmic formations cease, consciousness ceases.</w:t>
      </w:r>
    </w:p>
    <w:p w14:paraId="27BCD345" w14:textId="77777777" w:rsidR="00D43BCD" w:rsidRDefault="00000000">
      <w:r>
        <w:t>When consciousness ceases, name-and-form ceases.</w:t>
      </w:r>
    </w:p>
    <w:p w14:paraId="1201CFAB" w14:textId="77777777" w:rsidR="00D43BCD" w:rsidRDefault="00000000">
      <w:r>
        <w:t>When name-and-form ceases, the six sense bases cease.</w:t>
      </w:r>
    </w:p>
    <w:p w14:paraId="6A887F2D" w14:textId="77777777" w:rsidR="00D43BCD" w:rsidRDefault="00000000">
      <w:r>
        <w:t>When the six sense bases cease, contact ceases.</w:t>
      </w:r>
    </w:p>
    <w:p w14:paraId="1183DA0F" w14:textId="77777777" w:rsidR="00D43BCD" w:rsidRDefault="00000000">
      <w:r>
        <w:t>When contact ceases, feeling ceases.</w:t>
      </w:r>
    </w:p>
    <w:p w14:paraId="0A513CD5" w14:textId="77777777" w:rsidR="00D43BCD" w:rsidRDefault="00000000">
      <w:r>
        <w:t>When feeling ceases, craving ceases.</w:t>
      </w:r>
    </w:p>
    <w:p w14:paraId="69976083" w14:textId="77777777" w:rsidR="00D43BCD" w:rsidRDefault="00000000">
      <w:r>
        <w:t>When craving ceases, grasping ceases.</w:t>
      </w:r>
    </w:p>
    <w:p w14:paraId="6F5E7713" w14:textId="77777777" w:rsidR="00D43BCD" w:rsidRDefault="00000000">
      <w:r>
        <w:t>When grasping ceases, becoming ceases.</w:t>
      </w:r>
    </w:p>
    <w:p w14:paraId="160B0CEA" w14:textId="77777777" w:rsidR="00D43BCD" w:rsidRDefault="00000000">
      <w:r>
        <w:t>When becoming ceases, birth ceases.</w:t>
      </w:r>
    </w:p>
    <w:p w14:paraId="40FB2DF9" w14:textId="77777777" w:rsidR="00D43BCD" w:rsidRDefault="00000000">
      <w:r>
        <w:t>When birth ceases, old age, death, sorrow, grief, suffering, and distress cease.</w:t>
      </w:r>
    </w:p>
    <w:p w14:paraId="7F1F6F70" w14:textId="77777777" w:rsidR="00D43BCD" w:rsidRDefault="00D43BCD"/>
    <w:p w14:paraId="74030E8D" w14:textId="77777777" w:rsidR="00D43BCD" w:rsidRDefault="00D43BCD"/>
    <w:p w14:paraId="34522299" w14:textId="77777777" w:rsidR="00D43BCD" w:rsidRDefault="00D43BCD"/>
    <w:p w14:paraId="4E06064C" w14:textId="77777777" w:rsidR="00D43BCD" w:rsidRDefault="00D43BCD"/>
    <w:p w14:paraId="582C6CB9" w14:textId="77777777" w:rsidR="00D43BCD" w:rsidRDefault="00000000">
      <w:r>
        <w:lastRenderedPageBreak/>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14:paraId="3B53CA40" w14:textId="77777777" w:rsidR="00D43BCD" w:rsidRDefault="00D43BCD"/>
    <w:p w14:paraId="1882D950" w14:textId="77777777" w:rsidR="00D43BCD" w:rsidRDefault="00000000">
      <w:r>
        <w:t>When he spoke the teaching the second time, the third time, and the fourth time, thousands of millions of billions like the sands of the Ganges River—all them beings also, because they didn't cling to any dharma, got their minds freed from all outflows.</w:t>
      </w:r>
    </w:p>
    <w:p w14:paraId="6ED7804A" w14:textId="77777777" w:rsidR="00D43BCD" w:rsidRDefault="00D43BCD"/>
    <w:p w14:paraId="5C6199DB" w14:textId="77777777" w:rsidR="00D43BCD" w:rsidRDefault="00000000">
      <w:r>
        <w:t>From then on, the community of hearers was beyond measure, beyond counting—you couldn't figure out how many."</w:t>
      </w:r>
    </w:p>
    <w:p w14:paraId="275853E1" w14:textId="77777777" w:rsidR="00D43BCD" w:rsidRDefault="00D43BCD"/>
    <w:p w14:paraId="0296B91B" w14:textId="77777777" w:rsidR="00D43BCD" w:rsidRDefault="00D43BCD"/>
    <w:p w14:paraId="6B47F688" w14:textId="77777777" w:rsidR="00D43BCD" w:rsidRDefault="00D43BCD"/>
    <w:p w14:paraId="42C9A250" w14:textId="77777777" w:rsidR="00D43BCD" w:rsidRDefault="00D43BCD"/>
    <w:p w14:paraId="4C64BED6" w14:textId="77777777" w:rsidR="00D43BCD" w:rsidRDefault="00000000">
      <w:r>
        <w:t>THE SIXTEEN PRINCES BECOME MONKS AND TEACH THE LOTUS SUTRA</w:t>
      </w:r>
    </w:p>
    <w:p w14:paraId="4FFA0789" w14:textId="77777777" w:rsidR="00D43BCD" w:rsidRDefault="00D43BCD"/>
    <w:p w14:paraId="45FFECE9" w14:textId="77777777" w:rsidR="00D43BCD" w:rsidRDefault="00D43BCD"/>
    <w:p w14:paraId="06306DD5" w14:textId="77777777" w:rsidR="00D43BCD" w:rsidRDefault="00000000">
      <w: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0AF226ED" w14:textId="77777777" w:rsidR="00D43BCD" w:rsidRDefault="00D43BCD"/>
    <w:p w14:paraId="06CBFB76" w14:textId="77777777" w:rsidR="00D43BCD" w:rsidRDefault="00000000">
      <w:r>
        <w:t xml:space="preserve">Together they said to the Buddha: 'World-Honored One, all these countless thousands of millions of billions of great and virtuous hearers have already achieved realization. World-Honored One, please teach us too about the </w:t>
      </w:r>
      <w:r>
        <w:lastRenderedPageBreak/>
        <w:t>Dharma of supreme perfect enlightenment. When we hear it, we'll all practice and study it together. World-Honored One, we aspire to the Tathāgata's knowing and seeing. What's deep in our minds, the Buddha knows it himself.'</w:t>
      </w:r>
    </w:p>
    <w:p w14:paraId="5A7A9B88" w14:textId="77777777" w:rsidR="00D43BCD" w:rsidRDefault="00D43BCD"/>
    <w:p w14:paraId="2CAD9D0E" w14:textId="77777777" w:rsidR="00D43BCD" w:rsidRDefault="00000000">
      <w:r>
        <w:t>At that time, among the people that the wheel-turning holy king had brought with him, eighty million billion people saw them sixteen princes leave home, and they also asked to leave home. The king gave them permission.</w:t>
      </w:r>
    </w:p>
    <w:p w14:paraId="1B6EE41A" w14:textId="77777777" w:rsidR="00D43BCD" w:rsidRDefault="00D43BCD"/>
    <w:p w14:paraId="08316DE6" w14:textId="77777777" w:rsidR="00D43BCD" w:rsidRDefault="00D43BCD"/>
    <w:p w14:paraId="6B51C9B9" w14:textId="77777777" w:rsidR="00D43BCD" w:rsidRDefault="00D43BCD"/>
    <w:p w14:paraId="3BB4AEC0" w14:textId="77777777" w:rsidR="00D43BCD" w:rsidRDefault="00D43BCD"/>
    <w:p w14:paraId="1DA0CED9" w14:textId="77777777" w:rsidR="00D43BCD" w:rsidRDefault="00000000">
      <w: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3D2C1F2B" w14:textId="77777777" w:rsidR="00D43BCD" w:rsidRDefault="00D43BCD"/>
    <w:p w14:paraId="60B48145" w14:textId="77777777" w:rsidR="00D43BCD" w:rsidRDefault="00000000">
      <w:r>
        <w:t>When he finished speaking this sutra, them sixteen novice monks—for the sake of supreme perfect enlightenment—all received it, upheld it, recited it, and penetrated it completely.</w:t>
      </w:r>
    </w:p>
    <w:p w14:paraId="07D02D4E" w14:textId="77777777" w:rsidR="00D43BCD" w:rsidRDefault="00D43BCD"/>
    <w:p w14:paraId="5866B8C4" w14:textId="77777777" w:rsidR="00D43BCD" w:rsidRDefault="00000000">
      <w:r>
        <w:t>When this sutra was being taught, them sixteen bodhisattva novice monks all believed and accepted it. Among the hearer community, some also understood with faith. But other beings—thousands of millions of billions of kinds—all gave rise to doubts.</w:t>
      </w:r>
    </w:p>
    <w:p w14:paraId="77CB1037" w14:textId="77777777" w:rsidR="00D43BCD" w:rsidRDefault="00D43BCD"/>
    <w:p w14:paraId="443A0617" w14:textId="77777777" w:rsidR="00D43BCD" w:rsidRDefault="00000000">
      <w:r>
        <w:t>The Buddha spoke this sutra for eight thousand ages without ever resting. After finishing speaking this sutra, he went into a quiet room and entered deep meditation for eighty-four thousand ages.</w:t>
      </w:r>
    </w:p>
    <w:p w14:paraId="010880CB" w14:textId="77777777" w:rsidR="00D43BCD" w:rsidRDefault="00D43BCD"/>
    <w:p w14:paraId="3E419675" w14:textId="77777777" w:rsidR="00D43BCD" w:rsidRDefault="00000000">
      <w:r>
        <w:lastRenderedPageBreak/>
        <w:t>During that time, them sixteen bodhisattva novice monks knew the Buddha had entered his room and was sitting in silent meditation. So each one climbed up on a Dharma seat, and for eighty-four thousand ages, for the fourfold assembly, they extensively explained and analyzed this Wonderful Dharma Lotus Flower Sutra.</w:t>
      </w:r>
    </w:p>
    <w:p w14:paraId="7535CE82" w14:textId="77777777" w:rsidR="00D43BCD" w:rsidRDefault="00D43BCD"/>
    <w:p w14:paraId="2C404BE3" w14:textId="77777777" w:rsidR="00D43BCD" w:rsidRDefault="00000000">
      <w:r>
        <w:t>Every single one of them guided six hundred million billion nayuta beings as numerous as the sands of the Ganges River. They taught them, benefited them, gladdened them, and caused them to develop the mind for supreme perfect enlightenment.</w:t>
      </w:r>
    </w:p>
    <w:p w14:paraId="39AC0447" w14:textId="77777777" w:rsidR="00D43BCD" w:rsidRDefault="00D43BCD"/>
    <w:p w14:paraId="172CF635" w14:textId="77777777" w:rsidR="00D43BCD" w:rsidRDefault="00D43BCD"/>
    <w:p w14:paraId="32EDFDA3" w14:textId="77777777" w:rsidR="00D43BCD" w:rsidRDefault="00D43BCD"/>
    <w:p w14:paraId="6F281A66" w14:textId="77777777" w:rsidR="00D43BCD" w:rsidRDefault="00D43BCD"/>
    <w:p w14:paraId="7089A021" w14:textId="77777777" w:rsidR="00D43BCD" w:rsidRDefault="00000000">
      <w:r>
        <w:t>"After eighty-four thousand ages, Great Universal Wisdom Excellence Buddha came out of his samādhi. He went to the Dharma seat, sat down peacefully, and announced to the great assembly:</w:t>
      </w:r>
    </w:p>
    <w:p w14:paraId="6AD11389" w14:textId="77777777" w:rsidR="00D43BCD" w:rsidRDefault="00D43BCD"/>
    <w:p w14:paraId="71E77138" w14:textId="77777777" w:rsidR="00D43BCD" w:rsidRDefault="00000000">
      <w:r>
        <w:t>'These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enter into it.</w:t>
      </w:r>
    </w:p>
    <w:p w14:paraId="56EF5453" w14:textId="77777777" w:rsidR="00D43BCD" w:rsidRDefault="00D43BCD"/>
    <w:p w14:paraId="3682CC0B" w14:textId="77777777" w:rsidR="00D43BCD" w:rsidRDefault="00000000">
      <w: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52DA9E4F" w14:textId="77777777" w:rsidR="00D43BCD" w:rsidRDefault="00D43BCD"/>
    <w:p w14:paraId="27F80E26" w14:textId="77777777" w:rsidR="00D43BCD" w:rsidRDefault="00D43BCD"/>
    <w:p w14:paraId="72438C49" w14:textId="77777777" w:rsidR="00D43BCD" w:rsidRDefault="00D43BCD"/>
    <w:p w14:paraId="2469CD79" w14:textId="77777777" w:rsidR="00D43BCD" w:rsidRDefault="00D43BCD"/>
    <w:p w14:paraId="09FC65AA" w14:textId="77777777" w:rsidR="00D43BCD" w:rsidRDefault="00000000">
      <w:r>
        <w:t>THE SIXTEEN PRINCES ARE NOW BUDDHAS IN THE TEN DIRECTIONS</w:t>
      </w:r>
    </w:p>
    <w:p w14:paraId="32D4E1E8" w14:textId="77777777" w:rsidR="00D43BCD" w:rsidRDefault="00D43BCD"/>
    <w:p w14:paraId="2BEB4F22" w14:textId="77777777" w:rsidR="00D43BCD" w:rsidRDefault="00D43BCD"/>
    <w:p w14:paraId="7D479A9F" w14:textId="77777777" w:rsidR="00D43BCD" w:rsidRDefault="00000000">
      <w:r>
        <w:t>The Buddha told them monks:</w:t>
      </w:r>
    </w:p>
    <w:p w14:paraId="3F03CCB5" w14:textId="77777777" w:rsidR="00D43BCD" w:rsidRDefault="00D43BCD"/>
    <w:p w14:paraId="0FD11AD7" w14:textId="77777777" w:rsidR="00D43BCD" w:rsidRDefault="00000000">
      <w:r>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63FF70D6" w14:textId="77777777" w:rsidR="00D43BCD" w:rsidRDefault="00D43BCD"/>
    <w:p w14:paraId="5998AD90" w14:textId="77777777" w:rsidR="00D43BCD" w:rsidRDefault="00000000">
      <w: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14:paraId="514755C3" w14:textId="77777777" w:rsidR="00D43BCD" w:rsidRDefault="00D43BCD"/>
    <w:p w14:paraId="38B1FB9F" w14:textId="77777777" w:rsidR="00D43BCD" w:rsidRDefault="00000000">
      <w:r>
        <w:t>Two of them novices are Buddhas in the eastern direction. One is named Akṣobhya, in the Land of Joy. The other is named Sumeru Peak.</w:t>
      </w:r>
    </w:p>
    <w:p w14:paraId="1F0EDE2D" w14:textId="77777777" w:rsidR="00D43BCD" w:rsidRDefault="00D43BCD"/>
    <w:p w14:paraId="186E2EE7" w14:textId="77777777" w:rsidR="00D43BCD" w:rsidRDefault="00000000">
      <w:r>
        <w:t>In the southeast direction, there are two Buddhas: one named Lion Sound, one named Lion Mark.</w:t>
      </w:r>
    </w:p>
    <w:p w14:paraId="560A237E" w14:textId="77777777" w:rsidR="00D43BCD" w:rsidRDefault="00D43BCD"/>
    <w:p w14:paraId="5E006EDD" w14:textId="77777777" w:rsidR="00D43BCD" w:rsidRDefault="00000000">
      <w:r>
        <w:lastRenderedPageBreak/>
        <w:t>In the south, there are two Buddhas: one named Dwelling in Empty Space, one named Eternally Extinguished.</w:t>
      </w:r>
    </w:p>
    <w:p w14:paraId="51AA092C" w14:textId="77777777" w:rsidR="00D43BCD" w:rsidRDefault="00D43BCD"/>
    <w:p w14:paraId="032EC49D" w14:textId="77777777" w:rsidR="00D43BCD" w:rsidRDefault="00000000">
      <w:r>
        <w:t>In the southwest, there are two Buddhas: one named Emperor Mark, one named Brahma Mark.</w:t>
      </w:r>
    </w:p>
    <w:p w14:paraId="34397687" w14:textId="77777777" w:rsidR="00D43BCD" w:rsidRDefault="00D43BCD"/>
    <w:p w14:paraId="1B84FB6E" w14:textId="77777777" w:rsidR="00D43BCD" w:rsidRDefault="00000000">
      <w:r>
        <w:t>In the west, there are two Buddhas. One is named Amitabha. The other is named Crossing Through All Worldly Suffering and Distress.</w:t>
      </w:r>
    </w:p>
    <w:p w14:paraId="57AE6208" w14:textId="77777777" w:rsidR="00D43BCD" w:rsidRDefault="00D43BCD"/>
    <w:p w14:paraId="57F3BA27" w14:textId="77777777" w:rsidR="00D43BCD" w:rsidRDefault="00000000">
      <w:r>
        <w:t>In the northwest, there are two Buddhas: one named Tamalapattra-Sandalwood-Fragrance Spiritual Powers, one named Sumeru Mark.</w:t>
      </w:r>
    </w:p>
    <w:p w14:paraId="3C393D90" w14:textId="77777777" w:rsidR="00D43BCD" w:rsidRDefault="00D43BCD"/>
    <w:p w14:paraId="7AFB9D84" w14:textId="77777777" w:rsidR="00D43BCD" w:rsidRDefault="00000000">
      <w:r>
        <w:t>In the north, there are two Buddhas: one named Cloud Freedom, one named Cloud Freedom King.</w:t>
      </w:r>
    </w:p>
    <w:p w14:paraId="21D6D9D9" w14:textId="77777777" w:rsidR="00D43BCD" w:rsidRDefault="00D43BCD"/>
    <w:p w14:paraId="4A702E47" w14:textId="77777777" w:rsidR="00D43BCD" w:rsidRDefault="00000000">
      <w:r>
        <w:t>In the northeast, there's a Buddha named Destroyer of All Worldly Fear.</w:t>
      </w:r>
    </w:p>
    <w:p w14:paraId="4CAC2878" w14:textId="77777777" w:rsidR="00D43BCD" w:rsidRDefault="00D43BCD"/>
    <w:p w14:paraId="039952CC" w14:textId="77777777" w:rsidR="00D43BCD" w:rsidRDefault="00000000">
      <w:r>
        <w:t>The sixteenth one—that's me, Śākyamuni Buddha, right here in the Saha world, having attained supreme perfect enlightenment.</w:t>
      </w:r>
    </w:p>
    <w:p w14:paraId="2C0A0F5D" w14:textId="77777777" w:rsidR="00D43BCD" w:rsidRDefault="00D43BCD"/>
    <w:p w14:paraId="18FC1F8E" w14:textId="77777777" w:rsidR="00D43BCD" w:rsidRDefault="00D43BCD"/>
    <w:p w14:paraId="1B5349FA" w14:textId="77777777" w:rsidR="00D43BCD" w:rsidRDefault="00D43BCD"/>
    <w:p w14:paraId="6549C8EB" w14:textId="77777777" w:rsidR="00D43BCD" w:rsidRDefault="00D43BCD"/>
    <w:p w14:paraId="5AADDC0D" w14:textId="77777777" w:rsidR="00D43BCD" w:rsidRDefault="00000000">
      <w:r>
        <w:t>"Brothers, when we were novice monks, each of us taught countless hundreds of thousands of millions of billions of beings as numerous as the sands of the Ganges River. They heard the Dharma from us and headed toward supreme perfect enlightenment.</w:t>
      </w:r>
    </w:p>
    <w:p w14:paraId="5ADFC227" w14:textId="77777777" w:rsidR="00D43BCD" w:rsidRDefault="00D43BCD"/>
    <w:p w14:paraId="55282D6E" w14:textId="77777777" w:rsidR="00D43BCD" w:rsidRDefault="00000000">
      <w:r>
        <w:lastRenderedPageBreak/>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0163B7F2" w14:textId="77777777" w:rsidR="00D43BCD" w:rsidRDefault="00D43BCD"/>
    <w:p w14:paraId="6994705D" w14:textId="77777777" w:rsidR="00D43BCD" w:rsidRDefault="00000000">
      <w:r>
        <w:t>Those countless beings like the sands of the Ganges River that we taught back then—that's you monks right here, and after I pass into final rest, the hearer disciples in the future world—that's who they are.</w:t>
      </w:r>
    </w:p>
    <w:p w14:paraId="7EA79B7D" w14:textId="77777777" w:rsidR="00D43BCD" w:rsidRDefault="00D43BCD"/>
    <w:p w14:paraId="7F0511CD" w14:textId="77777777" w:rsidR="00D43BCD" w:rsidRDefault="00000000">
      <w:r>
        <w:t>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14:paraId="0088EE5F" w14:textId="77777777" w:rsidR="00D43BCD" w:rsidRDefault="00D43BCD"/>
    <w:p w14:paraId="202D6098" w14:textId="77777777" w:rsidR="00D43BCD" w:rsidRDefault="00D43BCD"/>
    <w:p w14:paraId="07DF75E6" w14:textId="77777777" w:rsidR="00D43BCD" w:rsidRDefault="00D43BCD"/>
    <w:p w14:paraId="22BAACE5" w14:textId="77777777" w:rsidR="00D43BCD" w:rsidRDefault="00D43BCD"/>
    <w:p w14:paraId="6E878F17" w14:textId="77777777" w:rsidR="00D43BCD" w:rsidRDefault="00000000">
      <w:r>
        <w:t>"Brothers, when the Tathāgata knows that the time for nirvāṇa has arrived, when the assembly is pure, their faith and understanding firm and solid, when they thoroughly understand the empty nature of all things and have entered deeply into meditation—then he gathers together all the bodhisattvas and hearers and speaks this sutra for them.</w:t>
      </w:r>
    </w:p>
    <w:p w14:paraId="618948E5" w14:textId="77777777" w:rsidR="00D43BCD" w:rsidRDefault="00D43BCD"/>
    <w:p w14:paraId="6ABE720C" w14:textId="77777777" w:rsidR="00D43BCD" w:rsidRDefault="00000000">
      <w:r>
        <w:t>In this world, there's no such thing as two vehicles reaching true extinction. There's only one Buddha Vehicle that reaches true extinction.</w:t>
      </w:r>
    </w:p>
    <w:p w14:paraId="272A360A" w14:textId="77777777" w:rsidR="00D43BCD" w:rsidRDefault="00D43BCD"/>
    <w:p w14:paraId="1967E4E4" w14:textId="77777777" w:rsidR="00D43BCD" w:rsidRDefault="00000000">
      <w:r>
        <w:lastRenderedPageBreak/>
        <w:t>Brothers, you should understand: the Tathāgata's skillful means penetrate deeply into the nature of beings. Knowing how they're inclined toward lesser teachings and how they're deeply attached to the five desires, for their sake he speaks about nirvāṇa. When these people hear it, they immediately believe and accept it."</w:t>
      </w:r>
    </w:p>
    <w:p w14:paraId="41C4CEB4" w14:textId="77777777" w:rsidR="00D43BCD" w:rsidRDefault="00D43BCD"/>
    <w:p w14:paraId="363A9AFF" w14:textId="77777777" w:rsidR="00D43BCD" w:rsidRDefault="00D43BCD"/>
    <w:p w14:paraId="0158E6AE" w14:textId="77777777" w:rsidR="00D43BCD" w:rsidRDefault="00D43BCD"/>
    <w:p w14:paraId="4A9663F9" w14:textId="77777777" w:rsidR="00D43BCD" w:rsidRDefault="00D43BCD"/>
    <w:p w14:paraId="06861B3B" w14:textId="77777777" w:rsidR="00D43BCD" w:rsidRDefault="00000000">
      <w:r>
        <w:t>THE PARABLE OF THE PHANTOM CITY</w:t>
      </w:r>
    </w:p>
    <w:p w14:paraId="61CF6838" w14:textId="77777777" w:rsidR="00D43BCD" w:rsidRDefault="00D43BCD"/>
    <w:p w14:paraId="6CDE189D" w14:textId="77777777" w:rsidR="00D43BCD" w:rsidRDefault="00D43BCD"/>
    <w:p w14:paraId="1F632AEF" w14:textId="77777777" w:rsidR="00D43BCD" w:rsidRDefault="00000000">
      <w:r>
        <w:t>"Let me give you an example. Say there's a dangerous and terrible road, five hundred yojanas long, a desolate wilderness with no people, a frightening place. A big group of people wants to cross this road to get to where the treasure is.</w:t>
      </w:r>
    </w:p>
    <w:p w14:paraId="3A72DBE1" w14:textId="77777777" w:rsidR="00D43BCD" w:rsidRDefault="00D43BCD"/>
    <w:p w14:paraId="636A2466" w14:textId="77777777" w:rsidR="00D43BCD" w:rsidRDefault="00000000">
      <w:r>
        <w:t>There's a guide—smart, sharp, wise—who knows this dangerous road inside and out, knows where it's passable and where it ain't. He's leading this group of people, trying to get them through this difficult path.</w:t>
      </w:r>
    </w:p>
    <w:p w14:paraId="7A0338D7" w14:textId="77777777" w:rsidR="00D43BCD" w:rsidRDefault="00D43BCD"/>
    <w:p w14:paraId="68A87D80" w14:textId="77777777" w:rsidR="00D43BCD" w:rsidRDefault="00000000">
      <w:r>
        <w:t>But the people he's leading get tired and worn out halfway through. They say to the guide: 'We're exhausted, and we're scared too. We can't go any further. The road ahead is still so far. We want to turn back now.'</w:t>
      </w:r>
    </w:p>
    <w:p w14:paraId="22E378D5" w14:textId="77777777" w:rsidR="00D43BCD" w:rsidRDefault="00D43BCD"/>
    <w:p w14:paraId="0B9F5B59" w14:textId="77777777" w:rsidR="00D43BCD" w:rsidRDefault="00000000">
      <w:r>
        <w:t>Now this guide, he's got all kinds of skillful methods. He thinks to himself: 'What a shame! How can they give up this great treasure and want to turn back?'</w:t>
      </w:r>
    </w:p>
    <w:p w14:paraId="7B80223F" w14:textId="77777777" w:rsidR="00D43BCD" w:rsidRDefault="00D43BCD"/>
    <w:p w14:paraId="7DAEBE93" w14:textId="77777777" w:rsidR="00D43BCD" w:rsidRDefault="00000000">
      <w:r>
        <w:t>After thinking this, with his skillful power, on that dangerous road, after three hundred yojanas, he conjures up a great city. He tells them people:</w:t>
      </w:r>
    </w:p>
    <w:p w14:paraId="33D1F8A0" w14:textId="77777777" w:rsidR="00D43BCD" w:rsidRDefault="00D43BCD"/>
    <w:p w14:paraId="193BE945" w14:textId="77777777" w:rsidR="00D43BCD" w:rsidRDefault="00000000">
      <w:r>
        <w:t>'Don't be afraid! Don't turn back! Look—here's a big city right here where you can rest. Go in and do whatever you want. Once you enter this city, you'll be comfortable and safe. If you can push on to where the treasure is, you can go there too.'</w:t>
      </w:r>
    </w:p>
    <w:p w14:paraId="2A70B90F" w14:textId="77777777" w:rsidR="00D43BCD" w:rsidRDefault="00D43BCD"/>
    <w:p w14:paraId="417848BE" w14:textId="77777777" w:rsidR="00D43BCD" w:rsidRDefault="00000000">
      <w:r>
        <w:t>Then them tired, exhausted people—their hearts fill up with great joy. They're amazed and say: 'Now we've escaped this terrible road! Now we're comfortable and safe!'</w:t>
      </w:r>
    </w:p>
    <w:p w14:paraId="3E8B8820" w14:textId="77777777" w:rsidR="00D43BCD" w:rsidRDefault="00D43BCD"/>
    <w:p w14:paraId="09F20B12" w14:textId="77777777" w:rsidR="00D43BCD" w:rsidRDefault="00000000">
      <w:r>
        <w:t>So all them people go into that magic city. They think they've already crossed over. They think they're safe now.</w:t>
      </w:r>
    </w:p>
    <w:p w14:paraId="259F640B" w14:textId="77777777" w:rsidR="00D43BCD" w:rsidRDefault="00D43BCD"/>
    <w:p w14:paraId="6ECDBDCE" w14:textId="77777777" w:rsidR="00D43BCD" w:rsidRDefault="00000000">
      <w:r>
        <w:t>Then the guide, knowing these people have rested up and ain't tired anymore, makes that magic city disappear. He tells them:</w:t>
      </w:r>
    </w:p>
    <w:p w14:paraId="65F7706F" w14:textId="77777777" w:rsidR="00D43BCD" w:rsidRDefault="00D43BCD"/>
    <w:p w14:paraId="60A1420A" w14:textId="77777777" w:rsidR="00D43BCD" w:rsidRDefault="00000000">
      <w:r>
        <w:t>'Come on, let's go. The place where the treasure is—it's close now. That big city back there? I conjured it up just so you could rest.'"</w:t>
      </w:r>
    </w:p>
    <w:p w14:paraId="256F732B" w14:textId="77777777" w:rsidR="00D43BCD" w:rsidRDefault="00D43BCD"/>
    <w:p w14:paraId="3FA203ED" w14:textId="77777777" w:rsidR="00D43BCD" w:rsidRDefault="00D43BCD"/>
    <w:p w14:paraId="457D63A1" w14:textId="77777777" w:rsidR="00D43BCD" w:rsidRDefault="00D43BCD"/>
    <w:p w14:paraId="7663EABB" w14:textId="77777777" w:rsidR="00D43BCD" w:rsidRDefault="00D43BCD"/>
    <w:p w14:paraId="72310091" w14:textId="77777777" w:rsidR="00D43BCD" w:rsidRDefault="00000000">
      <w:r>
        <w:t>THE MEANING OF THE PARABLE</w:t>
      </w:r>
    </w:p>
    <w:p w14:paraId="5CEFA572" w14:textId="77777777" w:rsidR="00D43BCD" w:rsidRDefault="00D43BCD"/>
    <w:p w14:paraId="70AB0078" w14:textId="77777777" w:rsidR="00D43BCD" w:rsidRDefault="00D43BCD"/>
    <w:p w14:paraId="6B3DF7AC" w14:textId="77777777" w:rsidR="00D43BCD" w:rsidRDefault="00000000">
      <w:r>
        <w:t>"Brothers, the Tathāgata is the same way. Right now I'm the great guide for all of you. I know that the road of birth-and-death and afflictions is dangerous, difficult, and long. You got to get away from it. You got to cross it.</w:t>
      </w:r>
    </w:p>
    <w:p w14:paraId="435379E5" w14:textId="77777777" w:rsidR="00D43BCD" w:rsidRDefault="00D43BCD"/>
    <w:p w14:paraId="74781C22" w14:textId="77777777" w:rsidR="00D43BCD" w:rsidRDefault="00000000">
      <w:r>
        <w:lastRenderedPageBreak/>
        <w:t>If beings only heard about the One Buddha Vehicle, they wouldn't want to see the Buddha, wouldn't want to get close to him. They'd think: 'The Buddha Way is long and far. We'd have to undergo suffering for a long, long time before we could achieve it.'</w:t>
      </w:r>
    </w:p>
    <w:p w14:paraId="3EDC2B4E" w14:textId="77777777" w:rsidR="00D43BCD" w:rsidRDefault="00D43BCD"/>
    <w:p w14:paraId="1F7618D8" w14:textId="77777777" w:rsidR="00D43BCD" w:rsidRDefault="00000000">
      <w:r>
        <w:t>The Buddha knows this mind is cowardly and inferior. Using skillful means, he teaches two kinds of nirvāṇa as a resting place midway along the road.</w:t>
      </w:r>
    </w:p>
    <w:p w14:paraId="10A3D137" w14:textId="77777777" w:rsidR="00D43BCD" w:rsidRDefault="00D43BCD"/>
    <w:p w14:paraId="779DEE0A" w14:textId="77777777" w:rsidR="00D43BCD" w:rsidRDefault="00000000">
      <w:r>
        <w:t>If beings dwell in these two stages, then the Tathāgata tells them: 'What you've done ain't finished yet. This stage where you're dwelling—it's close to the Buddha's wisdom. You should observe and consider: the nirvāṇa you've attained ain't the real thing. It's just the Tathāgata's skillful means. Within the One Buddha Vehicle, I've made distinctions and spoken of three.'</w:t>
      </w:r>
    </w:p>
    <w:p w14:paraId="00C1E548" w14:textId="77777777" w:rsidR="00D43BCD" w:rsidRDefault="00D43BCD"/>
    <w:p w14:paraId="2985A0FF" w14:textId="77777777" w:rsidR="00D43BCD" w:rsidRDefault="00000000">
      <w:r>
        <w:t>It's like that guide who, for the sake of resting, conjured up a great city. Once he knew they'd rested up, he told them: 'The treasure place is close. This city ain't real. I just conjured it up.'"</w:t>
      </w:r>
    </w:p>
    <w:p w14:paraId="067E2611" w14:textId="77777777" w:rsidR="00D43BCD" w:rsidRDefault="00D43BCD"/>
    <w:p w14:paraId="30870779" w14:textId="77777777" w:rsidR="00D43BCD" w:rsidRDefault="00D43BCD"/>
    <w:p w14:paraId="47366C02" w14:textId="77777777" w:rsidR="00D43BCD" w:rsidRDefault="00D43BCD"/>
    <w:p w14:paraId="0DDA7005" w14:textId="77777777" w:rsidR="00D43BCD" w:rsidRDefault="00D43BCD"/>
    <w:p w14:paraId="10081F2D" w14:textId="77777777" w:rsidR="00D43BCD" w:rsidRDefault="00000000">
      <w:r>
        <w:t>Then the World-Honored One, wanting to say it again, spoke it out in verse:</w:t>
      </w:r>
    </w:p>
    <w:p w14:paraId="22A0AD08" w14:textId="77777777" w:rsidR="00D43BCD" w:rsidRDefault="00D43BCD"/>
    <w:p w14:paraId="091AE1C7" w14:textId="77777777" w:rsidR="00D43BCD" w:rsidRDefault="00D43BCD"/>
    <w:p w14:paraId="675448E9" w14:textId="77777777" w:rsidR="00D43BCD" w:rsidRDefault="00000000">
      <w:r>
        <w:t>Great Universal Wisdom Excellence Buddha—</w:t>
      </w:r>
    </w:p>
    <w:p w14:paraId="277E06A3" w14:textId="77777777" w:rsidR="00D43BCD" w:rsidRDefault="00000000">
      <w:r>
        <w:t>Ten small ages sitting at the place of the Way,</w:t>
      </w:r>
    </w:p>
    <w:p w14:paraId="28D15596" w14:textId="77777777" w:rsidR="00D43BCD" w:rsidRDefault="00000000">
      <w:r>
        <w:t>Buddha-truths wouldn't appear before him,</w:t>
      </w:r>
    </w:p>
    <w:p w14:paraId="01CD2214" w14:textId="77777777" w:rsidR="00D43BCD" w:rsidRDefault="00000000">
      <w:r>
        <w:t>Couldn't complete the Buddha Way that day.</w:t>
      </w:r>
    </w:p>
    <w:p w14:paraId="35A110CA" w14:textId="77777777" w:rsidR="00D43BCD" w:rsidRDefault="00D43BCD"/>
    <w:p w14:paraId="7F0DDFB6" w14:textId="77777777" w:rsidR="00D43BCD" w:rsidRDefault="00000000">
      <w:r>
        <w:lastRenderedPageBreak/>
        <w:t>The gods, spirit-dragons, and kings,</w:t>
      </w:r>
    </w:p>
    <w:p w14:paraId="524C4127" w14:textId="77777777" w:rsidR="00D43BCD" w:rsidRDefault="00000000">
      <w:r>
        <w:t>Asuras and all their company,</w:t>
      </w:r>
    </w:p>
    <w:p w14:paraId="526C4E8E" w14:textId="77777777" w:rsidR="00D43BCD" w:rsidRDefault="00000000">
      <w:r>
        <w:t>Constantly rained down heavenly flowers,</w:t>
      </w:r>
    </w:p>
    <w:p w14:paraId="200E922D" w14:textId="77777777" w:rsidR="00D43BCD" w:rsidRDefault="00000000">
      <w:r>
        <w:t>Making offerings to that Buddha, you see.</w:t>
      </w:r>
    </w:p>
    <w:p w14:paraId="6A0A9419" w14:textId="77777777" w:rsidR="00D43BCD" w:rsidRDefault="00D43BCD"/>
    <w:p w14:paraId="32E0756C" w14:textId="77777777" w:rsidR="00D43BCD" w:rsidRDefault="00000000">
      <w:r>
        <w:t>The gods struck their heavenly drums,</w:t>
      </w:r>
    </w:p>
    <w:p w14:paraId="6805911D" w14:textId="77777777" w:rsidR="00D43BCD" w:rsidRDefault="00000000">
      <w:r>
        <w:t>And played all kinds of heavenly music too,</w:t>
      </w:r>
    </w:p>
    <w:p w14:paraId="389D006B" w14:textId="77777777" w:rsidR="00D43BCD" w:rsidRDefault="00000000">
      <w:r>
        <w:t>Fragrant winds blew the wilted flowers away,</w:t>
      </w:r>
    </w:p>
    <w:p w14:paraId="7A25DE83" w14:textId="77777777" w:rsidR="00D43BCD" w:rsidRDefault="00000000">
      <w:r>
        <w:t>And rained down fresh beautiful ones, brand new.</w:t>
      </w:r>
    </w:p>
    <w:p w14:paraId="19D63909" w14:textId="77777777" w:rsidR="00D43BCD" w:rsidRDefault="00D43BCD"/>
    <w:p w14:paraId="4A56C1E5" w14:textId="77777777" w:rsidR="00D43BCD" w:rsidRDefault="00000000">
      <w:r>
        <w:t>After ten small ages passed on by,</w:t>
      </w:r>
    </w:p>
    <w:p w14:paraId="7D594DCC" w14:textId="77777777" w:rsidR="00D43BCD" w:rsidRDefault="00000000">
      <w:r>
        <w:t>Then he finally achieved the Buddha Way.</w:t>
      </w:r>
    </w:p>
    <w:p w14:paraId="660A829E" w14:textId="77777777" w:rsidR="00D43BCD" w:rsidRDefault="00000000">
      <w:r>
        <w:t>Gods and humans, their hearts all leaped for joy,</w:t>
      </w:r>
    </w:p>
    <w:p w14:paraId="3C41DCD0" w14:textId="77777777" w:rsidR="00D43BCD" w:rsidRDefault="00000000">
      <w:r>
        <w:t>Filled with happiness that glorious day.</w:t>
      </w:r>
    </w:p>
    <w:p w14:paraId="45C0E33D" w14:textId="77777777" w:rsidR="00D43BCD" w:rsidRDefault="00D43BCD"/>
    <w:p w14:paraId="13DA8689" w14:textId="77777777" w:rsidR="00D43BCD" w:rsidRDefault="00000000">
      <w:r>
        <w:t>That Buddha's sixteen sons—</w:t>
      </w:r>
    </w:p>
    <w:p w14:paraId="4167F469" w14:textId="77777777" w:rsidR="00D43BCD" w:rsidRDefault="00000000">
      <w:r>
        <w:t>Each one with their whole family tree,</w:t>
      </w:r>
    </w:p>
    <w:p w14:paraId="4C18344A" w14:textId="77777777" w:rsidR="00D43BCD" w:rsidRDefault="00000000">
      <w:r>
        <w:t>Thousands of millions of billions surrounding them,</w:t>
      </w:r>
    </w:p>
    <w:p w14:paraId="579AD40C" w14:textId="77777777" w:rsidR="00D43BCD" w:rsidRDefault="00000000">
      <w:r>
        <w:t>All went together to where that Buddha would be.</w:t>
      </w:r>
    </w:p>
    <w:p w14:paraId="69C5B00A" w14:textId="77777777" w:rsidR="00D43BCD" w:rsidRDefault="00D43BCD"/>
    <w:p w14:paraId="5FFF6E1C" w14:textId="77777777" w:rsidR="00D43BCD" w:rsidRDefault="00000000">
      <w:r>
        <w:t>They bowed their heads, touching his feet,</w:t>
      </w:r>
    </w:p>
    <w:p w14:paraId="65301963" w14:textId="77777777" w:rsidR="00D43BCD" w:rsidRDefault="00000000">
      <w:r>
        <w:t>Requested him to turn the Dharma wheel, please do.</w:t>
      </w:r>
    </w:p>
    <w:p w14:paraId="014AD66B" w14:textId="77777777" w:rsidR="00D43BCD" w:rsidRDefault="00000000">
      <w:r>
        <w:t>"Holy teacher's rain of Dharma, let it fall,</w:t>
      </w:r>
    </w:p>
    <w:p w14:paraId="2F10661E" w14:textId="77777777" w:rsidR="00D43BCD" w:rsidRDefault="00000000">
      <w:r>
        <w:t>Fill us up and all beings too!"</w:t>
      </w:r>
    </w:p>
    <w:p w14:paraId="232A5CED" w14:textId="77777777" w:rsidR="00D43BCD" w:rsidRDefault="00D43BCD"/>
    <w:p w14:paraId="2B3BAEC7" w14:textId="77777777" w:rsidR="00D43BCD" w:rsidRDefault="00000000">
      <w:r>
        <w:t>World-Honored One is so hard to meet,</w:t>
      </w:r>
    </w:p>
    <w:p w14:paraId="2BACCCBE" w14:textId="77777777" w:rsidR="00D43BCD" w:rsidRDefault="00000000">
      <w:r>
        <w:lastRenderedPageBreak/>
        <w:t>Only appears once in the longest, longest while.</w:t>
      </w:r>
    </w:p>
    <w:p w14:paraId="1F3758F3" w14:textId="77777777" w:rsidR="00D43BCD" w:rsidRDefault="00000000">
      <w:r>
        <w:t>To awaken all the living beings,</w:t>
      </w:r>
    </w:p>
    <w:p w14:paraId="295C1BC9" w14:textId="77777777" w:rsidR="00D43BCD" w:rsidRDefault="00000000">
      <w:r>
        <w:t>He shakes up everything for miles and miles.</w:t>
      </w:r>
    </w:p>
    <w:p w14:paraId="4DA2C460" w14:textId="77777777" w:rsidR="00D43BCD" w:rsidRDefault="00D43BCD"/>
    <w:p w14:paraId="78546A9B" w14:textId="77777777" w:rsidR="00D43BCD" w:rsidRDefault="00000000">
      <w:r>
        <w:t>In the eastern direction's many worlds—</w:t>
      </w:r>
    </w:p>
    <w:p w14:paraId="598AA8BB" w14:textId="77777777" w:rsidR="00D43BCD" w:rsidRDefault="00000000">
      <w:r>
        <w:t>Five hundred million billion lands—</w:t>
      </w:r>
    </w:p>
    <w:p w14:paraId="3777E17B" w14:textId="77777777" w:rsidR="00D43BCD" w:rsidRDefault="00000000">
      <w:r>
        <w:t>The Brahma palaces lit up with light,</w:t>
      </w:r>
    </w:p>
    <w:p w14:paraId="0D11F378" w14:textId="77777777" w:rsidR="00D43BCD" w:rsidRDefault="00000000">
      <w:r>
        <w:t>Brighter than they'd ever seen in all them strands.</w:t>
      </w:r>
    </w:p>
    <w:p w14:paraId="04B5F686" w14:textId="77777777" w:rsidR="00D43BCD" w:rsidRDefault="00D43BCD"/>
    <w:p w14:paraId="53BF216F" w14:textId="77777777" w:rsidR="00D43BCD" w:rsidRDefault="00000000">
      <w:r>
        <w:t>When the Brahmas saw this sign,</w:t>
      </w:r>
    </w:p>
    <w:p w14:paraId="66728659" w14:textId="77777777" w:rsidR="00D43BCD" w:rsidRDefault="00000000">
      <w:r>
        <w:t>They came searching to find the Buddha's place,</w:t>
      </w:r>
    </w:p>
    <w:p w14:paraId="5298FB2B" w14:textId="77777777" w:rsidR="00D43BCD" w:rsidRDefault="00000000">
      <w:r>
        <w:t>Scattered flowers to make offerings,</w:t>
      </w:r>
    </w:p>
    <w:p w14:paraId="51E87D9B" w14:textId="77777777" w:rsidR="00D43BCD" w:rsidRDefault="00000000">
      <w:r>
        <w:t>Offered up their palaces with grace.</w:t>
      </w:r>
    </w:p>
    <w:p w14:paraId="5F278D1B" w14:textId="77777777" w:rsidR="00D43BCD" w:rsidRDefault="00D43BCD"/>
    <w:p w14:paraId="0B5D30EF" w14:textId="77777777" w:rsidR="00D43BCD" w:rsidRDefault="00000000">
      <w:r>
        <w:t>They requested the Buddha to turn the wheel,</w:t>
      </w:r>
    </w:p>
    <w:p w14:paraId="112AF86D" w14:textId="77777777" w:rsidR="00D43BCD" w:rsidRDefault="00000000">
      <w:r>
        <w:t>Sang his praises in verses fine.</w:t>
      </w:r>
    </w:p>
    <w:p w14:paraId="38891888" w14:textId="77777777" w:rsidR="00D43BCD" w:rsidRDefault="00000000">
      <w:r>
        <w:t>The Buddha knew the time wasn't right yet,</w:t>
      </w:r>
    </w:p>
    <w:p w14:paraId="7E7EF650" w14:textId="77777777" w:rsidR="00D43BCD" w:rsidRDefault="00000000">
      <w:r>
        <w:t>So he just sat there, accepting, giving them a sign.</w:t>
      </w:r>
    </w:p>
    <w:p w14:paraId="67BC6441" w14:textId="77777777" w:rsidR="00D43BCD" w:rsidRDefault="00D43BCD"/>
    <w:p w14:paraId="415F01EE" w14:textId="77777777" w:rsidR="00D43BCD" w:rsidRDefault="00000000">
      <w:r>
        <w:t>From three directions and four corners too,</w:t>
      </w:r>
    </w:p>
    <w:p w14:paraId="74D9EC03" w14:textId="77777777" w:rsidR="00D43BCD" w:rsidRDefault="00000000">
      <w:r>
        <w:t>From up above and down below, just the same—</w:t>
      </w:r>
    </w:p>
    <w:p w14:paraId="67402626" w14:textId="77777777" w:rsidR="00D43BCD" w:rsidRDefault="00000000">
      <w:r>
        <w:t>Scattering flowers, offering palaces,</w:t>
      </w:r>
    </w:p>
    <w:p w14:paraId="230471C6" w14:textId="77777777" w:rsidR="00D43BCD" w:rsidRDefault="00000000">
      <w:r>
        <w:t>Requesting the Buddha to turn the wheel, speaking his name.</w:t>
      </w:r>
    </w:p>
    <w:p w14:paraId="7C8D76F8" w14:textId="77777777" w:rsidR="00D43BCD" w:rsidRDefault="00D43BCD"/>
    <w:p w14:paraId="5A19F138" w14:textId="77777777" w:rsidR="00D43BCD" w:rsidRDefault="00000000">
      <w:r>
        <w:t>"World-Honored One, so hard to meet!</w:t>
      </w:r>
    </w:p>
    <w:p w14:paraId="3047C531" w14:textId="77777777" w:rsidR="00D43BCD" w:rsidRDefault="00000000">
      <w:r>
        <w:t>Please, with your great compassion today,</w:t>
      </w:r>
    </w:p>
    <w:p w14:paraId="4C64A617" w14:textId="77777777" w:rsidR="00D43BCD" w:rsidRDefault="00000000">
      <w:r>
        <w:lastRenderedPageBreak/>
        <w:t>Open wide the gate of immortal nectar,</w:t>
      </w:r>
    </w:p>
    <w:p w14:paraId="4C44B086" w14:textId="77777777" w:rsidR="00D43BCD" w:rsidRDefault="00000000">
      <w:r>
        <w:t>Turn the supreme Dharma wheel, show us the way!"</w:t>
      </w:r>
    </w:p>
    <w:p w14:paraId="0234DB4D" w14:textId="77777777" w:rsidR="00D43BCD" w:rsidRDefault="00D43BCD"/>
    <w:p w14:paraId="40CDCB8D" w14:textId="77777777" w:rsidR="00D43BCD" w:rsidRDefault="00000000">
      <w:r>
        <w:t>That World-Honored One of boundless wisdom,</w:t>
      </w:r>
    </w:p>
    <w:p w14:paraId="3206AB01" w14:textId="77777777" w:rsidR="00D43BCD" w:rsidRDefault="00000000">
      <w:r>
        <w:t>He accepted what all them people requested.</w:t>
      </w:r>
    </w:p>
    <w:p w14:paraId="44DB1A7B" w14:textId="77777777" w:rsidR="00D43BCD" w:rsidRDefault="00000000">
      <w:r>
        <w:t>He proclaimed all kinds of teachings for them—</w:t>
      </w:r>
    </w:p>
    <w:p w14:paraId="2493C7B6" w14:textId="77777777" w:rsidR="00D43BCD" w:rsidRDefault="00000000">
      <w:r>
        <w:t>The Four Noble Truths, the twelve-linked chain he manifested.</w:t>
      </w:r>
    </w:p>
    <w:p w14:paraId="54616197" w14:textId="77777777" w:rsidR="00D43BCD" w:rsidRDefault="00D43BCD"/>
    <w:p w14:paraId="36E9BAD8" w14:textId="77777777" w:rsidR="00D43BCD" w:rsidRDefault="00000000">
      <w:r>
        <w:t>From ignorance all the way to old age and death—</w:t>
      </w:r>
    </w:p>
    <w:p w14:paraId="3FB1B3E8" w14:textId="77777777" w:rsidR="00D43BCD" w:rsidRDefault="00000000">
      <w:r>
        <w:t>It all comes from birth, from being born at all.</w:t>
      </w:r>
    </w:p>
    <w:p w14:paraId="1F4F910B" w14:textId="77777777" w:rsidR="00D43BCD" w:rsidRDefault="00000000">
      <w:r>
        <w:t>All these faults and troubles,</w:t>
      </w:r>
    </w:p>
    <w:p w14:paraId="4A7C0A98" w14:textId="77777777" w:rsidR="00D43BCD" w:rsidRDefault="00000000">
      <w:r>
        <w:t>Y'all should understand them, big and small.</w:t>
      </w:r>
    </w:p>
    <w:p w14:paraId="13AF3A85" w14:textId="77777777" w:rsidR="00D43BCD" w:rsidRDefault="00D43BCD"/>
    <w:p w14:paraId="4464B6DD" w14:textId="77777777" w:rsidR="00D43BCD" w:rsidRDefault="00000000">
      <w:r>
        <w:t>When he proclaimed this teaching,</w:t>
      </w:r>
    </w:p>
    <w:p w14:paraId="66C81F1D" w14:textId="7582E23B" w:rsidR="00D43BCD" w:rsidRDefault="00000000">
      <w:r>
        <w:t xml:space="preserve">Six hundred million billion gai </w:t>
      </w:r>
      <w:r w:rsidR="001663F6">
        <w:t>(i</w:t>
      </w:r>
      <w:r>
        <w:t>mmeasurable numbers</w:t>
      </w:r>
      <w:r w:rsidR="001663F6">
        <w:t>)</w:t>
      </w:r>
      <w:r>
        <w:t>—</w:t>
      </w:r>
    </w:p>
    <w:p w14:paraId="265E8BC8" w14:textId="77777777" w:rsidR="00D43BCD" w:rsidRDefault="00000000">
      <w:r>
        <w:t>They reached the end of all suffering,</w:t>
      </w:r>
    </w:p>
    <w:p w14:paraId="14252EE2" w14:textId="77777777" w:rsidR="00D43BCD" w:rsidRDefault="00000000">
      <w:r>
        <w:t>Became arhats, free from dangers.</w:t>
      </w:r>
    </w:p>
    <w:p w14:paraId="7184428E" w14:textId="77777777" w:rsidR="00D43BCD" w:rsidRDefault="00D43BCD"/>
    <w:p w14:paraId="79FA3319" w14:textId="77777777" w:rsidR="00D43BCD" w:rsidRDefault="00000000">
      <w:r>
        <w:t>When he spoke the Dharma the second time,</w:t>
      </w:r>
    </w:p>
    <w:p w14:paraId="0E874D7B" w14:textId="77777777" w:rsidR="00D43BCD" w:rsidRDefault="00000000">
      <w:r>
        <w:t>Thousands of millions like the Ganges sands,</w:t>
      </w:r>
    </w:p>
    <w:p w14:paraId="77B423D9" w14:textId="77777777" w:rsidR="00D43BCD" w:rsidRDefault="00000000">
      <w:r>
        <w:t>Because they didn't cling to dharmas,</w:t>
      </w:r>
    </w:p>
    <w:p w14:paraId="54D03690" w14:textId="77777777" w:rsidR="00D43BCD" w:rsidRDefault="00000000">
      <w:r>
        <w:t>Also became arhats throughout all lands.</w:t>
      </w:r>
    </w:p>
    <w:p w14:paraId="52CA2062" w14:textId="77777777" w:rsidR="00D43BCD" w:rsidRDefault="00D43BCD"/>
    <w:p w14:paraId="2F4922EC" w14:textId="77777777" w:rsidR="00D43BCD" w:rsidRDefault="00000000">
      <w:r>
        <w:t>After that, those who reached the Way—</w:t>
      </w:r>
    </w:p>
    <w:p w14:paraId="23CD90FA" w14:textId="77777777" w:rsidR="00D43BCD" w:rsidRDefault="00000000">
      <w:r>
        <w:t>Their number was beyond all measure,</w:t>
      </w:r>
    </w:p>
    <w:p w14:paraId="203F871C" w14:textId="77777777" w:rsidR="00D43BCD" w:rsidRDefault="00000000">
      <w:r>
        <w:t>You could count for millions of billions of ages,</w:t>
      </w:r>
    </w:p>
    <w:p w14:paraId="402F112B" w14:textId="77777777" w:rsidR="00D43BCD" w:rsidRDefault="00000000">
      <w:r>
        <w:lastRenderedPageBreak/>
        <w:t>Still couldn't reach the edge of that treasure.</w:t>
      </w:r>
    </w:p>
    <w:p w14:paraId="68B269D9" w14:textId="77777777" w:rsidR="00D43BCD" w:rsidRDefault="00D43BCD"/>
    <w:p w14:paraId="1F9391C3" w14:textId="77777777" w:rsidR="00D43BCD" w:rsidRDefault="00000000">
      <w:r>
        <w:t>At that time them sixteen princes—</w:t>
      </w:r>
    </w:p>
    <w:p w14:paraId="7B4B96D7" w14:textId="77777777" w:rsidR="00D43BCD" w:rsidRDefault="00000000">
      <w:r>
        <w:t>They left home to become novices, every one.</w:t>
      </w:r>
    </w:p>
    <w:p w14:paraId="1DE6AE5E" w14:textId="77777777" w:rsidR="00D43BCD" w:rsidRDefault="00000000">
      <w:r>
        <w:t>They all together requested that Buddha:</w:t>
      </w:r>
    </w:p>
    <w:p w14:paraId="35BC1428" w14:textId="77777777" w:rsidR="00D43BCD" w:rsidRDefault="00000000">
      <w:r>
        <w:t>"Speak the Great Vehicle teaching, let it be done!</w:t>
      </w:r>
    </w:p>
    <w:p w14:paraId="0B5E0B5D" w14:textId="77777777" w:rsidR="00D43BCD" w:rsidRDefault="00D43BCD"/>
    <w:p w14:paraId="31E6B78B" w14:textId="77777777" w:rsidR="00D43BCD" w:rsidRDefault="00000000">
      <w:r>
        <w:t>For us and all our followers,</w:t>
      </w:r>
    </w:p>
    <w:p w14:paraId="7B1C1148" w14:textId="77777777" w:rsidR="00D43BCD" w:rsidRDefault="00000000">
      <w:r>
        <w:t>May we all complete the Buddha Way.</w:t>
      </w:r>
    </w:p>
    <w:p w14:paraId="7ECFE36D" w14:textId="77777777" w:rsidR="00D43BCD" w:rsidRDefault="00000000">
      <w:r>
        <w:t>May we gain what the World-Honored One has—</w:t>
      </w:r>
    </w:p>
    <w:p w14:paraId="0854B893" w14:textId="77777777" w:rsidR="00D43BCD" w:rsidRDefault="00000000">
      <w:r>
        <w:t>The wisdom-eye, first and pure, we pray."</w:t>
      </w:r>
    </w:p>
    <w:p w14:paraId="35398923" w14:textId="77777777" w:rsidR="00D43BCD" w:rsidRDefault="00D43BCD"/>
    <w:p w14:paraId="7B4EE438" w14:textId="77777777" w:rsidR="00D43BCD" w:rsidRDefault="00000000">
      <w:r>
        <w:t>The Buddha knew what them boys were thinking,</w:t>
      </w:r>
    </w:p>
    <w:p w14:paraId="1C9636C0" w14:textId="77777777" w:rsidR="00D43BCD" w:rsidRDefault="00000000">
      <w:r>
        <w:t>Knew the practices they'd done in lives gone by.</w:t>
      </w:r>
    </w:p>
    <w:p w14:paraId="49BF27B6" w14:textId="77777777" w:rsidR="00D43BCD" w:rsidRDefault="00000000">
      <w:r>
        <w:t>Using countless causes and conditions,</w:t>
      </w:r>
    </w:p>
    <w:p w14:paraId="4563414A" w14:textId="77777777" w:rsidR="00D43BCD" w:rsidRDefault="00000000">
      <w:r>
        <w:t>And all kinds of parables, he taught them high.</w:t>
      </w:r>
    </w:p>
    <w:p w14:paraId="0BCC9B5D" w14:textId="77777777" w:rsidR="00D43BCD" w:rsidRDefault="00D43BCD"/>
    <w:p w14:paraId="4370EC57" w14:textId="77777777" w:rsidR="00D43BCD" w:rsidRDefault="00000000">
      <w:r>
        <w:t>He spoke of the Six Perfections,</w:t>
      </w:r>
    </w:p>
    <w:p w14:paraId="5E27B03A" w14:textId="77777777" w:rsidR="00D43BCD" w:rsidRDefault="00000000">
      <w:r>
        <w:t>And all kinds of spiritual power matters.</w:t>
      </w:r>
    </w:p>
    <w:p w14:paraId="33A08D1E" w14:textId="77777777" w:rsidR="00D43BCD" w:rsidRDefault="00000000">
      <w:r>
        <w:t>He analyzed the real and true teachings,</w:t>
      </w:r>
    </w:p>
    <w:p w14:paraId="31528EE4" w14:textId="77777777" w:rsidR="00D43BCD" w:rsidRDefault="00000000">
      <w:r>
        <w:t>The path that bodhisattvas walk and what really matters.</w:t>
      </w:r>
    </w:p>
    <w:p w14:paraId="4740963F" w14:textId="77777777" w:rsidR="00D43BCD" w:rsidRDefault="00D43BCD"/>
    <w:p w14:paraId="13D0CB6D" w14:textId="77777777" w:rsidR="00D43BCD" w:rsidRDefault="00000000">
      <w:r>
        <w:t>He spoke this Lotus Flower Sutra,</w:t>
      </w:r>
    </w:p>
    <w:p w14:paraId="4C18D496" w14:textId="77777777" w:rsidR="00D43BCD" w:rsidRDefault="00000000">
      <w:r>
        <w:t>Verses numerous as the Ganges sands.</w:t>
      </w:r>
    </w:p>
    <w:p w14:paraId="6FA05CF9" w14:textId="77777777" w:rsidR="00D43BCD" w:rsidRDefault="00000000">
      <w:r>
        <w:t>After that Buddha finished speaking,</w:t>
      </w:r>
    </w:p>
    <w:p w14:paraId="761BBE88" w14:textId="77777777" w:rsidR="00D43BCD" w:rsidRDefault="00000000">
      <w:r>
        <w:t>He went to his quiet room with folded hands.</w:t>
      </w:r>
    </w:p>
    <w:p w14:paraId="21694DD6" w14:textId="77777777" w:rsidR="00D43BCD" w:rsidRDefault="00D43BCD"/>
    <w:p w14:paraId="5FDBC9E8" w14:textId="77777777" w:rsidR="00D43BCD" w:rsidRDefault="00000000">
      <w:r>
        <w:t>Sitting in one-pointed meditation,</w:t>
      </w:r>
    </w:p>
    <w:p w14:paraId="0DDDA7D8" w14:textId="77777777" w:rsidR="00D43BCD" w:rsidRDefault="00000000">
      <w:r>
        <w:t>For eighty-four thousand ages he stayed.</w:t>
      </w:r>
    </w:p>
    <w:p w14:paraId="0B7CC5CA" w14:textId="77777777" w:rsidR="00D43BCD" w:rsidRDefault="00000000">
      <w:r>
        <w:t>Meanwhile all them novice boys,</w:t>
      </w:r>
    </w:p>
    <w:p w14:paraId="4CBC9253" w14:textId="77777777" w:rsidR="00D43BCD" w:rsidRDefault="00000000">
      <w:r>
        <w:t>Knowing the Buddha in meditation hadn't yet swayed—</w:t>
      </w:r>
    </w:p>
    <w:p w14:paraId="79465FFA" w14:textId="77777777" w:rsidR="00D43BCD" w:rsidRDefault="00D43BCD"/>
    <w:p w14:paraId="1BDCF441" w14:textId="77777777" w:rsidR="00D43BCD" w:rsidRDefault="00000000">
      <w:r>
        <w:t>For countless billions of beings,</w:t>
      </w:r>
    </w:p>
    <w:p w14:paraId="069333D0" w14:textId="77777777" w:rsidR="00D43BCD" w:rsidRDefault="00000000">
      <w:r>
        <w:t>They spoke of the Buddha's supreme wisdom, clear and bright.</w:t>
      </w:r>
    </w:p>
    <w:p w14:paraId="58377001" w14:textId="77777777" w:rsidR="00D43BCD" w:rsidRDefault="00000000">
      <w:r>
        <w:t>Each one sat on a Dharma seat,</w:t>
      </w:r>
    </w:p>
    <w:p w14:paraId="61D0AE1A" w14:textId="77777777" w:rsidR="00D43BCD" w:rsidRDefault="00000000">
      <w:r>
        <w:t>Speaking this Great Vehicle sutra day and night.</w:t>
      </w:r>
    </w:p>
    <w:p w14:paraId="1DB41030" w14:textId="77777777" w:rsidR="00D43BCD" w:rsidRDefault="00D43BCD"/>
    <w:p w14:paraId="1FDDB4C4" w14:textId="77777777" w:rsidR="00D43BCD" w:rsidRDefault="00000000">
      <w:r>
        <w:t>After the Buddha came out of silence,</w:t>
      </w:r>
    </w:p>
    <w:p w14:paraId="176C86F1" w14:textId="77777777" w:rsidR="00D43BCD" w:rsidRDefault="00000000">
      <w:r>
        <w:t>They preached to help spread the transformation.</w:t>
      </w:r>
    </w:p>
    <w:p w14:paraId="398186D2" w14:textId="77777777" w:rsidR="00D43BCD" w:rsidRDefault="00000000">
      <w:r>
        <w:t>Each and every one of them novices</w:t>
      </w:r>
    </w:p>
    <w:p w14:paraId="391DF3C4" w14:textId="77777777" w:rsidR="00D43BCD" w:rsidRDefault="00000000">
      <w:r>
        <w:t>Guided living beings—six hundred million billion, that's the calculation—</w:t>
      </w:r>
    </w:p>
    <w:p w14:paraId="4D1D7900" w14:textId="77777777" w:rsidR="00D43BCD" w:rsidRDefault="00D43BCD"/>
    <w:p w14:paraId="7EB7C3D2" w14:textId="77777777" w:rsidR="00D43BCD" w:rsidRDefault="00000000">
      <w:r>
        <w:t>Like the sands of the Ganges River, endless and more.</w:t>
      </w:r>
    </w:p>
    <w:p w14:paraId="6AE052C9" w14:textId="77777777" w:rsidR="00D43BCD" w:rsidRDefault="00000000">
      <w:r>
        <w:t>After that Buddha passed into final rest,</w:t>
      </w:r>
    </w:p>
    <w:p w14:paraId="3AD4E0D5" w14:textId="77777777" w:rsidR="00D43BCD" w:rsidRDefault="00000000">
      <w:r>
        <w:t>Those who heard the Dharma from him before,</w:t>
      </w:r>
    </w:p>
    <w:p w14:paraId="13C20FF1" w14:textId="77777777" w:rsidR="00D43BCD" w:rsidRDefault="00000000">
      <w:r>
        <w:t>In all the Buddha-lands manifest—</w:t>
      </w:r>
    </w:p>
    <w:p w14:paraId="16EA4BBF" w14:textId="77777777" w:rsidR="00D43BCD" w:rsidRDefault="00D43BCD"/>
    <w:p w14:paraId="3568A4E5" w14:textId="77777777" w:rsidR="00D43BCD" w:rsidRDefault="00000000">
      <w:r>
        <w:t>They're constantly born together with their teacher.</w:t>
      </w:r>
    </w:p>
    <w:p w14:paraId="0A8ABC1D" w14:textId="77777777" w:rsidR="00D43BCD" w:rsidRDefault="00000000">
      <w:r>
        <w:t>These sixteen novices too—</w:t>
      </w:r>
    </w:p>
    <w:p w14:paraId="075F4CA0" w14:textId="77777777" w:rsidR="00D43BCD" w:rsidRDefault="00000000">
      <w:r>
        <w:t>They've fully walked the Buddha path,</w:t>
      </w:r>
    </w:p>
    <w:p w14:paraId="6E0B506B" w14:textId="77777777" w:rsidR="00D43BCD" w:rsidRDefault="00000000">
      <w:r>
        <w:t>Now dwelling in the ten directions, teaching true.</w:t>
      </w:r>
    </w:p>
    <w:p w14:paraId="4318FED9" w14:textId="77777777" w:rsidR="00D43BCD" w:rsidRDefault="00D43BCD"/>
    <w:p w14:paraId="30F5ACEA" w14:textId="77777777" w:rsidR="00D43BCD" w:rsidRDefault="00000000">
      <w:r>
        <w:lastRenderedPageBreak/>
        <w:t>Right now they're speaking the Dharma,</w:t>
      </w:r>
    </w:p>
    <w:p w14:paraId="5BF75DEE" w14:textId="77777777" w:rsidR="00D43BCD" w:rsidRDefault="00000000">
      <w:r>
        <w:t>Each one already perfectly enlightened.</w:t>
      </w:r>
    </w:p>
    <w:p w14:paraId="3BDB53E5" w14:textId="77777777" w:rsidR="00D43BCD" w:rsidRDefault="00000000">
      <w:r>
        <w:t>Those who heard the teaching back then,</w:t>
      </w:r>
    </w:p>
    <w:p w14:paraId="682E4943" w14:textId="77777777" w:rsidR="00D43BCD" w:rsidRDefault="00000000">
      <w:r>
        <w:t>In all the Buddha-places, their paths brightened.</w:t>
      </w:r>
    </w:p>
    <w:p w14:paraId="52BD7DB5" w14:textId="77777777" w:rsidR="00D43BCD" w:rsidRDefault="00D43BCD"/>
    <w:p w14:paraId="4A8C77F2" w14:textId="77777777" w:rsidR="00D43BCD" w:rsidRDefault="00000000">
      <w:r>
        <w:t>Those dwelling on the hearer ground—</w:t>
      </w:r>
    </w:p>
    <w:p w14:paraId="09E26E09" w14:textId="77777777" w:rsidR="00D43BCD" w:rsidRDefault="00000000">
      <w:r>
        <w:t>I'm gradually teaching them the Buddha Way.</w:t>
      </w:r>
    </w:p>
    <w:p w14:paraId="4EA4110E" w14:textId="77777777" w:rsidR="00D43BCD" w:rsidRDefault="00000000">
      <w:r>
        <w:t>I was one of them sixteen back then,</w:t>
      </w:r>
    </w:p>
    <w:p w14:paraId="072F325C" w14:textId="77777777" w:rsidR="00D43BCD" w:rsidRDefault="00000000">
      <w:r>
        <w:t>And for you I spoke the Dharma in the olden days.</w:t>
      </w:r>
    </w:p>
    <w:p w14:paraId="38ABB8F5" w14:textId="77777777" w:rsidR="00D43BCD" w:rsidRDefault="00D43BCD"/>
    <w:p w14:paraId="2EE3580F" w14:textId="77777777" w:rsidR="00D43BCD" w:rsidRDefault="00000000">
      <w:r>
        <w:t>That's why with skillful means today,</w:t>
      </w:r>
    </w:p>
    <w:p w14:paraId="62B6151C" w14:textId="77777777" w:rsidR="00D43BCD" w:rsidRDefault="00000000">
      <w:r>
        <w:t>I'm leading you toward Buddha wisdom's call.</w:t>
      </w:r>
    </w:p>
    <w:p w14:paraId="7E54AEF5" w14:textId="77777777" w:rsidR="00D43BCD" w:rsidRDefault="00000000">
      <w:r>
        <w:t>Because of this original cause and condition,</w:t>
      </w:r>
    </w:p>
    <w:p w14:paraId="11C8DA67" w14:textId="77777777" w:rsidR="00D43BCD" w:rsidRDefault="00000000">
      <w:r>
        <w:t>Now I speak the Lotus Sutra to y'all.</w:t>
      </w:r>
    </w:p>
    <w:p w14:paraId="616F5C63" w14:textId="77777777" w:rsidR="00D43BCD" w:rsidRDefault="00D43BCD"/>
    <w:p w14:paraId="083819EF" w14:textId="77777777" w:rsidR="00D43BCD" w:rsidRDefault="00000000">
      <w:r>
        <w:t>To make you enter the Buddha Way—</w:t>
      </w:r>
    </w:p>
    <w:p w14:paraId="6B47A2BD" w14:textId="77777777" w:rsidR="00D43BCD" w:rsidRDefault="00000000">
      <w:r>
        <w:t>Be careful, don't be frightened or dismayed!</w:t>
      </w:r>
    </w:p>
    <w:p w14:paraId="363B205A" w14:textId="77777777" w:rsidR="00D43BCD" w:rsidRDefault="00000000">
      <w:r>
        <w:t>Like a dangerous and terrible road,</w:t>
      </w:r>
    </w:p>
    <w:p w14:paraId="1554E18F" w14:textId="77777777" w:rsidR="00D43BCD" w:rsidRDefault="00000000">
      <w:r>
        <w:t>Remote and far, where many dangers laid—</w:t>
      </w:r>
    </w:p>
    <w:p w14:paraId="745DDBA6" w14:textId="77777777" w:rsidR="00D43BCD" w:rsidRDefault="00D43BCD"/>
    <w:p w14:paraId="4FC0720E" w14:textId="77777777" w:rsidR="00D43BCD" w:rsidRDefault="00000000">
      <w:r>
        <w:t>With vicious beasts all around,</w:t>
      </w:r>
    </w:p>
    <w:p w14:paraId="24E45B94" w14:textId="77777777" w:rsidR="00D43BCD" w:rsidRDefault="00000000">
      <w:r>
        <w:t>And not a drop of water, not a blade of grass—</w:t>
      </w:r>
    </w:p>
    <w:p w14:paraId="679A0418" w14:textId="77777777" w:rsidR="00D43BCD" w:rsidRDefault="00000000">
      <w:r>
        <w:t>A place that people fear and dread,</w:t>
      </w:r>
    </w:p>
    <w:p w14:paraId="1A9C09ED" w14:textId="77777777" w:rsidR="00D43BCD" w:rsidRDefault="00000000">
      <w:r>
        <w:t>Countless thousands of millions wanting to pass.</w:t>
      </w:r>
    </w:p>
    <w:p w14:paraId="6F359094" w14:textId="77777777" w:rsidR="00D43BCD" w:rsidRDefault="00D43BCD"/>
    <w:p w14:paraId="74F8628B" w14:textId="77777777" w:rsidR="00D43BCD" w:rsidRDefault="00000000">
      <w:r>
        <w:t>The road stretches out so far away—</w:t>
      </w:r>
    </w:p>
    <w:p w14:paraId="77E9542C" w14:textId="77777777" w:rsidR="00D43BCD" w:rsidRDefault="00000000">
      <w:r>
        <w:lastRenderedPageBreak/>
        <w:t>Five hundred yojanas, the distance goes.</w:t>
      </w:r>
    </w:p>
    <w:p w14:paraId="4D4F088E" w14:textId="77777777" w:rsidR="00D43BCD" w:rsidRDefault="00000000">
      <w:r>
        <w:t>At that time there was one guide,</w:t>
      </w:r>
    </w:p>
    <w:p w14:paraId="6C081111" w14:textId="77777777" w:rsidR="00D43BCD" w:rsidRDefault="00000000">
      <w:r>
        <w:t>Strong in memory, with wisdom, one who knows.</w:t>
      </w:r>
    </w:p>
    <w:p w14:paraId="0C839F15" w14:textId="77777777" w:rsidR="00D43BCD" w:rsidRDefault="00D43BCD"/>
    <w:p w14:paraId="307A9D4E" w14:textId="77777777" w:rsidR="00D43BCD" w:rsidRDefault="00000000">
      <w:r>
        <w:t>His understanding clear, his mind made up,</w:t>
      </w:r>
    </w:p>
    <w:p w14:paraId="6AF18769" w14:textId="77777777" w:rsidR="00D43BCD" w:rsidRDefault="00000000">
      <w:r>
        <w:t>On that dangerous path, saving folks from disaster.</w:t>
      </w:r>
    </w:p>
    <w:p w14:paraId="4EE4AB53" w14:textId="77777777" w:rsidR="00D43BCD" w:rsidRDefault="00000000">
      <w:r>
        <w:t>But all the people got worn out and tired,</w:t>
      </w:r>
    </w:p>
    <w:p w14:paraId="358D6373" w14:textId="77777777" w:rsidR="00D43BCD" w:rsidRDefault="00000000">
      <w:r>
        <w:t>They said to that guide, their master:</w:t>
      </w:r>
    </w:p>
    <w:p w14:paraId="0C2CF385" w14:textId="77777777" w:rsidR="00D43BCD" w:rsidRDefault="00D43BCD"/>
    <w:p w14:paraId="3386E665" w14:textId="77777777" w:rsidR="00D43BCD" w:rsidRDefault="00000000">
      <w:r>
        <w:t>"Right now we're completely exhausted,</w:t>
      </w:r>
    </w:p>
    <w:p w14:paraId="5941898E" w14:textId="77777777" w:rsidR="00D43BCD" w:rsidRDefault="00000000">
      <w:r>
        <w:t>We want to turn back from here today."</w:t>
      </w:r>
    </w:p>
    <w:p w14:paraId="4246F6C2" w14:textId="77777777" w:rsidR="00D43BCD" w:rsidRDefault="00000000">
      <w:r>
        <w:t>The guide thought about it, considered it:</w:t>
      </w:r>
    </w:p>
    <w:p w14:paraId="37755914" w14:textId="77777777" w:rsidR="00D43BCD" w:rsidRDefault="00000000">
      <w:r>
        <w:t>"What a pity, what a shame, I must say!</w:t>
      </w:r>
    </w:p>
    <w:p w14:paraId="2BE71D9F" w14:textId="77777777" w:rsidR="00D43BCD" w:rsidRDefault="00D43BCD"/>
    <w:p w14:paraId="5C682FEE" w14:textId="77777777" w:rsidR="00D43BCD" w:rsidRDefault="00000000">
      <w:r>
        <w:t>How could they want to turn around,</w:t>
      </w:r>
    </w:p>
    <w:p w14:paraId="2403AF21" w14:textId="77777777" w:rsidR="00D43BCD" w:rsidRDefault="00000000">
      <w:r>
        <w:t>And lose out on that great treasure-ground?"</w:t>
      </w:r>
    </w:p>
    <w:p w14:paraId="3C624D85" w14:textId="77777777" w:rsidR="00D43BCD" w:rsidRDefault="00000000">
      <w:r>
        <w:t>Right then he thought up a skillful method,</w:t>
      </w:r>
    </w:p>
    <w:p w14:paraId="2244BA90" w14:textId="77777777" w:rsidR="00D43BCD" w:rsidRDefault="00000000">
      <w:r>
        <w:t>Where his spiritual power could be found.</w:t>
      </w:r>
    </w:p>
    <w:p w14:paraId="41B5F896" w14:textId="77777777" w:rsidR="00D43BCD" w:rsidRDefault="00D43BCD"/>
    <w:p w14:paraId="7D0E56E6" w14:textId="77777777" w:rsidR="00D43BCD" w:rsidRDefault="00000000">
      <w:r>
        <w:t>He conjured up a great walled city,</w:t>
      </w:r>
    </w:p>
    <w:p w14:paraId="2A28AF8A" w14:textId="77777777" w:rsidR="00D43BCD" w:rsidRDefault="00000000">
      <w:r>
        <w:t>With decorated houses, beautiful and bright,</w:t>
      </w:r>
    </w:p>
    <w:p w14:paraId="75E30FE1" w14:textId="77777777" w:rsidR="00D43BCD" w:rsidRDefault="00000000">
      <w:r>
        <w:t>Surrounded by gardens and forests,</w:t>
      </w:r>
    </w:p>
    <w:p w14:paraId="22E52745" w14:textId="77777777" w:rsidR="00D43BCD" w:rsidRDefault="00000000">
      <w:r>
        <w:t>Streams and bathing pools, a lovely sight.</w:t>
      </w:r>
    </w:p>
    <w:p w14:paraId="4C20578F" w14:textId="77777777" w:rsidR="00D43BCD" w:rsidRDefault="00D43BCD"/>
    <w:p w14:paraId="0FCBEC75" w14:textId="77777777" w:rsidR="00D43BCD" w:rsidRDefault="00000000">
      <w:r>
        <w:t>Double gates and tall towers,</w:t>
      </w:r>
    </w:p>
    <w:p w14:paraId="1D3B0060" w14:textId="77777777" w:rsidR="00D43BCD" w:rsidRDefault="00000000">
      <w:r>
        <w:t>Filled with men and women everywhere.</w:t>
      </w:r>
    </w:p>
    <w:p w14:paraId="7B8A1B5E" w14:textId="77777777" w:rsidR="00D43BCD" w:rsidRDefault="00000000">
      <w:r>
        <w:lastRenderedPageBreak/>
        <w:t>After he made this conjuration,</w:t>
      </w:r>
    </w:p>
    <w:p w14:paraId="7C48E3B3" w14:textId="77777777" w:rsidR="00D43BCD" w:rsidRDefault="00000000">
      <w:r>
        <w:t>He comforted them folks: "Don't despair!</w:t>
      </w:r>
    </w:p>
    <w:p w14:paraId="1354424A" w14:textId="77777777" w:rsidR="00D43BCD" w:rsidRDefault="00D43BCD"/>
    <w:p w14:paraId="227FD8E4" w14:textId="77777777" w:rsidR="00D43BCD" w:rsidRDefault="00000000">
      <w:r>
        <w:t>Go ahead and enter this city,</w:t>
      </w:r>
    </w:p>
    <w:p w14:paraId="1DB06BA9" w14:textId="77777777" w:rsidR="00D43BCD" w:rsidRDefault="00000000">
      <w:r>
        <w:t>Each of you can do what brings you pleasure."</w:t>
      </w:r>
    </w:p>
    <w:p w14:paraId="141EFB27" w14:textId="77777777" w:rsidR="00D43BCD" w:rsidRDefault="00000000">
      <w:r>
        <w:t>When all them people entered the city,</w:t>
      </w:r>
    </w:p>
    <w:p w14:paraId="0395C8F6" w14:textId="77777777" w:rsidR="00D43BCD" w:rsidRDefault="00000000">
      <w:r>
        <w:t>Their hearts filled up with joy beyond measure.</w:t>
      </w:r>
    </w:p>
    <w:p w14:paraId="244B24EA" w14:textId="77777777" w:rsidR="00D43BCD" w:rsidRDefault="00D43BCD"/>
    <w:p w14:paraId="71D3EA8A" w14:textId="77777777" w:rsidR="00D43BCD" w:rsidRDefault="00000000">
      <w:r>
        <w:t>They all felt safe and secure,</w:t>
      </w:r>
    </w:p>
    <w:p w14:paraId="69D99F8D" w14:textId="77777777" w:rsidR="00D43BCD" w:rsidRDefault="00000000">
      <w:r>
        <w:t>Thinking: "Now we've crossed over for sure!"</w:t>
      </w:r>
    </w:p>
    <w:p w14:paraId="5CCAC1F5" w14:textId="77777777" w:rsidR="00D43BCD" w:rsidRDefault="00000000">
      <w:r>
        <w:t>The guide knew they'd rested up enough,</w:t>
      </w:r>
    </w:p>
    <w:p w14:paraId="697FB6C2" w14:textId="77777777" w:rsidR="00D43BCD" w:rsidRDefault="00000000">
      <w:r>
        <w:t>Gathered everyone together, that's what he was there for.</w:t>
      </w:r>
    </w:p>
    <w:p w14:paraId="639319C0" w14:textId="77777777" w:rsidR="00D43BCD" w:rsidRDefault="00D43BCD"/>
    <w:p w14:paraId="1D4FBC75" w14:textId="77777777" w:rsidR="00D43BCD" w:rsidRDefault="00000000">
      <w:r>
        <w:t>He told them: "You should keep moving on now,</w:t>
      </w:r>
    </w:p>
    <w:p w14:paraId="16FDA8F3" w14:textId="77777777" w:rsidR="00D43BCD" w:rsidRDefault="00000000">
      <w:r>
        <w:t>This is just a conjured city here.</w:t>
      </w:r>
    </w:p>
    <w:p w14:paraId="1C4740F4" w14:textId="77777777" w:rsidR="00D43BCD" w:rsidRDefault="00000000">
      <w:r>
        <w:t>I saw you were exhausted,</w:t>
      </w:r>
    </w:p>
    <w:p w14:paraId="74939FD6" w14:textId="77777777" w:rsidR="00D43BCD" w:rsidRDefault="00000000">
      <w:r>
        <w:t>Wanted to turn back out of fear.</w:t>
      </w:r>
    </w:p>
    <w:p w14:paraId="5E67D4B8" w14:textId="77777777" w:rsidR="00D43BCD" w:rsidRDefault="00D43BCD"/>
    <w:p w14:paraId="505879F9" w14:textId="77777777" w:rsidR="00D43BCD" w:rsidRDefault="00000000">
      <w:r>
        <w:t>So with my skillful power,</w:t>
      </w:r>
    </w:p>
    <w:p w14:paraId="6D4C2B35" w14:textId="77777777" w:rsidR="00D43BCD" w:rsidRDefault="00000000">
      <w:r>
        <w:t>I temporarily conjured up this city wall.</w:t>
      </w:r>
    </w:p>
    <w:p w14:paraId="1E2283B9" w14:textId="77777777" w:rsidR="00D43BCD" w:rsidRDefault="00000000">
      <w:r>
        <w:t>Now y'all should push forward with energy—</w:t>
      </w:r>
    </w:p>
    <w:p w14:paraId="2D24003D" w14:textId="77777777" w:rsidR="00D43BCD" w:rsidRDefault="00000000">
      <w:r>
        <w:t>Together we'll reach the treasure after all!"</w:t>
      </w:r>
    </w:p>
    <w:p w14:paraId="5929E832" w14:textId="77777777" w:rsidR="00D43BCD" w:rsidRDefault="00D43BCD"/>
    <w:p w14:paraId="37BD9D4E" w14:textId="77777777" w:rsidR="00D43BCD" w:rsidRDefault="00000000">
      <w:r>
        <w:t>I too am like this,</w:t>
      </w:r>
    </w:p>
    <w:p w14:paraId="00489CB2" w14:textId="77777777" w:rsidR="00D43BCD" w:rsidRDefault="00000000">
      <w:r>
        <w:t>I'm the guide for everyone, you see.</w:t>
      </w:r>
    </w:p>
    <w:p w14:paraId="7CB00697" w14:textId="77777777" w:rsidR="00D43BCD" w:rsidRDefault="00000000">
      <w:r>
        <w:t>I see all these seekers of the Way</w:t>
      </w:r>
    </w:p>
    <w:p w14:paraId="07F9DC53" w14:textId="77777777" w:rsidR="00D43BCD" w:rsidRDefault="00000000">
      <w:r>
        <w:lastRenderedPageBreak/>
        <w:t>Giving up halfway, unable to break free—</w:t>
      </w:r>
    </w:p>
    <w:p w14:paraId="17861B9F" w14:textId="77777777" w:rsidR="00D43BCD" w:rsidRDefault="00D43BCD"/>
    <w:p w14:paraId="0EDE5079" w14:textId="77777777" w:rsidR="00D43BCD" w:rsidRDefault="00000000">
      <w:r>
        <w:t>Unable to cross birth and death,</w:t>
      </w:r>
    </w:p>
    <w:p w14:paraId="01C1DDCB" w14:textId="77777777" w:rsidR="00D43BCD" w:rsidRDefault="00000000">
      <w:r>
        <w:t>And all the dangerous roads of affliction too.</w:t>
      </w:r>
    </w:p>
    <w:p w14:paraId="05667231" w14:textId="77777777" w:rsidR="00D43BCD" w:rsidRDefault="00000000">
      <w:r>
        <w:t>So with my skillful power,</w:t>
      </w:r>
    </w:p>
    <w:p w14:paraId="4637732E" w14:textId="77777777" w:rsidR="00D43BCD" w:rsidRDefault="00000000">
      <w:r>
        <w:t>I speak of nirvāṇa for rest, to help them through.</w:t>
      </w:r>
    </w:p>
    <w:p w14:paraId="584A9115" w14:textId="77777777" w:rsidR="00D43BCD" w:rsidRDefault="00D43BCD"/>
    <w:p w14:paraId="3FACC1F9" w14:textId="77777777" w:rsidR="00D43BCD" w:rsidRDefault="00000000">
      <w:r>
        <w:t>I say: "Your suffering is extinguished,</w:t>
      </w:r>
    </w:p>
    <w:p w14:paraId="619A4426" w14:textId="77777777" w:rsidR="00D43BCD" w:rsidRDefault="00000000">
      <w:r>
        <w:t>You've accomplished everything you need to do."</w:t>
      </w:r>
    </w:p>
    <w:p w14:paraId="763545B6" w14:textId="77777777" w:rsidR="00D43BCD" w:rsidRDefault="00000000">
      <w:r>
        <w:t>Once I know they've reached nirvāṇa,</w:t>
      </w:r>
    </w:p>
    <w:p w14:paraId="74C04423" w14:textId="77777777" w:rsidR="00D43BCD" w:rsidRDefault="00000000">
      <w:r>
        <w:t>All become arhats, through and through—</w:t>
      </w:r>
    </w:p>
    <w:p w14:paraId="0F02D7A6" w14:textId="77777777" w:rsidR="00D43BCD" w:rsidRDefault="00D43BCD"/>
    <w:p w14:paraId="7B17A230" w14:textId="77777777" w:rsidR="00D43BCD" w:rsidRDefault="00000000">
      <w:r>
        <w:t>Then I gather the great assembly,</w:t>
      </w:r>
    </w:p>
    <w:p w14:paraId="54B6160E" w14:textId="77777777" w:rsidR="00D43BCD" w:rsidRDefault="00000000">
      <w:r>
        <w:t>And speak the real truth for their sake:</w:t>
      </w:r>
    </w:p>
    <w:p w14:paraId="6878F246" w14:textId="77777777" w:rsidR="00D43BCD" w:rsidRDefault="00000000">
      <w:r>
        <w:t>The Buddhas' skillful power—</w:t>
      </w:r>
    </w:p>
    <w:p w14:paraId="02F34372" w14:textId="77777777" w:rsidR="00D43BCD" w:rsidRDefault="00000000">
      <w:r>
        <w:t>They made distinctions, spoke of three for your sake.</w:t>
      </w:r>
    </w:p>
    <w:p w14:paraId="496F21FD" w14:textId="77777777" w:rsidR="00D43BCD" w:rsidRDefault="00D43BCD"/>
    <w:p w14:paraId="4777BBE2" w14:textId="77777777" w:rsidR="00D43BCD" w:rsidRDefault="00000000">
      <w:r>
        <w:t>There's only one Buddha Vehicle,</w:t>
      </w:r>
    </w:p>
    <w:p w14:paraId="576F96D4" w14:textId="77777777" w:rsidR="00D43BCD" w:rsidRDefault="00000000">
      <w:r>
        <w:t>The rest—they're just resting places, nothing more.</w:t>
      </w:r>
    </w:p>
    <w:p w14:paraId="6EFA3906" w14:textId="77777777" w:rsidR="00D43BCD" w:rsidRDefault="00000000">
      <w:r>
        <w:t>Now I'm telling you the real deal:</w:t>
      </w:r>
    </w:p>
    <w:p w14:paraId="106A9E9B" w14:textId="77777777" w:rsidR="00D43BCD" w:rsidRDefault="00000000">
      <w:r>
        <w:t>What you attained ain't the final score.</w:t>
      </w:r>
    </w:p>
    <w:p w14:paraId="65536AB6" w14:textId="77777777" w:rsidR="00D43BCD" w:rsidRDefault="00D43BCD"/>
    <w:p w14:paraId="4C31B01E" w14:textId="77777777" w:rsidR="00D43BCD" w:rsidRDefault="00000000">
      <w:r>
        <w:t>To gain the Buddha's all-knowing wisdom,</w:t>
      </w:r>
    </w:p>
    <w:p w14:paraId="293E4D3C" w14:textId="77777777" w:rsidR="00D43BCD" w:rsidRDefault="00000000">
      <w:r>
        <w:t>You should generate great energy and will!</w:t>
      </w:r>
    </w:p>
    <w:p w14:paraId="5625C492" w14:textId="77777777" w:rsidR="00D43BCD" w:rsidRDefault="00000000">
      <w:r>
        <w:t>When you've realized all-knowing wisdom,</w:t>
      </w:r>
    </w:p>
    <w:p w14:paraId="01F303B6" w14:textId="77777777" w:rsidR="00D43BCD" w:rsidRDefault="00000000">
      <w:r>
        <w:t>The Ten Powers and all the Buddha-dharmas still—</w:t>
      </w:r>
    </w:p>
    <w:p w14:paraId="62E21B75" w14:textId="77777777" w:rsidR="00D43BCD" w:rsidRDefault="00D43BCD"/>
    <w:p w14:paraId="17443625" w14:textId="77777777" w:rsidR="00D43BCD" w:rsidRDefault="00000000">
      <w:r>
        <w:t>With the thirty-two marks adorning you—</w:t>
      </w:r>
    </w:p>
    <w:p w14:paraId="2EDDDD5E" w14:textId="77777777" w:rsidR="00D43BCD" w:rsidRDefault="00000000">
      <w:r>
        <w:t>That's when you reach true extinction, nothing left to kill.</w:t>
      </w:r>
    </w:p>
    <w:p w14:paraId="10823445" w14:textId="77777777" w:rsidR="00D43BCD" w:rsidRDefault="00000000">
      <w:r>
        <w:t>The Buddhas who are the guides,</w:t>
      </w:r>
    </w:p>
    <w:p w14:paraId="6E1BFBBA" w14:textId="77777777" w:rsidR="00D43BCD" w:rsidRDefault="00000000">
      <w:r>
        <w:t>They speak of nirvāṇa to give folks a rest on the hill.</w:t>
      </w:r>
    </w:p>
    <w:p w14:paraId="42950568" w14:textId="77777777" w:rsidR="00D43BCD" w:rsidRDefault="00D43BCD"/>
    <w:p w14:paraId="69FD43C4" w14:textId="77777777" w:rsidR="00D43BCD" w:rsidRDefault="00000000">
      <w:r>
        <w:t>Once they know that rest is finished,</w:t>
      </w:r>
    </w:p>
    <w:p w14:paraId="341DA001" w14:textId="77777777" w:rsidR="00D43BCD" w:rsidRDefault="00000000">
      <w:r>
        <w:t>They lead them into the Buddha's wisdom, that's the thrill."</w:t>
      </w:r>
    </w:p>
    <w:p w14:paraId="6F900C1E" w14:textId="77777777" w:rsidR="00D43BCD" w:rsidRDefault="00D43BCD"/>
    <w:p w14:paraId="042DDF3A" w14:textId="77777777" w:rsidR="00D43BCD" w:rsidRDefault="00D43BCD"/>
    <w:p w14:paraId="6ED95F00" w14:textId="77777777" w:rsidR="00D43BCD" w:rsidRDefault="00D43BCD"/>
    <w:p w14:paraId="241E8647" w14:textId="77777777" w:rsidR="00D43BCD" w:rsidRDefault="00D43BCD"/>
    <w:p w14:paraId="42120E43" w14:textId="77777777" w:rsidR="00D43BCD" w:rsidRDefault="00000000">
      <w:pPr>
        <w:pStyle w:val="Heading1"/>
      </w:pPr>
      <w:r>
        <w:rPr>
          <w:rFonts w:ascii="Garamond" w:hAnsi="Garamond"/>
        </w:rPr>
        <w:lastRenderedPageBreak/>
        <w:t>END OF CHAPTER SEVEN: THE PHANTOM CITY BLUES</w:t>
      </w:r>
    </w:p>
    <w:p w14:paraId="49B9EA38" w14:textId="77777777" w:rsidR="00D43BCD" w:rsidRDefault="00000000">
      <w:pPr>
        <w:jc w:val="center"/>
      </w:pPr>
      <w:r>
        <w:t>A blues interpretation from Kumārajīva's Classical Chinese (406 CE)</w:t>
      </w:r>
    </w:p>
    <w:p w14:paraId="7C5B43ED" w14:textId="77777777" w:rsidR="00D43BCD" w:rsidRDefault="00D43BCD"/>
    <w:p w14:paraId="5449D647" w14:textId="77777777" w:rsidR="00D43BCD" w:rsidRDefault="00D43BCD"/>
    <w:p w14:paraId="2FAE5350" w14:textId="77777777" w:rsidR="00D43BCD" w:rsidRDefault="00D43BCD"/>
    <w:p w14:paraId="4DBEDEA8" w14:textId="77777777" w:rsidR="00D43BCD" w:rsidRDefault="00D43BCD"/>
    <w:p w14:paraId="2E70AE85" w14:textId="77777777" w:rsidR="00D43BCD" w:rsidRDefault="00000000">
      <w:pPr>
        <w:pStyle w:val="Heading1"/>
      </w:pPr>
      <w:r>
        <w:lastRenderedPageBreak/>
        <w:t>INTERPRETATION NOTES:</w:t>
      </w:r>
    </w:p>
    <w:p w14:paraId="33E3F5D7" w14:textId="77777777" w:rsidR="00D43BCD" w:rsidRDefault="00D43BCD"/>
    <w:p w14:paraId="4B5B048F" w14:textId="77777777" w:rsidR="00D43BCD" w:rsidRDefault="00000000">
      <w:r>
        <w:t>What We're Doing Here:</w:t>
      </w:r>
    </w:p>
    <w:p w14:paraId="7DCAB86A" w14:textId="77777777" w:rsidR="00D43BCD" w:rsidRDefault="00D43BCD"/>
    <w:p w14:paraId="6511ABDF" w14:textId="77777777" w:rsidR="00D43BCD" w:rsidRDefault="00000000">
      <w:r>
        <w:t>This chapter is about time—time so vast your mind can't hold it—and about how a good teacher knows when to let tired people rest before pushing them toward the ultimate goal. I've tried to make it sing like the blues while keeping every bit of the depth.</w:t>
      </w:r>
    </w:p>
    <w:p w14:paraId="71FB8378" w14:textId="77777777" w:rsidR="00D43BCD" w:rsidRDefault="00D43BCD"/>
    <w:p w14:paraId="58EF7D4A" w14:textId="77777777" w:rsidR="00D43BCD" w:rsidRDefault="00000000">
      <w:r>
        <w:t>Key Metaphors and Choices:</w:t>
      </w:r>
    </w:p>
    <w:p w14:paraId="76A672E5" w14:textId="77777777" w:rsidR="00D43BCD" w:rsidRDefault="00D43BCD"/>
    <w:p w14:paraId="6A92B46C" w14:textId="77777777" w:rsidR="00D43BCD" w:rsidRDefault="00000000">
      <w:r>
        <w:t>1. The Ink and Dust Parable: The original uses grinding earth into ink and dropping it across inconceivable distances to show how long ago this ancient Buddha lived. I kept the concrete imagery—grinding, walking, dropping—because that's what makes it real. You can feel the vastness through the physical action.</w:t>
      </w:r>
    </w:p>
    <w:p w14:paraId="19208F65" w14:textId="77777777" w:rsidR="00D43BCD" w:rsidRDefault="00D43BCD"/>
    <w:p w14:paraId="1129C859" w14:textId="77777777" w:rsidR="00D43BCD" w:rsidRDefault="00000000">
      <w:r>
        <w:t>2. The Sixteen Princes: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14:paraId="0AF7A9B8" w14:textId="77777777" w:rsidR="00D43BCD" w:rsidRDefault="00D43BCD"/>
    <w:p w14:paraId="5A36B1D6" w14:textId="77777777" w:rsidR="00D43BCD" w:rsidRDefault="00000000">
      <w:r>
        <w:t>3. The Phantom City: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Buddha-hood. It ain't the final destination, but it's a necessary mercy for folks who can't make the full journey all at once.</w:t>
      </w:r>
    </w:p>
    <w:p w14:paraId="7F514F35" w14:textId="77777777" w:rsidR="00D43BCD" w:rsidRDefault="00D43BCD"/>
    <w:p w14:paraId="6D5896BE" w14:textId="77777777" w:rsidR="00D43BCD" w:rsidRDefault="00000000">
      <w:r>
        <w:t>Blues Elements Used:</w:t>
      </w:r>
    </w:p>
    <w:p w14:paraId="7A9BE5D7" w14:textId="77777777" w:rsidR="00D43BCD" w:rsidRDefault="00D43BCD"/>
    <w:p w14:paraId="49CD5BD2" w14:textId="77777777" w:rsidR="00D43BCD" w:rsidRDefault="00000000">
      <w:r>
        <w:t>- Call and response structure in the verses</w:t>
      </w:r>
    </w:p>
    <w:p w14:paraId="664864B9" w14:textId="77777777" w:rsidR="00D43BCD" w:rsidRDefault="00000000">
      <w:r>
        <w:t>- Repetition with variation (each direction's Brahma kings)</w:t>
      </w:r>
    </w:p>
    <w:p w14:paraId="024CFA75" w14:textId="77777777" w:rsidR="00D43BCD" w:rsidRDefault="00000000">
      <w:r>
        <w:t>- Direct address ("brothers," "you see," "I'm telling you")</w:t>
      </w:r>
    </w:p>
    <w:p w14:paraId="5E310789" w14:textId="77777777" w:rsidR="00D43BCD" w:rsidRDefault="00000000">
      <w:r>
        <w:t>- Concrete physical imagery (grinding, walking, raining flowers, tired feet)</w:t>
      </w:r>
    </w:p>
    <w:p w14:paraId="19FAF2FC" w14:textId="77777777" w:rsidR="00D43BCD" w:rsidRDefault="00000000">
      <w:r>
        <w:t>- The blues truth: rest is real, exhaustion is real, but the journey ain't over</w:t>
      </w:r>
    </w:p>
    <w:p w14:paraId="4B485A5B" w14:textId="77777777" w:rsidR="00D43BCD" w:rsidRDefault="00000000">
      <w:r>
        <w:t>- Musical rhythm in the verse sections</w:t>
      </w:r>
    </w:p>
    <w:p w14:paraId="31BF205D" w14:textId="77777777" w:rsidR="00D43BCD" w:rsidRDefault="00000000">
      <w:r>
        <w:t>- Vernacular grammar ("ain't," "gonna," "y'all")</w:t>
      </w:r>
    </w:p>
    <w:p w14:paraId="0C495852" w14:textId="77777777" w:rsidR="00D43BCD" w:rsidRDefault="00D43BCD"/>
    <w:p w14:paraId="74CDEEAB" w14:textId="77777777" w:rsidR="00D43BCD" w:rsidRDefault="00000000">
      <w:r>
        <w:t>Theological Depth Preserved:</w:t>
      </w:r>
    </w:p>
    <w:p w14:paraId="1B4A0EC2" w14:textId="77777777" w:rsidR="00D43BCD" w:rsidRDefault="00D43BCD"/>
    <w:p w14:paraId="0324ECE4" w14:textId="77777777" w:rsidR="00D43BCD" w:rsidRDefault="00000000">
      <w:r>
        <w:t>This chapter teaches that the "three vehicles" (hearer, solitary realizer, and bodhisattva paths) are actually all one Buddha Vehicle—the seeming divisions are just skillful means. The Buddha creates "phantom cities" (provisional teachings) because he knows most folks can't handle the full truth right away. It's profound compassion: he meets people where they are.</w:t>
      </w:r>
    </w:p>
    <w:p w14:paraId="3AA09416" w14:textId="77777777" w:rsidR="00D43BCD" w:rsidRDefault="00D43BCD"/>
    <w:p w14:paraId="3D5DDEBF" w14:textId="77777777" w:rsidR="00D43BCD" w:rsidRDefault="00000000">
      <w:r>
        <w:t>The deep time framework (the ancient Buddha from countless eons ago, whose sixteen disciples are now Buddhas throughout space) shows that the Dharma operates across inconceivable dimensions—but the Buddha makes it immediate: "I see it clear as today."</w:t>
      </w:r>
    </w:p>
    <w:p w14:paraId="55370C31" w14:textId="77777777" w:rsidR="00D43BCD" w:rsidRDefault="00D43BCD"/>
    <w:p w14:paraId="3BDBA697" w14:textId="77777777" w:rsidR="00D43BCD" w:rsidRDefault="00000000">
      <w:r>
        <w:t>Final Word:</w:t>
      </w:r>
    </w:p>
    <w:p w14:paraId="7492D32E" w14:textId="77777777" w:rsidR="00D43BCD" w:rsidRDefault="00D43BCD"/>
    <w:p w14:paraId="3FBC943B" w14:textId="77777777" w:rsidR="00D43BCD" w:rsidRDefault="00000000">
      <w:r>
        <w:t xml:space="preserve">The blues has always known how to carry heavy truth with a light touch, how to make the cosmic feel personal, how to honor both rest and journey. This </w:t>
      </w:r>
      <w:r>
        <w:lastRenderedPageBreak/>
        <w:t>chapter does the same thing—and I've tried to let that music come through while keeping every grain of wisdom intact.</w:t>
      </w:r>
    </w:p>
    <w:p w14:paraId="408F7353" w14:textId="77777777" w:rsidR="00D43BCD" w:rsidRDefault="00D43BCD"/>
    <w:p w14:paraId="5A481376" w14:textId="77777777" w:rsidR="00D43BCD" w:rsidRDefault="00000000">
      <w:r>
        <w:t>May all beings find the rest they need and the courage to keep walking toward that treasure.</w:t>
      </w:r>
    </w:p>
    <w:p w14:paraId="1A1F8DAE" w14:textId="77777777" w:rsidR="00D43BCD" w:rsidRDefault="00D43BCD"/>
    <w:p w14:paraId="478B10B2" w14:textId="77777777" w:rsidR="00D43BCD" w:rsidRDefault="00D43BCD"/>
    <w:p w14:paraId="3D0C5741" w14:textId="77777777" w:rsidR="00D43BCD" w:rsidRDefault="00D43BCD"/>
    <w:p w14:paraId="1D7C233F" w14:textId="77777777" w:rsidR="00D43BCD" w:rsidRDefault="00D43BCD"/>
    <w:p w14:paraId="3E60D811" w14:textId="77777777" w:rsidR="00D43BCD" w:rsidRDefault="00000000">
      <w:pPr>
        <w:pStyle w:val="Heading1"/>
      </w:pPr>
      <w:r>
        <w:rPr>
          <w:rFonts w:ascii="Garamond" w:hAnsi="Garamond"/>
        </w:rPr>
        <w:lastRenderedPageBreak/>
        <w:t>CHAPTER EIGHT: WHEN THE FIVE HUNDRED FINALLY HEARD THEIR NAMES CALLED</w:t>
      </w:r>
    </w:p>
    <w:p w14:paraId="244DD626" w14:textId="77777777" w:rsidR="00D43BCD" w:rsidRDefault="00000000">
      <w:pPr>
        <w:jc w:val="center"/>
      </w:pPr>
      <w:r>
        <w:t>A blues interpretation from Kumārajīva's Classical Chinese (406 CE)</w:t>
      </w:r>
    </w:p>
    <w:p w14:paraId="591D3EB4" w14:textId="77777777" w:rsidR="00D43BCD" w:rsidRDefault="00D43BCD"/>
    <w:p w14:paraId="51FB637E" w14:textId="77777777" w:rsidR="00D43BCD" w:rsidRDefault="00000000">
      <w:r>
        <w:t>Blues/Gospel Vernacular Interpretation from Kumārajīva's Classical Chinese (406 CE)</w:t>
      </w:r>
    </w:p>
    <w:p w14:paraId="3424CC64" w14:textId="77777777" w:rsidR="00D43BCD" w:rsidRDefault="00D43BCD"/>
    <w:p w14:paraId="02C1D639" w14:textId="77777777" w:rsidR="00D43BCD" w:rsidRDefault="00D43BCD"/>
    <w:p w14:paraId="6143FD88" w14:textId="77777777" w:rsidR="00D43BCD" w:rsidRDefault="00000000">
      <w:r>
        <w:t>Listen now, this is the story of how five hundred disciples found out they'd been carrying diamonds in their pockets all along.</w:t>
      </w:r>
    </w:p>
    <w:p w14:paraId="0862266D" w14:textId="77777777" w:rsidR="00D43BCD" w:rsidRDefault="00D43BCD"/>
    <w:p w14:paraId="3868C9D0" w14:textId="77777777" w:rsidR="00D43BCD" w:rsidRDefault="00D43BCD"/>
    <w:p w14:paraId="2712FC77" w14:textId="77777777" w:rsidR="00D43BCD" w:rsidRDefault="00000000">
      <w:r>
        <w:t>THE PREACHER MAN FINALLY UNDERSTANDS</w:t>
      </w:r>
    </w:p>
    <w:p w14:paraId="1E6C3B26" w14:textId="77777777" w:rsidR="00D43BCD" w:rsidRDefault="00D43BCD"/>
    <w:p w14:paraId="3925D315" w14:textId="77777777" w:rsidR="00D43BCD" w:rsidRDefault="00000000">
      <w:r>
        <w:t>Now when Full Son heard all this - Full Son, that's Pūrṇa Maitrāyaṇīputra, best preacher man in the whole congregation - 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14:paraId="7B1FA1E5" w14:textId="77777777" w:rsidR="00D43BCD" w:rsidRDefault="00D43BCD"/>
    <w:p w14:paraId="0792C329" w14:textId="77777777" w:rsidR="00D43BCD" w:rsidRDefault="00000000">
      <w:r>
        <w:t xml:space="preserve">Man, something he never felt before washed over him. His heart got clean and jumped up in his chest. He rose right up from his seat, walked straight to the Buddha, bowed down low - put his whole face to the Buddha's feet, you know - </w:t>
      </w:r>
      <w:r>
        <w:lastRenderedPageBreak/>
        <w:t>then stepped back to one side. And he stood there looking at the Buddha's face, couldn't take his eyes off him for nothing. And he thought to himself:</w:t>
      </w:r>
    </w:p>
    <w:p w14:paraId="24559DD7" w14:textId="77777777" w:rsidR="00D43BCD" w:rsidRDefault="00D43BCD"/>
    <w:p w14:paraId="0394FF73" w14:textId="77777777" w:rsidR="00D43BCD" w:rsidRDefault="00000000">
      <w:r>
        <w:t>"Lord have mercy, this World-Honored One is something else entirely. What he does is rare as hen's teeth. He knows how to reach all kinds of different folks, all their different ways of 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14:paraId="0618970D" w14:textId="77777777" w:rsidR="00D43BCD" w:rsidRDefault="00D43BCD"/>
    <w:p w14:paraId="78679101" w14:textId="77777777" w:rsidR="00D43BCD" w:rsidRDefault="00D43BCD"/>
    <w:p w14:paraId="3832D7EA" w14:textId="77777777" w:rsidR="00D43BCD" w:rsidRDefault="00000000">
      <w:r>
        <w:t>THE BUDDHA CALLS OUT HIS BEST PREACHER</w:t>
      </w:r>
    </w:p>
    <w:p w14:paraId="1191EBED" w14:textId="77777777" w:rsidR="00D43BCD" w:rsidRDefault="00D43BCD"/>
    <w:p w14:paraId="26149441" w14:textId="77777777" w:rsidR="00D43BCD" w:rsidRDefault="00000000">
      <w:r>
        <w:t>Now the Buddha turned to all the monks and said: "Y'all see this Full Son, this Pūrṇa Maitrāyaṇīputra? I been saying it all along - among all the folks who can preach, he's number one. Nobody better. And I always been talking about all the different kinds of good he does - how hard he works, how he protects and holds up the teaching, how he helps me spread this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14:paraId="7E883B14" w14:textId="77777777" w:rsidR="00D43BCD" w:rsidRDefault="00D43BCD"/>
    <w:p w14:paraId="4B4F7AAE" w14:textId="77777777" w:rsidR="00D43BCD" w:rsidRDefault="00000000">
      <w:r>
        <w:t xml:space="preserve">"Now don't y'all go thinking Full Son only been helping me preach my Dharma. No sir. He been doing this work with ninety billion Buddhas in the past - protecting and helping spread the Buddha's true teaching. And among all those preacher men with all those Buddhas, he was number one there too. And when it comes to those Buddhas teaching about emptiness, about how things don't have any fixed self - Full Son understood that clear as day, understood it all the </w:t>
      </w:r>
      <w:r>
        <w:lastRenderedPageBreak/>
        <w:t>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śrāvaka.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14:paraId="43224E30" w14:textId="77777777" w:rsidR="00D43BCD" w:rsidRDefault="00D43BCD"/>
    <w:p w14:paraId="161E4D46" w14:textId="77777777" w:rsidR="00D43BCD" w:rsidRDefault="00000000">
      <w:r>
        <w:t>"Now listen, monks - Full Son was the number one preacher among the seven Buddhas before me. And right now with me, he's number one among those who preach. And in the coming age, the good age to come with all its Buddhas - he gonna be number one among the preachers then too. And in every case, he gonna be protecting and helping spread the Buddha's Dharma. And in the future, he gonna keep on protecting and helping spread the Dharma of countless Buddhas beyond measure - 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14:paraId="238734FF" w14:textId="77777777" w:rsidR="00D43BCD" w:rsidRDefault="00D43BCD"/>
    <w:p w14:paraId="1508E7D1" w14:textId="77777777" w:rsidR="00D43BCD" w:rsidRDefault="00000000">
      <w:r>
        <w:t>"After countless, immeasurable, infinite ages pass, right here in this land he gonna attain supreme perfect enlightenment. His name gonna be Dharmaprabha Tathāgata - that means Dharma-Light Buddha. And he gonna have all ten titles: Tathāgata, Arhat, Perfectly Enlightened One, Perfect in Knowledge and Conduct, Well-Gone, Knower of the World, Unsurpassed One, Tamer of Beings, Teacher of Gods and Humans, Buddha, World-Honored One."</w:t>
      </w:r>
    </w:p>
    <w:p w14:paraId="11B1F3DA" w14:textId="77777777" w:rsidR="00D43BCD" w:rsidRDefault="00D43BCD"/>
    <w:p w14:paraId="72E4AB23" w14:textId="77777777" w:rsidR="00D43BCD" w:rsidRDefault="00D43BCD"/>
    <w:p w14:paraId="49865FB7" w14:textId="77777777" w:rsidR="00D43BCD" w:rsidRDefault="00000000">
      <w:r>
        <w:t>THE LAND WHERE LAW-LIGHT BUDDHA GONNA REIGN</w:t>
      </w:r>
    </w:p>
    <w:p w14:paraId="4312CF04" w14:textId="77777777" w:rsidR="00D43BCD" w:rsidRDefault="00D43BCD"/>
    <w:p w14:paraId="439C96A2" w14:textId="77777777" w:rsidR="00D43BCD" w:rsidRDefault="00000000">
      <w:r>
        <w:t>Now his Buddha-land gonna include three thousand great thousand worlds - as many as the sands in the Ganges River - all rolled into one Buddha-land. The ground gonna be made of seven kinds of precious things. The land gonna be flat as the palm of your hand - 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14:paraId="694B97F2" w14:textId="77777777" w:rsidR="00D43BCD" w:rsidRDefault="00D43BCD"/>
    <w:p w14:paraId="1411099D" w14:textId="77777777" w:rsidR="00D43BCD" w:rsidRDefault="00000000">
      <w:r>
        <w:t>Won't be no evil paths there - no hell, no hungry ghosts, no animals suffering. Won't be no women there either. Every being gonna be born by transformation - 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14:paraId="6CAA98AF" w14:textId="77777777" w:rsidR="00D43BCD" w:rsidRDefault="00D43BCD"/>
    <w:p w14:paraId="67B06ACE" w14:textId="77777777" w:rsidR="00D43BCD" w:rsidRDefault="00000000">
      <w:r>
        <w:t>The beings in that land gonna eat two kinds of food. First kind: joy in the Dharma - that's law-food, teaching-food, truth-food. Second kind: the happiness that comes from meditation - that's the food you eat when you sit still and touch what's real. There gonna be countless thousands of myriads of millions of Bodhisattvas beyond measure - they gonna have great supernatural powers and the four unobstructed wisdoms, and they gonna be good at teaching all different kinds of beings. And the hearer-disciples there, you can't even count 'em - no arithmetic, no calculation can reach that number. Every one of 'em gonna have the six supernatural powers, the three clear knowledges, and the eight liberations complete.</w:t>
      </w:r>
    </w:p>
    <w:p w14:paraId="75FE5CFD" w14:textId="77777777" w:rsidR="00D43BCD" w:rsidRDefault="00D43BCD"/>
    <w:p w14:paraId="3A42554A" w14:textId="77777777" w:rsidR="00D43BCD" w:rsidRDefault="00000000">
      <w:r>
        <w:t xml:space="preserve">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w:t>
      </w:r>
      <w:r>
        <w:lastRenderedPageBreak/>
        <w:t>reflection of the Dharma - what we call the image-age - gonna last twice as long again. When the Dharma finally disappears, the gods and humans gonna grieve.</w:t>
      </w:r>
    </w:p>
    <w:p w14:paraId="1DCEC9A2" w14:textId="77777777" w:rsidR="00D43BCD" w:rsidRDefault="00D43BCD"/>
    <w:p w14:paraId="211A05D9" w14:textId="77777777" w:rsidR="00D43BCD" w:rsidRDefault="00D43BCD"/>
    <w:p w14:paraId="7E5F1FEF" w14:textId="77777777" w:rsidR="00D43BCD" w:rsidRDefault="00000000">
      <w:r>
        <w:t>NOW THE BUDDHA GONNA SAY IT IN VERSE</w:t>
      </w:r>
    </w:p>
    <w:p w14:paraId="22590651" w14:textId="77777777" w:rsidR="00D43BCD" w:rsidRDefault="00D43BCD"/>
    <w:p w14:paraId="4C5419E2" w14:textId="77777777" w:rsidR="00D43BCD" w:rsidRDefault="00000000">
      <w:r>
        <w:t>Then the World-Honored One, wanting to say all this again, spoke in verse:</w:t>
      </w:r>
    </w:p>
    <w:p w14:paraId="5171BF61" w14:textId="77777777" w:rsidR="00D43BCD" w:rsidRDefault="00D43BCD"/>
    <w:p w14:paraId="13C7C2A2" w14:textId="77777777" w:rsidR="00D43BCD" w:rsidRDefault="00000000">
      <w:r>
        <w:t xml:space="preserve">    Monks, you better listen close,</w:t>
      </w:r>
    </w:p>
    <w:p w14:paraId="718284E2" w14:textId="77777777" w:rsidR="00D43BCD" w:rsidRDefault="00000000">
      <w:r>
        <w:t xml:space="preserve">    to the road the Buddha's children chose.</w:t>
      </w:r>
    </w:p>
    <w:p w14:paraId="3730CF9B" w14:textId="77777777" w:rsidR="00D43BCD" w:rsidRDefault="00000000">
      <w:r>
        <w:t xml:space="preserve">    They learned the skillful way so well,</w:t>
      </w:r>
    </w:p>
    <w:p w14:paraId="669950BD" w14:textId="77777777" w:rsidR="00D43BCD" w:rsidRDefault="00000000">
      <w:r>
        <w:t xml:space="preserve">    it's beyond what thinking's mind can tell.</w:t>
      </w:r>
    </w:p>
    <w:p w14:paraId="22BB3DED" w14:textId="77777777" w:rsidR="00D43BCD" w:rsidRDefault="00D43BCD"/>
    <w:p w14:paraId="044369B8" w14:textId="77777777" w:rsidR="00D43BCD" w:rsidRDefault="00000000">
      <w:r>
        <w:t xml:space="preserve">    They knew the crowd just wanted small,</w:t>
      </w:r>
    </w:p>
    <w:p w14:paraId="293B694C" w14:textId="77777777" w:rsidR="00D43BCD" w:rsidRDefault="00000000">
      <w:r>
        <w:t xml:space="preserve">    they feared the wisdom's great big call.</w:t>
      </w:r>
    </w:p>
    <w:p w14:paraId="67435DF3" w14:textId="77777777" w:rsidR="00D43BCD" w:rsidRDefault="00000000">
      <w:r>
        <w:t xml:space="preserve">    So all those Bodhisattvas there</w:t>
      </w:r>
    </w:p>
    <w:p w14:paraId="1E782F36" w14:textId="77777777" w:rsidR="00D43BCD" w:rsidRDefault="00000000">
      <w:r>
        <w:t xml:space="preserve">    played the part of disciples everywhere -</w:t>
      </w:r>
    </w:p>
    <w:p w14:paraId="03B7EEBB" w14:textId="77777777" w:rsidR="00D43BCD" w:rsidRDefault="00D43BCD"/>
    <w:p w14:paraId="424E33AE" w14:textId="77777777" w:rsidR="00D43BCD" w:rsidRDefault="00000000">
      <w:r>
        <w:t xml:space="preserve">    Acting like hearers, acting small,</w:t>
      </w:r>
    </w:p>
    <w:p w14:paraId="4D217972" w14:textId="77777777" w:rsidR="00D43BCD" w:rsidRDefault="00000000">
      <w:r>
        <w:t xml:space="preserve">    using countless means to reach 'em all.</w:t>
      </w:r>
    </w:p>
    <w:p w14:paraId="183CDF16" w14:textId="77777777" w:rsidR="00D43BCD" w:rsidRDefault="00000000">
      <w:r>
        <w:t xml:space="preserve">    They said, "We just disciples be,</w:t>
      </w:r>
    </w:p>
    <w:p w14:paraId="72470C35" w14:textId="77777777" w:rsidR="00D43BCD" w:rsidRDefault="00000000">
      <w:r>
        <w:t xml:space="preserve">    from Buddha-way we're far as far can be."</w:t>
      </w:r>
    </w:p>
    <w:p w14:paraId="2AAC3674" w14:textId="77777777" w:rsidR="00D43BCD" w:rsidRDefault="00D43BCD"/>
    <w:p w14:paraId="2BB1DAE1" w14:textId="77777777" w:rsidR="00D43BCD" w:rsidRDefault="00000000">
      <w:r>
        <w:t xml:space="preserve">    But they delivered countless souls,</w:t>
      </w:r>
    </w:p>
    <w:p w14:paraId="6126C24D" w14:textId="77777777" w:rsidR="00D43BCD" w:rsidRDefault="00000000">
      <w:r>
        <w:t xml:space="preserve">    made 'em whole, fulfilled their roles.</w:t>
      </w:r>
    </w:p>
    <w:p w14:paraId="26F8F8A3" w14:textId="77777777" w:rsidR="00D43BCD" w:rsidRDefault="00000000">
      <w:r>
        <w:t xml:space="preserve">    Though people lazy, wanting less,</w:t>
      </w:r>
    </w:p>
    <w:p w14:paraId="386757F0" w14:textId="77777777" w:rsidR="00D43BCD" w:rsidRDefault="00000000">
      <w:r>
        <w:lastRenderedPageBreak/>
        <w:t xml:space="preserve">    slowly they'd lead 'em to Buddha-ness.</w:t>
      </w:r>
    </w:p>
    <w:p w14:paraId="6FA55A0B" w14:textId="77777777" w:rsidR="00D43BCD" w:rsidRDefault="00D43BCD"/>
    <w:p w14:paraId="357C3941" w14:textId="77777777" w:rsidR="00D43BCD" w:rsidRDefault="00000000">
      <w:r>
        <w:t xml:space="preserve">    Inside they kept the Bodhisattva way,</w:t>
      </w:r>
    </w:p>
    <w:p w14:paraId="79AD439C" w14:textId="77777777" w:rsidR="00D43BCD" w:rsidRDefault="00000000">
      <w:r>
        <w:t xml:space="preserve">    outside they looked like disciples day to day.</w:t>
      </w:r>
    </w:p>
    <w:p w14:paraId="07079F14" w14:textId="77777777" w:rsidR="00D43BCD" w:rsidRDefault="00000000">
      <w:r>
        <w:t xml:space="preserve">    Seemed like they had small desires, hated birth and death,</w:t>
      </w:r>
    </w:p>
    <w:p w14:paraId="4A6E68DA" w14:textId="77777777" w:rsidR="00D43BCD" w:rsidRDefault="00000000">
      <w:r>
        <w:t xml:space="preserve">    but really they were purifying Buddha-lands with every breath.</w:t>
      </w:r>
    </w:p>
    <w:p w14:paraId="08B961F1" w14:textId="77777777" w:rsidR="00D43BCD" w:rsidRDefault="00D43BCD"/>
    <w:p w14:paraId="4AEF1FDC" w14:textId="77777777" w:rsidR="00D43BCD" w:rsidRDefault="00000000">
      <w:r>
        <w:t xml:space="preserve">    They'd show themselves with greed and hate and ignorance,</w:t>
      </w:r>
    </w:p>
    <w:p w14:paraId="52A6156F" w14:textId="77777777" w:rsidR="00D43BCD" w:rsidRDefault="00000000">
      <w:r>
        <w:t xml:space="preserve">    they'd even show themselves with views that didn't make sense.</w:t>
      </w:r>
    </w:p>
    <w:p w14:paraId="48912D59" w14:textId="77777777" w:rsidR="00D43BCD" w:rsidRDefault="00000000">
      <w:r>
        <w:t xml:space="preserve">    My disciples work like this, you see,</w:t>
      </w:r>
    </w:p>
    <w:p w14:paraId="04858A00" w14:textId="77777777" w:rsidR="00D43BCD" w:rsidRDefault="00000000">
      <w:r>
        <w:t xml:space="preserve">    with skillful means they set folks free.</w:t>
      </w:r>
    </w:p>
    <w:p w14:paraId="120BCD3D" w14:textId="77777777" w:rsidR="00D43BCD" w:rsidRDefault="00D43BCD"/>
    <w:p w14:paraId="69CD4937" w14:textId="77777777" w:rsidR="00D43BCD" w:rsidRDefault="00000000">
      <w:r>
        <w:t xml:space="preserve">    If I told you everything,</w:t>
      </w:r>
    </w:p>
    <w:p w14:paraId="037EBBB2" w14:textId="77777777" w:rsidR="00D43BCD" w:rsidRDefault="00000000">
      <w:r>
        <w:t xml:space="preserve">    all the shapes that they could bring,</w:t>
      </w:r>
    </w:p>
    <w:p w14:paraId="2FF340AE" w14:textId="77777777" w:rsidR="00D43BCD" w:rsidRDefault="00000000">
      <w:r>
        <w:t xml:space="preserve">    all the ways they'd transform and change,</w:t>
      </w:r>
    </w:p>
    <w:p w14:paraId="220522B6" w14:textId="77777777" w:rsidR="00D43BCD" w:rsidRDefault="00000000">
      <w:r>
        <w:t xml:space="preserve">    folks would hear and think it strange -</w:t>
      </w:r>
    </w:p>
    <w:p w14:paraId="3A116F3E" w14:textId="77777777" w:rsidR="00D43BCD" w:rsidRDefault="00D43BCD"/>
    <w:p w14:paraId="49E5702B" w14:textId="77777777" w:rsidR="00D43BCD" w:rsidRDefault="00000000">
      <w:r>
        <w:t xml:space="preserve">    They'd have doubts fill up their mind.</w:t>
      </w:r>
    </w:p>
    <w:p w14:paraId="020D08E0" w14:textId="77777777" w:rsidR="00D43BCD" w:rsidRDefault="00000000">
      <w:r>
        <w:t xml:space="preserve">    But now, this Full Son, understand,</w:t>
      </w:r>
    </w:p>
    <w:p w14:paraId="491A3864" w14:textId="77777777" w:rsidR="00D43BCD" w:rsidRDefault="00000000">
      <w:r>
        <w:t xml:space="preserve">    with thousands of billions of Buddhas in ancient times,</w:t>
      </w:r>
    </w:p>
    <w:p w14:paraId="0DF224F5" w14:textId="77777777" w:rsidR="00D43BCD" w:rsidRDefault="00000000">
      <w:r>
        <w:t xml:space="preserve">    he walked the path, he climbed and climbed,</w:t>
      </w:r>
    </w:p>
    <w:p w14:paraId="1D808035" w14:textId="77777777" w:rsidR="00D43BCD" w:rsidRDefault="00D43BCD"/>
    <w:p w14:paraId="65C32361" w14:textId="77777777" w:rsidR="00D43BCD" w:rsidRDefault="00000000">
      <w:r>
        <w:t xml:space="preserve">    He preached and he protected every Buddha's law,</w:t>
      </w:r>
    </w:p>
    <w:p w14:paraId="0A312DF0" w14:textId="77777777" w:rsidR="00D43BCD" w:rsidRDefault="00000000">
      <w:r>
        <w:t xml:space="preserve">    seeking that highest wisdom that he saw.</w:t>
      </w:r>
    </w:p>
    <w:p w14:paraId="1BBC00AB" w14:textId="77777777" w:rsidR="00D43BCD" w:rsidRDefault="00000000">
      <w:r>
        <w:t xml:space="preserve">    With all those Buddhas, there he stood,</w:t>
      </w:r>
    </w:p>
    <w:p w14:paraId="1672679B" w14:textId="77777777" w:rsidR="00D43BCD" w:rsidRDefault="00000000">
      <w:r>
        <w:t xml:space="preserve">    showing he's a disciple, learned and good.</w:t>
      </w:r>
    </w:p>
    <w:p w14:paraId="3DFD63B9" w14:textId="77777777" w:rsidR="00D43BCD" w:rsidRDefault="00D43BCD"/>
    <w:p w14:paraId="3CE795CF" w14:textId="77777777" w:rsidR="00D43BCD" w:rsidRDefault="00000000">
      <w:r>
        <w:t xml:space="preserve">    He preached without a single fear,</w:t>
      </w:r>
    </w:p>
    <w:p w14:paraId="1B6B0BBB" w14:textId="77777777" w:rsidR="00D43BCD" w:rsidRDefault="00000000">
      <w:r>
        <w:t xml:space="preserve">    making all the crowd glad to hear.</w:t>
      </w:r>
    </w:p>
    <w:p w14:paraId="74ADBD20" w14:textId="77777777" w:rsidR="00D43BCD" w:rsidRDefault="00000000">
      <w:r>
        <w:t xml:space="preserve">    He never got tired, never got worn down,</w:t>
      </w:r>
    </w:p>
    <w:p w14:paraId="483D7DAB" w14:textId="77777777" w:rsidR="00D43BCD" w:rsidRDefault="00000000">
      <w:r>
        <w:t xml:space="preserve">    helping Buddha's work in every town.</w:t>
      </w:r>
    </w:p>
    <w:p w14:paraId="7A0AEB80" w14:textId="77777777" w:rsidR="00D43BCD" w:rsidRDefault="00D43BCD"/>
    <w:p w14:paraId="0FF97A4D" w14:textId="77777777" w:rsidR="00D43BCD" w:rsidRDefault="00000000">
      <w:r>
        <w:t xml:space="preserve">    He done crossed over, got his supernatural powers complete,</w:t>
      </w:r>
    </w:p>
    <w:p w14:paraId="70D5858E" w14:textId="77777777" w:rsidR="00D43BCD" w:rsidRDefault="00000000">
      <w:r>
        <w:t xml:space="preserve">    got the four unobstructed wisdoms, neat.</w:t>
      </w:r>
    </w:p>
    <w:p w14:paraId="4A719185" w14:textId="77777777" w:rsidR="00D43BCD" w:rsidRDefault="00000000">
      <w:r>
        <w:t xml:space="preserve">    Knew which folks were sharp, which ones were slow,</w:t>
      </w:r>
    </w:p>
    <w:p w14:paraId="01E87B9A" w14:textId="77777777" w:rsidR="00D43BCD" w:rsidRDefault="00000000">
      <w:r>
        <w:t xml:space="preserve">    always preached the pure Dharma, made it flow.</w:t>
      </w:r>
    </w:p>
    <w:p w14:paraId="4EDA8615" w14:textId="77777777" w:rsidR="00D43BCD" w:rsidRDefault="00D43BCD"/>
    <w:p w14:paraId="3056A3E1" w14:textId="77777777" w:rsidR="00D43BCD" w:rsidRDefault="00000000">
      <w:r>
        <w:t xml:space="preserve">    Explaining meanings clear as clear can be,</w:t>
      </w:r>
    </w:p>
    <w:p w14:paraId="06D9CDD3" w14:textId="77777777" w:rsidR="00D43BCD" w:rsidRDefault="00000000">
      <w:r>
        <w:t xml:space="preserve">    teaching thousands of billions, setting 'em free,</w:t>
      </w:r>
    </w:p>
    <w:p w14:paraId="6CB9DE62" w14:textId="77777777" w:rsidR="00D43BCD" w:rsidRDefault="00000000">
      <w:r>
        <w:t xml:space="preserve">    making 'em dwell in the Great Vehicle way,</w:t>
      </w:r>
    </w:p>
    <w:p w14:paraId="3195416D" w14:textId="77777777" w:rsidR="00D43BCD" w:rsidRDefault="00000000">
      <w:r>
        <w:t xml:space="preserve">    and purifying his own Buddha-land, day by day.</w:t>
      </w:r>
    </w:p>
    <w:p w14:paraId="45FBB4C2" w14:textId="77777777" w:rsidR="00D43BCD" w:rsidRDefault="00D43BCD"/>
    <w:p w14:paraId="64525F39" w14:textId="77777777" w:rsidR="00D43BCD" w:rsidRDefault="00000000">
      <w:r>
        <w:t xml:space="preserve">    In the future too, he gonna serve</w:t>
      </w:r>
    </w:p>
    <w:p w14:paraId="471C0B5D" w14:textId="77777777" w:rsidR="00D43BCD" w:rsidRDefault="00000000">
      <w:r>
        <w:t xml:space="preserve">    countless Buddhas, never gonna swerve.</w:t>
      </w:r>
    </w:p>
    <w:p w14:paraId="19ECB9B7" w14:textId="77777777" w:rsidR="00D43BCD" w:rsidRDefault="00000000">
      <w:r>
        <w:t xml:space="preserve">    Protecting, helping, preaching what is true,</w:t>
      </w:r>
    </w:p>
    <w:p w14:paraId="299D6D89" w14:textId="77777777" w:rsidR="00D43BCD" w:rsidRDefault="00000000">
      <w:r>
        <w:t xml:space="preserve">    and purifying his Buddha-land too.</w:t>
      </w:r>
    </w:p>
    <w:p w14:paraId="177FE242" w14:textId="77777777" w:rsidR="00D43BCD" w:rsidRDefault="00D43BCD"/>
    <w:p w14:paraId="2017CE60" w14:textId="77777777" w:rsidR="00D43BCD" w:rsidRDefault="00000000">
      <w:r>
        <w:t xml:space="preserve">    Always using skillful means everywhere,</w:t>
      </w:r>
    </w:p>
    <w:p w14:paraId="4C550EE4" w14:textId="77777777" w:rsidR="00D43BCD" w:rsidRDefault="00000000">
      <w:r>
        <w:t xml:space="preserve">    preaching the Dharma without fear.</w:t>
      </w:r>
    </w:p>
    <w:p w14:paraId="76292EBF" w14:textId="77777777" w:rsidR="00D43BCD" w:rsidRDefault="00000000">
      <w:r>
        <w:t xml:space="preserve">    He gonna save more folks than you can measure,</w:t>
      </w:r>
    </w:p>
    <w:p w14:paraId="24F34123" w14:textId="77777777" w:rsidR="00D43BCD" w:rsidRDefault="00000000">
      <w:r>
        <w:t xml:space="preserve">    help 'em all reach wisdom's treasure.</w:t>
      </w:r>
    </w:p>
    <w:p w14:paraId="231696D6" w14:textId="77777777" w:rsidR="00D43BCD" w:rsidRDefault="00D43BCD"/>
    <w:p w14:paraId="34A54F48" w14:textId="77777777" w:rsidR="00D43BCD" w:rsidRDefault="00000000">
      <w:r>
        <w:lastRenderedPageBreak/>
        <w:t xml:space="preserve">    Making offerings to all the Tathāgatas bright,</w:t>
      </w:r>
    </w:p>
    <w:p w14:paraId="44DF5832" w14:textId="77777777" w:rsidR="00D43BCD" w:rsidRDefault="00000000">
      <w:r>
        <w:t xml:space="preserve">    protecting the Dharma-treasure day and night.</w:t>
      </w:r>
    </w:p>
    <w:p w14:paraId="4747443D" w14:textId="77777777" w:rsidR="00D43BCD" w:rsidRDefault="00000000">
      <w:r>
        <w:t xml:space="preserve">    After that, he gonna become a Buddha too,</w:t>
      </w:r>
    </w:p>
    <w:p w14:paraId="1411BC58" w14:textId="77777777" w:rsidR="00D43BCD" w:rsidRDefault="00000000">
      <w:r>
        <w:t xml:space="preserve">    his name Law-Bright - Dharmaprabha, that's who.</w:t>
      </w:r>
    </w:p>
    <w:p w14:paraId="077329D4" w14:textId="77777777" w:rsidR="00D43BCD" w:rsidRDefault="00D43BCD"/>
    <w:p w14:paraId="681863C9" w14:textId="77777777" w:rsidR="00D43BCD" w:rsidRDefault="00000000">
      <w:r>
        <w:t xml:space="preserve">    His country called Good-Pure, you see,</w:t>
      </w:r>
    </w:p>
    <w:p w14:paraId="0AB8F196" w14:textId="77777777" w:rsidR="00D43BCD" w:rsidRDefault="00000000">
      <w:r>
        <w:t xml:space="preserve">    made of seven precious things in harmony.</w:t>
      </w:r>
    </w:p>
    <w:p w14:paraId="7418B99E" w14:textId="77777777" w:rsidR="00D43BCD" w:rsidRDefault="00000000">
      <w:r>
        <w:t xml:space="preserve">    His age called Jewel-Bright and fair,</w:t>
      </w:r>
    </w:p>
    <w:p w14:paraId="7395D017" w14:textId="77777777" w:rsidR="00D43BCD" w:rsidRDefault="00000000">
      <w:r>
        <w:t xml:space="preserve">    Bodhisattvas everywhere -</w:t>
      </w:r>
    </w:p>
    <w:p w14:paraId="555CFF8F" w14:textId="77777777" w:rsidR="00D43BCD" w:rsidRDefault="00D43BCD"/>
    <w:p w14:paraId="6BC4FEDE" w14:textId="77777777" w:rsidR="00D43BCD" w:rsidRDefault="00000000">
      <w:r>
        <w:t xml:space="preserve">    Countless billions beyond all measure,</w:t>
      </w:r>
    </w:p>
    <w:p w14:paraId="7F727664" w14:textId="77777777" w:rsidR="00D43BCD" w:rsidRDefault="00000000">
      <w:r>
        <w:t xml:space="preserve">    crossed over with supernatural power beyond treasure,</w:t>
      </w:r>
    </w:p>
    <w:p w14:paraId="6534E22C" w14:textId="77777777" w:rsidR="00D43BCD" w:rsidRDefault="00000000">
      <w:r>
        <w:t xml:space="preserve">    </w:t>
      </w:r>
      <w:r>
        <w:t>威威德德力力具具足足，，</w:t>
      </w:r>
    </w:p>
    <w:p w14:paraId="38D597F6" w14:textId="77777777" w:rsidR="00D43BCD" w:rsidRDefault="00000000">
      <w:r>
        <w:t xml:space="preserve">    filled with awesome virtue and might,</w:t>
      </w:r>
    </w:p>
    <w:p w14:paraId="75339A5F" w14:textId="77777777" w:rsidR="00D43BCD" w:rsidRDefault="00000000">
      <w:r>
        <w:t xml:space="preserve">    covering that whole land with light.</w:t>
      </w:r>
    </w:p>
    <w:p w14:paraId="57B61ED4" w14:textId="77777777" w:rsidR="00D43BCD" w:rsidRDefault="00D43BCD"/>
    <w:p w14:paraId="00C98FA6" w14:textId="77777777" w:rsidR="00D43BCD" w:rsidRDefault="00000000">
      <w:r>
        <w:t xml:space="preserve">    Hearer-disciples countless there,</w:t>
      </w:r>
    </w:p>
    <w:p w14:paraId="4F98849B" w14:textId="77777777" w:rsidR="00D43BCD" w:rsidRDefault="00000000">
      <w:r>
        <w:t xml:space="preserve">    with three clear knowings and liberations eight so rare,</w:t>
      </w:r>
    </w:p>
    <w:p w14:paraId="29241C15" w14:textId="77777777" w:rsidR="00D43BCD" w:rsidRDefault="00000000">
      <w:r>
        <w:t xml:space="preserve">    got four unobstructed wisdoms complete -</w:t>
      </w:r>
    </w:p>
    <w:p w14:paraId="6956148A" w14:textId="77777777" w:rsidR="00D43BCD" w:rsidRDefault="00000000">
      <w:r>
        <w:t xml:space="preserve">    these gonna be the congregation he gonna meet.</w:t>
      </w:r>
    </w:p>
    <w:p w14:paraId="265ED3D7" w14:textId="77777777" w:rsidR="00D43BCD" w:rsidRDefault="00D43BCD"/>
    <w:p w14:paraId="1EF1B38D" w14:textId="77777777" w:rsidR="00D43BCD" w:rsidRDefault="00000000">
      <w:r>
        <w:t xml:space="preserve">    All the beings in that nation,</w:t>
      </w:r>
    </w:p>
    <w:p w14:paraId="3981F6E6" w14:textId="77777777" w:rsidR="00D43BCD" w:rsidRDefault="00000000">
      <w:r>
        <w:t xml:space="preserve">    done cut off sexual inclination.</w:t>
      </w:r>
    </w:p>
    <w:p w14:paraId="49E9A4C1" w14:textId="77777777" w:rsidR="00D43BCD" w:rsidRDefault="00000000">
      <w:r>
        <w:t xml:space="preserve">    Every one born by pure transformation,</w:t>
      </w:r>
    </w:p>
    <w:p w14:paraId="236259BB" w14:textId="77777777" w:rsidR="00D43BCD" w:rsidRDefault="00000000">
      <w:r>
        <w:t xml:space="preserve">    with fine marks adorning their formation.</w:t>
      </w:r>
    </w:p>
    <w:p w14:paraId="0F1917B4" w14:textId="77777777" w:rsidR="00D43BCD" w:rsidRDefault="00D43BCD"/>
    <w:p w14:paraId="50AF13C7" w14:textId="77777777" w:rsidR="00D43BCD" w:rsidRDefault="00000000">
      <w:r>
        <w:lastRenderedPageBreak/>
        <w:t xml:space="preserve">    They gonna eat joy-in-law and meditation-bliss,</w:t>
      </w:r>
    </w:p>
    <w:p w14:paraId="6796ACC1" w14:textId="77777777" w:rsidR="00D43BCD" w:rsidRDefault="00000000">
      <w:r>
        <w:t xml:space="preserve">    won't think of any other food but this.</w:t>
      </w:r>
    </w:p>
    <w:p w14:paraId="1A6E64CC" w14:textId="77777777" w:rsidR="00D43BCD" w:rsidRDefault="00000000">
      <w:r>
        <w:t xml:space="preserve">    Won't be no women anywhere,</w:t>
      </w:r>
    </w:p>
    <w:p w14:paraId="181DA32E" w14:textId="77777777" w:rsidR="00D43BCD" w:rsidRDefault="00000000">
      <w:r>
        <w:t xml:space="preserve">    won't be no evil paths there.</w:t>
      </w:r>
    </w:p>
    <w:p w14:paraId="4409D09C" w14:textId="77777777" w:rsidR="00D43BCD" w:rsidRDefault="00D43BCD"/>
    <w:p w14:paraId="4794D3A7" w14:textId="77777777" w:rsidR="00D43BCD" w:rsidRDefault="00000000">
      <w:r>
        <w:t xml:space="preserve">    Full Son the monk, you understand,</w:t>
      </w:r>
    </w:p>
    <w:p w14:paraId="3388857C" w14:textId="77777777" w:rsidR="00D43BCD" w:rsidRDefault="00000000">
      <w:r>
        <w:t xml:space="preserve">    got all his virtues filled out grand.</w:t>
      </w:r>
    </w:p>
    <w:p w14:paraId="1775BB65" w14:textId="77777777" w:rsidR="00D43BCD" w:rsidRDefault="00000000">
      <w:r>
        <w:t xml:space="preserve">    He gonna get this pure land here,</w:t>
      </w:r>
    </w:p>
    <w:p w14:paraId="1AA2C0E6" w14:textId="77777777" w:rsidR="00D43BCD" w:rsidRDefault="00000000">
      <w:r>
        <w:t xml:space="preserve">    with wise and holy folks so dear.</w:t>
      </w:r>
    </w:p>
    <w:p w14:paraId="70CEFBA9" w14:textId="77777777" w:rsidR="00D43BCD" w:rsidRDefault="00D43BCD"/>
    <w:p w14:paraId="4F9986DE" w14:textId="77777777" w:rsidR="00D43BCD" w:rsidRDefault="00000000">
      <w:r>
        <w:t xml:space="preserve">    Countless things like this there be,</w:t>
      </w:r>
    </w:p>
    <w:p w14:paraId="4FD7D1E2" w14:textId="77777777" w:rsidR="00D43BCD" w:rsidRDefault="00000000">
      <w:r>
        <w:t xml:space="preserve">    but I just told it briefly.</w:t>
      </w:r>
    </w:p>
    <w:p w14:paraId="259B9FC6" w14:textId="77777777" w:rsidR="00D43BCD" w:rsidRDefault="00D43BCD"/>
    <w:p w14:paraId="5E4D2C25" w14:textId="77777777" w:rsidR="00D43BCD" w:rsidRDefault="00D43BCD"/>
    <w:p w14:paraId="51A370A4" w14:textId="77777777" w:rsidR="00D43BCD" w:rsidRDefault="00000000">
      <w:r>
        <w:t>THE TWELVE HUNDRED START HOPING</w:t>
      </w:r>
    </w:p>
    <w:p w14:paraId="06251E52" w14:textId="77777777" w:rsidR="00D43BCD" w:rsidRDefault="00D43BCD"/>
    <w:p w14:paraId="5908E1FD" w14:textId="77777777" w:rsidR="00D43BCD" w:rsidRDefault="00000000">
      <w:r>
        <w:t>Now at that time, those twelve hundred arhats - the ones who done got their minds free - they was thinking: "We're so happy, we ain't never felt nothing like this before. If the World-Honored One would call our names one by one, give us our prophecies like he done for those other big-time disciples, wouldn't that be something sweet?"</w:t>
      </w:r>
    </w:p>
    <w:p w14:paraId="44D29B93" w14:textId="77777777" w:rsidR="00D43BCD" w:rsidRDefault="00D43BCD"/>
    <w:p w14:paraId="5EA7291F" w14:textId="77777777" w:rsidR="00D43BCD" w:rsidRDefault="00000000">
      <w:r>
        <w:t>The Buddha knew what they was thinking in their hearts. He turned to Mahākāśyapa - that's Great Kāśyapa - and said: "I'm gonna call these twelve hundred arhats' names right here and now, one after another, and give 'em their prophecies of supreme perfect enlightenment."</w:t>
      </w:r>
    </w:p>
    <w:p w14:paraId="4DE1787B" w14:textId="77777777" w:rsidR="00D43BCD" w:rsidRDefault="00D43BCD"/>
    <w:p w14:paraId="5DD7E7F0" w14:textId="77777777" w:rsidR="00D43BCD" w:rsidRDefault="00000000">
      <w:r>
        <w:lastRenderedPageBreak/>
        <w:t>"Now in this congregation here, my great disciple Ājñāta-Kauṇḍinya - that's Understanding-Chen-Ru - he gonna make offerings to sixty-two thousand billion Buddhas, and after that, he gonna become a Buddha himself. His name gonna be Samantaprabha Tathāgata - that's Universal-Light Buddha. And he gonna have all ten titles: Tathāgata, Arhat, Perfectly Enlightened One, Perfect in Knowledge and Conduct, Well-Gone, Knower of the World, Unsurpassed One, Tamer of Beings, Teacher of Gods and Humans, Buddha, World-Honored One."</w:t>
      </w:r>
    </w:p>
    <w:p w14:paraId="3EE9D98C" w14:textId="77777777" w:rsidR="00D43BCD" w:rsidRDefault="00D43BCD"/>
    <w:p w14:paraId="2C4BB743" w14:textId="77777777" w:rsidR="00D43BCD" w:rsidRDefault="00000000">
      <w:r>
        <w:t>"And those five hundred arhats - Uruvilva-Kāśyapa, Gaya-Kāśyapa, Nadi-Kāśyapa, Kālodayin, Udāyin, Aniruddha, Revata, Kapphina, Bakkula, Cunda, Svāgata, and the rest - every single one of 'em gonna attain supreme perfect enlightenment. Every one of 'em gonna share the same title, all gonna be called Samantaprabha - Universal-Light."</w:t>
      </w:r>
    </w:p>
    <w:p w14:paraId="6FC2524A" w14:textId="77777777" w:rsidR="00D43BCD" w:rsidRDefault="00D43BCD"/>
    <w:p w14:paraId="0CDBCFA1" w14:textId="77777777" w:rsidR="00D43BCD" w:rsidRDefault="00D43BCD"/>
    <w:p w14:paraId="67B918CB" w14:textId="77777777" w:rsidR="00D43BCD" w:rsidRDefault="00000000">
      <w:r>
        <w:t>NOW THE BUDDHA GONNA SAY IT IN VERSE AGAIN</w:t>
      </w:r>
    </w:p>
    <w:p w14:paraId="42F9249F" w14:textId="77777777" w:rsidR="00D43BCD" w:rsidRDefault="00D43BCD"/>
    <w:p w14:paraId="6AFED1C8" w14:textId="77777777" w:rsidR="00D43BCD" w:rsidRDefault="00000000">
      <w:r>
        <w:t>Then the World-Honored One, wanting to say this meaning again, spoke in verse:</w:t>
      </w:r>
    </w:p>
    <w:p w14:paraId="4CC2E6AF" w14:textId="77777777" w:rsidR="00D43BCD" w:rsidRDefault="00D43BCD"/>
    <w:p w14:paraId="6C18992B" w14:textId="77777777" w:rsidR="00D43BCD" w:rsidRDefault="00000000">
      <w:r>
        <w:t xml:space="preserve">    Understanding-Chen-Ru monk gonna see</w:t>
      </w:r>
    </w:p>
    <w:p w14:paraId="06B8FF69" w14:textId="77777777" w:rsidR="00D43BCD" w:rsidRDefault="00000000">
      <w:r>
        <w:t xml:space="preserve">    countless Buddhas endlessly.</w:t>
      </w:r>
    </w:p>
    <w:p w14:paraId="022B0B22" w14:textId="77777777" w:rsidR="00D43BCD" w:rsidRDefault="00000000">
      <w:r>
        <w:t xml:space="preserve">    After ages past all measure time,</w:t>
      </w:r>
    </w:p>
    <w:p w14:paraId="4856BC5E" w14:textId="77777777" w:rsidR="00D43BCD" w:rsidRDefault="00000000">
      <w:r>
        <w:t xml:space="preserve">    he gonna reach enlightenment's peak and climb.</w:t>
      </w:r>
    </w:p>
    <w:p w14:paraId="428531A6" w14:textId="77777777" w:rsidR="00D43BCD" w:rsidRDefault="00D43BCD"/>
    <w:p w14:paraId="0ACE936F" w14:textId="77777777" w:rsidR="00D43BCD" w:rsidRDefault="00000000">
      <w:r>
        <w:t xml:space="preserve">    Always gonna send out great big light,</w:t>
      </w:r>
    </w:p>
    <w:p w14:paraId="31FAD2E8" w14:textId="77777777" w:rsidR="00D43BCD" w:rsidRDefault="00000000">
      <w:r>
        <w:t xml:space="preserve">    filled up with supernatural powers and might.</w:t>
      </w:r>
    </w:p>
    <w:p w14:paraId="7E79CFFD" w14:textId="77777777" w:rsidR="00D43BCD" w:rsidRDefault="00000000">
      <w:r>
        <w:t xml:space="preserve">    His name gonna be famous through every direction,</w:t>
      </w:r>
    </w:p>
    <w:p w14:paraId="222D2894" w14:textId="77777777" w:rsidR="00D43BCD" w:rsidRDefault="00000000">
      <w:r>
        <w:lastRenderedPageBreak/>
        <w:t xml:space="preserve">    everyone gonna give him respect and affection.</w:t>
      </w:r>
    </w:p>
    <w:p w14:paraId="397A7F6C" w14:textId="77777777" w:rsidR="00D43BCD" w:rsidRDefault="00D43BCD"/>
    <w:p w14:paraId="2B771AEB" w14:textId="77777777" w:rsidR="00D43BCD" w:rsidRDefault="00000000">
      <w:r>
        <w:t xml:space="preserve">    Always gonna preach the highest way,</w:t>
      </w:r>
    </w:p>
    <w:p w14:paraId="13506431" w14:textId="77777777" w:rsidR="00D43BCD" w:rsidRDefault="00000000">
      <w:r>
        <w:t xml:space="preserve">    that's why they call him Universal-Light, they say.</w:t>
      </w:r>
    </w:p>
    <w:p w14:paraId="0E2075D5" w14:textId="77777777" w:rsidR="00D43BCD" w:rsidRDefault="00000000">
      <w:r>
        <w:t xml:space="preserve">    His Buddha-land gonna be pure and clean,</w:t>
      </w:r>
    </w:p>
    <w:p w14:paraId="0E55318B" w14:textId="77777777" w:rsidR="00D43BCD" w:rsidRDefault="00000000">
      <w:r>
        <w:t xml:space="preserve">    Bodhisattvas brave like you ain't never seen.</w:t>
      </w:r>
    </w:p>
    <w:p w14:paraId="755A47B5" w14:textId="77777777" w:rsidR="00D43BCD" w:rsidRDefault="00D43BCD"/>
    <w:p w14:paraId="237DDD06" w14:textId="77777777" w:rsidR="00D43BCD" w:rsidRDefault="00000000">
      <w:r>
        <w:t xml:space="preserve">    They gonna climb up wonderful towers high,</w:t>
      </w:r>
    </w:p>
    <w:p w14:paraId="2E94E2CF" w14:textId="77777777" w:rsidR="00D43BCD" w:rsidRDefault="00000000">
      <w:r>
        <w:t xml:space="preserve">    travel to worlds in every part of the sky,</w:t>
      </w:r>
    </w:p>
    <w:p w14:paraId="20CDD872" w14:textId="77777777" w:rsidR="00D43BCD" w:rsidRDefault="00000000">
      <w:r>
        <w:t xml:space="preserve">    with offerings supreme beyond all telling,</w:t>
      </w:r>
    </w:p>
    <w:p w14:paraId="13F55E90" w14:textId="77777777" w:rsidR="00D43BCD" w:rsidRDefault="00000000">
      <w:r>
        <w:t xml:space="preserve">    presenting them to Buddhas in every dwelling.</w:t>
      </w:r>
    </w:p>
    <w:p w14:paraId="47398949" w14:textId="77777777" w:rsidR="00D43BCD" w:rsidRDefault="00D43BCD"/>
    <w:p w14:paraId="0554A099" w14:textId="77777777" w:rsidR="00D43BCD" w:rsidRDefault="00000000">
      <w:r>
        <w:t xml:space="preserve">    After they done made these offerings complete,</w:t>
      </w:r>
    </w:p>
    <w:p w14:paraId="1AA1B05A" w14:textId="77777777" w:rsidR="00D43BCD" w:rsidRDefault="00000000">
      <w:r>
        <w:t xml:space="preserve">    their hearts filled up with joy so sweet,</w:t>
      </w:r>
    </w:p>
    <w:p w14:paraId="47F72AF6" w14:textId="77777777" w:rsidR="00D43BCD" w:rsidRDefault="00000000">
      <w:r>
        <w:t xml:space="preserve">    in just a moment they gonna fly back home -</w:t>
      </w:r>
    </w:p>
    <w:p w14:paraId="7037F708" w14:textId="77777777" w:rsidR="00D43BCD" w:rsidRDefault="00000000">
      <w:r>
        <w:t xml:space="preserve">    that's the kind of supernatural power they own.</w:t>
      </w:r>
    </w:p>
    <w:p w14:paraId="2E0CDBAD" w14:textId="77777777" w:rsidR="00D43BCD" w:rsidRDefault="00D43BCD"/>
    <w:p w14:paraId="3E5459BC" w14:textId="77777777" w:rsidR="00D43BCD" w:rsidRDefault="00000000">
      <w:r>
        <w:t xml:space="preserve">    That Buddha gonna live sixty thousand ages long,</w:t>
      </w:r>
    </w:p>
    <w:p w14:paraId="45034BA0" w14:textId="77777777" w:rsidR="00D43BCD" w:rsidRDefault="00000000">
      <w:r>
        <w:t xml:space="preserve">    the true Dharma gonna last twice that song.</w:t>
      </w:r>
    </w:p>
    <w:p w14:paraId="2A791A29" w14:textId="77777777" w:rsidR="00D43BCD" w:rsidRDefault="00000000">
      <w:r>
        <w:t xml:space="preserve">    The image-Dharma twice that time again,</w:t>
      </w:r>
    </w:p>
    <w:p w14:paraId="02ED52FE" w14:textId="77777777" w:rsidR="00D43BCD" w:rsidRDefault="00000000">
      <w:r>
        <w:t xml:space="preserve">    when the Dharma dies, gods and humans feel the pain.</w:t>
      </w:r>
    </w:p>
    <w:p w14:paraId="6595814F" w14:textId="77777777" w:rsidR="00D43BCD" w:rsidRDefault="00D43BCD"/>
    <w:p w14:paraId="338EA5E5" w14:textId="77777777" w:rsidR="00D43BCD" w:rsidRDefault="00000000">
      <w:r>
        <w:t xml:space="preserve">    Those five hundred monks, you understand,</w:t>
      </w:r>
    </w:p>
    <w:p w14:paraId="027F05C8" w14:textId="77777777" w:rsidR="00D43BCD" w:rsidRDefault="00000000">
      <w:r>
        <w:t xml:space="preserve">    one by one gonna become Buddhas in this land.</w:t>
      </w:r>
    </w:p>
    <w:p w14:paraId="5E0D76FD" w14:textId="77777777" w:rsidR="00D43BCD" w:rsidRDefault="00000000">
      <w:r>
        <w:t xml:space="preserve">    All of 'em gonna share the name Universal-Light,</w:t>
      </w:r>
    </w:p>
    <w:p w14:paraId="459A9DA1" w14:textId="77777777" w:rsidR="00D43BCD" w:rsidRDefault="00000000">
      <w:r>
        <w:t xml:space="preserve">    taking turns getting prophecies, that's right.</w:t>
      </w:r>
    </w:p>
    <w:p w14:paraId="579E1289" w14:textId="77777777" w:rsidR="00D43BCD" w:rsidRDefault="00D43BCD"/>
    <w:p w14:paraId="663A04EF" w14:textId="77777777" w:rsidR="00D43BCD" w:rsidRDefault="00000000">
      <w:r>
        <w:t xml:space="preserve">    "After I done passed away," the Buddha said,</w:t>
      </w:r>
    </w:p>
    <w:p w14:paraId="5ADC25A1" w14:textId="77777777" w:rsidR="00D43BCD" w:rsidRDefault="00000000">
      <w:r>
        <w:t xml:space="preserve">    "So-and-so gonna be a Buddha instead.</w:t>
      </w:r>
    </w:p>
    <w:p w14:paraId="4A9C8567" w14:textId="77777777" w:rsidR="00D43BCD" w:rsidRDefault="00000000">
      <w:r>
        <w:t xml:space="preserve">    The world that he gonna teach and transform there</w:t>
      </w:r>
    </w:p>
    <w:p w14:paraId="71B69A2E" w14:textId="77777777" w:rsidR="00D43BCD" w:rsidRDefault="00000000">
      <w:r>
        <w:t xml:space="preserve">    gonna be just like mine everywhere.</w:t>
      </w:r>
    </w:p>
    <w:p w14:paraId="0545C7C8" w14:textId="77777777" w:rsidR="00D43BCD" w:rsidRDefault="00D43BCD"/>
    <w:p w14:paraId="610DFAE0" w14:textId="77777777" w:rsidR="00D43BCD" w:rsidRDefault="00000000">
      <w:r>
        <w:t xml:space="preserve">    The purity of that Buddha-land,</w:t>
      </w:r>
    </w:p>
    <w:p w14:paraId="705E5E8E" w14:textId="77777777" w:rsidR="00D43BCD" w:rsidRDefault="00000000">
      <w:r>
        <w:t xml:space="preserve">    the supernatural powers so grand,</w:t>
      </w:r>
    </w:p>
    <w:p w14:paraId="6F5E5F1A" w14:textId="77777777" w:rsidR="00D43BCD" w:rsidRDefault="00000000">
      <w:r>
        <w:t xml:space="preserve">    the Bodhisattvas and hearers he gonna teach,</w:t>
      </w:r>
    </w:p>
    <w:p w14:paraId="1273497B" w14:textId="77777777" w:rsidR="00D43BCD" w:rsidRDefault="00000000">
      <w:r>
        <w:t xml:space="preserve">    the true Dharma and image-Dharma's reach,</w:t>
      </w:r>
    </w:p>
    <w:p w14:paraId="6BD6AFD9" w14:textId="77777777" w:rsidR="00D43BCD" w:rsidRDefault="00D43BCD"/>
    <w:p w14:paraId="26251291" w14:textId="77777777" w:rsidR="00D43BCD" w:rsidRDefault="00000000">
      <w:r>
        <w:t xml:space="preserve">    How long his life gonna measure out -</w:t>
      </w:r>
    </w:p>
    <w:p w14:paraId="77460C61" w14:textId="77777777" w:rsidR="00D43BCD" w:rsidRDefault="00000000">
      <w:r>
        <w:t xml:space="preserve">    all gonna be like what I been talking about.</w:t>
      </w:r>
    </w:p>
    <w:p w14:paraId="5555DEEC" w14:textId="77777777" w:rsidR="00D43BCD" w:rsidRDefault="00000000">
      <w:r>
        <w:t xml:space="preserve">    Kāśyapa, now you done learned and know</w:t>
      </w:r>
    </w:p>
    <w:p w14:paraId="5A55DCF9" w14:textId="77777777" w:rsidR="00D43BCD" w:rsidRDefault="00000000">
      <w:r>
        <w:t xml:space="preserve">    about these five hundred who done been freed to go.</w:t>
      </w:r>
    </w:p>
    <w:p w14:paraId="2B0B231C" w14:textId="77777777" w:rsidR="00D43BCD" w:rsidRDefault="00D43BCD"/>
    <w:p w14:paraId="654EBD2A" w14:textId="77777777" w:rsidR="00D43BCD" w:rsidRDefault="00000000">
      <w:r>
        <w:t xml:space="preserve">    As for all the other hearer-disciples here,</w:t>
      </w:r>
    </w:p>
    <w:p w14:paraId="18BBE5DA" w14:textId="77777777" w:rsidR="00D43BCD" w:rsidRDefault="00000000">
      <w:r>
        <w:t xml:space="preserve">    they gonna be just like this, that's clear.</w:t>
      </w:r>
    </w:p>
    <w:p w14:paraId="7B6D9DC1" w14:textId="77777777" w:rsidR="00D43BCD" w:rsidRDefault="00000000">
      <w:r>
        <w:t xml:space="preserve">    Those who ain't in this meeting today,</w:t>
      </w:r>
    </w:p>
    <w:p w14:paraId="3749F2D8" w14:textId="77777777" w:rsidR="00D43BCD" w:rsidRDefault="00000000">
      <w:r>
        <w:t xml:space="preserve">    you gotta go and tell 'em what I say."</w:t>
      </w:r>
    </w:p>
    <w:p w14:paraId="2AF61A5E" w14:textId="77777777" w:rsidR="00D43BCD" w:rsidRDefault="00D43BCD"/>
    <w:p w14:paraId="3E5E5014" w14:textId="77777777" w:rsidR="00D43BCD" w:rsidRDefault="00D43BCD"/>
    <w:p w14:paraId="4332F77E" w14:textId="77777777" w:rsidR="00D43BCD" w:rsidRDefault="00000000">
      <w:r>
        <w:t>THE JEWEL SEWN IN THE ROBE - THE HEART OF IT ALL</w:t>
      </w:r>
    </w:p>
    <w:p w14:paraId="154D69A7" w14:textId="77777777" w:rsidR="00D43BCD" w:rsidRDefault="00D43BCD"/>
    <w:p w14:paraId="55DAED14" w14:textId="77777777" w:rsidR="00D43BCD" w:rsidRDefault="00000000">
      <w:r>
        <w:t xml:space="preserve">Now when those five hundred arhats got their prophecies called out right there in front of the Buddha, they was so happy they was jumping up and down. They </w:t>
      </w:r>
      <w:r>
        <w:lastRenderedPageBreak/>
        <w:t>rose up from their seats, went right to the Buddha, bowed down with their faces to his feet, and they confessed, they repented, they held themselves accountable:</w:t>
      </w:r>
    </w:p>
    <w:p w14:paraId="4AC6080F" w14:textId="77777777" w:rsidR="00D43BCD" w:rsidRDefault="00D43BCD"/>
    <w:p w14:paraId="2A300197" w14:textId="77777777" w:rsidR="00D43BCD" w:rsidRDefault="00000000">
      <w: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14:paraId="0EB9C50A" w14:textId="77777777" w:rsidR="00D43BCD" w:rsidRDefault="00D43BCD"/>
    <w:p w14:paraId="07C8D98B" w14:textId="77777777" w:rsidR="00D43BCD" w:rsidRDefault="00000000">
      <w:r>
        <w:t>"World-Honored One, it's like this - it's like there was a man, and he went to his good friend's house. This was a close friend, a real friend. And he got drunk and passed out, just fell out sleeping. Now his friend, he had some official business he had to take care of, had to go handle something. So before he left, he took a priceless jewel - I mean priceless, worth more than you can count - and he sewed it into the lining of his friend's robe. Just sewed it right in there and left."</w:t>
      </w:r>
    </w:p>
    <w:p w14:paraId="3F4E52DB" w14:textId="77777777" w:rsidR="00D43BCD" w:rsidRDefault="00D43BCD"/>
    <w:p w14:paraId="3ACD7F97" w14:textId="77777777" w:rsidR="00D43BCD" w:rsidRDefault="00000000">
      <w:r>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14:paraId="78A48A23" w14:textId="77777777" w:rsidR="00D43BCD" w:rsidRDefault="00D43BCD"/>
    <w:p w14:paraId="5B544917" w14:textId="77777777" w:rsidR="00D43BCD" w:rsidRDefault="00000000">
      <w: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14:paraId="4B84D23E" w14:textId="77777777" w:rsidR="00D43BCD" w:rsidRDefault="00D43BCD"/>
    <w:p w14:paraId="41827B07" w14:textId="77777777" w:rsidR="00D43BCD" w:rsidRDefault="00000000">
      <w:r>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 - it was still there, never lost."</w:t>
      </w:r>
    </w:p>
    <w:p w14:paraId="45B6819A" w14:textId="77777777" w:rsidR="00D43BCD" w:rsidRDefault="00D43BCD"/>
    <w:p w14:paraId="0596C46B" w14:textId="77777777" w:rsidR="00D43BCD" w:rsidRDefault="00000000">
      <w:r>
        <w:t>"Now the World-Honored One woke us up, made us see. He said to us: 'Monks, what y'all got ain't the ultimate liberation. Long ago I had y'all plant Buddha-seeds, good roots that grow into Buddha-trees. I used skillful means to show y'all what looked like nirvāṇa, what looked like the final destination. And y'all thought you'd really reached ultimate liberation.'"</w:t>
      </w:r>
    </w:p>
    <w:p w14:paraId="03F9FDB0" w14:textId="77777777" w:rsidR="00D43BCD" w:rsidRDefault="00D43BCD"/>
    <w:p w14:paraId="288600FC" w14:textId="77777777" w:rsidR="00D43BCD" w:rsidRDefault="00000000">
      <w:r>
        <w:t>"World-Honored One, now we finally understand - we really are Bodhisattvas. We done received the prophecy of supreme perfect enlightenment. Because of this, we're happier than we ever been in our lives. This is joy we ain't never known before."</w:t>
      </w:r>
    </w:p>
    <w:p w14:paraId="37E0984B" w14:textId="77777777" w:rsidR="00D43BCD" w:rsidRDefault="00D43BCD"/>
    <w:p w14:paraId="3E3F396E" w14:textId="77777777" w:rsidR="00D43BCD" w:rsidRDefault="00D43BCD"/>
    <w:p w14:paraId="1A8B160B" w14:textId="77777777" w:rsidR="00D43BCD" w:rsidRDefault="00000000">
      <w:r>
        <w:t>NOW THEY GONNA SAY IT IN VERSE</w:t>
      </w:r>
    </w:p>
    <w:p w14:paraId="64D958BE" w14:textId="77777777" w:rsidR="00D43BCD" w:rsidRDefault="00D43BCD"/>
    <w:p w14:paraId="012E6C6F" w14:textId="77777777" w:rsidR="00D43BCD" w:rsidRDefault="00000000">
      <w:r>
        <w:t>Then Ājñāta-Kauṇḍinya and the others, wanting to say this meaning again, spoke in verse:</w:t>
      </w:r>
    </w:p>
    <w:p w14:paraId="6D029804" w14:textId="77777777" w:rsidR="00D43BCD" w:rsidRDefault="00D43BCD"/>
    <w:p w14:paraId="178ECC6A" w14:textId="77777777" w:rsidR="00D43BCD" w:rsidRDefault="00000000">
      <w:r>
        <w:t xml:space="preserve">    We heard that highest, peaceful voice,</w:t>
      </w:r>
    </w:p>
    <w:p w14:paraId="5C44C038" w14:textId="77777777" w:rsidR="00D43BCD" w:rsidRDefault="00000000">
      <w:r>
        <w:t xml:space="preserve">    telling us our names - we had no choice</w:t>
      </w:r>
    </w:p>
    <w:p w14:paraId="548F09A5" w14:textId="77777777" w:rsidR="00D43BCD" w:rsidRDefault="00000000">
      <w:r>
        <w:t xml:space="preserve">    but to feel a joy we ain't never known,</w:t>
      </w:r>
    </w:p>
    <w:p w14:paraId="0E71EEF6" w14:textId="77777777" w:rsidR="00D43BCD" w:rsidRDefault="00000000">
      <w:r>
        <w:t xml:space="preserve">    and bow to the Buddha with wisdom full-grown.</w:t>
      </w:r>
    </w:p>
    <w:p w14:paraId="43E91C0C" w14:textId="77777777" w:rsidR="00D43BCD" w:rsidRDefault="00D43BCD"/>
    <w:p w14:paraId="60E5D98A" w14:textId="77777777" w:rsidR="00D43BCD" w:rsidRDefault="00000000">
      <w:r>
        <w:t xml:space="preserve">    Now here before the World-Honored One</w:t>
      </w:r>
    </w:p>
    <w:p w14:paraId="6CD77386" w14:textId="77777777" w:rsidR="00D43BCD" w:rsidRDefault="00000000">
      <w:r>
        <w:t xml:space="preserve">    we confess what we done and ain't done.</w:t>
      </w:r>
    </w:p>
    <w:p w14:paraId="2077C734" w14:textId="77777777" w:rsidR="00D43BCD" w:rsidRDefault="00000000">
      <w:r>
        <w:t xml:space="preserve">    Though we had a share of Buddha-treasure beyond measure,</w:t>
      </w:r>
    </w:p>
    <w:p w14:paraId="2E21E28B" w14:textId="77777777" w:rsidR="00D43BCD" w:rsidRDefault="00000000">
      <w:r>
        <w:t xml:space="preserve">    we settled for a little bit of nirvāṇa-pleasure,</w:t>
      </w:r>
    </w:p>
    <w:p w14:paraId="64FCC15D" w14:textId="77777777" w:rsidR="00D43BCD" w:rsidRDefault="00D43BCD"/>
    <w:p w14:paraId="4F9308F1" w14:textId="77777777" w:rsidR="00D43BCD" w:rsidRDefault="00000000">
      <w:r>
        <w:t xml:space="preserve">    Like foolish folks without good sense,</w:t>
      </w:r>
    </w:p>
    <w:p w14:paraId="56CADE91" w14:textId="77777777" w:rsidR="00D43BCD" w:rsidRDefault="00000000">
      <w:r>
        <w:t xml:space="preserve">    we thought that little bit was immense.</w:t>
      </w:r>
    </w:p>
    <w:p w14:paraId="3FC9326C" w14:textId="77777777" w:rsidR="00D43BCD" w:rsidRDefault="00000000">
      <w:r>
        <w:t xml:space="preserve">    It's like a poor man, see,</w:t>
      </w:r>
    </w:p>
    <w:p w14:paraId="24A03998" w14:textId="77777777" w:rsidR="00D43BCD" w:rsidRDefault="00000000">
      <w:r>
        <w:t xml:space="preserve">    went to his good friend's place to be.</w:t>
      </w:r>
    </w:p>
    <w:p w14:paraId="31CE4653" w14:textId="77777777" w:rsidR="00D43BCD" w:rsidRDefault="00D43BCD"/>
    <w:p w14:paraId="516CAA47" w14:textId="77777777" w:rsidR="00D43BCD" w:rsidRDefault="00000000">
      <w:r>
        <w:t xml:space="preserve">    That friend's house was mighty rich,</w:t>
      </w:r>
    </w:p>
    <w:p w14:paraId="50CD549C" w14:textId="77777777" w:rsidR="00D43BCD" w:rsidRDefault="00000000">
      <w:r>
        <w:t xml:space="preserve">    had all kinds of food, every dish.</w:t>
      </w:r>
    </w:p>
    <w:p w14:paraId="7033D74F" w14:textId="77777777" w:rsidR="00D43BCD" w:rsidRDefault="00000000">
      <w:r>
        <w:t xml:space="preserve">    He took a priceless jewel, you understand,</w:t>
      </w:r>
    </w:p>
    <w:p w14:paraId="0FD7EE75" w14:textId="77777777" w:rsidR="00D43BCD" w:rsidRDefault="00000000">
      <w:r>
        <w:t xml:space="preserve">    and sewed it in the poor man's robe with his own hand,</w:t>
      </w:r>
    </w:p>
    <w:p w14:paraId="69E3C29D" w14:textId="77777777" w:rsidR="00D43BCD" w:rsidRDefault="00D43BCD"/>
    <w:p w14:paraId="61ADDF25" w14:textId="77777777" w:rsidR="00D43BCD" w:rsidRDefault="00000000">
      <w:r>
        <w:t xml:space="preserve">    Gave it quiet-like and then was gone.</w:t>
      </w:r>
    </w:p>
    <w:p w14:paraId="66566DAC" w14:textId="77777777" w:rsidR="00D43BCD" w:rsidRDefault="00000000">
      <w:r>
        <w:t xml:space="preserve">    The man was sleeping, didn't know what was going on.</w:t>
      </w:r>
    </w:p>
    <w:p w14:paraId="1CBA5A85" w14:textId="77777777" w:rsidR="00D43BCD" w:rsidRDefault="00000000">
      <w:r>
        <w:t xml:space="preserve">    When that man woke up and rose,</w:t>
      </w:r>
    </w:p>
    <w:p w14:paraId="342F5D89" w14:textId="77777777" w:rsidR="00D43BCD" w:rsidRDefault="00000000">
      <w:r>
        <w:t xml:space="preserve">    he traveled to another country, as the story goes.</w:t>
      </w:r>
    </w:p>
    <w:p w14:paraId="1824139C" w14:textId="77777777" w:rsidR="00D43BCD" w:rsidRDefault="00D43BCD"/>
    <w:p w14:paraId="3B10FC0C" w14:textId="77777777" w:rsidR="00D43BCD" w:rsidRDefault="00000000">
      <w:r>
        <w:t xml:space="preserve">    Looking for clothes and for food to get by,</w:t>
      </w:r>
    </w:p>
    <w:p w14:paraId="15A230ED" w14:textId="77777777" w:rsidR="00D43BCD" w:rsidRDefault="00000000">
      <w:r>
        <w:t xml:space="preserve">    scraping to survive with many a sigh.</w:t>
      </w:r>
    </w:p>
    <w:p w14:paraId="0A3BC267" w14:textId="77777777" w:rsidR="00D43BCD" w:rsidRDefault="00000000">
      <w:r>
        <w:t xml:space="preserve">    Life was hard, so hard to bear,</w:t>
      </w:r>
    </w:p>
    <w:p w14:paraId="319D95C7" w14:textId="77777777" w:rsidR="00D43BCD" w:rsidRDefault="00000000">
      <w:r>
        <w:t xml:space="preserve">    if he got a little something, he thought that was rare -</w:t>
      </w:r>
    </w:p>
    <w:p w14:paraId="0587BB27" w14:textId="77777777" w:rsidR="00D43BCD" w:rsidRDefault="00D43BCD"/>
    <w:p w14:paraId="43238210" w14:textId="77777777" w:rsidR="00D43BCD" w:rsidRDefault="00000000">
      <w:r>
        <w:lastRenderedPageBreak/>
        <w:t xml:space="preserve">    He didn't wish for nothing better than that little bit.</w:t>
      </w:r>
    </w:p>
    <w:p w14:paraId="444170CF" w14:textId="77777777" w:rsidR="00D43BCD" w:rsidRDefault="00000000">
      <w:r>
        <w:t xml:space="preserve">    He didn't know that right there where he sit,</w:t>
      </w:r>
    </w:p>
    <w:p w14:paraId="1D919C9A" w14:textId="77777777" w:rsidR="00D43BCD" w:rsidRDefault="00000000">
      <w:r>
        <w:t xml:space="preserve">    sewn inside his robe's lining there</w:t>
      </w:r>
    </w:p>
    <w:p w14:paraId="76318CE5" w14:textId="77777777" w:rsidR="00D43BCD" w:rsidRDefault="00000000">
      <w:r>
        <w:t xml:space="preserve">    was a priceless jewel beyond compare.</w:t>
      </w:r>
    </w:p>
    <w:p w14:paraId="65F71BEF" w14:textId="77777777" w:rsidR="00D43BCD" w:rsidRDefault="00D43BCD"/>
    <w:p w14:paraId="53F78B7F" w14:textId="77777777" w:rsidR="00D43BCD" w:rsidRDefault="00000000">
      <w:r>
        <w:t xml:space="preserve">    The friend who gave that jewel back when,</w:t>
      </w:r>
    </w:p>
    <w:p w14:paraId="5AAF61A6" w14:textId="77777777" w:rsidR="00D43BCD" w:rsidRDefault="00000000">
      <w:r>
        <w:t xml:space="preserve">    he saw this poor man struggling again.</w:t>
      </w:r>
    </w:p>
    <w:p w14:paraId="15420755" w14:textId="77777777" w:rsidR="00D43BCD" w:rsidRDefault="00000000">
      <w:r>
        <w:t xml:space="preserve">    He scolded him hard, got after him good,</w:t>
      </w:r>
    </w:p>
    <w:p w14:paraId="211FFC2E" w14:textId="77777777" w:rsidR="00D43BCD" w:rsidRDefault="00000000">
      <w:r>
        <w:t xml:space="preserve">    and showed him the jewel sewn in where it stood.</w:t>
      </w:r>
    </w:p>
    <w:p w14:paraId="631A424E" w14:textId="77777777" w:rsidR="00D43BCD" w:rsidRDefault="00D43BCD"/>
    <w:p w14:paraId="016EA320" w14:textId="77777777" w:rsidR="00D43BCD" w:rsidRDefault="00000000">
      <w:r>
        <w:t xml:space="preserve">    When the poor man saw that jewel shine,</w:t>
      </w:r>
    </w:p>
    <w:p w14:paraId="0C74AE9D" w14:textId="77777777" w:rsidR="00D43BCD" w:rsidRDefault="00000000">
      <w:r>
        <w:t xml:space="preserve">    his heart was filled with joy so fine.</w:t>
      </w:r>
    </w:p>
    <w:p w14:paraId="735B620C" w14:textId="77777777" w:rsidR="00D43BCD" w:rsidRDefault="00000000">
      <w:r>
        <w:t xml:space="preserve">    He was rich! Had wealth to burn!</w:t>
      </w:r>
    </w:p>
    <w:p w14:paraId="13CD67BA" w14:textId="77777777" w:rsidR="00D43BCD" w:rsidRDefault="00000000">
      <w:r>
        <w:t xml:space="preserve">    Could enjoy five pleasures at every turn.</w:t>
      </w:r>
    </w:p>
    <w:p w14:paraId="4A1101F1" w14:textId="77777777" w:rsidR="00D43BCD" w:rsidRDefault="00D43BCD"/>
    <w:p w14:paraId="09845D4F" w14:textId="77777777" w:rsidR="00D43BCD" w:rsidRDefault="00000000">
      <w:r>
        <w:t xml:space="preserve">    We're just like that, every one.</w:t>
      </w:r>
    </w:p>
    <w:p w14:paraId="35FC629C" w14:textId="77777777" w:rsidR="00D43BCD" w:rsidRDefault="00000000">
      <w:r>
        <w:t xml:space="preserve">    World-Honored One, through the long dark night you done</w:t>
      </w:r>
    </w:p>
    <w:p w14:paraId="2E5FDC61" w14:textId="77777777" w:rsidR="00D43BCD" w:rsidRDefault="00000000">
      <w:r>
        <w:t xml:space="preserve">    always pitied us, always helped us see,</w:t>
      </w:r>
    </w:p>
    <w:p w14:paraId="2E9649AF" w14:textId="77777777" w:rsidR="00D43BCD" w:rsidRDefault="00000000">
      <w:r>
        <w:t xml:space="preserve">    made us plant seeds of the highest wish to be free.</w:t>
      </w:r>
    </w:p>
    <w:p w14:paraId="56958D3F" w14:textId="77777777" w:rsidR="00D43BCD" w:rsidRDefault="00D43BCD"/>
    <w:p w14:paraId="42589F73" w14:textId="77777777" w:rsidR="00D43BCD" w:rsidRDefault="00000000">
      <w:r>
        <w:t xml:space="preserve">    But we had no wisdom, didn't understand,</w:t>
      </w:r>
    </w:p>
    <w:p w14:paraId="5CE9D864" w14:textId="77777777" w:rsidR="00D43BCD" w:rsidRDefault="00000000">
      <w:r>
        <w:t xml:space="preserve">    didn't know it, didn't see what was in our hand.</w:t>
      </w:r>
    </w:p>
    <w:p w14:paraId="121F5776" w14:textId="77777777" w:rsidR="00D43BCD" w:rsidRDefault="00000000">
      <w:r>
        <w:t xml:space="preserve">    We got a little share of nirvāṇa, small and slight,</w:t>
      </w:r>
    </w:p>
    <w:p w14:paraId="576B0941" w14:textId="77777777" w:rsidR="00D43BCD" w:rsidRDefault="00000000">
      <w:r>
        <w:t xml:space="preserve">    thought that was enough, thought we was done right.</w:t>
      </w:r>
    </w:p>
    <w:p w14:paraId="404EF614" w14:textId="77777777" w:rsidR="00D43BCD" w:rsidRDefault="00D43BCD"/>
    <w:p w14:paraId="30433396" w14:textId="77777777" w:rsidR="00D43BCD" w:rsidRDefault="00000000">
      <w:r>
        <w:t xml:space="preserve">    Now the Buddha woke us up, you see,</w:t>
      </w:r>
    </w:p>
    <w:p w14:paraId="1D1EBE90" w14:textId="77777777" w:rsidR="00D43BCD" w:rsidRDefault="00000000">
      <w:r>
        <w:lastRenderedPageBreak/>
        <w:t xml:space="preserve">    said what we got ain't real and final and free.</w:t>
      </w:r>
    </w:p>
    <w:p w14:paraId="3F814F36" w14:textId="77777777" w:rsidR="00D43BCD" w:rsidRDefault="00000000">
      <w:r>
        <w:t xml:space="preserve">    When we get the Buddha's highest wisdom, that unsurpassed knowing,</w:t>
      </w:r>
    </w:p>
    <w:p w14:paraId="5EC8AD99" w14:textId="77777777" w:rsidR="00D43BCD" w:rsidRDefault="00000000">
      <w:r>
        <w:t xml:space="preserve">    only then we gonna reach real liberation's showing.</w:t>
      </w:r>
    </w:p>
    <w:p w14:paraId="53B89E66" w14:textId="77777777" w:rsidR="00D43BCD" w:rsidRDefault="00D43BCD"/>
    <w:p w14:paraId="6CA18465" w14:textId="77777777" w:rsidR="00D43BCD" w:rsidRDefault="00000000">
      <w:r>
        <w:t xml:space="preserve">    Now we done heard from the Buddha here</w:t>
      </w:r>
    </w:p>
    <w:p w14:paraId="0B6112A0" w14:textId="77777777" w:rsidR="00D43BCD" w:rsidRDefault="00000000">
      <w:r>
        <w:t xml:space="preserve">    about prophecies and adornments, made it all clear.</w:t>
      </w:r>
    </w:p>
    <w:p w14:paraId="2614483D" w14:textId="77777777" w:rsidR="00D43BCD" w:rsidRDefault="00000000">
      <w:r>
        <w:t xml:space="preserve">    And heard we gonna take our turns receiving the call,</w:t>
      </w:r>
    </w:p>
    <w:p w14:paraId="732403E7" w14:textId="77777777" w:rsidR="00D43BCD" w:rsidRDefault="00000000">
      <w:r>
        <w:t xml:space="preserve">    and our bodies and minds are full of joy, one and all.</w:t>
      </w:r>
    </w:p>
    <w:p w14:paraId="47B6BA84" w14:textId="77777777" w:rsidR="00D43BCD" w:rsidRDefault="00D43BCD"/>
    <w:p w14:paraId="481E2EB2" w14:textId="77777777" w:rsidR="00D43BCD" w:rsidRDefault="00D43BCD"/>
    <w:p w14:paraId="48F24D36" w14:textId="77777777" w:rsidR="00D43BCD" w:rsidRDefault="00D43BCD"/>
    <w:p w14:paraId="1288F5B3" w14:textId="77777777" w:rsidR="00D43BCD" w:rsidRDefault="00000000">
      <w:pPr>
        <w:pStyle w:val="Heading1"/>
      </w:pPr>
      <w:r>
        <w:rPr>
          <w:rFonts w:ascii="Garamond" w:hAnsi="Garamond"/>
        </w:rPr>
        <w:lastRenderedPageBreak/>
        <w:t>END OF CHAPTER EIGHT: WHEN THE FIVE HUNDRED FINALLY HEARD THEIR NAMES CALLED</w:t>
      </w:r>
    </w:p>
    <w:p w14:paraId="2B4688C7" w14:textId="77777777" w:rsidR="00D43BCD" w:rsidRDefault="00000000">
      <w:pPr>
        <w:jc w:val="center"/>
      </w:pPr>
      <w:r>
        <w:t>A blues interpretation from Kumārajīva's Classical Chinese (406 CE)</w:t>
      </w:r>
    </w:p>
    <w:p w14:paraId="4BFA0F56" w14:textId="77777777" w:rsidR="00D43BCD" w:rsidRDefault="00D43BCD"/>
    <w:p w14:paraId="532B364D" w14:textId="77777777" w:rsidR="00D43BCD" w:rsidRDefault="00D43BCD"/>
    <w:p w14:paraId="3BCEFC91" w14:textId="77777777" w:rsidR="00D43BCD" w:rsidRDefault="00000000">
      <w:pPr>
        <w:pStyle w:val="Heading1"/>
      </w:pPr>
      <w:r>
        <w:lastRenderedPageBreak/>
        <w:t>INTERPRETATION NOTES:</w:t>
      </w:r>
    </w:p>
    <w:p w14:paraId="0EBC234A" w14:textId="77777777" w:rsidR="00D43BCD" w:rsidRDefault="00D43BCD"/>
    <w:p w14:paraId="62A294D7" w14:textId="77777777" w:rsidR="00D43BCD" w:rsidRDefault="00000000">
      <w:r>
        <w:t>This chapter is the heart of the Lotus Sutra's democratic revelation - 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14:paraId="1234D679" w14:textId="77777777" w:rsidR="00D43BCD" w:rsidRDefault="00D43BCD"/>
    <w:p w14:paraId="101495AF" w14:textId="77777777" w:rsidR="00D43BCD" w:rsidRDefault="00000000">
      <w:r>
        <w:t>Key metaphorical choices:</w:t>
      </w:r>
    </w:p>
    <w:p w14:paraId="00BF171F" w14:textId="77777777" w:rsidR="00D43BCD" w:rsidRDefault="00D43BCD"/>
    <w:p w14:paraId="3DE6AABF" w14:textId="77777777" w:rsidR="00D43BCD" w:rsidRDefault="00000000">
      <w:r>
        <w:t>1. "Full Son" for Pūrṇa - His name literally means "full" (pūrṇa), and "Maitrāyaṇīputra" means "son of Maitrāyaṇī," so "Full Son" captures both elements in vernacular English that sounds natural when spoken aloud.</w:t>
      </w:r>
    </w:p>
    <w:p w14:paraId="55313ADA" w14:textId="77777777" w:rsidR="00D43BCD" w:rsidRDefault="00D43BCD"/>
    <w:p w14:paraId="5CAB9DDA" w14:textId="77777777" w:rsidR="00D43BCD" w:rsidRDefault="00000000">
      <w:r>
        <w:t>2. "Preacher man" - Pūrṇa's designation as foremost in teaching the Dharma translates naturally to the African American religious tradition's "preacher," a figure of respect and power.</w:t>
      </w:r>
    </w:p>
    <w:p w14:paraId="3ED39A2C" w14:textId="77777777" w:rsidR="00D43BCD" w:rsidRDefault="00D43BCD"/>
    <w:p w14:paraId="56CE6BFD" w14:textId="77777777" w:rsidR="00D43BCD" w:rsidRDefault="00000000">
      <w:r>
        <w:t>3. "Getting drunk and passing out" - The original Chinese "</w:t>
      </w:r>
      <w:r>
        <w:t>醉酒而臥</w:t>
      </w:r>
      <w:r>
        <w:t>" is frank about intoxication. The blues tradition doesn't sanitize human weakness - it names it directly while holding space for redemption.</w:t>
      </w:r>
    </w:p>
    <w:p w14:paraId="4811B93A" w14:textId="77777777" w:rsidR="00D43BCD" w:rsidRDefault="00D43BCD"/>
    <w:p w14:paraId="6AFBCA9F" w14:textId="77777777" w:rsidR="00D43BCD" w:rsidRDefault="00000000">
      <w:r>
        <w:t>4. "Scraping for food and clothes" - The original describes arduous struggle for basic survival ("</w:t>
      </w:r>
      <w:r>
        <w:t>為衣食故，勤力求索，甚大艱難</w:t>
      </w:r>
      <w:r>
        <w:t>"). This directly parallels the blues tradition's unflinching acknowledgment of poverty and hard times.</w:t>
      </w:r>
    </w:p>
    <w:p w14:paraId="58992CD2" w14:textId="77777777" w:rsidR="00D43BCD" w:rsidRDefault="00D43BCD"/>
    <w:p w14:paraId="07596642" w14:textId="77777777" w:rsidR="00D43BCD" w:rsidRDefault="00000000">
      <w:r>
        <w:lastRenderedPageBreak/>
        <w:t>5. "Man! Brother! Why you out here struggling like this?" - The original "</w:t>
      </w:r>
      <w:r>
        <w:t>咄哉、丈夫</w:t>
      </w:r>
      <w:r>
        <w:t>" is an exclamation of shock and dismay. The blues vernacular "Man! Brother!" captures that emotional directness.</w:t>
      </w:r>
    </w:p>
    <w:p w14:paraId="0BB4B005" w14:textId="77777777" w:rsidR="00D43BCD" w:rsidRDefault="00D43BCD"/>
    <w:p w14:paraId="2DD17294" w14:textId="77777777" w:rsidR="00D43BCD" w:rsidRDefault="00000000">
      <w:r>
        <w:t>6. "I sewed a priceless jewel into the lining of your robe" - This image is preserved exactly because it's already perfect - concrete, specific, shocking. The hidden wealth sewn into the garment of someone who doesn't know they're carrying it speaks across centuries and cultures.</w:t>
      </w:r>
    </w:p>
    <w:p w14:paraId="57256B89" w14:textId="77777777" w:rsidR="00D43BCD" w:rsidRDefault="00D43BCD"/>
    <w:p w14:paraId="519B4375" w14:textId="77777777" w:rsidR="00D43BCD" w:rsidRDefault="00000000">
      <w:r>
        <w:t>7. Rhythm and repetition - The verse sections employ call-and-response patterns, internal rhyme, and rhythmic repetition that would work when sung or chanted. "One by one," "day by day," "that's right," "you see" - these create musical flow.</w:t>
      </w:r>
    </w:p>
    <w:p w14:paraId="4C77AD6E" w14:textId="77777777" w:rsidR="00D43BCD" w:rsidRDefault="00D43BCD"/>
    <w:p w14:paraId="26452B35" w14:textId="77777777" w:rsidR="00D43BCD" w:rsidRDefault="00000000">
      <w:r>
        <w:t>8. Direct address - the interpretation consistently uses "you" and "we," speaking person-to-person rather than lecturer-to-student, maintaining the oral tradition's intimacy.</w:t>
      </w:r>
    </w:p>
    <w:p w14:paraId="4697465A" w14:textId="77777777" w:rsidR="00D43BCD" w:rsidRDefault="00D43BCD"/>
    <w:p w14:paraId="3472CA14" w14:textId="77777777" w:rsidR="00D43BCD" w:rsidRDefault="00000000">
      <w:r>
        <w:t>The spiritual truth here is universal: we've been wandering in poverty thinking we're far from home, when all along we've been carrying everything we need. We settled for small blessings when infinite blessing was sewn into our very garments. The Buddha (like the true friend) doesn't give us something new - he reveals what we've had all along but forgot. This is the blues revelation: you been somebody all along, child. You just forgot. Now remember.</w:t>
      </w:r>
    </w:p>
    <w:p w14:paraId="32BF43DF" w14:textId="77777777" w:rsidR="00D43BCD" w:rsidRDefault="00D43BCD"/>
    <w:p w14:paraId="6E9B9D59" w14:textId="77777777" w:rsidR="00D43BCD" w:rsidRDefault="00D43BCD"/>
    <w:p w14:paraId="62F04947" w14:textId="77777777" w:rsidR="00D43BCD" w:rsidRDefault="00D43BCD"/>
    <w:p w14:paraId="373822DA" w14:textId="77777777" w:rsidR="00D43BCD" w:rsidRDefault="00000000">
      <w:pPr>
        <w:pStyle w:val="Heading1"/>
      </w:pPr>
      <w:r>
        <w:rPr>
          <w:rFonts w:ascii="Garamond" w:hAnsi="Garamond"/>
        </w:rPr>
        <w:lastRenderedPageBreak/>
        <w:t>CHAPTER NINE: WHEN THE FAITHFUL GET THEIR DUE</w:t>
      </w:r>
    </w:p>
    <w:p w14:paraId="7F9DDAE9" w14:textId="77777777" w:rsidR="00D43BCD" w:rsidRDefault="00000000">
      <w:pPr>
        <w:jc w:val="center"/>
      </w:pPr>
      <w:r>
        <w:t>A blues interpretation from Kumārajīva's Classical Chinese (406 CE)</w:t>
      </w:r>
    </w:p>
    <w:p w14:paraId="65E4150D" w14:textId="77777777" w:rsidR="00D43BCD" w:rsidRDefault="00000000">
      <w:r>
        <w:t>(Prophecies for the Learners and the Learned)</w:t>
      </w:r>
    </w:p>
    <w:p w14:paraId="7A089007" w14:textId="77777777" w:rsidR="00D43BCD" w:rsidRDefault="00D43BCD"/>
    <w:p w14:paraId="358A437F" w14:textId="77777777" w:rsidR="00D43BCD" w:rsidRDefault="00000000">
      <w:r>
        <w:t>Now Ānanda and Rāhula, they been sitting there watching all these prophecies going out, and something starts stirring in their hearts. They thinking to themselves: "We been here all along, ain't we? Don't we get a word too? Wouldn't that be something—wouldn't that be sweet?"</w:t>
      </w:r>
    </w:p>
    <w:p w14:paraId="144C28A5" w14:textId="77777777" w:rsidR="00D43BCD" w:rsidRDefault="00D43BCD"/>
    <w:p w14:paraId="48BFFCAF" w14:textId="77777777" w:rsidR="00D43BCD" w:rsidRDefault="00000000">
      <w:r>
        <w:t>So they rise up from where they sitting, and they walk right up to the Teacher, and they bow down low, faces to his feet, showing proper respect. And together they speak up:</w:t>
      </w:r>
    </w:p>
    <w:p w14:paraId="084DAF01" w14:textId="77777777" w:rsidR="00D43BCD" w:rsidRDefault="00D43BCD"/>
    <w:p w14:paraId="273F5C48" w14:textId="77777777" w:rsidR="00D43BCD" w:rsidRDefault="00000000">
      <w:r>
        <w:t>"World-Honored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Rāhula, well, he your own flesh and blood, your actual son. So if you gonna speak that supreme enlightenment over us, if you gonna call our names too—well, that would fill up what we been hoping for. That would satisfy what all these people been expecting. Our cup would overflow, and the crowd's cup too."</w:t>
      </w:r>
    </w:p>
    <w:p w14:paraId="44C4025C" w14:textId="77777777" w:rsidR="00D43BCD" w:rsidRDefault="00D43BCD"/>
    <w:p w14:paraId="2E9B52D9" w14:textId="77777777" w:rsidR="00D43BCD" w:rsidRDefault="00D43BCD"/>
    <w:p w14:paraId="17C616FE" w14:textId="77777777" w:rsidR="00D43BCD" w:rsidRDefault="00000000">
      <w:r>
        <w:t xml:space="preserve">Now there was two thousand disciples in that assembly—some still learning, working it out, still on the journey; some already graduated, got their lessons down. And when they heard Ānanda and Rāhula speak up, every last one of them rises to their feet. They slip their right shoulder out of their robes—that's </w:t>
      </w:r>
      <w:r>
        <w:lastRenderedPageBreak/>
        <w:t>the way you show respect—and they come forward to the Buddha, and they put their palms together, and they just stand there looking up at him with one heart, one hope, same desire Ānanda and Rāhula got. Just standing there on the side, waiting. Patient people. Faithful people. Been there all along.</w:t>
      </w:r>
    </w:p>
    <w:p w14:paraId="256CBEAE" w14:textId="77777777" w:rsidR="00D43BCD" w:rsidRDefault="00D43BCD"/>
    <w:p w14:paraId="57DBD9B9" w14:textId="77777777" w:rsidR="00D43BCD" w:rsidRDefault="00D43BCD"/>
    <w:p w14:paraId="283C771C" w14:textId="77777777" w:rsidR="00D43BCD" w:rsidRDefault="00000000">
      <w:r>
        <w:t>Then the Buddha, he turns to Ānanda and he says:</w:t>
      </w:r>
    </w:p>
    <w:p w14:paraId="32B22C0A" w14:textId="77777777" w:rsidR="00D43BCD" w:rsidRDefault="00D43BCD"/>
    <w:p w14:paraId="78503E51" w14:textId="77777777" w:rsidR="00D43BCD" w:rsidRDefault="00000000">
      <w: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14:paraId="39739C97" w14:textId="77777777" w:rsidR="00D43BCD" w:rsidRDefault="00D43BCD"/>
    <w:p w14:paraId="234B2DBD" w14:textId="77777777" w:rsidR="00D43BCD" w:rsidRDefault="00000000">
      <w:r>
        <w:t>"You gonna serve sixty-two billion Buddhas, gonna keep watch over the teaching for every one of them, protecting that Dharma like you been protecting mine. And after all that faithful service, after all that holding and keeping and remembering—then you gonna reach that supreme perfect enlightenment your own self.</w:t>
      </w:r>
    </w:p>
    <w:p w14:paraId="1626802F" w14:textId="77777777" w:rsidR="00D43BCD" w:rsidRDefault="00D43BCD"/>
    <w:p w14:paraId="5E103A5A" w14:textId="77777777" w:rsidR="00D43BCD" w:rsidRDefault="00000000">
      <w:r>
        <w:t>"You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teaching in, they gonna call it Wonderful-Sound-Pervading, 'cause your voice gonna fill everything, gonna reach everywhere.</w:t>
      </w:r>
    </w:p>
    <w:p w14:paraId="2F9B8023" w14:textId="77777777" w:rsidR="00D43BCD" w:rsidRDefault="00D43BCD"/>
    <w:p w14:paraId="7B8F98B3" w14:textId="77777777" w:rsidR="00D43BCD" w:rsidRDefault="00000000">
      <w:r>
        <w:t xml:space="preserve">"Your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w:t>
      </w:r>
      <w:r>
        <w:lastRenderedPageBreak/>
        <w:t>twice as long as your lifetime. The reflected Dharma gonna last twice as long as the true Dharma.</w:t>
      </w:r>
    </w:p>
    <w:p w14:paraId="4EE21100" w14:textId="77777777" w:rsidR="00D43BCD" w:rsidRDefault="00D43BCD"/>
    <w:p w14:paraId="51B2FE26" w14:textId="77777777" w:rsidR="00D43BCD" w:rsidRDefault="00000000">
      <w: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14:paraId="5ACCC6C7" w14:textId="77777777" w:rsidR="00D43BCD" w:rsidRDefault="00D43BCD"/>
    <w:p w14:paraId="7CF2AB5D" w14:textId="77777777" w:rsidR="00D43BCD" w:rsidRDefault="00D43BCD"/>
    <w:p w14:paraId="04A4FE48" w14:textId="77777777" w:rsidR="00D43BCD" w:rsidRDefault="00000000">
      <w:r>
        <w:t>Then the World-Honored One, he wants to make sure this truth sinks down deep, so he sings it out in verse, makes it a song they can remember:</w:t>
      </w:r>
    </w:p>
    <w:p w14:paraId="48BBCE6C" w14:textId="77777777" w:rsidR="00D43BCD" w:rsidRDefault="00D43BCD"/>
    <w:p w14:paraId="67EADCE6" w14:textId="77777777" w:rsidR="00D43BCD" w:rsidRDefault="00000000">
      <w:r>
        <w:t>Right here in this assembly, I'm speaking it plain:</w:t>
      </w:r>
    </w:p>
    <w:p w14:paraId="38295153" w14:textId="77777777" w:rsidR="00D43BCD" w:rsidRDefault="00000000">
      <w:r>
        <w:t>Ānanda, who holds the Dharma like a vessel holds rain,</w:t>
      </w:r>
    </w:p>
    <w:p w14:paraId="2421BAF7" w14:textId="77777777" w:rsidR="00D43BCD" w:rsidRDefault="00000000">
      <w:r>
        <w:t>You gonna serve the Buddhas, every one that you meet,</w:t>
      </w:r>
    </w:p>
    <w:p w14:paraId="3D0E5917" w14:textId="77777777" w:rsidR="00D43BCD" w:rsidRDefault="00000000">
      <w:r>
        <w:t>Then you gonna wake up perfect, gonna claim your own seat.</w:t>
      </w:r>
    </w:p>
    <w:p w14:paraId="6A7CAC82" w14:textId="77777777" w:rsidR="00D43BCD" w:rsidRDefault="00D43BCD"/>
    <w:p w14:paraId="4BF2D94F" w14:textId="77777777" w:rsidR="00D43BCD" w:rsidRDefault="00000000">
      <w:r>
        <w:t>They'll call you Mountain-Sea-Wisdom, Self-Mastered-King,</w:t>
      </w:r>
    </w:p>
    <w:p w14:paraId="3E877C9F" w14:textId="77777777" w:rsidR="00D43BCD" w:rsidRDefault="00000000">
      <w:r>
        <w:t>Your land gonna be spotless, purest precious thing,</w:t>
      </w:r>
    </w:p>
    <w:p w14:paraId="6EC4C031" w14:textId="77777777" w:rsidR="00D43BCD" w:rsidRDefault="00000000">
      <w:r>
        <w:t>Called Constant-Victory-Banner, that's the name of your ground,</w:t>
      </w:r>
    </w:p>
    <w:p w14:paraId="0D0E0F3D" w14:textId="77777777" w:rsidR="00D43BCD" w:rsidRDefault="00000000">
      <w:r>
        <w:t>You gonna teach bodhisattvas thick as stars all around.</w:t>
      </w:r>
    </w:p>
    <w:p w14:paraId="6F6B5F2A" w14:textId="77777777" w:rsidR="00D43BCD" w:rsidRDefault="00D43BCD"/>
    <w:p w14:paraId="052EBD75" w14:textId="77777777" w:rsidR="00D43BCD" w:rsidRDefault="00000000">
      <w:r>
        <w:t>Countless as the Ganges sand, that's how many you'll raise,</w:t>
      </w:r>
    </w:p>
    <w:p w14:paraId="6D26D3E5" w14:textId="77777777" w:rsidR="00D43BCD" w:rsidRDefault="00000000">
      <w:r>
        <w:t>Your Buddha-power gonna be mighty, your reputation gonna blaze,</w:t>
      </w:r>
    </w:p>
    <w:p w14:paraId="059BE058" w14:textId="77777777" w:rsidR="00D43BCD" w:rsidRDefault="00000000">
      <w:r>
        <w:t>Your name gonna fill ten directions, everywhere they gonna know,</w:t>
      </w:r>
    </w:p>
    <w:p w14:paraId="47FA55E0" w14:textId="77777777" w:rsidR="00D43BCD" w:rsidRDefault="00000000">
      <w:r>
        <w:t>Your lifetime can't be measured—mercy makes it overflow.</w:t>
      </w:r>
    </w:p>
    <w:p w14:paraId="69BD5E45" w14:textId="77777777" w:rsidR="00D43BCD" w:rsidRDefault="00D43BCD"/>
    <w:p w14:paraId="20D66C7D" w14:textId="77777777" w:rsidR="00D43BCD" w:rsidRDefault="00000000">
      <w:r>
        <w:lastRenderedPageBreak/>
        <w:t>You gonna live so long, child, out of love for what you teach,</w:t>
      </w:r>
    </w:p>
    <w:p w14:paraId="5D0CAEB5" w14:textId="77777777" w:rsidR="00D43BCD" w:rsidRDefault="00000000">
      <w:r>
        <w:t>True Dharma gonna last double that, extending your reach,</w:t>
      </w:r>
    </w:p>
    <w:p w14:paraId="4A97318A" w14:textId="77777777" w:rsidR="00D43BCD" w:rsidRDefault="00000000">
      <w:r>
        <w:t>And the reflected Dharma, it gonna double that again—</w:t>
      </w:r>
    </w:p>
    <w:p w14:paraId="25546888" w14:textId="77777777" w:rsidR="00D43BCD" w:rsidRDefault="00000000">
      <w:r>
        <w:t>Like Ganges-river-sandgrains, countless people you'll bring in.</w:t>
      </w:r>
    </w:p>
    <w:p w14:paraId="323AE460" w14:textId="77777777" w:rsidR="00D43BCD" w:rsidRDefault="00D43BCD"/>
    <w:p w14:paraId="18580ED8" w14:textId="77777777" w:rsidR="00D43BCD" w:rsidRDefault="00000000">
      <w:r>
        <w:t>All those innumerable beings gonna plant their seeds</w:t>
      </w:r>
    </w:p>
    <w:p w14:paraId="053E3164" w14:textId="77777777" w:rsidR="00D43BCD" w:rsidRDefault="00000000">
      <w:r>
        <w:t>In this Buddha-Dharma of yours, gonna meet their deepest needs,</w:t>
      </w:r>
    </w:p>
    <w:p w14:paraId="3DF9704B" w14:textId="77777777" w:rsidR="00D43BCD" w:rsidRDefault="00000000">
      <w:r>
        <w:t>They gonna start their journey to Buddhahood right there,</w:t>
      </w:r>
    </w:p>
    <w:p w14:paraId="2555B21B" w14:textId="77777777" w:rsidR="00D43BCD" w:rsidRDefault="00000000">
      <w:r>
        <w:t>In the field you tended faithful, with your patient care.</w:t>
      </w:r>
    </w:p>
    <w:p w14:paraId="639E8CE0" w14:textId="77777777" w:rsidR="00D43BCD" w:rsidRDefault="00D43BCD"/>
    <w:p w14:paraId="548F49C3" w14:textId="77777777" w:rsidR="00D43BCD" w:rsidRDefault="00D43BCD"/>
    <w:p w14:paraId="180D9642" w14:textId="77777777" w:rsidR="00D43BCD" w:rsidRDefault="00000000">
      <w:r>
        <w:t>Now there was eight thousand bodhisattvas in that gathering who just recently started out on the path, beginners really, and they looking at all this and they start wondering. They thinking to themselves: "Hold on now—we ain't even heard the great bodhisattvas, the advanced ones, getting prophecies like this. So what's the reason, what's the cause, that these voice-hearers, these disciples, getting such clear predictions?"</w:t>
      </w:r>
    </w:p>
    <w:p w14:paraId="5C4A2257" w14:textId="77777777" w:rsidR="00D43BCD" w:rsidRDefault="00D43BCD"/>
    <w:p w14:paraId="23143E92" w14:textId="77777777" w:rsidR="00D43BCD" w:rsidRDefault="00000000">
      <w:r>
        <w:t>The World-Honored One, he knows what they thinking—he can read a heart like you read a book. So he speaks to them directly:</w:t>
      </w:r>
    </w:p>
    <w:p w14:paraId="5AB12E25" w14:textId="77777777" w:rsidR="00D43BCD" w:rsidRDefault="00D43BCD"/>
    <w:p w14:paraId="5A4429BE" w14:textId="77777777" w:rsidR="00D43BCD" w:rsidRDefault="00000000">
      <w:r>
        <w:t>"Good sons, listen here. Me and Ānanda, we made our vows together way back when, under the Buddha called Empty-King. We both set our hearts on that supreme perfect enlightenment at the same time, same place.</w:t>
      </w:r>
    </w:p>
    <w:p w14:paraId="040231DF" w14:textId="77777777" w:rsidR="00D43BCD" w:rsidRDefault="00D43BCD"/>
    <w:p w14:paraId="633FF54D" w14:textId="77777777" w:rsidR="00D43BCD" w:rsidRDefault="00000000">
      <w:r>
        <w:t xml:space="preserve">"But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w:t>
      </w:r>
      <w:r>
        <w:lastRenderedPageBreak/>
        <w:t>Dharma safe. He gonna protect the Dharma-treasure of all the Buddhas coming in the future too. He gonna teach and bring to completion multitudes of bodhisattvas.</w:t>
      </w:r>
    </w:p>
    <w:p w14:paraId="27B27B24" w14:textId="77777777" w:rsidR="00D43BCD" w:rsidRDefault="00D43BCD"/>
    <w:p w14:paraId="052AEAB3" w14:textId="77777777" w:rsidR="00D43BCD" w:rsidRDefault="00000000">
      <w:r>
        <w:t>"That was his original vow, you see. That was his heart's desire from way back. That's why he gets this prophecy now. He been faithful to his calling."</w:t>
      </w:r>
    </w:p>
    <w:p w14:paraId="5A7A879A" w14:textId="77777777" w:rsidR="00D43BCD" w:rsidRDefault="00D43BCD"/>
    <w:p w14:paraId="29B11017" w14:textId="77777777" w:rsidR="00D43BCD" w:rsidRDefault="00D43BCD"/>
    <w:p w14:paraId="08C3007A" w14:textId="77777777" w:rsidR="00D43BCD" w:rsidRDefault="00000000">
      <w:r>
        <w:t>Now Ānanda, standing right there before the Buddha, hearing his own name called, hearing about that pure land that's coming, hearing every single thing he ever hoped for being confirmed—his heart just fills up. Joy like he never known before washes over him. It's unprecedented. Never felt nothing like it.</w:t>
      </w:r>
    </w:p>
    <w:p w14:paraId="3BF5EBB0" w14:textId="77777777" w:rsidR="00D43BCD" w:rsidRDefault="00D43BCD"/>
    <w:p w14:paraId="645F8E96" w14:textId="77777777" w:rsidR="00D43BCD" w:rsidRDefault="00000000">
      <w:r>
        <w:t>And right then, in that moment, he remembers. He remembers the Dharma-treasures of countless thousands of millions of billions of Buddhas from the ancient past. All of it comes flooding back, and he understands it perfectly, no obstacles, clear as day—just like what he hearing right now. And he understands his original vow too. He remembers who he always been.</w:t>
      </w:r>
    </w:p>
    <w:p w14:paraId="40EDED8E" w14:textId="77777777" w:rsidR="00D43BCD" w:rsidRDefault="00D43BCD"/>
    <w:p w14:paraId="02BF2AFE" w14:textId="77777777" w:rsidR="00D43BCD" w:rsidRDefault="00000000">
      <w:r>
        <w:t>So Ānanda, he sings out his own verse:</w:t>
      </w:r>
    </w:p>
    <w:p w14:paraId="7AE113E8" w14:textId="77777777" w:rsidR="00D43BCD" w:rsidRDefault="00D43BCD"/>
    <w:p w14:paraId="27C5AFFC" w14:textId="77777777" w:rsidR="00D43BCD" w:rsidRDefault="00000000">
      <w:r>
        <w:t>World-Honored One, you so rare, so precious, so unique—</w:t>
      </w:r>
    </w:p>
    <w:p w14:paraId="65FD14F6" w14:textId="77777777" w:rsidR="00D43BCD" w:rsidRDefault="00000000">
      <w:r>
        <w:t>You made me remember the past, made the ancient present speak,</w:t>
      </w:r>
    </w:p>
    <w:p w14:paraId="391A06F8" w14:textId="77777777" w:rsidR="00D43BCD" w:rsidRDefault="00000000">
      <w:r>
        <w:t>All those countless Buddha-teachings from so long ago</w:t>
      </w:r>
    </w:p>
    <w:p w14:paraId="368A3D9F" w14:textId="77777777" w:rsidR="00D43BCD" w:rsidRDefault="00000000">
      <w:r>
        <w:t>Coming back clear as today, now I finally know.</w:t>
      </w:r>
    </w:p>
    <w:p w14:paraId="706ADB52" w14:textId="77777777" w:rsidR="00D43BCD" w:rsidRDefault="00D43BCD"/>
    <w:p w14:paraId="4E6CBB78" w14:textId="77777777" w:rsidR="00D43BCD" w:rsidRDefault="00000000">
      <w:r>
        <w:t>I ain't got no doubts no more, I'm settled on this road,</w:t>
      </w:r>
    </w:p>
    <w:p w14:paraId="3C60CCFA" w14:textId="77777777" w:rsidR="00D43BCD" w:rsidRDefault="00000000">
      <w:r>
        <w:t>I'm standing firm in Buddha-way, carrying this load,</w:t>
      </w:r>
    </w:p>
    <w:p w14:paraId="68A45940" w14:textId="77777777" w:rsidR="00D43BCD" w:rsidRDefault="00000000">
      <w:r>
        <w:t>I played my part with skillful means, standing by your side,</w:t>
      </w:r>
    </w:p>
    <w:p w14:paraId="0400E291" w14:textId="77777777" w:rsidR="00D43BCD" w:rsidRDefault="00000000">
      <w:r>
        <w:lastRenderedPageBreak/>
        <w:t>Protecting all the Buddhas' Dharma, faithful as a bride.</w:t>
      </w:r>
    </w:p>
    <w:p w14:paraId="310080E2" w14:textId="77777777" w:rsidR="00D43BCD" w:rsidRDefault="00D43BCD"/>
    <w:p w14:paraId="7B5D3E62" w14:textId="77777777" w:rsidR="00D43BCD" w:rsidRDefault="00D43BCD"/>
    <w:p w14:paraId="432F1F1A" w14:textId="77777777" w:rsidR="00D43BCD" w:rsidRDefault="00000000">
      <w:r>
        <w:t>Then the Buddha turns to Rāhula and he says:</w:t>
      </w:r>
    </w:p>
    <w:p w14:paraId="01C8F8B3" w14:textId="77777777" w:rsidR="00D43BCD" w:rsidRDefault="00D43BCD"/>
    <w:p w14:paraId="15F98CBF" w14:textId="77777777" w:rsidR="00D43BCD" w:rsidRDefault="00000000">
      <w:r>
        <w:t>"Rāhula,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14:paraId="21994B31" w14:textId="77777777" w:rsidR="00D43BCD" w:rsidRDefault="00D43BCD"/>
    <w:p w14:paraId="10E64C14" w14:textId="77777777" w:rsidR="00D43BCD" w:rsidRDefault="00000000">
      <w:r>
        <w:t>"You gonna serve Buddhas numbering like the dust-motes in ten worlds, and you gonna always be the eldest son to all of them, just like you are to me right now. Always the firstborn. Always that close.</w:t>
      </w:r>
    </w:p>
    <w:p w14:paraId="6E01545C" w14:textId="77777777" w:rsidR="00D43BCD" w:rsidRDefault="00D43BCD"/>
    <w:p w14:paraId="440E36FF" w14:textId="77777777" w:rsidR="00D43BCD" w:rsidRDefault="00000000">
      <w:r>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14:paraId="7060ABED" w14:textId="77777777" w:rsidR="00D43BCD" w:rsidRDefault="00D43BCD"/>
    <w:p w14:paraId="47B09464" w14:textId="77777777" w:rsidR="00D43BCD" w:rsidRDefault="00D43BCD"/>
    <w:p w14:paraId="5C398C61" w14:textId="77777777" w:rsidR="00D43BCD" w:rsidRDefault="00000000">
      <w:r>
        <w:t>Then the World-Honored One sings it in verse so they won't forget:</w:t>
      </w:r>
    </w:p>
    <w:p w14:paraId="26CB4D17" w14:textId="77777777" w:rsidR="00D43BCD" w:rsidRDefault="00D43BCD"/>
    <w:p w14:paraId="60593BC0" w14:textId="77777777" w:rsidR="00D43BCD" w:rsidRDefault="00000000">
      <w:r>
        <w:t>When I was a prince in the palace, living that royal life,</w:t>
      </w:r>
    </w:p>
    <w:p w14:paraId="5A563121" w14:textId="77777777" w:rsidR="00D43BCD" w:rsidRDefault="00000000">
      <w:r>
        <w:t>Rāhula was my firstborn son, before all the strife,</w:t>
      </w:r>
    </w:p>
    <w:p w14:paraId="37A7ACE9" w14:textId="77777777" w:rsidR="00D43BCD" w:rsidRDefault="00000000">
      <w:r>
        <w:t>Now I've awakened to Buddha-way, and he's my son in Dharma too,</w:t>
      </w:r>
    </w:p>
    <w:p w14:paraId="36A12C07" w14:textId="77777777" w:rsidR="00D43BCD" w:rsidRDefault="00000000">
      <w:r>
        <w:t>Receiving the teaching, carrying it on, loyal and true.</w:t>
      </w:r>
    </w:p>
    <w:p w14:paraId="6022EA06" w14:textId="77777777" w:rsidR="00D43BCD" w:rsidRDefault="00D43BCD"/>
    <w:p w14:paraId="3678CE15" w14:textId="77777777" w:rsidR="00D43BCD" w:rsidRDefault="00000000">
      <w:r>
        <w:t>In the ages yet to come, he gonna see billions of Buddhas rise,</w:t>
      </w:r>
    </w:p>
    <w:p w14:paraId="5386D6AA" w14:textId="77777777" w:rsidR="00D43BCD" w:rsidRDefault="00000000">
      <w:r>
        <w:t>Gonna be the eldest son to every one, that's his prize,</w:t>
      </w:r>
    </w:p>
    <w:p w14:paraId="76E62C31" w14:textId="77777777" w:rsidR="00D43BCD" w:rsidRDefault="00000000">
      <w:r>
        <w:t>Single-hearted, seeking Buddha-way with everything he got,</w:t>
      </w:r>
    </w:p>
    <w:p w14:paraId="773A5E57" w14:textId="77777777" w:rsidR="00D43BCD" w:rsidRDefault="00000000">
      <w:r>
        <w:t>Faithful to that one true path, never forgot.</w:t>
      </w:r>
    </w:p>
    <w:p w14:paraId="15422A44" w14:textId="77777777" w:rsidR="00D43BCD" w:rsidRDefault="00D43BCD"/>
    <w:p w14:paraId="265C3385" w14:textId="77777777" w:rsidR="00D43BCD" w:rsidRDefault="00000000">
      <w:r>
        <w:t>Rāhula practices in secret, hidden deep inside,</w:t>
      </w:r>
    </w:p>
    <w:p w14:paraId="3A312D5D" w14:textId="77777777" w:rsidR="00D43BCD" w:rsidRDefault="00000000">
      <w:r>
        <w:t>Only I can see it, only I know what he hides,</w:t>
      </w:r>
    </w:p>
    <w:p w14:paraId="0BA61D88" w14:textId="77777777" w:rsidR="00D43BCD" w:rsidRDefault="00000000">
      <w:r>
        <w:t>Right now he shows himself as my eldest son for all to see,</w:t>
      </w:r>
    </w:p>
    <w:p w14:paraId="7EC7AE96" w14:textId="77777777" w:rsidR="00D43BCD" w:rsidRDefault="00000000">
      <w:r>
        <w:t>Teaching these multitudes by his example, humble as can be.</w:t>
      </w:r>
    </w:p>
    <w:p w14:paraId="4D81BBEF" w14:textId="77777777" w:rsidR="00D43BCD" w:rsidRDefault="00D43BCD"/>
    <w:p w14:paraId="05139B04" w14:textId="77777777" w:rsidR="00D43BCD" w:rsidRDefault="00000000">
      <w:r>
        <w:t>Billions and billions of merit, countless virtues he done stored,</w:t>
      </w:r>
    </w:p>
    <w:p w14:paraId="5C2E9E1A" w14:textId="77777777" w:rsidR="00D43BCD" w:rsidRDefault="00000000">
      <w:r>
        <w:t>Settled firm in Buddha-Dharma, seeking that supreme reward,</w:t>
      </w:r>
    </w:p>
    <w:p w14:paraId="03742763" w14:textId="77777777" w:rsidR="00D43BCD" w:rsidRDefault="00000000">
      <w:r>
        <w:t>Standing steady on the path, walking toward that highest light,</w:t>
      </w:r>
    </w:p>
    <w:p w14:paraId="1A17AF93" w14:textId="77777777" w:rsidR="00D43BCD" w:rsidRDefault="00000000">
      <w:r>
        <w:t>Patient as the morning, faithful as the night.</w:t>
      </w:r>
    </w:p>
    <w:p w14:paraId="19B74D22" w14:textId="77777777" w:rsidR="00D43BCD" w:rsidRDefault="00D43BCD"/>
    <w:p w14:paraId="2816C3B5" w14:textId="77777777" w:rsidR="00D43BCD" w:rsidRDefault="00D43BCD"/>
    <w:p w14:paraId="0C5EACA1" w14:textId="77777777" w:rsidR="00D43BCD" w:rsidRDefault="00000000">
      <w:r>
        <w:t>Now the World-Honored One, he looks out at those two thousand people—learners and learned, still-training and beyond-training—and he sees that their hearts are soft now, quiet and clean, peaceful and pure, all of them looking at him with one mind, one gaze.</w:t>
      </w:r>
    </w:p>
    <w:p w14:paraId="271166F8" w14:textId="77777777" w:rsidR="00D43BCD" w:rsidRDefault="00D43BCD"/>
    <w:p w14:paraId="61A800B3" w14:textId="77777777" w:rsidR="00D43BCD" w:rsidRDefault="00000000">
      <w:r>
        <w:t>The Buddha says to Ānanda: "You see these two thousand people—the learners and the learned?"</w:t>
      </w:r>
    </w:p>
    <w:p w14:paraId="052FAD3F" w14:textId="77777777" w:rsidR="00D43BCD" w:rsidRDefault="00D43BCD"/>
    <w:p w14:paraId="1115F1AD" w14:textId="77777777" w:rsidR="00D43BCD" w:rsidRDefault="00000000">
      <w:r>
        <w:t>Ānanda says: "Yes, Lord, I see them."</w:t>
      </w:r>
    </w:p>
    <w:p w14:paraId="11E53EA3" w14:textId="77777777" w:rsidR="00D43BCD" w:rsidRDefault="00D43BCD"/>
    <w:p w14:paraId="22A09CF4" w14:textId="77777777" w:rsidR="00D43BCD" w:rsidRDefault="00000000">
      <w:r>
        <w:lastRenderedPageBreak/>
        <w:t>"Ānanda, every single one of these people gonna serve Buddhas numbering like the dust-motes in fifty worlds. They gonna honor them, respect them, protect the Dharma-treasure for every one.</w:t>
      </w:r>
    </w:p>
    <w:p w14:paraId="06B1F6CA" w14:textId="77777777" w:rsidR="00D43BCD" w:rsidRDefault="00D43BCD"/>
    <w:p w14:paraId="7455550F" w14:textId="77777777" w:rsidR="00D43BCD" w:rsidRDefault="00000000">
      <w:r>
        <w:t>"And then, at the end, they all gonna become Buddhas at the same time, in the same moment, in lands throughout the ten directions. And they all gonna have the same name—every last one. They gonna be called Jewel-Mark Tathāgata, Worthy of Offerings, Perfectly Enlightened One, Perfect in Knowledge and Conduct, Well-Gone, Knower of the World, Unsurpassed One, Tamer of Beings, Teacher of Gods and Humans, Buddha, World-Honored One.</w:t>
      </w:r>
    </w:p>
    <w:p w14:paraId="08AD0AB4" w14:textId="77777777" w:rsidR="00D43BCD" w:rsidRDefault="00D43BCD"/>
    <w:p w14:paraId="71803E3B" w14:textId="77777777" w:rsidR="00D43BCD" w:rsidRDefault="00000000">
      <w:r>
        <w:t>"They all gonna live for one eon. The purity of their lands, the number of voice-hearers and bodhisattvas, the true Dharma period, the reflected Dharma period—all of it gonna be exactly equal, exactly the same. No difference between them. All equal. All honored."</w:t>
      </w:r>
    </w:p>
    <w:p w14:paraId="5FE04907" w14:textId="77777777" w:rsidR="00D43BCD" w:rsidRDefault="00D43BCD"/>
    <w:p w14:paraId="3A5E8B74" w14:textId="77777777" w:rsidR="00D43BCD" w:rsidRDefault="00D43BCD"/>
    <w:p w14:paraId="5818A8EC" w14:textId="77777777" w:rsidR="00D43BCD" w:rsidRDefault="00000000">
      <w:r>
        <w:t>The World-Honored One sings it again to make it stick:</w:t>
      </w:r>
    </w:p>
    <w:p w14:paraId="45154006" w14:textId="77777777" w:rsidR="00D43BCD" w:rsidRDefault="00D43BCD"/>
    <w:p w14:paraId="5B45FB4C" w14:textId="77777777" w:rsidR="00D43BCD" w:rsidRDefault="00000000">
      <w:r>
        <w:t>These two thousand voice-hearers standing here today,</w:t>
      </w:r>
    </w:p>
    <w:p w14:paraId="26C679A3" w14:textId="77777777" w:rsidR="00D43BCD" w:rsidRDefault="00000000">
      <w:r>
        <w:t>I'm giving prophecy to every one, showing them the way,</w:t>
      </w:r>
    </w:p>
    <w:p w14:paraId="273532B1" w14:textId="77777777" w:rsidR="00D43BCD" w:rsidRDefault="00000000">
      <w:r>
        <w:t>In the future they gonna become Buddhas, gonna reach that goal,</w:t>
      </w:r>
    </w:p>
    <w:p w14:paraId="3EE666ED" w14:textId="77777777" w:rsidR="00D43BCD" w:rsidRDefault="00000000">
      <w:r>
        <w:t>After serving countless Buddhas, they gonna make it whole.</w:t>
      </w:r>
    </w:p>
    <w:p w14:paraId="28075589" w14:textId="77777777" w:rsidR="00D43BCD" w:rsidRDefault="00D43BCD"/>
    <w:p w14:paraId="3C692E87" w14:textId="77777777" w:rsidR="00D43BCD" w:rsidRDefault="00000000">
      <w:r>
        <w:t>They gonna serve as many Buddhas as the dustmotes I described,</w:t>
      </w:r>
    </w:p>
    <w:p w14:paraId="2A2ACF01" w14:textId="77777777" w:rsidR="00D43BCD" w:rsidRDefault="00000000">
      <w:r>
        <w:t>Protecting the Dharma-treasure, keeping the truth alive,</w:t>
      </w:r>
    </w:p>
    <w:p w14:paraId="47542AA9" w14:textId="77777777" w:rsidR="00D43BCD" w:rsidRDefault="00000000">
      <w:r>
        <w:t>After all that faithful service, they gonna wake up at last,</w:t>
      </w:r>
    </w:p>
    <w:p w14:paraId="02F5724F" w14:textId="77777777" w:rsidR="00D43BCD" w:rsidRDefault="00000000">
      <w:r>
        <w:t>Gonna sit in perfect enlightenment, free from the past.</w:t>
      </w:r>
    </w:p>
    <w:p w14:paraId="1D2EFD2B" w14:textId="77777777" w:rsidR="00D43BCD" w:rsidRDefault="00D43BCD"/>
    <w:p w14:paraId="2EB32481" w14:textId="77777777" w:rsidR="00D43BCD" w:rsidRDefault="00000000">
      <w:r>
        <w:lastRenderedPageBreak/>
        <w:t>Each in their own direction, in lands spread all around,</w:t>
      </w:r>
    </w:p>
    <w:p w14:paraId="298C3717" w14:textId="77777777" w:rsidR="00D43BCD" w:rsidRDefault="00000000">
      <w:r>
        <w:t>But they gonna share one name, one title, one renown,</w:t>
      </w:r>
    </w:p>
    <w:p w14:paraId="032A391D" w14:textId="77777777" w:rsidR="00D43BCD" w:rsidRDefault="00000000">
      <w:r>
        <w:t>All sitting in the place of enlightenment at the exact same time,</w:t>
      </w:r>
    </w:p>
    <w:p w14:paraId="05DDB327" w14:textId="77777777" w:rsidR="00D43BCD" w:rsidRDefault="00000000">
      <w:r>
        <w:t>All bearing witness to supreme wisdom, all in their prime.</w:t>
      </w:r>
    </w:p>
    <w:p w14:paraId="252E99B1" w14:textId="77777777" w:rsidR="00D43BCD" w:rsidRDefault="00D43BCD"/>
    <w:p w14:paraId="07CAE075" w14:textId="77777777" w:rsidR="00D43BCD" w:rsidRDefault="00000000">
      <w:r>
        <w:t>Every one called Jewel-Mark—that's the name they'll bear,</w:t>
      </w:r>
    </w:p>
    <w:p w14:paraId="0D11AD71" w14:textId="77777777" w:rsidR="00D43BCD" w:rsidRDefault="00000000">
      <w:r>
        <w:t>Their countries and their students, everything they'll share,</w:t>
      </w:r>
    </w:p>
    <w:p w14:paraId="7A377FB8" w14:textId="77777777" w:rsidR="00D43BCD" w:rsidRDefault="00000000">
      <w:r>
        <w:t>True Dharma and reflected Dharma lasting just the same,</w:t>
      </w:r>
    </w:p>
    <w:p w14:paraId="3E2BB479" w14:textId="77777777" w:rsidR="00D43BCD" w:rsidRDefault="00000000">
      <w:r>
        <w:t>Equal in every measure, equal in their fame.</w:t>
      </w:r>
    </w:p>
    <w:p w14:paraId="2DB75EC0" w14:textId="77777777" w:rsidR="00D43BCD" w:rsidRDefault="00D43BCD"/>
    <w:p w14:paraId="6EBAA897" w14:textId="77777777" w:rsidR="00D43BCD" w:rsidRDefault="00000000">
      <w:r>
        <w:t>All of them using supernatural powers to save beings far and wide,</w:t>
      </w:r>
    </w:p>
    <w:p w14:paraId="09E29594" w14:textId="77777777" w:rsidR="00D43BCD" w:rsidRDefault="00000000">
      <w:r>
        <w:t>Their reputation spreading everywhere, reaching every side,</w:t>
      </w:r>
    </w:p>
    <w:p w14:paraId="549117D2" w14:textId="77777777" w:rsidR="00D43BCD" w:rsidRDefault="00000000">
      <w:r>
        <w:t>Gradually they gonna enter into nirvāṇa's peaceful rest,</w:t>
      </w:r>
    </w:p>
    <w:p w14:paraId="5D4BB0F3" w14:textId="77777777" w:rsidR="00D43BCD" w:rsidRDefault="00000000">
      <w:r>
        <w:t>After a lifetime of teaching, after giving their very best.</w:t>
      </w:r>
    </w:p>
    <w:p w14:paraId="3BD03611" w14:textId="77777777" w:rsidR="00D43BCD" w:rsidRDefault="00D43BCD"/>
    <w:p w14:paraId="3DB6F135" w14:textId="77777777" w:rsidR="00D43BCD" w:rsidRDefault="00D43BCD"/>
    <w:p w14:paraId="2E505F96" w14:textId="77777777" w:rsidR="00D43BCD" w:rsidRDefault="00000000">
      <w:r>
        <w:t>When those two thousand learners and learned ones heard the Buddha speak their prophecy, they couldn't hold it in. Joy jumped up in them, they started leaping and dancing, and they sang back to him:</w:t>
      </w:r>
    </w:p>
    <w:p w14:paraId="5C6FD575" w14:textId="77777777" w:rsidR="00D43BCD" w:rsidRDefault="00D43BCD"/>
    <w:p w14:paraId="495CCCC9" w14:textId="77777777" w:rsidR="00D43BCD" w:rsidRDefault="00000000">
      <w:r>
        <w:t>World-Honored One, you a lamp of wisdom burning bright,</w:t>
      </w:r>
    </w:p>
    <w:p w14:paraId="08290859" w14:textId="77777777" w:rsidR="00D43BCD" w:rsidRDefault="00000000">
      <w:r>
        <w:t>We heard you call our names, we heard you speak our plight,</w:t>
      </w:r>
    </w:p>
    <w:p w14:paraId="29320331" w14:textId="77777777" w:rsidR="00D43BCD" w:rsidRDefault="00000000">
      <w:r>
        <w:t>Our hearts are overflowing, filled up to the brim,</w:t>
      </w:r>
    </w:p>
    <w:p w14:paraId="7EB145DD" w14:textId="77777777" w:rsidR="00D43BCD" w:rsidRDefault="00000000">
      <w:r>
        <w:t>Like we been touched by immortal nectar, like sweet dew on the rim.</w:t>
      </w:r>
    </w:p>
    <w:p w14:paraId="71D23208" w14:textId="77777777" w:rsidR="00D43BCD" w:rsidRDefault="00D43BCD"/>
    <w:p w14:paraId="27D65BC3" w14:textId="77777777" w:rsidR="00D43BCD" w:rsidRDefault="00D43BCD"/>
    <w:p w14:paraId="658B0F3F" w14:textId="77777777" w:rsidR="00D43BCD" w:rsidRDefault="00000000">
      <w:pPr>
        <w:pStyle w:val="Heading1"/>
      </w:pPr>
      <w:r>
        <w:rPr>
          <w:rFonts w:ascii="Garamond" w:hAnsi="Garamond"/>
        </w:rPr>
        <w:lastRenderedPageBreak/>
        <w:t>END OF CHAPTER NINE: WHEN THE FAITHFUL GET THEIR DUE</w:t>
      </w:r>
    </w:p>
    <w:p w14:paraId="22D4C1B3" w14:textId="77777777" w:rsidR="00D43BCD" w:rsidRDefault="00000000">
      <w:pPr>
        <w:jc w:val="center"/>
      </w:pPr>
      <w:r>
        <w:t>A blues interpretation from Kumārajīva's Classical Chinese (406 CE)</w:t>
      </w:r>
    </w:p>
    <w:p w14:paraId="5717B363" w14:textId="77777777" w:rsidR="00D43BCD" w:rsidRDefault="00D43BCD"/>
    <w:p w14:paraId="4349C21E" w14:textId="77777777" w:rsidR="00D43BCD" w:rsidRDefault="00D43BCD"/>
    <w:p w14:paraId="7FA8DAFA" w14:textId="77777777" w:rsidR="00D43BCD" w:rsidRDefault="00000000">
      <w:r>
        <w:t>This chapter is about the dignity of service, the honor of patience, and the vindication of the faithful. I made several key interpretive choices:</w:t>
      </w:r>
    </w:p>
    <w:p w14:paraId="0BE5A01C" w14:textId="77777777" w:rsidR="00D43BCD" w:rsidRDefault="00D43BCD"/>
    <w:p w14:paraId="033C0C3F" w14:textId="77777777" w:rsidR="00D43BCD" w:rsidRDefault="00000000">
      <w:r>
        <w:t>Central Metaphors:</w:t>
      </w:r>
    </w:p>
    <w:p w14:paraId="31AE7799" w14:textId="77777777" w:rsidR="00D43BCD" w:rsidRDefault="00000000">
      <w:r>
        <w:t>- "Holding the teaching like a mama holds her baby" - for Ānanda's role as protector of the Dharma</w:t>
      </w:r>
    </w:p>
    <w:p w14:paraId="0D2EF098" w14:textId="77777777" w:rsidR="00D43BCD" w:rsidRDefault="00000000">
      <w:r>
        <w:t>- "Our cup would overflow" - blues/gospel language for fulfillment and satisfaction</w:t>
      </w:r>
    </w:p>
    <w:p w14:paraId="5CD0B0B0" w14:textId="77777777" w:rsidR="00D43BCD" w:rsidRDefault="00000000">
      <w:r>
        <w:t>- "Faithful as a bride" - for Ānanda's loyal devotion</w:t>
      </w:r>
    </w:p>
    <w:p w14:paraId="4D1735FD" w14:textId="77777777" w:rsidR="00D43BCD" w:rsidRDefault="00000000">
      <w:r>
        <w:t>- "Patient as the morning, faithful as the night" - for Rāhula's steady practice</w:t>
      </w:r>
    </w:p>
    <w:p w14:paraId="0E7F13E3" w14:textId="77777777" w:rsidR="00D43BCD" w:rsidRDefault="00000000">
      <w:r>
        <w:t>- "Like sweet dew on the rim" - transforming "nectar" (</w:t>
      </w:r>
      <w:r>
        <w:t>甘露</w:t>
      </w:r>
      <w:r>
        <w:t>/amṛta) into something both familiar and transcendent</w:t>
      </w:r>
    </w:p>
    <w:p w14:paraId="3C2AB14C" w14:textId="77777777" w:rsidR="00D43BCD" w:rsidRDefault="00D43BCD"/>
    <w:p w14:paraId="4CE0958A" w14:textId="77777777" w:rsidR="00D43BCD" w:rsidRDefault="00000000">
      <w:r>
        <w:t>Character Voices:</w:t>
      </w:r>
    </w:p>
    <w:p w14:paraId="5ED59C4F" w14:textId="77777777" w:rsidR="00D43BCD" w:rsidRDefault="00000000">
      <w:r>
        <w:t>- Ānanda and Rāhula speak with humility but also with legitimate desire for recognition</w:t>
      </w:r>
    </w:p>
    <w:p w14:paraId="43DA5FFC" w14:textId="77777777" w:rsidR="00D43BCD" w:rsidRDefault="00000000">
      <w:r>
        <w:t>- The 2,000 are characterized by their patient silence and collective hoping</w:t>
      </w:r>
    </w:p>
    <w:p w14:paraId="2BA125DB" w14:textId="77777777" w:rsidR="00D43BCD" w:rsidRDefault="00000000">
      <w:r>
        <w:t>- The Buddha speaks with both formality (in the official prophecies with full titles) and intimacy (in explanation)</w:t>
      </w:r>
    </w:p>
    <w:p w14:paraId="60361E32" w14:textId="77777777" w:rsidR="00D43BCD" w:rsidRDefault="00D43BCD"/>
    <w:p w14:paraId="173143A0" w14:textId="77777777" w:rsidR="00D43BCD" w:rsidRDefault="00000000">
      <w:r>
        <w:t>Structural Choices:</w:t>
      </w:r>
    </w:p>
    <w:p w14:paraId="57FC1456" w14:textId="77777777" w:rsidR="00D43BCD" w:rsidRDefault="00000000">
      <w:r>
        <w:lastRenderedPageBreak/>
        <w:t>- Maintained the prose/verse alternation of the original</w:t>
      </w:r>
    </w:p>
    <w:p w14:paraId="7CA4FE75" w14:textId="77777777" w:rsidR="00D43BCD" w:rsidRDefault="00000000">
      <w:r>
        <w:t>- Used verse for the Buddha's confirmations to create memorable, singable moments</w:t>
      </w:r>
    </w:p>
    <w:p w14:paraId="60C2B8D3" w14:textId="77777777" w:rsidR="00D43BCD" w:rsidRDefault="00000000">
      <w:r>
        <w:t>- Employed repetition and rhythmic patterns characteristic of both sutras and blues ("gonna" as a future marker creates forward momentum)</w:t>
      </w:r>
    </w:p>
    <w:p w14:paraId="29396D44" w14:textId="77777777" w:rsidR="00D43BCD" w:rsidRDefault="00000000">
      <w:r>
        <w:t xml:space="preserve">- The phrase "learners and learned" preserves the original's </w:t>
      </w:r>
      <w:r>
        <w:t>學無學</w:t>
      </w:r>
      <w:r>
        <w:t xml:space="preserve"> (those in training and beyond training) while making it accessible</w:t>
      </w:r>
    </w:p>
    <w:p w14:paraId="1B2191C9" w14:textId="77777777" w:rsidR="00D43BCD" w:rsidRDefault="00D43BCD"/>
    <w:p w14:paraId="71E29BD1" w14:textId="77777777" w:rsidR="00D43BCD" w:rsidRDefault="00000000">
      <w:r>
        <w:t>Key Teachings Preserved:</w:t>
      </w:r>
    </w:p>
    <w:p w14:paraId="1D808BED" w14:textId="77777777" w:rsidR="00D43BCD" w:rsidRDefault="00000000">
      <w:r>
        <w:t>- Ānanda chose the path of learning/remembering while Buddha chose vigorous practice</w:t>
      </w:r>
    </w:p>
    <w:p w14:paraId="6784C542" w14:textId="77777777" w:rsidR="00D43BCD" w:rsidRDefault="00000000">
      <w:r>
        <w:t>- This explains their different roles and timing of enlightenment</w:t>
      </w:r>
    </w:p>
    <w:p w14:paraId="6B905DB9" w14:textId="77777777" w:rsidR="00D43BCD" w:rsidRDefault="00000000">
      <w:r>
        <w:t>- Rāhula's practice is "secret" (</w:t>
      </w:r>
      <w:r>
        <w:t>密行</w:t>
      </w:r>
      <w:r>
        <w:t>) - hidden, inner work</w:t>
      </w:r>
    </w:p>
    <w:p w14:paraId="1C687FDD" w14:textId="77777777" w:rsidR="00D43BCD" w:rsidRDefault="00000000">
      <w:r>
        <w:t>- The 2,000 are all equal in their eventual attainment - democracy of enlightenment</w:t>
      </w:r>
    </w:p>
    <w:p w14:paraId="6FFE0C49" w14:textId="77777777" w:rsidR="00D43BCD" w:rsidRDefault="00000000">
      <w:r>
        <w:t>- Service and waiting have their own dignity and lead to full realization</w:t>
      </w:r>
    </w:p>
    <w:p w14:paraId="002A45E8" w14:textId="77777777" w:rsidR="00D43BCD" w:rsidRDefault="00D43BCD"/>
    <w:p w14:paraId="70C892A5" w14:textId="77777777" w:rsidR="00D43BCD" w:rsidRDefault="00000000">
      <w:r>
        <w:t>The title "When the Faithful Get Their Due" captures the chapter's essence: this is about patient people, background people, faithful servants finally receiving public acknowledgment and prophecy.</w:t>
      </w:r>
    </w:p>
    <w:p w14:paraId="59AEBB14" w14:textId="77777777" w:rsidR="00D43BCD" w:rsidRDefault="00D43BCD"/>
    <w:p w14:paraId="1F4BCF26" w14:textId="77777777" w:rsidR="00D43BCD" w:rsidRDefault="00D43BCD"/>
    <w:p w14:paraId="3A56B953" w14:textId="77777777" w:rsidR="00D43BCD" w:rsidRDefault="00000000">
      <w:pPr>
        <w:pStyle w:val="Heading1"/>
      </w:pPr>
      <w:r>
        <w:rPr>
          <w:rFonts w:ascii="Garamond" w:hAnsi="Garamond"/>
        </w:rPr>
        <w:lastRenderedPageBreak/>
        <w:t>CHAPTER TEN: HONOR THE WORD-CARRIERS</w:t>
      </w:r>
    </w:p>
    <w:p w14:paraId="2C107ACC" w14:textId="77777777" w:rsidR="00D43BCD" w:rsidRDefault="00000000">
      <w:pPr>
        <w:jc w:val="center"/>
      </w:pPr>
      <w:r>
        <w:t>A blues interpretation from Kumārajīva's Classical Chinese (406 CE)</w:t>
      </w:r>
    </w:p>
    <w:p w14:paraId="0F43AF31" w14:textId="77777777" w:rsidR="00D43BCD" w:rsidRDefault="00000000">
      <w:r>
        <w:t>(The Teachers of the Dharma)</w:t>
      </w:r>
    </w:p>
    <w:p w14:paraId="32A49E6D" w14:textId="77777777" w:rsidR="00D43BCD" w:rsidRDefault="00D43BCD"/>
    <w:p w14:paraId="705E9B34" w14:textId="77777777" w:rsidR="00D43BCD" w:rsidRDefault="00D43BCD"/>
    <w:p w14:paraId="78751166" w14:textId="77777777" w:rsidR="00D43BCD" w:rsidRDefault="00000000">
      <w:r>
        <w:t>Now at that time, the World-Honored One, he turns to Medicine King Bodhisattva, and through him he's talking to eighty thousand great beings, and he says:</w:t>
      </w:r>
    </w:p>
    <w:p w14:paraId="3E296B78" w14:textId="77777777" w:rsidR="00D43BCD" w:rsidRDefault="00D43BCD"/>
    <w:p w14:paraId="560CA658" w14:textId="77777777" w:rsidR="00D43BCD" w:rsidRDefault="00000000">
      <w:r>
        <w:t>"Medicine King, you see this great crowd gathered here? You see all these countless heavenly beings, dragon-kings, yakṣas, gandharvas, asuras, garuḍas, kinnaras, mahoragas? You see the human folks and the non-human folks? You see the monks and nuns, the lay brothers and lay sisters? You see those seeking to be voice-hearers, those seeking solitary enlightenment, those seeking the Buddha-way?</w:t>
      </w:r>
    </w:p>
    <w:p w14:paraId="3E56704F" w14:textId="77777777" w:rsidR="00D43BCD" w:rsidRDefault="00D43BCD"/>
    <w:p w14:paraId="151F6796" w14:textId="77777777" w:rsidR="00D43BCD" w:rsidRDefault="00000000">
      <w:r>
        <w:t>"Listen now: Every single one of these people—if they hear even one verse, even one sentence of this Wonderful Dharma Lotus Sutra while standing here before me, if they feel even one moment of joy rising in their hearts—I'm giving them all a prophecy right now. Every last one. They all gonna reach that supreme perfect enlightenment. All of them. No exceptions."</w:t>
      </w:r>
    </w:p>
    <w:p w14:paraId="70D593A5" w14:textId="77777777" w:rsidR="00D43BCD" w:rsidRDefault="00D43BCD"/>
    <w:p w14:paraId="4C8E1CF3" w14:textId="77777777" w:rsidR="00D43BCD" w:rsidRDefault="00D43BCD"/>
    <w:p w14:paraId="02F9616F" w14:textId="77777777" w:rsidR="00D43BCD" w:rsidRDefault="00000000">
      <w:r>
        <w:t>Then the Buddha says to Medicine King:</w:t>
      </w:r>
    </w:p>
    <w:p w14:paraId="341B99EB" w14:textId="77777777" w:rsidR="00D43BCD" w:rsidRDefault="00D43BCD"/>
    <w:p w14:paraId="21ECA7DD" w14:textId="77777777" w:rsidR="00D43BCD" w:rsidRDefault="00000000">
      <w:r>
        <w:t xml:space="preserve">"Now let me tell you about after I'm gone, after I leave this world. If there's anybody who hears this Wonderful Dharma Lotus Sutra—even just one verse, </w:t>
      </w:r>
      <w:r>
        <w:lastRenderedPageBreak/>
        <w:t>just one sentence—and feels one moment of joy in their heart, I'm giving them that prophecy too. They gonna reach that supreme perfect enlightenment.</w:t>
      </w:r>
    </w:p>
    <w:p w14:paraId="0EF08B73" w14:textId="77777777" w:rsidR="00D43BCD" w:rsidRDefault="00D43BCD"/>
    <w:p w14:paraId="3D227D2A" w14:textId="77777777" w:rsidR="00D43BCD" w:rsidRDefault="00000000">
      <w: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14:paraId="6F288B8C" w14:textId="77777777" w:rsidR="00D43BCD" w:rsidRDefault="00D43BCD"/>
    <w:p w14:paraId="017E6B28" w14:textId="77777777" w:rsidR="00D43BCD" w:rsidRDefault="00000000">
      <w: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14:paraId="69E18338" w14:textId="77777777" w:rsidR="00D43BCD" w:rsidRDefault="00D43BCD"/>
    <w:p w14:paraId="0B73E333" w14:textId="77777777" w:rsidR="00D43BCD" w:rsidRDefault="00D43BCD"/>
    <w:p w14:paraId="77DFD106" w14:textId="77777777" w:rsidR="00D43BCD" w:rsidRDefault="00000000">
      <w:r>
        <w:t>"Medicine King, if somebody asks you, 'Which beings are gonna become Buddhas in the future?'—you should point to these people right here. Point to the ones who receive and uphold this Lotus Sutra. You should say: 'These people right here, they gonna become Buddhas in the future world. Guaranteed.'</w:t>
      </w:r>
    </w:p>
    <w:p w14:paraId="6062C78B" w14:textId="77777777" w:rsidR="00D43BCD" w:rsidRDefault="00D43BCD"/>
    <w:p w14:paraId="488DFCC8" w14:textId="77777777" w:rsidR="00D43BCD" w:rsidRDefault="00000000">
      <w:r>
        <w:t>"Why? Because if good men or good women receive even one sentence of the Lotus Sutra, if they uphold it, read it, recite it, explain it, copy it down, if they make offerings to the scripture-scroll with flowers, incense, necklaces, powdered incense, paste incense, burning incense, silk canopies, banners and flags, clothing, music, bringing their palms together in reverence—</w:t>
      </w:r>
    </w:p>
    <w:p w14:paraId="0A2763F8" w14:textId="77777777" w:rsidR="00D43BCD" w:rsidRDefault="00D43BCD"/>
    <w:p w14:paraId="2432D65F" w14:textId="77777777" w:rsidR="00D43BCD" w:rsidRDefault="00000000">
      <w:r>
        <w:t xml:space="preserve">"These people deserve the respect of the whole world. You should honor them the same way you honor the Buddha himself. You need to know: This person is a great bodhisattva. They already accomplished that supreme perfect </w:t>
      </w:r>
      <w:r>
        <w:lastRenderedPageBreak/>
        <w:t>enlightenment. Out of pity for suffering beings, they chose to be born here in this world to widely proclaim and explain this Wonderful Dharma Lotus Sutra.</w:t>
      </w:r>
    </w:p>
    <w:p w14:paraId="4D56B39B" w14:textId="77777777" w:rsidR="00D43BCD" w:rsidRDefault="00D43BCD"/>
    <w:p w14:paraId="12352AE3" w14:textId="77777777" w:rsidR="00D43BCD" w:rsidRDefault="00000000">
      <w:r>
        <w:t>"How much more so for someone who can receive the whole thing, who makes all kinds of offerings? That person is beyond measure."</w:t>
      </w:r>
    </w:p>
    <w:p w14:paraId="1CBAF752" w14:textId="77777777" w:rsidR="00D43BCD" w:rsidRDefault="00D43BCD"/>
    <w:p w14:paraId="4BAEC8C0" w14:textId="77777777" w:rsidR="00D43BCD" w:rsidRDefault="00D43BCD"/>
    <w:p w14:paraId="0B583DED" w14:textId="77777777" w:rsidR="00D43BCD" w:rsidRDefault="00000000">
      <w:r>
        <w:t>"Medicine King, you need to understand something: These people gave up their clean, pure rewards. After I'm gone, out of compassion for suffering beings, they chose to be born in this evil world just to spread this sutra far and wide.</w:t>
      </w:r>
    </w:p>
    <w:p w14:paraId="534C6E36" w14:textId="77777777" w:rsidR="00D43BCD" w:rsidRDefault="00D43BCD"/>
    <w:p w14:paraId="362CE18A" w14:textId="77777777" w:rsidR="00D43BCD" w:rsidRDefault="00000000">
      <w:r>
        <w:t>"If a good man or good woman, after I'm gone, can secretly teach even one person even one sentence of the Lotus Sutra—you need to know this person is sent by the Buddha himself. The Buddha dispatched them. They're doing the Buddha's own work.</w:t>
      </w:r>
    </w:p>
    <w:p w14:paraId="72D52F64" w14:textId="77777777" w:rsidR="00D43BCD" w:rsidRDefault="00D43BCD"/>
    <w:p w14:paraId="7787FB5F" w14:textId="77777777" w:rsidR="00D43BCD" w:rsidRDefault="00000000">
      <w:r>
        <w:t>"How much more so for someone who teaches it broadly to the crowds?"</w:t>
      </w:r>
    </w:p>
    <w:p w14:paraId="36C368DE" w14:textId="77777777" w:rsidR="00D43BCD" w:rsidRDefault="00D43BCD"/>
    <w:p w14:paraId="019AE225" w14:textId="77777777" w:rsidR="00D43BCD" w:rsidRDefault="00D43BCD"/>
    <w:p w14:paraId="2DE26296" w14:textId="77777777" w:rsidR="00D43BCD" w:rsidRDefault="00000000">
      <w:r>
        <w:t>"Medicine King, listen to this: If there's an evil person with a bad heart who stands before the Buddha for a whole eon—a whole cosmic age—and constantly curses the Buddha, insults him, speaks against him—well, that sin is still relatively light.</w:t>
      </w:r>
    </w:p>
    <w:p w14:paraId="60ECD05C" w14:textId="77777777" w:rsidR="00D43BCD" w:rsidRDefault="00D43BCD"/>
    <w:p w14:paraId="780243C8" w14:textId="77777777" w:rsidR="00D43BCD" w:rsidRDefault="00000000">
      <w: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14:paraId="09EF3689" w14:textId="77777777" w:rsidR="00D43BCD" w:rsidRDefault="00D43BCD"/>
    <w:p w14:paraId="390BE862" w14:textId="77777777" w:rsidR="00D43BCD" w:rsidRDefault="00D43BCD"/>
    <w:p w14:paraId="18DEBD70" w14:textId="77777777" w:rsidR="00D43BCD" w:rsidRDefault="00000000">
      <w:r>
        <w:lastRenderedPageBreak/>
        <w:t>"Medicine King, anyone who reads and recites the Lotus Sutra—you need to know this person is adorned with the Buddha's own adornment. They're carried on the Buddha's own shoulders. The Buddha himself is carrying them.</w:t>
      </w:r>
    </w:p>
    <w:p w14:paraId="34163041" w14:textId="77777777" w:rsidR="00D43BCD" w:rsidRDefault="00D43BCD"/>
    <w:p w14:paraId="5245FACA" w14:textId="77777777" w:rsidR="00D43BCD" w:rsidRDefault="00000000">
      <w:r>
        <w:t>"Wherever they go, you should turn toward them and bow. You should bring your palms together with single-minded focus. You should honor them, serve them, respect them, praise them. Offer them flowers, incense, necklaces, powdered incense, paste incense, burning incense, silk canopies, banners and flags, clothing, fine food, make music for them. Bring them the best offerings that humans can bring, the finest you got. You should scatter heavenly treasures on them. You should present them with collections of heavenly jewels.</w:t>
      </w:r>
    </w:p>
    <w:p w14:paraId="61B2F4AB" w14:textId="77777777" w:rsidR="00D43BCD" w:rsidRDefault="00D43BCD"/>
    <w:p w14:paraId="2961236E" w14:textId="77777777" w:rsidR="00D43BCD" w:rsidRDefault="00000000">
      <w:r>
        <w:t>"Why? Why all this honor?</w:t>
      </w:r>
    </w:p>
    <w:p w14:paraId="0E990E9A" w14:textId="77777777" w:rsidR="00D43BCD" w:rsidRDefault="00D43BCD"/>
    <w:p w14:paraId="20D1E30B" w14:textId="77777777" w:rsidR="00D43BCD" w:rsidRDefault="00000000">
      <w:r>
        <w:t>"Because this person joyfully teaches the Dharma. If you hear them for just a moment, just a little while, you immediately reach the ultimate—that supreme perfect enlightenment. That's why."</w:t>
      </w:r>
    </w:p>
    <w:p w14:paraId="2EFFE035" w14:textId="77777777" w:rsidR="00D43BCD" w:rsidRDefault="00D43BCD"/>
    <w:p w14:paraId="29492879" w14:textId="77777777" w:rsidR="00D43BCD" w:rsidRDefault="00D43BCD"/>
    <w:p w14:paraId="76A26DEA" w14:textId="77777777" w:rsidR="00D43BCD" w:rsidRDefault="00000000">
      <w:r>
        <w:t>At that time, the World-Honored One, wanting to say this again so it sinks down deep, sings it out in verse:</w:t>
      </w:r>
    </w:p>
    <w:p w14:paraId="505FA08B" w14:textId="77777777" w:rsidR="00D43BCD" w:rsidRDefault="00D43BCD"/>
    <w:p w14:paraId="7F9EDBF8" w14:textId="77777777" w:rsidR="00D43BCD" w:rsidRDefault="00000000">
      <w:r>
        <w:t>If you want to walk the Buddha-road,</w:t>
      </w:r>
    </w:p>
    <w:p w14:paraId="0C69B361" w14:textId="77777777" w:rsidR="00D43BCD" w:rsidRDefault="00000000">
      <w:r>
        <w:t>If you want to gain that natural wisdom-load,</w:t>
      </w:r>
    </w:p>
    <w:p w14:paraId="4E13547F" w14:textId="77777777" w:rsidR="00D43BCD" w:rsidRDefault="00000000">
      <w:r>
        <w:t>You better constantly make offerings, I'm telling you true,</w:t>
      </w:r>
    </w:p>
    <w:p w14:paraId="569D782F" w14:textId="77777777" w:rsidR="00D43BCD" w:rsidRDefault="00000000">
      <w:r>
        <w:t>To those who receive and uphold this sutra, through and through.</w:t>
      </w:r>
    </w:p>
    <w:p w14:paraId="72187A10" w14:textId="77777777" w:rsidR="00D43BCD" w:rsidRDefault="00D43BCD"/>
    <w:p w14:paraId="300FB398" w14:textId="77777777" w:rsidR="00D43BCD" w:rsidRDefault="00000000">
      <w:r>
        <w:t>If you want to quickly gain</w:t>
      </w:r>
    </w:p>
    <w:p w14:paraId="6569AAC1" w14:textId="77777777" w:rsidR="00D43BCD" w:rsidRDefault="00000000">
      <w:r>
        <w:t>All-</w:t>
      </w:r>
      <w:r>
        <w:t>种</w:t>
      </w:r>
      <w:r>
        <w:t>-wisdom, that's the highest plane,</w:t>
      </w:r>
    </w:p>
    <w:p w14:paraId="21C89478" w14:textId="77777777" w:rsidR="00D43BCD" w:rsidRDefault="00000000">
      <w:r>
        <w:lastRenderedPageBreak/>
        <w:t>You should receive and hold this scripture tight,</w:t>
      </w:r>
    </w:p>
    <w:p w14:paraId="26F477B8" w14:textId="77777777" w:rsidR="00D43BCD" w:rsidRDefault="00000000">
      <w:r>
        <w:t>And honor those who hold it day and night.</w:t>
      </w:r>
    </w:p>
    <w:p w14:paraId="0BA18332" w14:textId="77777777" w:rsidR="00D43BCD" w:rsidRDefault="00D43BCD"/>
    <w:p w14:paraId="4E32D53A" w14:textId="77777777" w:rsidR="00D43BCD" w:rsidRDefault="00000000">
      <w:r>
        <w:t>If there's anybody who can receive and uphold</w:t>
      </w:r>
    </w:p>
    <w:p w14:paraId="0F2AF787" w14:textId="77777777" w:rsidR="00D43BCD" w:rsidRDefault="00000000">
      <w:r>
        <w:t>This Wonderful Dharma Lotus Sutra of old,</w:t>
      </w:r>
    </w:p>
    <w:p w14:paraId="7E66A744" w14:textId="77777777" w:rsidR="00D43BCD" w:rsidRDefault="00000000">
      <w:r>
        <w:t>You need to know they're sent by the Buddha himself,</w:t>
      </w:r>
    </w:p>
    <w:p w14:paraId="432BE8DE" w14:textId="77777777" w:rsidR="00D43BCD" w:rsidRDefault="00000000">
      <w:r>
        <w:t>Came here out of pity for suffering, not for wealth.</w:t>
      </w:r>
    </w:p>
    <w:p w14:paraId="06916E95" w14:textId="77777777" w:rsidR="00D43BCD" w:rsidRDefault="00D43BCD"/>
    <w:p w14:paraId="144C0D1E" w14:textId="77777777" w:rsidR="00D43BCD" w:rsidRDefault="00000000">
      <w:r>
        <w:t>Those who can receive and uphold this teaching here,</w:t>
      </w:r>
    </w:p>
    <w:p w14:paraId="449FFA36" w14:textId="77777777" w:rsidR="00D43BCD" w:rsidRDefault="00000000">
      <w:r>
        <w:t>This Wonderful Dharma Lotus Sutra so dear,</w:t>
      </w:r>
    </w:p>
    <w:p w14:paraId="484EB9F1" w14:textId="77777777" w:rsidR="00D43BCD" w:rsidRDefault="00000000">
      <w:r>
        <w:t>They left their pure lands behind, you see,</w:t>
      </w:r>
    </w:p>
    <w:p w14:paraId="0F40219A" w14:textId="77777777" w:rsidR="00D43BCD" w:rsidRDefault="00000000">
      <w:r>
        <w:t>Came to this world out of compassion, born to set us free.</w:t>
      </w:r>
    </w:p>
    <w:p w14:paraId="2A55DCA0" w14:textId="77777777" w:rsidR="00D43BCD" w:rsidRDefault="00D43BCD"/>
    <w:p w14:paraId="3AFDAB22" w14:textId="77777777" w:rsidR="00D43BCD" w:rsidRDefault="00000000">
      <w:r>
        <w:t>You need to know people like this,</w:t>
      </w:r>
    </w:p>
    <w:p w14:paraId="309B1C5B" w14:textId="77777777" w:rsidR="00D43BCD" w:rsidRDefault="00000000">
      <w:r>
        <w:t>They got freedom to be born wherever they wish,</w:t>
      </w:r>
    </w:p>
    <w:p w14:paraId="499BA334" w14:textId="77777777" w:rsidR="00D43BCD" w:rsidRDefault="00000000">
      <w:r>
        <w:t>They can choose to come to this evil world,</w:t>
      </w:r>
    </w:p>
    <w:p w14:paraId="72D0DB0D" w14:textId="77777777" w:rsidR="00D43BCD" w:rsidRDefault="00000000">
      <w:r>
        <w:t>To widely proclaim this supreme Dharma, let it be unfurled.</w:t>
      </w:r>
    </w:p>
    <w:p w14:paraId="517087C5" w14:textId="77777777" w:rsidR="00D43BCD" w:rsidRDefault="00D43BCD"/>
    <w:p w14:paraId="651568C1" w14:textId="77777777" w:rsidR="00D43BCD" w:rsidRDefault="00000000">
      <w:r>
        <w:t>You should make offerings with heavenly flowers and incense sweet,</w:t>
      </w:r>
    </w:p>
    <w:p w14:paraId="0160AC4D" w14:textId="77777777" w:rsidR="00D43BCD" w:rsidRDefault="00000000">
      <w:r>
        <w:t>Heavenly jeweled clothing, lay it at their feet,</w:t>
      </w:r>
    </w:p>
    <w:p w14:paraId="74BEC6EF" w14:textId="77777777" w:rsidR="00D43BCD" w:rsidRDefault="00000000">
      <w:r>
        <w:t>Heavenly collections of wonderful treasures, the finest kind,</w:t>
      </w:r>
    </w:p>
    <w:p w14:paraId="55E2AB2C" w14:textId="77777777" w:rsidR="00D43BCD" w:rsidRDefault="00000000">
      <w:r>
        <w:t>To honor those who teach this Dharma to humankind.</w:t>
      </w:r>
    </w:p>
    <w:p w14:paraId="73CD8F06" w14:textId="77777777" w:rsidR="00D43BCD" w:rsidRDefault="00D43BCD"/>
    <w:p w14:paraId="2FF4C36E" w14:textId="77777777" w:rsidR="00D43BCD" w:rsidRDefault="00000000">
      <w:r>
        <w:t>After I'm gone, in that evil world to come,</w:t>
      </w:r>
    </w:p>
    <w:p w14:paraId="5BFA1C2A" w14:textId="77777777" w:rsidR="00D43BCD" w:rsidRDefault="00000000">
      <w:r>
        <w:t>If there's anybody can uphold this sutra, even some,</w:t>
      </w:r>
    </w:p>
    <w:p w14:paraId="251762DB" w14:textId="77777777" w:rsidR="00D43BCD" w:rsidRDefault="00000000">
      <w:r>
        <w:t>You should bring your palms together and bow down low,</w:t>
      </w:r>
    </w:p>
    <w:p w14:paraId="0D383F1B" w14:textId="77777777" w:rsidR="00D43BCD" w:rsidRDefault="00000000">
      <w:r>
        <w:lastRenderedPageBreak/>
        <w:t>Honor them like you honor the World-Honored One, you know.</w:t>
      </w:r>
    </w:p>
    <w:p w14:paraId="41D9B697" w14:textId="77777777" w:rsidR="00D43BCD" w:rsidRDefault="00D43BCD"/>
    <w:p w14:paraId="583E9925" w14:textId="77777777" w:rsidR="00D43BCD" w:rsidRDefault="00000000">
      <w:r>
        <w:t>Bring them the finest food, the sweetest tastes,</w:t>
      </w:r>
    </w:p>
    <w:p w14:paraId="7485F58F" w14:textId="77777777" w:rsidR="00D43BCD" w:rsidRDefault="00000000">
      <w:r>
        <w:t>All kinds of clothing, nothing gone to waste,</w:t>
      </w:r>
    </w:p>
    <w:p w14:paraId="522A55FA" w14:textId="77777777" w:rsidR="00D43BCD" w:rsidRDefault="00000000">
      <w:r>
        <w:t>Make offerings to this child of Buddha with everything you got,</w:t>
      </w:r>
    </w:p>
    <w:p w14:paraId="3D31285E" w14:textId="77777777" w:rsidR="00D43BCD" w:rsidRDefault="00000000">
      <w:r>
        <w:t>Hoping just to hear them teach a little, just a single thought.</w:t>
      </w:r>
    </w:p>
    <w:p w14:paraId="21E6821B" w14:textId="77777777" w:rsidR="00D43BCD" w:rsidRDefault="00D43BCD"/>
    <w:p w14:paraId="231A0520" w14:textId="77777777" w:rsidR="00D43BCD" w:rsidRDefault="00000000">
      <w:r>
        <w:t>If there's somebody in the future world</w:t>
      </w:r>
    </w:p>
    <w:p w14:paraId="384362C2" w14:textId="77777777" w:rsidR="00D43BCD" w:rsidRDefault="00000000">
      <w:r>
        <w:t>Who can receive and uphold this sutra that's been unfurled,</w:t>
      </w:r>
    </w:p>
    <w:p w14:paraId="0C3086EB" w14:textId="77777777" w:rsidR="00D43BCD" w:rsidRDefault="00000000">
      <w:r>
        <w:t>I'm sending them among the people, that's where they belong,</w:t>
      </w:r>
    </w:p>
    <w:p w14:paraId="3CB4A210" w14:textId="77777777" w:rsidR="00D43BCD" w:rsidRDefault="00000000">
      <w:r>
        <w:t>To carry on the Buddha's work, to sing the Buddha's song.</w:t>
      </w:r>
    </w:p>
    <w:p w14:paraId="78BA1E98" w14:textId="77777777" w:rsidR="00D43BCD" w:rsidRDefault="00D43BCD"/>
    <w:p w14:paraId="1734A4CF" w14:textId="77777777" w:rsidR="00D43BCD" w:rsidRDefault="00000000">
      <w:r>
        <w:t>If for a whole eon long</w:t>
      </w:r>
    </w:p>
    <w:p w14:paraId="59A348C7" w14:textId="77777777" w:rsidR="00D43BCD" w:rsidRDefault="00000000">
      <w:r>
        <w:t>Somebody harbors a heart that's wrong,</w:t>
      </w:r>
    </w:p>
    <w:p w14:paraId="682BE13E" w14:textId="77777777" w:rsidR="00D43BCD" w:rsidRDefault="00000000">
      <w:r>
        <w:t>Makes ugly faces and curses the Buddha to his face,</w:t>
      </w:r>
    </w:p>
    <w:p w14:paraId="766CF763" w14:textId="77777777" w:rsidR="00D43BCD" w:rsidRDefault="00000000">
      <w:r>
        <w:t>That person's sin is heavy, but it ain't the worst disgrace.</w:t>
      </w:r>
    </w:p>
    <w:p w14:paraId="4D5B986F" w14:textId="77777777" w:rsidR="00D43BCD" w:rsidRDefault="00D43BCD"/>
    <w:p w14:paraId="4DF3C3BF" w14:textId="77777777" w:rsidR="00D43BCD" w:rsidRDefault="00000000">
      <w:r>
        <w:t>But if somebody reads, recites, and holds</w:t>
      </w:r>
    </w:p>
    <w:p w14:paraId="1BA96608" w14:textId="77777777" w:rsidR="00D43BCD" w:rsidRDefault="00000000">
      <w:r>
        <w:t>This Lotus Sutra, precious as gold,</w:t>
      </w:r>
    </w:p>
    <w:p w14:paraId="4CBC0D1C" w14:textId="77777777" w:rsidR="00D43BCD" w:rsidRDefault="00000000">
      <w:r>
        <w:t>And you speak evil against them, even for a little bit,</w:t>
      </w:r>
    </w:p>
    <w:p w14:paraId="654FBA98" w14:textId="77777777" w:rsidR="00D43BCD" w:rsidRDefault="00000000">
      <w:r>
        <w:t>That sin is heavier than the first—remember it.</w:t>
      </w:r>
    </w:p>
    <w:p w14:paraId="3EB647BD" w14:textId="77777777" w:rsidR="00D43BCD" w:rsidRDefault="00D43BCD"/>
    <w:p w14:paraId="71EAF46D" w14:textId="77777777" w:rsidR="00D43BCD" w:rsidRDefault="00000000">
      <w:r>
        <w:t>If there's somebody seeking Buddha's way</w:t>
      </w:r>
    </w:p>
    <w:p w14:paraId="5DAFE079" w14:textId="77777777" w:rsidR="00D43BCD" w:rsidRDefault="00000000">
      <w:r>
        <w:t>Who for a whole eon, every single day,</w:t>
      </w:r>
    </w:p>
    <w:p w14:paraId="3F436AEF" w14:textId="77777777" w:rsidR="00D43BCD" w:rsidRDefault="00000000">
      <w:r>
        <w:t>Stands before me with palms together, praising me</w:t>
      </w:r>
    </w:p>
    <w:p w14:paraId="186A18A9" w14:textId="77777777" w:rsidR="00D43BCD" w:rsidRDefault="00000000">
      <w:r>
        <w:t>With countless verses, honoring what they see—</w:t>
      </w:r>
    </w:p>
    <w:p w14:paraId="3940C9F6" w14:textId="77777777" w:rsidR="00D43BCD" w:rsidRDefault="00D43BCD"/>
    <w:p w14:paraId="0590AF8C" w14:textId="77777777" w:rsidR="00D43BCD" w:rsidRDefault="00000000">
      <w:r>
        <w:t>They get immeasurable merit from praising Buddha so,</w:t>
      </w:r>
    </w:p>
    <w:p w14:paraId="1AAB44C9" w14:textId="77777777" w:rsidR="00D43BCD" w:rsidRDefault="00000000">
      <w:r>
        <w:t>But if you praise someone who upholds this sutra, you should know,</w:t>
      </w:r>
    </w:p>
    <w:p w14:paraId="377A8BF7" w14:textId="77777777" w:rsidR="00D43BCD" w:rsidRDefault="00000000">
      <w:r>
        <w:t>The blessings you receive surpass even that,</w:t>
      </w:r>
    </w:p>
    <w:p w14:paraId="73585E5D" w14:textId="77777777" w:rsidR="00D43BCD" w:rsidRDefault="00000000">
      <w:r>
        <w:t>They're greater than all those praises—now how about that?</w:t>
      </w:r>
    </w:p>
    <w:p w14:paraId="20291B9C" w14:textId="77777777" w:rsidR="00D43BCD" w:rsidRDefault="00D43BCD"/>
    <w:p w14:paraId="6414F2E1" w14:textId="77777777" w:rsidR="00D43BCD" w:rsidRDefault="00000000">
      <w:r>
        <w:t>For eighty billion eons long,</w:t>
      </w:r>
    </w:p>
    <w:p w14:paraId="12B69F52" w14:textId="77777777" w:rsidR="00D43BCD" w:rsidRDefault="00000000">
      <w:r>
        <w:t>If you make offerings with your sweetest song,</w:t>
      </w:r>
    </w:p>
    <w:p w14:paraId="030AD0C1" w14:textId="77777777" w:rsidR="00D43BCD" w:rsidRDefault="00000000">
      <w:r>
        <w:t>With the finest colors, sounds, fragrances, tastes, and touches too,</w:t>
      </w:r>
    </w:p>
    <w:p w14:paraId="50F725EC" w14:textId="77777777" w:rsidR="00D43BCD" w:rsidRDefault="00000000">
      <w:r>
        <w:t>To someone who upholds this sutra, honoring what they do—</w:t>
      </w:r>
    </w:p>
    <w:p w14:paraId="3476B637" w14:textId="77777777" w:rsidR="00D43BCD" w:rsidRDefault="00D43BCD"/>
    <w:p w14:paraId="4939208A" w14:textId="77777777" w:rsidR="00D43BCD" w:rsidRDefault="00000000">
      <w:r>
        <w:t>After making all those offerings, precious and refined,</w:t>
      </w:r>
    </w:p>
    <w:p w14:paraId="2FA22FB1" w14:textId="77777777" w:rsidR="00D43BCD" w:rsidRDefault="00000000">
      <w:r>
        <w:t>If you get to hear this sutra for just a moment's time,</w:t>
      </w:r>
    </w:p>
    <w:p w14:paraId="7C0C5FCE" w14:textId="77777777" w:rsidR="00D43BCD" w:rsidRDefault="00000000">
      <w:r>
        <w:t>You should rejoice and celebrate, count yourself blessed:</w:t>
      </w:r>
    </w:p>
    <w:p w14:paraId="01C45F1F" w14:textId="77777777" w:rsidR="00D43BCD" w:rsidRDefault="00000000">
      <w:r>
        <w:t>"I have gained great benefit today, I have truly been caressed!"</w:t>
      </w:r>
    </w:p>
    <w:p w14:paraId="6581D059" w14:textId="77777777" w:rsidR="00D43BCD" w:rsidRDefault="00D43BCD"/>
    <w:p w14:paraId="4022C6FE" w14:textId="77777777" w:rsidR="00D43BCD" w:rsidRDefault="00000000">
      <w:r>
        <w:t>Medicine King, I'm telling you plain,</w:t>
      </w:r>
    </w:p>
    <w:p w14:paraId="1138D4E5" w14:textId="77777777" w:rsidR="00D43BCD" w:rsidRDefault="00000000">
      <w:r>
        <w:t>Of all the sutras I've taught again and again,</w:t>
      </w:r>
    </w:p>
    <w:p w14:paraId="4C4C07C5" w14:textId="77777777" w:rsidR="00D43BCD" w:rsidRDefault="00000000">
      <w:r>
        <w:t>All the scriptures I've already spoken, am speaking now, will speak later on,</w:t>
      </w:r>
    </w:p>
    <w:p w14:paraId="1BD2DB59" w14:textId="77777777" w:rsidR="00D43BCD" w:rsidRDefault="00000000">
      <w:r>
        <w:t>Among all of them, this Lotus Sutra is the jewel, the crown.</w:t>
      </w:r>
    </w:p>
    <w:p w14:paraId="0335A374" w14:textId="77777777" w:rsidR="00D43BCD" w:rsidRDefault="00D43BCD"/>
    <w:p w14:paraId="3BCC3C82" w14:textId="77777777" w:rsidR="00D43BCD" w:rsidRDefault="00D43BCD"/>
    <w:p w14:paraId="253A16E1" w14:textId="77777777" w:rsidR="00D43BCD" w:rsidRDefault="00000000">
      <w:r>
        <w:t>At that time the Buddha spoke again to Medicine King Bodhisattva Mahāsattva:</w:t>
      </w:r>
    </w:p>
    <w:p w14:paraId="408C8370" w14:textId="77777777" w:rsidR="00D43BCD" w:rsidRDefault="00D43BCD"/>
    <w:p w14:paraId="699B4763" w14:textId="77777777" w:rsidR="00D43BCD" w:rsidRDefault="00000000">
      <w:r>
        <w:t xml:space="preserve">"The scriptures I have taught are countless—thousands, ten thousands, billions. The ones I've already spoken, the ones I'm speaking now, the ones I will speak </w:t>
      </w:r>
      <w:r>
        <w:lastRenderedPageBreak/>
        <w:t>in the future—among all of them, this Lotus Sutra is the most difficult to believe, the most difficult to understand.</w:t>
      </w:r>
    </w:p>
    <w:p w14:paraId="050E89CB" w14:textId="77777777" w:rsidR="00D43BCD" w:rsidRDefault="00D43BCD"/>
    <w:p w14:paraId="19C8E8A5" w14:textId="77777777" w:rsidR="00D43BCD" w:rsidRDefault="00000000">
      <w: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14:paraId="4B91C8C0" w14:textId="77777777" w:rsidR="00D43BCD" w:rsidRDefault="00D43BCD"/>
    <w:p w14:paraId="32CF3A2E" w14:textId="77777777" w:rsidR="00D43BCD" w:rsidRDefault="00000000">
      <w:r>
        <w:t>"And this sutra—even while the Buddha is still alive, still in the world, there's plenty of hatred toward it, plenty of jealousy. How much more so after the Buddha's gone?"</w:t>
      </w:r>
    </w:p>
    <w:p w14:paraId="52F7B4AD" w14:textId="77777777" w:rsidR="00D43BCD" w:rsidRDefault="00D43BCD"/>
    <w:p w14:paraId="03DB3302" w14:textId="77777777" w:rsidR="00D43BCD" w:rsidRDefault="00D43BCD"/>
    <w:p w14:paraId="0B408542" w14:textId="77777777" w:rsidR="00D43BCD" w:rsidRDefault="00000000">
      <w:r>
        <w:t>"Medicine King, you need to know: After the Buddha leaves this world, if there's people who can copy this sutra, uphold it, read it, recite it, make offerings to it, explain it to others—the Buddha himself will cover them with his robe. He'll wrap them up, keep them safe.</w:t>
      </w:r>
    </w:p>
    <w:p w14:paraId="4544EAED" w14:textId="77777777" w:rsidR="00D43BCD" w:rsidRDefault="00D43BCD"/>
    <w:p w14:paraId="7FF5578B" w14:textId="77777777" w:rsidR="00D43BCD" w:rsidRDefault="00000000">
      <w:r>
        <w:t>"And they'll be protected and thought of by all the Buddhas in other lands, Buddhas who are alive right now in those worlds. These people got great faith-power, great will-power, great roots of goodness.</w:t>
      </w:r>
    </w:p>
    <w:p w14:paraId="022C5A59" w14:textId="77777777" w:rsidR="00D43BCD" w:rsidRDefault="00D43BCD"/>
    <w:p w14:paraId="7A92BC8E" w14:textId="77777777" w:rsidR="00D43BCD" w:rsidRDefault="00000000">
      <w:r>
        <w:t>"You need to know: These people sleep in the same room as the Buddha. The Buddha himself lays his hand on their heads. He touches them."</w:t>
      </w:r>
    </w:p>
    <w:p w14:paraId="6A588494" w14:textId="77777777" w:rsidR="00D43BCD" w:rsidRDefault="00D43BCD"/>
    <w:p w14:paraId="60E30F3C" w14:textId="77777777" w:rsidR="00D43BCD" w:rsidRDefault="00D43BCD"/>
    <w:p w14:paraId="01CC591A" w14:textId="77777777" w:rsidR="00D43BCD" w:rsidRDefault="00000000">
      <w:r>
        <w:t xml:space="preserve">"Medicine King, wherever this sutra is spoken, wherever it's read, wherever it's recited, wherever it's copied down, wherever the scripture-scroll stays—in all </w:t>
      </w:r>
      <w:r>
        <w:lastRenderedPageBreak/>
        <w:t>those places you should build a stupa made of seven precious materials. Make it extremely high, extremely wide, extremely decorated and beautiful.</w:t>
      </w:r>
    </w:p>
    <w:p w14:paraId="1782E7EE" w14:textId="77777777" w:rsidR="00D43BCD" w:rsidRDefault="00D43BCD"/>
    <w:p w14:paraId="140852C2" w14:textId="77777777" w:rsidR="00D43BCD" w:rsidRDefault="00000000">
      <w:r>
        <w:t>"You don't need to put relics in it. You hear me? No need for relics.</w:t>
      </w:r>
    </w:p>
    <w:p w14:paraId="1E5B96EC" w14:textId="77777777" w:rsidR="00D43BCD" w:rsidRDefault="00D43BCD"/>
    <w:p w14:paraId="3AB9A949" w14:textId="77777777" w:rsidR="00D43BCD" w:rsidRDefault="00000000">
      <w:r>
        <w:t>"Why? Because this sutra right here already contains the Buddha's whole body. The complete body is already in there.</w:t>
      </w:r>
    </w:p>
    <w:p w14:paraId="7FA02F48" w14:textId="77777777" w:rsidR="00D43BCD" w:rsidRDefault="00D43BCD"/>
    <w:p w14:paraId="3F42CE39" w14:textId="77777777" w:rsidR="00D43BCD" w:rsidRDefault="00000000">
      <w:r>
        <w:t>"This stupa should receive offerings of all kinds of flowers, incense, necklaces, silk canopies, banners and flags, music and singing. People should make offerings, show reverence, honor it, praise it.</w:t>
      </w:r>
    </w:p>
    <w:p w14:paraId="00EE3E4C" w14:textId="77777777" w:rsidR="00D43BCD" w:rsidRDefault="00D43BCD"/>
    <w:p w14:paraId="4ED89810" w14:textId="77777777" w:rsidR="00D43BCD" w:rsidRDefault="00000000">
      <w:r>
        <w:t>"If anybody sees this stupa, bows to it, makes offerings to it—you need to know all these people are getting close to that supreme perfect enlightenment. They're almost there."</w:t>
      </w:r>
    </w:p>
    <w:p w14:paraId="664E8F54" w14:textId="77777777" w:rsidR="00D43BCD" w:rsidRDefault="00D43BCD"/>
    <w:p w14:paraId="6EDD75EF" w14:textId="77777777" w:rsidR="00D43BCD" w:rsidRDefault="00D43BCD"/>
    <w:p w14:paraId="41024BA8" w14:textId="77777777" w:rsidR="00D43BCD" w:rsidRDefault="00000000">
      <w: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14:paraId="101D5336" w14:textId="77777777" w:rsidR="00D43BCD" w:rsidRDefault="00D43BCD"/>
    <w:p w14:paraId="500DF6AA" w14:textId="77777777" w:rsidR="00D43BCD" w:rsidRDefault="00000000">
      <w:r>
        <w:t>"But if there's beings who hear this sutra-teaching, who truly hear it—then they know how to walk the bodhisattva path the right way.</w:t>
      </w:r>
    </w:p>
    <w:p w14:paraId="42BCAC80" w14:textId="77777777" w:rsidR="00D43BCD" w:rsidRDefault="00D43BCD"/>
    <w:p w14:paraId="5B32950C" w14:textId="77777777" w:rsidR="00D43BCD" w:rsidRDefault="00000000">
      <w:r>
        <w:t>"Any being who's seeking the Buddha-way—if they see this Lotus Sutra or hear it, and after hearing it they believe it, understand it, receive it, uphold it—you need to know this person is getting close to that supreme perfect enlightenment. They're almost home."</w:t>
      </w:r>
    </w:p>
    <w:p w14:paraId="3E8CD270" w14:textId="77777777" w:rsidR="00D43BCD" w:rsidRDefault="00D43BCD"/>
    <w:p w14:paraId="3B71EDCD" w14:textId="77777777" w:rsidR="00D43BCD" w:rsidRDefault="00D43BCD"/>
    <w:p w14:paraId="1CBCA685" w14:textId="77777777" w:rsidR="00D43BCD" w:rsidRDefault="00000000">
      <w:r>
        <w:t>"Medicine King, it's like this—imagine there's a person who's thirsty, desperate for water, needs it bad. So they go up on a high plateau, a high dry place, and they start digging, searching for water, working for it.</w:t>
      </w:r>
    </w:p>
    <w:p w14:paraId="0C4CF604" w14:textId="77777777" w:rsidR="00D43BCD" w:rsidRDefault="00D43BCD"/>
    <w:p w14:paraId="7F86A5AE" w14:textId="77777777" w:rsidR="00D43BCD" w:rsidRDefault="00000000">
      <w:r>
        <w:t>"At first they just see dry soil, dusty dirt. They know the water's still far off, still way down there.</w:t>
      </w:r>
    </w:p>
    <w:p w14:paraId="6B8F072F" w14:textId="77777777" w:rsidR="00D43BCD" w:rsidRDefault="00D43BCD"/>
    <w:p w14:paraId="69138364" w14:textId="77777777" w:rsidR="00D43BCD" w:rsidRDefault="00000000">
      <w:r>
        <w:t>"But they don't give up. They keep working, keep applying effort, don't quit. After a while they start seeing damp soil, wet dirt. Then gradually they hit mud.</w:t>
      </w:r>
    </w:p>
    <w:p w14:paraId="2CA49422" w14:textId="77777777" w:rsidR="00D43BCD" w:rsidRDefault="00D43BCD"/>
    <w:p w14:paraId="40D3990B" w14:textId="77777777" w:rsidR="00D43BCD" w:rsidRDefault="00000000">
      <w:r>
        <w:t>"Their heart becomes certain, becomes settled. They know for sure: Water's definitely close now. It's right there.</w:t>
      </w:r>
    </w:p>
    <w:p w14:paraId="10A319C9" w14:textId="77777777" w:rsidR="00D43BCD" w:rsidRDefault="00D43BCD"/>
    <w:p w14:paraId="5C20DEE1" w14:textId="77777777" w:rsidR="00D43BCD" w:rsidRDefault="00000000">
      <w:r>
        <w:t>"It's the same way with bodhisattvas. If they haven't heard this Lotus Sutra, haven't understood it, haven't been able to practice and cultivate it—you need to know these people are still far from that supreme perfect enlightenment. The water's still way down there.</w:t>
      </w:r>
    </w:p>
    <w:p w14:paraId="741333AE" w14:textId="77777777" w:rsidR="00D43BCD" w:rsidRDefault="00D43BCD"/>
    <w:p w14:paraId="1FB2812A" w14:textId="77777777" w:rsidR="00D43BCD" w:rsidRDefault="00000000">
      <w:r>
        <w:t>"But if they hear it, understand it, think about it deeply, practice and cultivate it—then you can be certain, you can know for sure they're close to that supreme perfect enlightenment. The water's right there.</w:t>
      </w:r>
    </w:p>
    <w:p w14:paraId="1E11F1C4" w14:textId="77777777" w:rsidR="00D43BCD" w:rsidRDefault="00D43BCD"/>
    <w:p w14:paraId="3174A6F3" w14:textId="77777777" w:rsidR="00D43BCD" w:rsidRDefault="00000000">
      <w:r>
        <w:t>"Why? Because all bodhisattvas' supreme perfect enlightenment belongs to this sutra. This sutra opens the gate of skillful means. It reveals the true mark of reality. This Lotus Sutra treasury is deep, solid, hidden, distant. Nobody can reach it on their own.</w:t>
      </w:r>
    </w:p>
    <w:p w14:paraId="63357B56" w14:textId="77777777" w:rsidR="00D43BCD" w:rsidRDefault="00D43BCD"/>
    <w:p w14:paraId="15C981E3" w14:textId="77777777" w:rsidR="00D43BCD" w:rsidRDefault="00000000">
      <w:r>
        <w:lastRenderedPageBreak/>
        <w:t>"But now the Buddha teaches it, helps beings mature, brings bodhisattvas to completion, and opens it up for them. Shows them what's been hidden."</w:t>
      </w:r>
    </w:p>
    <w:p w14:paraId="6E88ADAA" w14:textId="77777777" w:rsidR="00D43BCD" w:rsidRDefault="00D43BCD"/>
    <w:p w14:paraId="0C7B488C" w14:textId="77777777" w:rsidR="00D43BCD" w:rsidRDefault="00D43BCD"/>
    <w:p w14:paraId="709AEB03" w14:textId="77777777" w:rsidR="00D43BCD" w:rsidRDefault="00000000">
      <w:r>
        <w:t>"Medicine King, if there's a bodhisattva who hears this Lotus Sutra and gets startled, doubtful, frightened—you need to know that's a brand-new bodhisattva, just started out. That's normal for beginners.</w:t>
      </w:r>
    </w:p>
    <w:p w14:paraId="0236CF39" w14:textId="77777777" w:rsidR="00D43BCD" w:rsidRDefault="00D43BCD"/>
    <w:p w14:paraId="0BB87E39" w14:textId="77777777" w:rsidR="00D43BCD" w:rsidRDefault="00000000">
      <w:r>
        <w:t>"If a voice-hearer, a disciple, hears this sutra and gets startled, doubtful, frightened—you need to know that's someone full of pride. That's arrogance talking."</w:t>
      </w:r>
    </w:p>
    <w:p w14:paraId="3FCF133F" w14:textId="77777777" w:rsidR="00D43BCD" w:rsidRDefault="00D43BCD"/>
    <w:p w14:paraId="06222DC0" w14:textId="77777777" w:rsidR="00D43BCD" w:rsidRDefault="00D43BCD"/>
    <w:p w14:paraId="6841C915" w14:textId="77777777" w:rsidR="00D43BCD" w:rsidRDefault="00000000">
      <w:r>
        <w:t>"Medicine King, if a good man or good woman wants to teach this Lotus Sutra to the four assemblies after the Buddha's gone—how should they teach it? How should they do it?</w:t>
      </w:r>
    </w:p>
    <w:p w14:paraId="3ECC1C85" w14:textId="77777777" w:rsidR="00D43BCD" w:rsidRDefault="00D43BCD"/>
    <w:p w14:paraId="376EF7C1" w14:textId="77777777" w:rsidR="00D43BCD" w:rsidRDefault="00000000">
      <w:r>
        <w:t>"This good man or good woman needs to enter the Buddha's room, wear the Buddha's robe, sit on the Buddha's seat. Only then should they widely teach this sutra to the four assemblies.</w:t>
      </w:r>
    </w:p>
    <w:p w14:paraId="37236DFF" w14:textId="77777777" w:rsidR="00D43BCD" w:rsidRDefault="00D43BCD"/>
    <w:p w14:paraId="653FA308" w14:textId="77777777" w:rsidR="00D43BCD" w:rsidRDefault="00000000">
      <w:r>
        <w:t>"What's the Buddha's room? Great compassion for all beings—that's the Buddha's room.</w:t>
      </w:r>
    </w:p>
    <w:p w14:paraId="555E4A1D" w14:textId="77777777" w:rsidR="00D43BCD" w:rsidRDefault="00D43BCD"/>
    <w:p w14:paraId="1D4E1D11" w14:textId="77777777" w:rsidR="00D43BCD" w:rsidRDefault="00000000">
      <w:r>
        <w:t>"What's the Buddha's robe? Gentleness and patience—that's the Buddha's robe.</w:t>
      </w:r>
    </w:p>
    <w:p w14:paraId="58BDE98B" w14:textId="77777777" w:rsidR="00D43BCD" w:rsidRDefault="00D43BCD"/>
    <w:p w14:paraId="08B56792" w14:textId="77777777" w:rsidR="00D43BCD" w:rsidRDefault="00000000">
      <w:r>
        <w:t>"What's the Buddha's seat? The emptiness of all things—that's the Buddha's seat.</w:t>
      </w:r>
    </w:p>
    <w:p w14:paraId="3252F8FF" w14:textId="77777777" w:rsidR="00D43BCD" w:rsidRDefault="00D43BCD"/>
    <w:p w14:paraId="342727E1" w14:textId="77777777" w:rsidR="00D43BCD" w:rsidRDefault="00000000">
      <w:r>
        <w:lastRenderedPageBreak/>
        <w:t>"Settle yourself in these three. Establish yourself there. Then, with a heart that doesn't slack off, doesn't get lazy, teach this Lotus Sutra to the bodhisattvas and the four assemblies. Teach it wide."</w:t>
      </w:r>
    </w:p>
    <w:p w14:paraId="5D31A306" w14:textId="77777777" w:rsidR="00D43BCD" w:rsidRDefault="00D43BCD"/>
    <w:p w14:paraId="54481789" w14:textId="77777777" w:rsidR="00D43BCD" w:rsidRDefault="00D43BCD"/>
    <w:p w14:paraId="6CBBD45C" w14:textId="77777777" w:rsidR="00D43BCD" w:rsidRDefault="00000000">
      <w:r>
        <w:t>"Medicine King, when I'm in other lands, other countries, I'll send magical people, conjured-up people, to gather an audience to hear the Dharma. I'll send magical monks, nuns, laymen, laywomen to listen to the teaching.</w:t>
      </w:r>
    </w:p>
    <w:p w14:paraId="7CCEB558" w14:textId="77777777" w:rsidR="00D43BCD" w:rsidRDefault="00D43BCD"/>
    <w:p w14:paraId="210FEEC7" w14:textId="77777777" w:rsidR="00D43BCD" w:rsidRDefault="00000000">
      <w:r>
        <w:t>"These magical people, they'll hear the Dharma, believe it, receive it, follow it, not oppose it.</w:t>
      </w:r>
    </w:p>
    <w:p w14:paraId="7B47FADE" w14:textId="77777777" w:rsidR="00D43BCD" w:rsidRDefault="00D43BCD"/>
    <w:p w14:paraId="137007CB" w14:textId="77777777" w:rsidR="00D43BCD" w:rsidRDefault="00000000">
      <w:r>
        <w:t>"If the teacher's in a secluded place, an empty quiet place, I'll send a whole host at that time—heavenly dragons, ghosts and spirits, gandharvas, asuras, all kinds of beings—to listen to the teaching.</w:t>
      </w:r>
    </w:p>
    <w:p w14:paraId="4BE7B4DC" w14:textId="77777777" w:rsidR="00D43BCD" w:rsidRDefault="00D43BCD"/>
    <w:p w14:paraId="13124C05" w14:textId="77777777" w:rsidR="00D43BCD" w:rsidRDefault="00000000">
      <w:r>
        <w:t>"Even though I'm in another land, another country, I'll make sure the teacher sees me from time to time. If they forget a line of the sutra, forget the words, I'll appear and tell them again, help them get it complete."</w:t>
      </w:r>
    </w:p>
    <w:p w14:paraId="3FFB051A" w14:textId="77777777" w:rsidR="00D43BCD" w:rsidRDefault="00D43BCD"/>
    <w:p w14:paraId="1BFF9382" w14:textId="77777777" w:rsidR="00D43BCD" w:rsidRDefault="00D43BCD"/>
    <w:p w14:paraId="36CAACA2" w14:textId="77777777" w:rsidR="00D43BCD" w:rsidRDefault="00000000">
      <w:r>
        <w:t>At that time the World-Honored One, wanting to state this meaning again, sings it in verse:</w:t>
      </w:r>
    </w:p>
    <w:p w14:paraId="184D847E" w14:textId="77777777" w:rsidR="00D43BCD" w:rsidRDefault="00D43BCD"/>
    <w:p w14:paraId="70E08DBE" w14:textId="77777777" w:rsidR="00D43BCD" w:rsidRDefault="00000000">
      <w:r>
        <w:t>If you want to cast off laziness,</w:t>
      </w:r>
    </w:p>
    <w:p w14:paraId="71AAA629" w14:textId="77777777" w:rsidR="00D43BCD" w:rsidRDefault="00000000">
      <w:r>
        <w:t>Want to leave all slacking behind,</w:t>
      </w:r>
    </w:p>
    <w:p w14:paraId="3AB56190" w14:textId="77777777" w:rsidR="00D43BCD" w:rsidRDefault="00000000">
      <w:r>
        <w:t>You should listen to this sutra here,</w:t>
      </w:r>
    </w:p>
    <w:p w14:paraId="5B6CB617" w14:textId="77777777" w:rsidR="00D43BCD" w:rsidRDefault="00000000">
      <w:r>
        <w:t>This sutra's hard to hear, hard to find.</w:t>
      </w:r>
    </w:p>
    <w:p w14:paraId="749275F5" w14:textId="77777777" w:rsidR="00D43BCD" w:rsidRDefault="00D43BCD"/>
    <w:p w14:paraId="31C41D88" w14:textId="77777777" w:rsidR="00D43BCD" w:rsidRDefault="00000000">
      <w:r>
        <w:lastRenderedPageBreak/>
        <w:t>Those who believe and receive it—</w:t>
      </w:r>
    </w:p>
    <w:p w14:paraId="4BADC90A" w14:textId="77777777" w:rsidR="00D43BCD" w:rsidRDefault="00000000">
      <w:r>
        <w:t>They're hard to find too, you see,</w:t>
      </w:r>
    </w:p>
    <w:p w14:paraId="65066E48" w14:textId="77777777" w:rsidR="00D43BCD" w:rsidRDefault="00000000">
      <w:r>
        <w:t>Like a person thirsty for water</w:t>
      </w:r>
    </w:p>
    <w:p w14:paraId="42C19E57" w14:textId="77777777" w:rsidR="00D43BCD" w:rsidRDefault="00000000">
      <w:r>
        <w:t>Digging on a plateau, digging to get free.</w:t>
      </w:r>
    </w:p>
    <w:p w14:paraId="18E455CF" w14:textId="77777777" w:rsidR="00D43BCD" w:rsidRDefault="00D43BCD"/>
    <w:p w14:paraId="0ABCB6C0" w14:textId="77777777" w:rsidR="00D43BCD" w:rsidRDefault="00000000">
      <w:r>
        <w:t>Even when they see dry dusty soil,</w:t>
      </w:r>
    </w:p>
    <w:p w14:paraId="04BBA158" w14:textId="77777777" w:rsidR="00D43BCD" w:rsidRDefault="00000000">
      <w:r>
        <w:t>They know the water's still far below,</w:t>
      </w:r>
    </w:p>
    <w:p w14:paraId="2D296C49" w14:textId="77777777" w:rsidR="00D43BCD" w:rsidRDefault="00000000">
      <w:r>
        <w:t>But gradually they see damp dirt and mud,</w:t>
      </w:r>
    </w:p>
    <w:p w14:paraId="292BF2A7" w14:textId="77777777" w:rsidR="00D43BCD" w:rsidRDefault="00000000">
      <w:r>
        <w:t>They know for certain the water's close, they know.</w:t>
      </w:r>
    </w:p>
    <w:p w14:paraId="1608CB1C" w14:textId="77777777" w:rsidR="00D43BCD" w:rsidRDefault="00D43BCD"/>
    <w:p w14:paraId="6A64ADDD" w14:textId="77777777" w:rsidR="00D43BCD" w:rsidRDefault="00000000">
      <w:r>
        <w:t>Medicine King, you need to understand,</w:t>
      </w:r>
    </w:p>
    <w:p w14:paraId="336ED612" w14:textId="77777777" w:rsidR="00D43BCD" w:rsidRDefault="00000000">
      <w:r>
        <w:t>These people are like that, every one:</w:t>
      </w:r>
    </w:p>
    <w:p w14:paraId="3E1741C3" w14:textId="77777777" w:rsidR="00D43BCD" w:rsidRDefault="00000000">
      <w:r>
        <w:t>If they never heard the Lotus Sutra,</w:t>
      </w:r>
    </w:p>
    <w:p w14:paraId="1D42ABC9" w14:textId="77777777" w:rsidR="00D43BCD" w:rsidRDefault="00000000">
      <w:r>
        <w:t>They're far from Buddha-wisdom, far from the sun.</w:t>
      </w:r>
    </w:p>
    <w:p w14:paraId="21C4FE9C" w14:textId="77777777" w:rsidR="00D43BCD" w:rsidRDefault="00D43BCD"/>
    <w:p w14:paraId="1D68702E" w14:textId="77777777" w:rsidR="00D43BCD" w:rsidRDefault="00000000">
      <w:r>
        <w:t>But if they hear this deep sutra here,</w:t>
      </w:r>
    </w:p>
    <w:p w14:paraId="4AA44F74" w14:textId="77777777" w:rsidR="00D43BCD" w:rsidRDefault="00000000">
      <w:r>
        <w:t>This teaching that clarifies the voice-hearer's way,</w:t>
      </w:r>
    </w:p>
    <w:p w14:paraId="1C88FE91" w14:textId="77777777" w:rsidR="00D43BCD" w:rsidRDefault="00000000">
      <w:r>
        <w:t>This king of all the sutras,</w:t>
      </w:r>
    </w:p>
    <w:p w14:paraId="4E9AC9F5" w14:textId="77777777" w:rsidR="00D43BCD" w:rsidRDefault="00000000">
      <w:r>
        <w:t>And after hearing it they think on it, meditate and pray—</w:t>
      </w:r>
    </w:p>
    <w:p w14:paraId="23428835" w14:textId="77777777" w:rsidR="00D43BCD" w:rsidRDefault="00D43BCD"/>
    <w:p w14:paraId="4A7028AD" w14:textId="77777777" w:rsidR="00D43BCD" w:rsidRDefault="00000000">
      <w:r>
        <w:t>You need to know these people</w:t>
      </w:r>
    </w:p>
    <w:p w14:paraId="4BD5635E" w14:textId="77777777" w:rsidR="00D43BCD" w:rsidRDefault="00000000">
      <w:r>
        <w:t>Are close to Buddha-wisdom, getting near,</w:t>
      </w:r>
    </w:p>
    <w:p w14:paraId="5451E3EA" w14:textId="77777777" w:rsidR="00D43BCD" w:rsidRDefault="00000000">
      <w:r>
        <w:t>If somebody teaches this sutra to others,</w:t>
      </w:r>
    </w:p>
    <w:p w14:paraId="64A16EE2" w14:textId="77777777" w:rsidR="00D43BCD" w:rsidRDefault="00000000">
      <w:r>
        <w:t>They should enter the Buddha's room without fear.</w:t>
      </w:r>
    </w:p>
    <w:p w14:paraId="2027BD01" w14:textId="77777777" w:rsidR="00D43BCD" w:rsidRDefault="00D43BCD"/>
    <w:p w14:paraId="2F8A8E3B" w14:textId="77777777" w:rsidR="00D43BCD" w:rsidRDefault="00000000">
      <w:r>
        <w:t>They should put on the Buddha's robe,</w:t>
      </w:r>
    </w:p>
    <w:p w14:paraId="717F301E" w14:textId="77777777" w:rsidR="00D43BCD" w:rsidRDefault="00000000">
      <w:r>
        <w:lastRenderedPageBreak/>
        <w:t>Sit down on the Buddha's seat,</w:t>
      </w:r>
    </w:p>
    <w:p w14:paraId="3765E210" w14:textId="77777777" w:rsidR="00D43BCD" w:rsidRDefault="00000000">
      <w:r>
        <w:t>Then face the crowd without being scared,</w:t>
      </w:r>
    </w:p>
    <w:p w14:paraId="5A9E60B2" w14:textId="77777777" w:rsidR="00D43BCD" w:rsidRDefault="00000000">
      <w:r>
        <w:t>Widely explain it, make the teaching complete.</w:t>
      </w:r>
    </w:p>
    <w:p w14:paraId="08F06130" w14:textId="77777777" w:rsidR="00D43BCD" w:rsidRDefault="00D43BCD"/>
    <w:p w14:paraId="08CD1DB9" w14:textId="77777777" w:rsidR="00D43BCD" w:rsidRDefault="00000000">
      <w:r>
        <w:t>Great compassion—that's the room,</w:t>
      </w:r>
    </w:p>
    <w:p w14:paraId="3FF9E6EC" w14:textId="77777777" w:rsidR="00D43BCD" w:rsidRDefault="00000000">
      <w:r>
        <w:t>Gentleness and patience—that's the robe you wear,</w:t>
      </w:r>
    </w:p>
    <w:p w14:paraId="711CC5B8" w14:textId="77777777" w:rsidR="00D43BCD" w:rsidRDefault="00000000">
      <w:r>
        <w:t>The emptiness of all things—that's the seat,</w:t>
      </w:r>
    </w:p>
    <w:p w14:paraId="77DA29D0" w14:textId="77777777" w:rsidR="00D43BCD" w:rsidRDefault="00000000">
      <w:r>
        <w:t>Settle in these and teach from there.</w:t>
      </w:r>
    </w:p>
    <w:p w14:paraId="07830814" w14:textId="77777777" w:rsidR="00D43BCD" w:rsidRDefault="00D43BCD"/>
    <w:p w14:paraId="48D98FF4" w14:textId="77777777" w:rsidR="00D43BCD" w:rsidRDefault="00000000">
      <w:r>
        <w:t>If while you're teaching this sutra</w:t>
      </w:r>
    </w:p>
    <w:p w14:paraId="5D744F51" w14:textId="77777777" w:rsidR="00D43BCD" w:rsidRDefault="00000000">
      <w:r>
        <w:t>Somebody comes with an evil mouth to curse,</w:t>
      </w:r>
    </w:p>
    <w:p w14:paraId="5213C1CC" w14:textId="77777777" w:rsidR="00D43BCD" w:rsidRDefault="00000000">
      <w:r>
        <w:t>With swords and sticks and stones to attack,</w:t>
      </w:r>
    </w:p>
    <w:p w14:paraId="5AFE941D" w14:textId="77777777" w:rsidR="00D43BCD" w:rsidRDefault="00000000">
      <w:r>
        <w:t>Remember the Buddha and bear it—don't rehearse.</w:t>
      </w:r>
    </w:p>
    <w:p w14:paraId="7384F0AD" w14:textId="77777777" w:rsidR="00D43BCD" w:rsidRDefault="00D43BCD"/>
    <w:p w14:paraId="4E121C60" w14:textId="77777777" w:rsidR="00D43BCD" w:rsidRDefault="00000000">
      <w:r>
        <w:t>In thousands of millions of billions of lands</w:t>
      </w:r>
    </w:p>
    <w:p w14:paraId="27D76E8F" w14:textId="77777777" w:rsidR="00D43BCD" w:rsidRDefault="00000000">
      <w:r>
        <w:t>I show my pure and solid body still,</w:t>
      </w:r>
    </w:p>
    <w:p w14:paraId="0EB93C11" w14:textId="77777777" w:rsidR="00D43BCD" w:rsidRDefault="00000000">
      <w:r>
        <w:t>For countless billions of eons</w:t>
      </w:r>
    </w:p>
    <w:p w14:paraId="73422307" w14:textId="77777777" w:rsidR="00D43BCD" w:rsidRDefault="00000000">
      <w:r>
        <w:t>I teach the Dharma to beings, that's my will.</w:t>
      </w:r>
    </w:p>
    <w:p w14:paraId="4B46AEFD" w14:textId="77777777" w:rsidR="00D43BCD" w:rsidRDefault="00D43BCD"/>
    <w:p w14:paraId="71B40BE1" w14:textId="77777777" w:rsidR="00D43BCD" w:rsidRDefault="00000000">
      <w:r>
        <w:t>After I'm gone from this world,</w:t>
      </w:r>
    </w:p>
    <w:p w14:paraId="2338AD21" w14:textId="77777777" w:rsidR="00D43BCD" w:rsidRDefault="00000000">
      <w:r>
        <w:t>If there's somebody who can teach this sutra true,</w:t>
      </w:r>
    </w:p>
    <w:p w14:paraId="50567E2A" w14:textId="77777777" w:rsidR="00D43BCD" w:rsidRDefault="00000000">
      <w:r>
        <w:t>I'll send four magical assemblies—</w:t>
      </w:r>
    </w:p>
    <w:p w14:paraId="2132ED6C" w14:textId="77777777" w:rsidR="00D43BCD" w:rsidRDefault="00000000">
      <w:r>
        <w:t>Monks and nuns, laymen and women too—</w:t>
      </w:r>
    </w:p>
    <w:p w14:paraId="39CB0BBF" w14:textId="77777777" w:rsidR="00D43BCD" w:rsidRDefault="00D43BCD"/>
    <w:p w14:paraId="3D8E6B1D" w14:textId="77777777" w:rsidR="00D43BCD" w:rsidRDefault="00000000">
      <w:r>
        <w:t>To make offerings to this Dharma-teacher,</w:t>
      </w:r>
    </w:p>
    <w:p w14:paraId="1BB01160" w14:textId="77777777" w:rsidR="00D43BCD" w:rsidRDefault="00000000">
      <w:r>
        <w:t>To guide and gather the crowds all around,</w:t>
      </w:r>
    </w:p>
    <w:p w14:paraId="4C97618C" w14:textId="77777777" w:rsidR="00D43BCD" w:rsidRDefault="00000000">
      <w:r>
        <w:lastRenderedPageBreak/>
        <w:t>To bring the beings together</w:t>
      </w:r>
    </w:p>
    <w:p w14:paraId="6686113F" w14:textId="77777777" w:rsidR="00D43BCD" w:rsidRDefault="00000000">
      <w:r>
        <w:t>So they can hear this teaching, hear this sound.</w:t>
      </w:r>
    </w:p>
    <w:p w14:paraId="4050927A" w14:textId="77777777" w:rsidR="00D43BCD" w:rsidRDefault="00D43BCD"/>
    <w:p w14:paraId="6E101E12" w14:textId="77777777" w:rsidR="00D43BCD" w:rsidRDefault="00000000">
      <w:r>
        <w:t>If people want to do evil,</w:t>
      </w:r>
    </w:p>
    <w:p w14:paraId="7B5E8AE0" w14:textId="77777777" w:rsidR="00D43BCD" w:rsidRDefault="00000000">
      <w:r>
        <w:t>Come with swords and sticks and stones to harm,</w:t>
      </w:r>
    </w:p>
    <w:p w14:paraId="7502BA9E" w14:textId="77777777" w:rsidR="00D43BCD" w:rsidRDefault="00000000">
      <w:r>
        <w:t>I'll send magical people to appear</w:t>
      </w:r>
    </w:p>
    <w:p w14:paraId="04BE3A5C" w14:textId="77777777" w:rsidR="00D43BCD" w:rsidRDefault="00000000">
      <w:r>
        <w:t>To guard and protect them, keep them from alarm.</w:t>
      </w:r>
    </w:p>
    <w:p w14:paraId="10D191C0" w14:textId="77777777" w:rsidR="00D43BCD" w:rsidRDefault="00D43BCD"/>
    <w:p w14:paraId="52D11A50" w14:textId="77777777" w:rsidR="00D43BCD" w:rsidRDefault="00000000">
      <w:r>
        <w:t>If the teacher's all alone,</w:t>
      </w:r>
    </w:p>
    <w:p w14:paraId="3AEB454E" w14:textId="77777777" w:rsidR="00D43BCD" w:rsidRDefault="00000000">
      <w:r>
        <w:t>In a secluded empty place somewhere,</w:t>
      </w:r>
    </w:p>
    <w:p w14:paraId="6ECE9DCB" w14:textId="77777777" w:rsidR="00D43BCD" w:rsidRDefault="00000000">
      <w:r>
        <w:t>Quiet and still with no human voices,</w:t>
      </w:r>
    </w:p>
    <w:p w14:paraId="07887A7F" w14:textId="77777777" w:rsidR="00D43BCD" w:rsidRDefault="00000000">
      <w:r>
        <w:t>Reading and reciting this scripture there—</w:t>
      </w:r>
    </w:p>
    <w:p w14:paraId="19D01675" w14:textId="77777777" w:rsidR="00D43BCD" w:rsidRDefault="00D43BCD"/>
    <w:p w14:paraId="5EFA4272" w14:textId="77777777" w:rsidR="00D43BCD" w:rsidRDefault="00000000">
      <w:r>
        <w:t>At that time I'll appear for them,</w:t>
      </w:r>
    </w:p>
    <w:p w14:paraId="41D3F53E" w14:textId="77777777" w:rsidR="00D43BCD" w:rsidRDefault="00000000">
      <w:r>
        <w:t>Show them my pure bright shining form,</w:t>
      </w:r>
    </w:p>
    <w:p w14:paraId="7B741F97" w14:textId="77777777" w:rsidR="00D43BCD" w:rsidRDefault="00000000">
      <w:r>
        <w:t>If they forget a line or phrase,</w:t>
      </w:r>
    </w:p>
    <w:p w14:paraId="30ECDC6B" w14:textId="77777777" w:rsidR="00D43BCD" w:rsidRDefault="00000000">
      <w:r>
        <w:t>I'll tell them again, help them perform.</w:t>
      </w:r>
    </w:p>
    <w:p w14:paraId="09D0B264" w14:textId="77777777" w:rsidR="00D43BCD" w:rsidRDefault="00D43BCD"/>
    <w:p w14:paraId="26585EAD" w14:textId="77777777" w:rsidR="00D43BCD" w:rsidRDefault="00000000">
      <w:r>
        <w:t>If somebody has these virtues,</w:t>
      </w:r>
    </w:p>
    <w:p w14:paraId="2734DD1A" w14:textId="77777777" w:rsidR="00D43BCD" w:rsidRDefault="00000000">
      <w:r>
        <w:t>Whether teaching the four assemblies or alone,</w:t>
      </w:r>
    </w:p>
    <w:p w14:paraId="32130883" w14:textId="77777777" w:rsidR="00D43BCD" w:rsidRDefault="00000000">
      <w:r>
        <w:t>Reading and reciting in empty places—</w:t>
      </w:r>
    </w:p>
    <w:p w14:paraId="1F3A49CE" w14:textId="77777777" w:rsidR="00D43BCD" w:rsidRDefault="00000000">
      <w:r>
        <w:t>They all get to see me, get to see my throne.</w:t>
      </w:r>
    </w:p>
    <w:p w14:paraId="1A2E30DD" w14:textId="77777777" w:rsidR="00D43BCD" w:rsidRDefault="00D43BCD"/>
    <w:p w14:paraId="79155DA2" w14:textId="77777777" w:rsidR="00D43BCD" w:rsidRDefault="00000000">
      <w:r>
        <w:t>If somebody's in a secluded spot,</w:t>
      </w:r>
    </w:p>
    <w:p w14:paraId="43B5F767" w14:textId="77777777" w:rsidR="00D43BCD" w:rsidRDefault="00000000">
      <w:r>
        <w:t>I'll send heavenly dragon-kings their way,</w:t>
      </w:r>
    </w:p>
    <w:p w14:paraId="36E1054F" w14:textId="77777777" w:rsidR="00D43BCD" w:rsidRDefault="00000000">
      <w:r>
        <w:t>Yakṣas, ghosts and spirits,</w:t>
      </w:r>
    </w:p>
    <w:p w14:paraId="719567D6" w14:textId="77777777" w:rsidR="00D43BCD" w:rsidRDefault="00000000">
      <w:r>
        <w:lastRenderedPageBreak/>
        <w:t>To be their Dharma-listening audience that day.</w:t>
      </w:r>
    </w:p>
    <w:p w14:paraId="0BBD692B" w14:textId="77777777" w:rsidR="00D43BCD" w:rsidRDefault="00D43BCD"/>
    <w:p w14:paraId="7C7843CD" w14:textId="77777777" w:rsidR="00D43BCD" w:rsidRDefault="00000000">
      <w:r>
        <w:t>This person loves to teach the Dharma,</w:t>
      </w:r>
    </w:p>
    <w:p w14:paraId="2CCDFD9E" w14:textId="77777777" w:rsidR="00D43BCD" w:rsidRDefault="00000000">
      <w:r>
        <w:t>Explains it clearly without any block,</w:t>
      </w:r>
    </w:p>
    <w:p w14:paraId="758770AF" w14:textId="77777777" w:rsidR="00D43BCD" w:rsidRDefault="00000000">
      <w:r>
        <w:t>Because all the Buddhas protect and remember them,</w:t>
      </w:r>
    </w:p>
    <w:p w14:paraId="67FAE50E" w14:textId="77777777" w:rsidR="00D43BCD" w:rsidRDefault="00000000">
      <w:r>
        <w:t>They can make the great crowd rejoice, the whole flock.</w:t>
      </w:r>
    </w:p>
    <w:p w14:paraId="1F32311D" w14:textId="77777777" w:rsidR="00D43BCD" w:rsidRDefault="00D43BCD"/>
    <w:p w14:paraId="6392F602" w14:textId="77777777" w:rsidR="00D43BCD" w:rsidRDefault="00000000">
      <w:r>
        <w:t>If you stay close to a Dharma-teacher,</w:t>
      </w:r>
    </w:p>
    <w:p w14:paraId="17F487B7" w14:textId="77777777" w:rsidR="00D43BCD" w:rsidRDefault="00000000">
      <w:r>
        <w:t>You'll quickly gain the bodhisattva way,</w:t>
      </w:r>
    </w:p>
    <w:p w14:paraId="1B073AEB" w14:textId="77777777" w:rsidR="00D43BCD" w:rsidRDefault="00000000">
      <w:r>
        <w:t>Follow and learn from this teacher,</w:t>
      </w:r>
    </w:p>
    <w:p w14:paraId="7F6C0F20" w14:textId="77777777" w:rsidR="00D43BCD" w:rsidRDefault="00000000">
      <w:r>
        <w:t>You'll see Buddhas like Ganges sands one day.</w:t>
      </w:r>
    </w:p>
    <w:p w14:paraId="6F8D42F2" w14:textId="77777777" w:rsidR="00D43BCD" w:rsidRDefault="00D43BCD"/>
    <w:p w14:paraId="194E3594" w14:textId="77777777" w:rsidR="00D43BCD" w:rsidRDefault="00D43BCD"/>
    <w:p w14:paraId="686A2563" w14:textId="77777777" w:rsidR="00D43BCD" w:rsidRDefault="00000000">
      <w:pPr>
        <w:pStyle w:val="Heading1"/>
      </w:pPr>
      <w:r>
        <w:rPr>
          <w:rFonts w:ascii="Garamond" w:hAnsi="Garamond"/>
        </w:rPr>
        <w:lastRenderedPageBreak/>
        <w:t>END OF CHAPTER TEN: HONOR THE WORD-CARRIERS</w:t>
      </w:r>
    </w:p>
    <w:p w14:paraId="4B2930C3" w14:textId="77777777" w:rsidR="00D43BCD" w:rsidRDefault="00000000">
      <w:pPr>
        <w:jc w:val="center"/>
      </w:pPr>
      <w:r>
        <w:t>A blues interpretation from Kumārajīva's Classical Chinese (406 CE)</w:t>
      </w:r>
    </w:p>
    <w:p w14:paraId="064094F7" w14:textId="77777777" w:rsidR="00D43BCD" w:rsidRDefault="00D43BCD"/>
    <w:p w14:paraId="769F7F53" w14:textId="77777777" w:rsidR="00D43BCD" w:rsidRDefault="00D43BCD"/>
    <w:p w14:paraId="5FE48AD0" w14:textId="77777777" w:rsidR="00D43BCD" w:rsidRDefault="00000000">
      <w:pPr>
        <w:pStyle w:val="Heading1"/>
      </w:pPr>
      <w:r>
        <w:lastRenderedPageBreak/>
        <w:t>INTERPRETATION NOTES:</w:t>
      </w:r>
    </w:p>
    <w:p w14:paraId="5DAE2A8C" w14:textId="77777777" w:rsidR="00D43BCD" w:rsidRDefault="00D43BCD"/>
    <w:p w14:paraId="7DA326A8" w14:textId="77777777" w:rsidR="00D43BCD" w:rsidRDefault="00000000">
      <w: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interpretation tries to honor that tradition.</w:t>
      </w:r>
    </w:p>
    <w:p w14:paraId="770EE726" w14:textId="77777777" w:rsidR="00D43BCD" w:rsidRDefault="00D43BCD"/>
    <w:p w14:paraId="11C6A135" w14:textId="77777777" w:rsidR="00D43BCD" w:rsidRDefault="00000000">
      <w:r>
        <w:t>Key Interpretive Choices:</w:t>
      </w:r>
    </w:p>
    <w:p w14:paraId="0C23203C" w14:textId="77777777" w:rsidR="00D43BCD" w:rsidRDefault="00D43BCD"/>
    <w:p w14:paraId="3A985731" w14:textId="77777777" w:rsidR="00D43BCD" w:rsidRDefault="00000000">
      <w:r>
        <w:t>The Title: "Honor the Word-Carriers" captures the chapter's essence—this is about respecting those who carry, protect, and transmit the teaching.</w:t>
      </w:r>
    </w:p>
    <w:p w14:paraId="0155D1E4" w14:textId="77777777" w:rsidR="00D43BCD" w:rsidRDefault="00D43BCD"/>
    <w:p w14:paraId="5461B832" w14:textId="77777777" w:rsidR="00D43BCD" w:rsidRDefault="00000000">
      <w:r>
        <w:t>Central Metaphors:</w:t>
      </w:r>
    </w:p>
    <w:p w14:paraId="43E441FD" w14:textId="77777777" w:rsidR="00D43BCD" w:rsidRDefault="00000000">
      <w:r>
        <w:t>- "Digging for water on a plateau" - Preserved this parable exactly because it's already perfect. The progression from dry soil → damp soil → mud → water is universal human experience. Anyone who's ever dug a well, planted a garden, searched for something underground knows this progression. The metaphor teaches: signs of progress matter; persistence pays off; you can tell you're getting close before you arrive.</w:t>
      </w:r>
    </w:p>
    <w:p w14:paraId="26C45476" w14:textId="77777777" w:rsidR="00D43BCD" w:rsidRDefault="00D43BCD"/>
    <w:p w14:paraId="54E90CA1" w14:textId="77777777" w:rsidR="00D43BCD" w:rsidRDefault="00000000">
      <w:r>
        <w:t>- "The Buddha's room, robe, and seat" - Kept these concrete, physical metaphors. Great compassion is a room you enter. Gentleness is a robe you put on. Emptiness is a seat you sit down on. These aren't abstract concepts—they're actions you take before you start teaching.</w:t>
      </w:r>
    </w:p>
    <w:p w14:paraId="0B966D8F" w14:textId="77777777" w:rsidR="00D43BCD" w:rsidRDefault="00D43BCD"/>
    <w:p w14:paraId="24F5BE19" w14:textId="77777777" w:rsidR="00D43BCD" w:rsidRDefault="00000000">
      <w:r>
        <w:t>- "Carried on the Buddha's shoulders" - A powerful image of being supported, held up, borne along by the Buddha himself.</w:t>
      </w:r>
    </w:p>
    <w:p w14:paraId="028A92F0" w14:textId="77777777" w:rsidR="00D43BCD" w:rsidRDefault="00D43BCD"/>
    <w:p w14:paraId="1933AA1A" w14:textId="77777777" w:rsidR="00D43BCD" w:rsidRDefault="00000000">
      <w:r>
        <w:lastRenderedPageBreak/>
        <w:t>The Five Practices:</w:t>
      </w:r>
    </w:p>
    <w:p w14:paraId="6E1161AA" w14:textId="77777777" w:rsidR="00D43BCD" w:rsidRDefault="00000000">
      <w:r>
        <w:t>The chapter emphasizes five ways of engaging with the sutra:</w:t>
      </w:r>
    </w:p>
    <w:p w14:paraId="2BDCACC5" w14:textId="77777777" w:rsidR="00D43BCD" w:rsidRDefault="00000000">
      <w:r>
        <w:t>1. Receiving and upholding (</w:t>
      </w:r>
      <w:r>
        <w:t>受持</w:t>
      </w:r>
      <w:r>
        <w:t>)</w:t>
      </w:r>
    </w:p>
    <w:p w14:paraId="4BDCDEB4" w14:textId="77777777" w:rsidR="00D43BCD" w:rsidRDefault="00000000">
      <w:r>
        <w:t>2. Reading (</w:t>
      </w:r>
      <w:r>
        <w:t>讀</w:t>
      </w:r>
      <w:r>
        <w:t>)</w:t>
      </w:r>
    </w:p>
    <w:p w14:paraId="735870C3" w14:textId="77777777" w:rsidR="00D43BCD" w:rsidRDefault="00000000">
      <w:r>
        <w:t>3. Reciting (</w:t>
      </w:r>
      <w:r>
        <w:t>誦</w:t>
      </w:r>
      <w:r>
        <w:t>)</w:t>
      </w:r>
    </w:p>
    <w:p w14:paraId="22EACCB9" w14:textId="77777777" w:rsidR="00D43BCD" w:rsidRDefault="00000000">
      <w:r>
        <w:t>4. Explaining (</w:t>
      </w:r>
      <w:r>
        <w:t>解說</w:t>
      </w:r>
      <w:r>
        <w:t>)</w:t>
      </w:r>
    </w:p>
    <w:p w14:paraId="24BC8DA1" w14:textId="77777777" w:rsidR="00D43BCD" w:rsidRDefault="00000000">
      <w:r>
        <w:t>5. Copying (</w:t>
      </w:r>
      <w:r>
        <w:t>書寫</w:t>
      </w:r>
      <w:r>
        <w:t>)</w:t>
      </w:r>
    </w:p>
    <w:p w14:paraId="70922AB5" w14:textId="77777777" w:rsidR="00D43BCD" w:rsidRDefault="00D43BCD"/>
    <w:p w14:paraId="327D5E10" w14:textId="77777777" w:rsidR="00D43BCD" w:rsidRDefault="00000000">
      <w:r>
        <w:t>I preserved all five explicitly because each one matters. This isn't just about passive reception—it's about active engagement, transmission, embodiment.</w:t>
      </w:r>
    </w:p>
    <w:p w14:paraId="0E8E4C7B" w14:textId="77777777" w:rsidR="00D43BCD" w:rsidRDefault="00D43BCD"/>
    <w:p w14:paraId="0418B4CC" w14:textId="77777777" w:rsidR="00D43BCD" w:rsidRDefault="00000000">
      <w:r>
        <w:t>Voice and Tone:</w:t>
      </w:r>
    </w:p>
    <w:p w14:paraId="42DCACBB" w14:textId="77777777" w:rsidR="00D43BCD" w:rsidRDefault="00000000">
      <w:r>
        <w:t>- Direct address throughout: "You need to know," "Listen now," "You hear me?"</w:t>
      </w:r>
    </w:p>
    <w:p w14:paraId="26DB6BBC" w14:textId="77777777" w:rsidR="00D43BCD" w:rsidRDefault="00000000">
      <w:r>
        <w:t>- Repetition for emphasis: "Far, far heavier," "Every last one," "Countless"</w:t>
      </w:r>
    </w:p>
    <w:p w14:paraId="4AC0D10E" w14:textId="77777777" w:rsidR="00D43BCD" w:rsidRDefault="00000000">
      <w:r>
        <w:t>- The Buddha speaks with authority but also intimacy—he's teaching, but he's also pleading with people to honor those who carry the word</w:t>
      </w:r>
    </w:p>
    <w:p w14:paraId="6220E40B" w14:textId="77777777" w:rsidR="00D43BCD" w:rsidRDefault="00000000">
      <w:r>
        <w:t>- Used "ain't" and "gonna" sparingly but strategically for rhythm and emphasis</w:t>
      </w:r>
    </w:p>
    <w:p w14:paraId="22D971A9" w14:textId="77777777" w:rsidR="00D43BCD" w:rsidRDefault="00D43BCD"/>
    <w:p w14:paraId="0AEA16F2" w14:textId="77777777" w:rsidR="00D43BCD" w:rsidRDefault="00000000">
      <w:r>
        <w:t>The Warning Section:</w:t>
      </w:r>
    </w:p>
    <w:p w14:paraId="517EFE61" w14:textId="77777777" w:rsidR="00D43BCD" w:rsidRDefault="00000000">
      <w:r>
        <w:t>The sharp contrast between cursing the Buddha (lighter sin) and badmouthing a teacher of the sutra (heavier sin) is shocking—and meant to be. I kept that shock. This teaching says: The living carriers of wisdom are more vulnerable and thus deserve more protection than the Buddha himself. Don't you dare speak against the preachers, the teachers, the word-carriers.</w:t>
      </w:r>
    </w:p>
    <w:p w14:paraId="0FF1BF7C" w14:textId="77777777" w:rsidR="00D43BCD" w:rsidRDefault="00D43BCD"/>
    <w:p w14:paraId="484BAF45" w14:textId="77777777" w:rsidR="00D43BCD" w:rsidRDefault="00000000">
      <w:r>
        <w:t>Key Theological Points Preserved:</w:t>
      </w:r>
    </w:p>
    <w:p w14:paraId="1A8FBEE3" w14:textId="77777777" w:rsidR="00D43BCD" w:rsidRDefault="00D43BCD"/>
    <w:p w14:paraId="179AD59F" w14:textId="77777777" w:rsidR="00D43BCD" w:rsidRDefault="00000000">
      <w:r>
        <w:t>1. Universal accessibility: "Even one verse, even one moment of joy" = enlightenment is promised to all</w:t>
      </w:r>
    </w:p>
    <w:p w14:paraId="2A01EF5B" w14:textId="77777777" w:rsidR="00D43BCD" w:rsidRDefault="00000000">
      <w:r>
        <w:t>2. Teachers are already enlightened: They chose to be born here out of compassion</w:t>
      </w:r>
    </w:p>
    <w:p w14:paraId="2748518C" w14:textId="77777777" w:rsidR="00D43BCD" w:rsidRDefault="00000000">
      <w:r>
        <w:t>3. The sutra contains Buddha's whole body: No relics needed where this teaching is</w:t>
      </w:r>
    </w:p>
    <w:p w14:paraId="1C6D3962" w14:textId="77777777" w:rsidR="00D43BCD" w:rsidRDefault="00000000">
      <w:r>
        <w:t>4. Buddha's ongoing protection: He sends magical audiences, appears to help teachers who forget lines</w:t>
      </w:r>
    </w:p>
    <w:p w14:paraId="253F300E" w14:textId="77777777" w:rsidR="00D43BCD" w:rsidRDefault="00000000">
      <w:r>
        <w:t>5. Rarity and preciousness: This teaching is harder to find than water in the desert</w:t>
      </w:r>
    </w:p>
    <w:p w14:paraId="04235F8F" w14:textId="77777777" w:rsidR="00D43BCD" w:rsidRDefault="00000000">
      <w:r>
        <w:t>6. The three garments formula: Compassion (room) + Patience (robe) + Emptiness (seat) = how to teach</w:t>
      </w:r>
    </w:p>
    <w:p w14:paraId="5C159596" w14:textId="77777777" w:rsidR="00D43BCD" w:rsidRDefault="00D43BCD"/>
    <w:p w14:paraId="431894E0" w14:textId="77777777" w:rsidR="00D43BCD" w:rsidRDefault="00000000">
      <w:r>
        <w:t>Structural Choices:</w:t>
      </w:r>
    </w:p>
    <w:p w14:paraId="2114391B" w14:textId="77777777" w:rsidR="00D43BCD" w:rsidRDefault="00000000">
      <w:r>
        <w:t>- Maintained prose/verse alternation</w:t>
      </w:r>
    </w:p>
    <w:p w14:paraId="1FDF9195" w14:textId="77777777" w:rsidR="00D43BCD" w:rsidRDefault="00000000">
      <w:r>
        <w:t>- Verses are singable, with rhythm and internal rhyme where natural</w:t>
      </w:r>
    </w:p>
    <w:p w14:paraId="5EE0D3A0" w14:textId="77777777" w:rsidR="00D43BCD" w:rsidRDefault="00000000">
      <w:r>
        <w:t>- Used rhetorical questions for engagement</w:t>
      </w:r>
    </w:p>
    <w:p w14:paraId="72237A70" w14:textId="77777777" w:rsidR="00D43BCD" w:rsidRDefault="00000000">
      <w:r>
        <w:t>- Employed call-and-response patterns in places ("You hear me?" "That's why.")</w:t>
      </w:r>
    </w:p>
    <w:p w14:paraId="561D084E" w14:textId="77777777" w:rsidR="00D43BCD" w:rsidRDefault="00D43BCD"/>
    <w:p w14:paraId="32D48EA6" w14:textId="77777777" w:rsidR="00D43BCD" w:rsidRDefault="00000000">
      <w:r>
        <w:t>The Chapter's Heart:</w:t>
      </w:r>
    </w:p>
    <w:p w14:paraId="1F7148E1" w14:textId="77777777" w:rsidR="00D43BCD" w:rsidRDefault="00000000">
      <w:r>
        <w:t>This is ultimately about the sanctity of transmission, the holiness of teaching, the honor due to those who carry truth forward. In blues/gospel tradition, the preacher, the singer, the testifier, the one who stands up and speaks the word—these people are sacred. They deserve protection, respect, offerings, gratitude. This chapter says the same thing in Buddhist terms.</w:t>
      </w:r>
    </w:p>
    <w:p w14:paraId="580599A8" w14:textId="77777777" w:rsidR="00D43BCD" w:rsidRDefault="00D43BCD"/>
    <w:p w14:paraId="69E4AB87" w14:textId="77777777" w:rsidR="00D43BCD" w:rsidRDefault="00000000">
      <w:r>
        <w:t xml:space="preserve">The water-seeker parable is the perfect center: We're all thirsty. We're all digging. The teacher is the one who's hit mud, who knows the water's close, </w:t>
      </w:r>
      <w:r>
        <w:lastRenderedPageBreak/>
        <w:t>who can tell you to keep digging right there. Honor them. Listen to them. They're showing you where to find what you're desperate for.</w:t>
      </w:r>
    </w:p>
    <w:p w14:paraId="049550A9" w14:textId="77777777" w:rsidR="00D43BCD" w:rsidRDefault="00D43BCD"/>
    <w:p w14:paraId="6F44051C" w14:textId="77777777" w:rsidR="00D43BCD" w:rsidRDefault="00D43BCD"/>
    <w:p w14:paraId="1F84F956" w14:textId="77777777" w:rsidR="00D43BCD" w:rsidRDefault="00000000">
      <w:pPr>
        <w:pStyle w:val="Heading1"/>
      </w:pPr>
      <w:r>
        <w:rPr>
          <w:rFonts w:ascii="Garamond" w:hAnsi="Garamond"/>
        </w:rPr>
        <w:lastRenderedPageBreak/>
        <w:t>CHAPTER ELEVEN: WHEN THE JEWELED TOWER ROSE UP</w:t>
      </w:r>
    </w:p>
    <w:p w14:paraId="4B5E1CF3" w14:textId="77777777" w:rsidR="00D43BCD" w:rsidRDefault="00000000">
      <w:pPr>
        <w:jc w:val="center"/>
      </w:pPr>
      <w:r>
        <w:t>A blues interpretation from Kumārajīva's Classical Chinese (406 CE)</w:t>
      </w:r>
    </w:p>
    <w:p w14:paraId="748985C5" w14:textId="77777777" w:rsidR="00D43BCD" w:rsidRDefault="00000000">
      <w:r>
        <w:t>(Seeing the Jeweled Stupa)</w:t>
      </w:r>
    </w:p>
    <w:p w14:paraId="5ADDBB32" w14:textId="77777777" w:rsidR="00D43BCD" w:rsidRDefault="00D43BCD"/>
    <w:p w14:paraId="076344E9" w14:textId="77777777" w:rsidR="00D43BCD" w:rsidRDefault="00D43BCD"/>
    <w:p w14:paraId="065746A9" w14:textId="77777777" w:rsidR="00D43BCD" w:rsidRDefault="00000000">
      <w:r>
        <w:t>Now at that time, right there in front of the Buddha, a tower made of seven kinds of precious jewels comes rising up out of the ground. A tower! Five hundred yojanas tall—that's so high you can't even see the top—and two hundred and fifty yojanas wide. Coming up from under the earth, rising, rising, until it's hanging there in the middle of the air, just floating in space.</w:t>
      </w:r>
    </w:p>
    <w:p w14:paraId="5D3E74B8" w14:textId="77777777" w:rsidR="00D43BCD" w:rsidRDefault="00D43BCD"/>
    <w:p w14:paraId="4010A0F1" w14:textId="77777777" w:rsidR="00D43BCD" w:rsidRDefault="00000000">
      <w:r>
        <w:t>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tamāla and sandalwood incense, filling up the whole world with that sweet smell.</w:t>
      </w:r>
    </w:p>
    <w:p w14:paraId="58FB1F2E" w14:textId="77777777" w:rsidR="00D43BCD" w:rsidRDefault="00D43BCD"/>
    <w:p w14:paraId="34E81B8D" w14:textId="77777777" w:rsidR="00D43BCD" w:rsidRDefault="00000000">
      <w:r>
        <w:t>All the banners and canopies on this tower are made of gold, silver, lapis lazuli, mother-of-pearl, agate, real pearls, rose-jade—seven precious materials all combined together. And this tower, it rises up so high it reaches all the way to the palaces of the Four Heavenly Kings.</w:t>
      </w:r>
    </w:p>
    <w:p w14:paraId="4775C305" w14:textId="77777777" w:rsidR="00D43BCD" w:rsidRDefault="00D43BCD"/>
    <w:p w14:paraId="0BC765A5" w14:textId="77777777" w:rsidR="00D43BCD" w:rsidRDefault="00000000">
      <w:r>
        <w:t xml:space="preserve">And the thirty-three gods in the Heaven of the Thirty-Three, they start raining down mandārava flowers as offerings to the jeweled tower. And all the other heavenly beings, the dragons, yakṣas, gandharvas, asuras, garuḍas, kinnaras, mahoragas, humans and non-humans—thousands, ten thousands, billions of them—they all make offerings to this tower with every kind of flower, incense, </w:t>
      </w:r>
      <w:r>
        <w:lastRenderedPageBreak/>
        <w:t>necklaces, banners, canopies, and music, honoring it, respecting it, singing its praises.</w:t>
      </w:r>
    </w:p>
    <w:p w14:paraId="7B9321B6" w14:textId="77777777" w:rsidR="00D43BCD" w:rsidRDefault="00D43BCD"/>
    <w:p w14:paraId="56813ADA" w14:textId="77777777" w:rsidR="00D43BCD" w:rsidRDefault="00D43BCD"/>
    <w:p w14:paraId="36BBA113" w14:textId="77777777" w:rsidR="00D43BCD" w:rsidRDefault="00000000">
      <w:r>
        <w:t>Right then and there, from inside that jeweled tower, a great voice comes booming out, shouting in praise:</w:t>
      </w:r>
    </w:p>
    <w:p w14:paraId="571F349C" w14:textId="77777777" w:rsidR="00D43BCD" w:rsidRDefault="00D43BCD"/>
    <w:p w14:paraId="6332354A" w14:textId="77777777" w:rsidR="00D43BCD" w:rsidRDefault="00000000">
      <w:r>
        <w:t>"Excellent! Excellent! Śākyamuni, World-Honored One! You're able to use your equal great wisdom to teach the Dharma for bodhisattvas, the Dharma that all Buddhas protect and keep in mind—this Wonderful Dharma Lotus Sutra—teaching it to this great assembly. Yes! Yes! Śākyamuni, World-Honored One! Everything you're saying is TRUE. Every word is REAL."</w:t>
      </w:r>
    </w:p>
    <w:p w14:paraId="183331F3" w14:textId="77777777" w:rsidR="00D43BCD" w:rsidRDefault="00D43BCD"/>
    <w:p w14:paraId="7F0FF77D" w14:textId="77777777" w:rsidR="00D43BCD" w:rsidRDefault="00000000">
      <w:r>
        <w:t>At that time the four assemblies—they see this great jeweled tower hanging there in the air, and they hear that voice coming from inside the tower, and they all receive Dharma-joy, happiness rising up in them. They can't believe what they're seeing—never seen anything like this before in their lives. So they all stand up from their seats, respectfully bring their palms together, and step back to one side.</w:t>
      </w:r>
    </w:p>
    <w:p w14:paraId="229669CD" w14:textId="77777777" w:rsidR="00D43BCD" w:rsidRDefault="00D43BCD"/>
    <w:p w14:paraId="7F65ACD1" w14:textId="77777777" w:rsidR="00D43BCD" w:rsidRDefault="00D43BCD"/>
    <w:p w14:paraId="7AA3DBD6" w14:textId="77777777" w:rsidR="00D43BCD" w:rsidRDefault="00000000">
      <w:r>
        <w:t>Now at that time there's a bodhisattva mahāsattva named Great Joy in Preaching. He knows what's in the hearts of all the world's heavenly beings, humans, asuras, and the rest—knows they're all wondering, all questioning. So he speaks to the Buddha and says:</w:t>
      </w:r>
    </w:p>
    <w:p w14:paraId="7B35A1FD" w14:textId="77777777" w:rsidR="00D43BCD" w:rsidRDefault="00D43BCD"/>
    <w:p w14:paraId="539473D9" w14:textId="77777777" w:rsidR="00D43BCD" w:rsidRDefault="00000000">
      <w:r>
        <w:t>"World-Honored One, what's the reason for this? What's the cause? Why did this jeweled tower rise up from the ground? And who's that voice speaking from inside it?"</w:t>
      </w:r>
    </w:p>
    <w:p w14:paraId="012D3F4D" w14:textId="77777777" w:rsidR="00D43BCD" w:rsidRDefault="00D43BCD"/>
    <w:p w14:paraId="3FE21CED" w14:textId="77777777" w:rsidR="00D43BCD" w:rsidRDefault="00000000">
      <w:r>
        <w:lastRenderedPageBreak/>
        <w:t>Right then the Buddha tells Great Joy in Preaching Bodhisattva:</w:t>
      </w:r>
    </w:p>
    <w:p w14:paraId="607C9387" w14:textId="77777777" w:rsidR="00D43BCD" w:rsidRDefault="00D43BCD"/>
    <w:p w14:paraId="263488C6" w14:textId="77777777" w:rsidR="00D43BCD" w:rsidRDefault="00000000">
      <w:r>
        <w:t>"Inside this jeweled tower there's the complete body of a tathāgata. Way back in the past, in the eastern direction, beyond countless thousands, ten thousands, billions of incalculable worlds, there's a land called Jewel-Purity. In that land there was a buddha named Prabhūtaratna—Many Treasures.</w:t>
      </w:r>
    </w:p>
    <w:p w14:paraId="486FC887" w14:textId="77777777" w:rsidR="00D43BCD" w:rsidRDefault="00D43BCD"/>
    <w:p w14:paraId="036CD084" w14:textId="77777777" w:rsidR="00D43BCD" w:rsidRDefault="00000000">
      <w: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14:paraId="008819E5" w14:textId="77777777" w:rsidR="00D43BCD" w:rsidRDefault="00D43BCD"/>
    <w:p w14:paraId="005613AD" w14:textId="77777777" w:rsidR="00D43BCD" w:rsidRDefault="00000000">
      <w:r>
        <w:t>"After that buddha achieved the Way, when he was about to enter extinction, he spoke to the great assembly of heavenly and human beings, told all the monks: 'After I pass away, if anybody wants to make offerings to my complete body, they should build one great stupa.'</w:t>
      </w:r>
    </w:p>
    <w:p w14:paraId="013D9125" w14:textId="77777777" w:rsidR="00D43BCD" w:rsidRDefault="00D43BCD"/>
    <w:p w14:paraId="31F5E762" w14:textId="77777777" w:rsidR="00D43BCD" w:rsidRDefault="00000000">
      <w:r>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14:paraId="41BA6BBF" w14:textId="77777777" w:rsidR="00D43BCD" w:rsidRDefault="00D43BCD"/>
    <w:p w14:paraId="27C45CB9" w14:textId="77777777" w:rsidR="00D43BCD" w:rsidRDefault="00000000">
      <w:r>
        <w:t>"Great Joy in Preaching, right now Prabhūtaratna Tathāgata's tower heard that the Dharma Flower Sutra was being taught, and so it rose up from the ground and is calling out in praise: 'Excellent! Excellent!'"</w:t>
      </w:r>
    </w:p>
    <w:p w14:paraId="3325F2FC" w14:textId="77777777" w:rsidR="00D43BCD" w:rsidRDefault="00D43BCD"/>
    <w:p w14:paraId="51E775DA" w14:textId="77777777" w:rsidR="00D43BCD" w:rsidRDefault="00D43BCD"/>
    <w:p w14:paraId="37A110E6" w14:textId="77777777" w:rsidR="00D43BCD" w:rsidRDefault="00000000">
      <w:r>
        <w:lastRenderedPageBreak/>
        <w:t>At that time Great Joy in Preaching Bodhisattva, through the Buddha's supernatural power, speaks to the Buddha and says:</w:t>
      </w:r>
    </w:p>
    <w:p w14:paraId="39122631" w14:textId="77777777" w:rsidR="00D43BCD" w:rsidRDefault="00D43BCD"/>
    <w:p w14:paraId="084FE917" w14:textId="77777777" w:rsidR="00D43BCD" w:rsidRDefault="00000000">
      <w:r>
        <w:t>"World-Honored One, we all wish we could see that buddha's body."</w:t>
      </w:r>
    </w:p>
    <w:p w14:paraId="7CADCF2C" w14:textId="77777777" w:rsidR="00D43BCD" w:rsidRDefault="00D43BCD"/>
    <w:p w14:paraId="32F1D78D" w14:textId="77777777" w:rsidR="00D43BCD" w:rsidRDefault="00000000">
      <w:r>
        <w:t>The Buddha tells Great Joy in Preaching Bodhisattva Mahāsattva:</w:t>
      </w:r>
    </w:p>
    <w:p w14:paraId="02E70CC6" w14:textId="77777777" w:rsidR="00D43BCD" w:rsidRDefault="00D43BCD"/>
    <w:p w14:paraId="74E1C585" w14:textId="77777777" w:rsidR="00D43BCD" w:rsidRDefault="00000000">
      <w:r>
        <w:t>"This Prabhūtaratna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14:paraId="14636500" w14:textId="77777777" w:rsidR="00D43BCD" w:rsidRDefault="00D43BCD"/>
    <w:p w14:paraId="442667C6" w14:textId="77777777" w:rsidR="00D43BCD" w:rsidRDefault="00000000">
      <w:r>
        <w:t>"Great Joy in Preaching, all my emanation bodies—all my manifestations throughout the worlds in the ten directions teaching the Dharma—they need to gather together now."</w:t>
      </w:r>
    </w:p>
    <w:p w14:paraId="1067E84E" w14:textId="77777777" w:rsidR="00D43BCD" w:rsidRDefault="00D43BCD"/>
    <w:p w14:paraId="7D47B5D9" w14:textId="77777777" w:rsidR="00D43BCD" w:rsidRDefault="00000000">
      <w:r>
        <w:t>Great Joy in Preaching says to the Buddha:</w:t>
      </w:r>
    </w:p>
    <w:p w14:paraId="43184AE8" w14:textId="77777777" w:rsidR="00D43BCD" w:rsidRDefault="00D43BCD"/>
    <w:p w14:paraId="15FE708A" w14:textId="77777777" w:rsidR="00D43BCD" w:rsidRDefault="00000000">
      <w:r>
        <w:t>"World-Honored One, we also want to see your emanation bodies, all those World-Honored Ones. We want to bow to them and make offerings to them."</w:t>
      </w:r>
    </w:p>
    <w:p w14:paraId="5D3011D5" w14:textId="77777777" w:rsidR="00D43BCD" w:rsidRDefault="00D43BCD"/>
    <w:p w14:paraId="1828FEF5" w14:textId="77777777" w:rsidR="00D43BCD" w:rsidRDefault="00D43BCD"/>
    <w:p w14:paraId="77C9CA07" w14:textId="77777777" w:rsidR="00D43BCD" w:rsidRDefault="00000000">
      <w:r>
        <w:t xml:space="preserve">Right then the Buddha sends out a ray of white light from between his eyebrows, and immediately everyone sees the lands of the eastern direction—five hundred ten thousand billion nayutas of lands, as many as the sands of the Ganges River. And all those lands have lapis lazuli for their ground, adorned with jeweled trees and jeweled clothing. Countless thousands, ten thousands, </w:t>
      </w:r>
      <w:r>
        <w:lastRenderedPageBreak/>
        <w:t>billions of bodhisattvas fill up those lands. Jeweled canopies are spread everywhere, jeweled nets are draped above.</w:t>
      </w:r>
    </w:p>
    <w:p w14:paraId="13586442" w14:textId="77777777" w:rsidR="00D43BCD" w:rsidRDefault="00D43BCD"/>
    <w:p w14:paraId="410AF93D" w14:textId="77777777" w:rsidR="00D43BCD" w:rsidRDefault="00000000">
      <w:r>
        <w:t>And the buddhas in all those lands are teaching the Dharma with great wonderful voices. And everyone sees countless thousands, ten thousands, billions of bodhisattvas filling those lands, teaching the Dharma to the multitudes.</w:t>
      </w:r>
    </w:p>
    <w:p w14:paraId="5D087B04" w14:textId="77777777" w:rsidR="00D43BCD" w:rsidRDefault="00D43BCD"/>
    <w:p w14:paraId="29642AD6" w14:textId="77777777" w:rsidR="00D43BCD" w:rsidRDefault="00000000">
      <w:r>
        <w:t>The southern direction, the western direction, the northern direction, the four intermediate directions, the zenith and the nadir—wherever that white light from between the Buddha's eyebrows shines, it's the same in all those places.</w:t>
      </w:r>
    </w:p>
    <w:p w14:paraId="02CC1A2E" w14:textId="77777777" w:rsidR="00D43BCD" w:rsidRDefault="00D43BCD"/>
    <w:p w14:paraId="6B15004B" w14:textId="77777777" w:rsidR="00D43BCD" w:rsidRDefault="00D43BCD"/>
    <w:p w14:paraId="1FB9362F" w14:textId="77777777" w:rsidR="00D43BCD" w:rsidRDefault="00000000">
      <w:r>
        <w:t>At that time the buddhas in all ten directions each speak to the assemblies of bodhisattvas:</w:t>
      </w:r>
    </w:p>
    <w:p w14:paraId="1F6079ED" w14:textId="77777777" w:rsidR="00D43BCD" w:rsidRDefault="00D43BCD"/>
    <w:p w14:paraId="53322C33" w14:textId="77777777" w:rsidR="00D43BCD" w:rsidRDefault="00000000">
      <w:r>
        <w:t>"Good sons, now we must go to the Sahā world, to where Śākyamuni Buddha is, and make offerings to Prabhūtaratna Tathāgata's jeweled tower."</w:t>
      </w:r>
    </w:p>
    <w:p w14:paraId="46D675B9" w14:textId="77777777" w:rsidR="00D43BCD" w:rsidRDefault="00D43BCD"/>
    <w:p w14:paraId="2C6F01D7" w14:textId="77777777" w:rsidR="00D43BCD" w:rsidRDefault="00000000">
      <w:r>
        <w:t>Right then the Sahā world transforms and becomes pure. The ground is made of lapis lazuli, adorned with jeweled trees. Golden ropes mark out eight roads. There are no more villages, towns, cities. No more oceans, rivers, streams, or mountains, forests, thickets. Great precious incense is burning. Mandārava flowers cover the ground everywhere. Jeweled nets and canopies are spread over everything. Jeweled bells are hanging.</w:t>
      </w:r>
    </w:p>
    <w:p w14:paraId="39A66175" w14:textId="77777777" w:rsidR="00D43BCD" w:rsidRDefault="00D43BCD"/>
    <w:p w14:paraId="3EF5A2DD" w14:textId="77777777" w:rsidR="00D43BCD" w:rsidRDefault="00000000">
      <w:r>
        <w:t>Only this assembly is left here. All the other heavenly and human beings are moved to other lands.</w:t>
      </w:r>
    </w:p>
    <w:p w14:paraId="7075DE8F" w14:textId="77777777" w:rsidR="00D43BCD" w:rsidRDefault="00D43BCD"/>
    <w:p w14:paraId="74E811D3" w14:textId="77777777" w:rsidR="00D43BCD" w:rsidRDefault="00000000">
      <w:r>
        <w:lastRenderedPageBreak/>
        <w:t>At that time all the buddhas, each one bringing with them one great bodhisattva as an attendant, come to the Sahā world and arrive at the base of jeweled trees.</w:t>
      </w:r>
    </w:p>
    <w:p w14:paraId="0600D1DA" w14:textId="77777777" w:rsidR="00D43BCD" w:rsidRDefault="00D43BCD"/>
    <w:p w14:paraId="687F57F5" w14:textId="77777777" w:rsidR="00D43BCD" w:rsidRDefault="00000000">
      <w:r>
        <w:t>Every one of those jeweled trees is five hundred yojanas tall, with branches, leaves, flowers, and fruits adorning them in perfect order. Under each jeweled tree there's a lion throne, five yojanas high, also decorated with great precious materials.</w:t>
      </w:r>
    </w:p>
    <w:p w14:paraId="785E41F2" w14:textId="77777777" w:rsidR="00D43BCD" w:rsidRDefault="00D43BCD"/>
    <w:p w14:paraId="5314C8FD" w14:textId="77777777" w:rsidR="00D43BCD" w:rsidRDefault="00000000">
      <w:r>
        <w:t>At that time all those buddhas each sit down cross-legged on one of those lion seats.</w:t>
      </w:r>
    </w:p>
    <w:p w14:paraId="5F6F7749" w14:textId="77777777" w:rsidR="00D43BCD" w:rsidRDefault="00D43BCD"/>
    <w:p w14:paraId="52402281" w14:textId="77777777" w:rsidR="00D43BCD" w:rsidRDefault="00000000">
      <w:r>
        <w:t>And they keep arriving, one after another, filling up the entire three-thousand great thousand-world system. And still all the emanation bodies of Śākyamuni Buddha from just one direction—just the eastern direction—haven't all arrived yet. There's not enough room.</w:t>
      </w:r>
    </w:p>
    <w:p w14:paraId="017899CA" w14:textId="77777777" w:rsidR="00D43BCD" w:rsidRDefault="00D43BCD"/>
    <w:p w14:paraId="0AB09594" w14:textId="77777777" w:rsidR="00D43BCD" w:rsidRDefault="00D43BCD"/>
    <w:p w14:paraId="33671547" w14:textId="77777777" w:rsidR="00D43BCD" w:rsidRDefault="00000000">
      <w:r>
        <w:t>So Śākyamuni Buddha, wanting to make room for all his emanation bodies to sit down, transforms another two hundred ten thousand billion nayuta lands in each of the eight directions. He makes them all pure—no hells, no hungry ghosts, no animals, no asuras. And he moves all the heavenly and human beings to other lands.</w:t>
      </w:r>
    </w:p>
    <w:p w14:paraId="14A800DA" w14:textId="77777777" w:rsidR="00D43BCD" w:rsidRDefault="00D43BCD"/>
    <w:p w14:paraId="0C3561EF" w14:textId="77777777" w:rsidR="00D43BCD" w:rsidRDefault="00000000">
      <w: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14:paraId="76FAC887" w14:textId="77777777" w:rsidR="00D43BCD" w:rsidRDefault="00D43BCD"/>
    <w:p w14:paraId="0DEBDC2B" w14:textId="77777777" w:rsidR="00D43BCD" w:rsidRDefault="00000000">
      <w:r>
        <w:t xml:space="preserve">And there are no more oceans, rivers, or mountains—no Mount Mucilinda, no Great Mount Mucilinda, no Iron Ring Mountains, no Great Iron Ring Mountains, no Mount Sumeru, none of those mountain kings. Everything </w:t>
      </w:r>
      <w:r>
        <w:lastRenderedPageBreak/>
        <w:t>merges into one buddha-land. The jeweled ground is level and flat. Jeweled canopies cover everything. Banners and flags are hanging. Precious incense is burning. Heavenly jeweled flowers cover the ground.</w:t>
      </w:r>
    </w:p>
    <w:p w14:paraId="2C6A15BE" w14:textId="77777777" w:rsidR="00D43BCD" w:rsidRDefault="00D43BCD"/>
    <w:p w14:paraId="7CD0F5BB" w14:textId="77777777" w:rsidR="00D43BCD" w:rsidRDefault="00000000">
      <w:r>
        <w:t>Still not enough room!</w:t>
      </w:r>
    </w:p>
    <w:p w14:paraId="777013B9" w14:textId="77777777" w:rsidR="00D43BCD" w:rsidRDefault="00D43BCD"/>
    <w:p w14:paraId="21B185BD" w14:textId="77777777" w:rsidR="00D43BCD" w:rsidRDefault="00000000">
      <w:r>
        <w:t>So Śākyamuni Buddha transforms another two hundred ten thousand billion nayuta lands in each of the eight directions, all made pure—no hells, no hungry ghosts, no animals, no asuras. All the heavenly and human beings are moved to other lands.</w:t>
      </w:r>
    </w:p>
    <w:p w14:paraId="32645BEF" w14:textId="77777777" w:rsidR="00D43BCD" w:rsidRDefault="00D43BCD"/>
    <w:p w14:paraId="4F27A31C" w14:textId="77777777" w:rsidR="00D43BCD" w:rsidRDefault="00000000">
      <w: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14:paraId="3EA9475B" w14:textId="77777777" w:rsidR="00D43BCD" w:rsidRDefault="00D43BCD"/>
    <w:p w14:paraId="7F235442" w14:textId="77777777" w:rsidR="00D43BCD" w:rsidRDefault="00000000">
      <w:r>
        <w:t>No oceans, no rivers, no mountains—no Mount Mucilinda, no Great Mount Mucilinda,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14:paraId="09645EE4" w14:textId="77777777" w:rsidR="00D43BCD" w:rsidRDefault="00D43BCD"/>
    <w:p w14:paraId="6A990E7E" w14:textId="77777777" w:rsidR="00D43BCD" w:rsidRDefault="00D43BCD"/>
    <w:p w14:paraId="0CCDE46C" w14:textId="77777777" w:rsidR="00D43BCD" w:rsidRDefault="00000000">
      <w:r>
        <w:t>At that time the emanation bodies of Śākyamuni Buddha from the eastern direction—from hundreds of thousands of tens of thousands of billions of nayutas of lands as numerous as Ganges sands—all those buddhas arrive one after another and gather together here.</w:t>
      </w:r>
    </w:p>
    <w:p w14:paraId="51C0C53F" w14:textId="77777777" w:rsidR="00D43BCD" w:rsidRDefault="00D43BCD"/>
    <w:p w14:paraId="6B5BDCB3" w14:textId="77777777" w:rsidR="00D43BCD" w:rsidRDefault="00000000">
      <w:r>
        <w:t>And like this, gradually, the buddhas from all ten directions all arrive and gather, sitting in the eight directions.</w:t>
      </w:r>
    </w:p>
    <w:p w14:paraId="3E2E9E90" w14:textId="77777777" w:rsidR="00D43BCD" w:rsidRDefault="00D43BCD"/>
    <w:p w14:paraId="1D85C492" w14:textId="77777777" w:rsidR="00D43BCD" w:rsidRDefault="00000000">
      <w:r>
        <w:t>At that time, in each of the eight directions, there are four hundred ten thousand billion nayuta lands filled completely with buddhas, tathāgatas.</w:t>
      </w:r>
    </w:p>
    <w:p w14:paraId="2FD2C8BE" w14:textId="77777777" w:rsidR="00D43BCD" w:rsidRDefault="00D43BCD"/>
    <w:p w14:paraId="446BE13D" w14:textId="77777777" w:rsidR="00D43BCD" w:rsidRDefault="00000000">
      <w:r>
        <w:t>At that time all those buddhas are each sitting under a jeweled tree on a lion throne, and they each send their attendants to go inquire after Śākyamuni Buddha. They each give the attendant a handful of jeweled flowers and tell them:</w:t>
      </w:r>
    </w:p>
    <w:p w14:paraId="79ACAE2F" w14:textId="77777777" w:rsidR="00D43BCD" w:rsidRDefault="00D43BCD"/>
    <w:p w14:paraId="70A336C9" w14:textId="77777777" w:rsidR="00D43BCD" w:rsidRDefault="00000000">
      <w:r>
        <w:t>"Good son, you go to Gṛdhrakūṭa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offering, and say: 'That certain buddha wishes to have this jeweled tower opened.'"</w:t>
      </w:r>
    </w:p>
    <w:p w14:paraId="4079A4A5" w14:textId="77777777" w:rsidR="00D43BCD" w:rsidRDefault="00D43BCD"/>
    <w:p w14:paraId="15AE2FE0" w14:textId="77777777" w:rsidR="00D43BCD" w:rsidRDefault="00000000">
      <w:r>
        <w:t>All the buddhas send their messengers like this.</w:t>
      </w:r>
    </w:p>
    <w:p w14:paraId="566F675C" w14:textId="77777777" w:rsidR="00D43BCD" w:rsidRDefault="00D43BCD"/>
    <w:p w14:paraId="0ADD1D1A" w14:textId="77777777" w:rsidR="00D43BCD" w:rsidRDefault="00D43BCD"/>
    <w:p w14:paraId="5FB21867" w14:textId="77777777" w:rsidR="00D43BCD" w:rsidRDefault="00000000">
      <w:r>
        <w:t>At that time Śākyamuni Buddha sees all his emanation bodies—they've all arrived and gathered. Each one is sitting on a lion throne. And he hears all those buddhas saying they want the jeweled tower opened together.</w:t>
      </w:r>
    </w:p>
    <w:p w14:paraId="4E5F1CD4" w14:textId="77777777" w:rsidR="00D43BCD" w:rsidRDefault="00D43BCD"/>
    <w:p w14:paraId="31E1E30F" w14:textId="77777777" w:rsidR="00D43BCD" w:rsidRDefault="00000000">
      <w:r>
        <w:t>So right then Śākyamuni Buddha rises up from his seat and stands there in the air, floating in space.</w:t>
      </w:r>
    </w:p>
    <w:p w14:paraId="41D07B75" w14:textId="77777777" w:rsidR="00D43BCD" w:rsidRDefault="00D43BCD"/>
    <w:p w14:paraId="761D1C81" w14:textId="77777777" w:rsidR="00D43BCD" w:rsidRDefault="00000000">
      <w:r>
        <w:t>All the four assemblies stand up too, bringing their palms together, single-mindedly watching the Buddha.</w:t>
      </w:r>
    </w:p>
    <w:p w14:paraId="55DB7B5F" w14:textId="77777777" w:rsidR="00D43BCD" w:rsidRDefault="00D43BCD"/>
    <w:p w14:paraId="6018C4C0" w14:textId="77777777" w:rsidR="00D43BCD" w:rsidRDefault="00000000">
      <w:r>
        <w:lastRenderedPageBreak/>
        <w:t>Then Śākyamuni Buddha uses his right finger to open the door of the seven-jeweled tower. It makes a great sound—a loud sound—like pulling back the bolt and opening the gate of a great city.</w:t>
      </w:r>
    </w:p>
    <w:p w14:paraId="3140E067" w14:textId="77777777" w:rsidR="00D43BCD" w:rsidRDefault="00D43BCD"/>
    <w:p w14:paraId="20EDA36A" w14:textId="77777777" w:rsidR="00D43BCD" w:rsidRDefault="00D43BCD"/>
    <w:p w14:paraId="57A2E4BC" w14:textId="77777777" w:rsidR="00D43BCD" w:rsidRDefault="00000000">
      <w:r>
        <w:t>Immediately, right then, everyone in that whole assembly sees Prabhūtaratna Tathāgata sitting on a lion throne inside the jeweled tower, his body complete, not scattered, not decayed, like he's in deep meditation.</w:t>
      </w:r>
    </w:p>
    <w:p w14:paraId="1F2DE83A" w14:textId="77777777" w:rsidR="00D43BCD" w:rsidRDefault="00D43BCD"/>
    <w:p w14:paraId="3F32AA13" w14:textId="77777777" w:rsidR="00D43BCD" w:rsidRDefault="00000000">
      <w:r>
        <w:t>And they hear him say:</w:t>
      </w:r>
    </w:p>
    <w:p w14:paraId="15B36CCD" w14:textId="77777777" w:rsidR="00D43BCD" w:rsidRDefault="00D43BCD"/>
    <w:p w14:paraId="1F61BC68" w14:textId="77777777" w:rsidR="00D43BCD" w:rsidRDefault="00000000">
      <w:r>
        <w:t>"Excellent! Excellent! Śākyamuni Buddha, you've spoken this Dharma Flower Sutra joyfully, gladly. I came here to listen to this sutra. That's why I'm here."</w:t>
      </w:r>
    </w:p>
    <w:p w14:paraId="0385A3A6" w14:textId="77777777" w:rsidR="00D43BCD" w:rsidRDefault="00D43BCD"/>
    <w:p w14:paraId="38E3BDD2" w14:textId="77777777" w:rsidR="00D43BCD" w:rsidRDefault="00000000">
      <w:r>
        <w:t>At that time the four assemblies—seeing this buddha who passed into extinction countless thousands, ten thousands, billions of eons ago, hearing him speak these words—they're amazed beyond measure, never seen anything like it. They scatter heaps of heavenly jeweled flowers on Prabhūtaratna Buddha and Śākyamuni Buddha.</w:t>
      </w:r>
    </w:p>
    <w:p w14:paraId="13F5E2B4" w14:textId="77777777" w:rsidR="00D43BCD" w:rsidRDefault="00D43BCD"/>
    <w:p w14:paraId="5B06DCD2" w14:textId="77777777" w:rsidR="00D43BCD" w:rsidRDefault="00D43BCD"/>
    <w:p w14:paraId="31523E6E" w14:textId="77777777" w:rsidR="00D43BCD" w:rsidRDefault="00000000">
      <w:r>
        <w:t>Right then Prabhūtaratna Buddha, inside that jeweled tower, moves over and makes half his seat available. Then he speaks to Śākyamuni Buddha, saying:</w:t>
      </w:r>
    </w:p>
    <w:p w14:paraId="3B31C925" w14:textId="77777777" w:rsidR="00D43BCD" w:rsidRDefault="00D43BCD"/>
    <w:p w14:paraId="7FFE5958" w14:textId="77777777" w:rsidR="00D43BCD" w:rsidRDefault="00000000">
      <w:r>
        <w:t>"Śākyamuni Buddha, come sit here."</w:t>
      </w:r>
    </w:p>
    <w:p w14:paraId="5BB67B0E" w14:textId="77777777" w:rsidR="00D43BCD" w:rsidRDefault="00D43BCD"/>
    <w:p w14:paraId="029BAC1F" w14:textId="77777777" w:rsidR="00D43BCD" w:rsidRDefault="00000000">
      <w:r>
        <w:t>Immediately Śākyamuni Buddha enters that tower and sits down on half the seat, sitting cross-legged.</w:t>
      </w:r>
    </w:p>
    <w:p w14:paraId="2926C12F" w14:textId="77777777" w:rsidR="00D43BCD" w:rsidRDefault="00D43BCD"/>
    <w:p w14:paraId="4ECDEA16" w14:textId="77777777" w:rsidR="00D43BCD" w:rsidRDefault="00000000">
      <w:r>
        <w:lastRenderedPageBreak/>
        <w:t>At that time the great assembly sees two tathāgatas inside the seven-jeweled tower sitting together on the lion throne in full lotus position.</w:t>
      </w:r>
    </w:p>
    <w:p w14:paraId="4C9A3FCF" w14:textId="77777777" w:rsidR="00D43BCD" w:rsidRDefault="00D43BCD"/>
    <w:p w14:paraId="548EBEAA" w14:textId="77777777" w:rsidR="00D43BCD" w:rsidRDefault="00000000">
      <w:r>
        <w:t>And everyone in the assembly thinks to themselves: "The buddhas are sitting way up high, too far away. We wish the Thus-Come One would use his supernatural power to let all of us be in space too."</w:t>
      </w:r>
    </w:p>
    <w:p w14:paraId="03357121" w14:textId="77777777" w:rsidR="00D43BCD" w:rsidRDefault="00D43BCD"/>
    <w:p w14:paraId="3441ABA6" w14:textId="77777777" w:rsidR="00D43BCD" w:rsidRDefault="00000000">
      <w:r>
        <w:t>Right then Śākyamuni Buddha, using his supernatural power, lifts the whole great assembly up into the air.</w:t>
      </w:r>
    </w:p>
    <w:p w14:paraId="5662BCAC" w14:textId="77777777" w:rsidR="00D43BCD" w:rsidRDefault="00D43BCD"/>
    <w:p w14:paraId="24ECFA43" w14:textId="77777777" w:rsidR="00D43BCD" w:rsidRDefault="00D43BCD"/>
    <w:p w14:paraId="3249A5C5" w14:textId="77777777" w:rsidR="00D43BCD" w:rsidRDefault="00000000">
      <w:r>
        <w:t>Then, with a great voice, a mighty voice, Śākyamuni Buddha speaks to all the four assemblies:</w:t>
      </w:r>
    </w:p>
    <w:p w14:paraId="4E6950B4" w14:textId="77777777" w:rsidR="00D43BCD" w:rsidRDefault="00D43BCD"/>
    <w:p w14:paraId="3949F6F0" w14:textId="77777777" w:rsidR="00D43BCD" w:rsidRDefault="00000000">
      <w:r>
        <w:t>"WHO can teach this Wonderful Dharma Lotus Sutra far and wide in this Sahā world? Now is the time! Now is the moment!</w:t>
      </w:r>
    </w:p>
    <w:p w14:paraId="65931E17" w14:textId="77777777" w:rsidR="00D43BCD" w:rsidRDefault="00D43BCD"/>
    <w:p w14:paraId="57F64E71" w14:textId="77777777" w:rsidR="00D43BCD" w:rsidRDefault="00000000">
      <w:r>
        <w:t>"The Thus-Come One is about to enter nirvāṇa soon. The Buddha wants to entrust this Wonderful Dharma Lotus Sutra to someone, to put it in someone's hands."</w:t>
      </w:r>
    </w:p>
    <w:p w14:paraId="1F2C2915" w14:textId="77777777" w:rsidR="00D43BCD" w:rsidRDefault="00D43BCD"/>
    <w:p w14:paraId="7C30D0E9" w14:textId="77777777" w:rsidR="00D43BCD" w:rsidRDefault="00D43BCD"/>
    <w:p w14:paraId="77CB6304" w14:textId="77777777" w:rsidR="00D43BCD" w:rsidRDefault="00000000">
      <w:r>
        <w:t>At that time the World-Honored One, wanting to state this meaning again, wanting it to sink down deep into everyone's hearts, sings it out in verse:</w:t>
      </w:r>
    </w:p>
    <w:p w14:paraId="50A291B4" w14:textId="77777777" w:rsidR="00D43BCD" w:rsidRDefault="00D43BCD"/>
    <w:p w14:paraId="07BC8CF9" w14:textId="77777777" w:rsidR="00D43BCD" w:rsidRDefault="00000000">
      <w:r>
        <w:t>That holy lord, that world-honored one,</w:t>
      </w:r>
    </w:p>
    <w:p w14:paraId="6778D31E" w14:textId="77777777" w:rsidR="00D43BCD" w:rsidRDefault="00000000">
      <w:r>
        <w:t>Though he passed away so long ago,</w:t>
      </w:r>
    </w:p>
    <w:p w14:paraId="21481B9D" w14:textId="77777777" w:rsidR="00D43BCD" w:rsidRDefault="00000000">
      <w:r>
        <w:t>He's sitting in this jeweled tower now,</w:t>
      </w:r>
    </w:p>
    <w:p w14:paraId="66581739" w14:textId="77777777" w:rsidR="00D43BCD" w:rsidRDefault="00000000">
      <w:r>
        <w:lastRenderedPageBreak/>
        <w:t>He came here for the Dharma, you know.</w:t>
      </w:r>
    </w:p>
    <w:p w14:paraId="5C7FC098" w14:textId="77777777" w:rsidR="00D43BCD" w:rsidRDefault="00D43BCD"/>
    <w:p w14:paraId="2C0C6DB9" w14:textId="77777777" w:rsidR="00D43BCD" w:rsidRDefault="00000000">
      <w:r>
        <w:t>How can you people not be diligent,</w:t>
      </w:r>
    </w:p>
    <w:p w14:paraId="73DA1843" w14:textId="77777777" w:rsidR="00D43BCD" w:rsidRDefault="00000000">
      <w:r>
        <w:t>Not work hard for the sake of the Dharma too?</w:t>
      </w:r>
    </w:p>
    <w:p w14:paraId="10E1BC2D" w14:textId="77777777" w:rsidR="00D43BCD" w:rsidRDefault="00000000">
      <w:r>
        <w:t>This buddha's been extinct for countless eons,</w:t>
      </w:r>
    </w:p>
    <w:p w14:paraId="3EFCCB29" w14:textId="77777777" w:rsidR="00D43BCD" w:rsidRDefault="00000000">
      <w:r>
        <w:t>He goes place to place to hear it taught—that's what he'll do.</w:t>
      </w:r>
    </w:p>
    <w:p w14:paraId="030AC24F" w14:textId="77777777" w:rsidR="00D43BCD" w:rsidRDefault="00D43BCD"/>
    <w:p w14:paraId="4ECCFF14" w14:textId="77777777" w:rsidR="00D43BCD" w:rsidRDefault="00000000">
      <w:r>
        <w:t>That buddha made a vow when he was alive:</w:t>
      </w:r>
    </w:p>
    <w:p w14:paraId="29628CD1" w14:textId="77777777" w:rsidR="00D43BCD" w:rsidRDefault="00000000">
      <w:r>
        <w:t>"After I'm gone from this world here,</w:t>
      </w:r>
    </w:p>
    <w:p w14:paraId="44C103A5" w14:textId="77777777" w:rsidR="00D43BCD" w:rsidRDefault="00000000">
      <w:r>
        <w:t>Wherever I go, wherever I travel,</w:t>
      </w:r>
    </w:p>
    <w:p w14:paraId="3BB5A2FD" w14:textId="77777777" w:rsidR="00D43BCD" w:rsidRDefault="00000000">
      <w:r>
        <w:t>I'm always going to hear this Dharma, year after year."</w:t>
      </w:r>
    </w:p>
    <w:p w14:paraId="423A99C7" w14:textId="77777777" w:rsidR="00D43BCD" w:rsidRDefault="00D43BCD"/>
    <w:p w14:paraId="5D2A4746" w14:textId="77777777" w:rsidR="00D43BCD" w:rsidRDefault="00000000">
      <w:r>
        <w:t>And all my emanation bodies—</w:t>
      </w:r>
    </w:p>
    <w:p w14:paraId="39FD3C6B" w14:textId="77777777" w:rsidR="00D43BCD" w:rsidRDefault="00000000">
      <w:r>
        <w:t>Countless buddhas numerous as Ganges sands—</w:t>
      </w:r>
    </w:p>
    <w:p w14:paraId="4303B59B" w14:textId="77777777" w:rsidR="00D43BCD" w:rsidRDefault="00000000">
      <w:r>
        <w:t>They came here to hear the Dharma taught,</w:t>
      </w:r>
    </w:p>
    <w:p w14:paraId="005AC1E5" w14:textId="77777777" w:rsidR="00D43BCD" w:rsidRDefault="00000000">
      <w:r>
        <w:t>They came to see Many Treasures, left their own lands.</w:t>
      </w:r>
    </w:p>
    <w:p w14:paraId="34CD25B7" w14:textId="77777777" w:rsidR="00D43BCD" w:rsidRDefault="00D43BCD"/>
    <w:p w14:paraId="3D2CA7D0" w14:textId="77777777" w:rsidR="00D43BCD" w:rsidRDefault="00000000">
      <w:r>
        <w:t>They each abandoned their wonderful pure lands,</w:t>
      </w:r>
    </w:p>
    <w:p w14:paraId="752E9F9D" w14:textId="77777777" w:rsidR="00D43BCD" w:rsidRDefault="00000000">
      <w:r>
        <w:t>Left behind their disciples and crowds,</w:t>
      </w:r>
    </w:p>
    <w:p w14:paraId="18AE4E10" w14:textId="77777777" w:rsidR="00D43BCD" w:rsidRDefault="00000000">
      <w:r>
        <w:t>Left the heavenly dragons, spirits, and gods,</w:t>
      </w:r>
    </w:p>
    <w:p w14:paraId="71F5713C" w14:textId="77777777" w:rsidR="00D43BCD" w:rsidRDefault="00000000">
      <w:r>
        <w:t>All the offerings, all the vows.</w:t>
      </w:r>
    </w:p>
    <w:p w14:paraId="7005F831" w14:textId="77777777" w:rsidR="00D43BCD" w:rsidRDefault="00D43BCD"/>
    <w:p w14:paraId="300F5122" w14:textId="77777777" w:rsidR="00D43BCD" w:rsidRDefault="00000000">
      <w:r>
        <w:t>They came here to make the Dharma last long,</w:t>
      </w:r>
    </w:p>
    <w:p w14:paraId="56A85D64" w14:textId="77777777" w:rsidR="00D43BCD" w:rsidRDefault="00000000">
      <w:r>
        <w:t>That's why they're here now, you see.</w:t>
      </w:r>
    </w:p>
    <w:p w14:paraId="1413AF94" w14:textId="77777777" w:rsidR="00D43BCD" w:rsidRDefault="00000000">
      <w:r>
        <w:t>And to seat all these buddhas properly,</w:t>
      </w:r>
    </w:p>
    <w:p w14:paraId="524389F8" w14:textId="77777777" w:rsidR="00D43BCD" w:rsidRDefault="00000000">
      <w:r>
        <w:t>I used supernatural power to move countless beings,</w:t>
      </w:r>
    </w:p>
    <w:p w14:paraId="0410DAB2" w14:textId="77777777" w:rsidR="00D43BCD" w:rsidRDefault="00000000">
      <w:r>
        <w:lastRenderedPageBreak/>
        <w:t>Made this whole land pure and clean.</w:t>
      </w:r>
    </w:p>
    <w:p w14:paraId="15A28BD9" w14:textId="77777777" w:rsidR="00D43BCD" w:rsidRDefault="00D43BCD"/>
    <w:p w14:paraId="17DBCB9E" w14:textId="77777777" w:rsidR="00D43BCD" w:rsidRDefault="00000000">
      <w:r>
        <w:t>Each buddha went to a jeweled tree,</w:t>
      </w:r>
    </w:p>
    <w:p w14:paraId="661F2052" w14:textId="77777777" w:rsidR="00D43BCD" w:rsidRDefault="00000000">
      <w:r>
        <w:t>Like lotuses adorning a clear pure pond.</w:t>
      </w:r>
    </w:p>
    <w:p w14:paraId="5327E545" w14:textId="77777777" w:rsidR="00D43BCD" w:rsidRDefault="00000000">
      <w:r>
        <w:t>Under each jeweled tree there's a lion throne,</w:t>
      </w:r>
    </w:p>
    <w:p w14:paraId="3C936F18" w14:textId="77777777" w:rsidR="00D43BCD" w:rsidRDefault="00000000">
      <w:r>
        <w:t>With the buddhas sitting on them, bright and strong.</w:t>
      </w:r>
    </w:p>
    <w:p w14:paraId="7F19BC30" w14:textId="77777777" w:rsidR="00D43BCD" w:rsidRDefault="00D43BCD"/>
    <w:p w14:paraId="195580CA" w14:textId="77777777" w:rsidR="00D43BCD" w:rsidRDefault="00000000">
      <w:r>
        <w:t>Sitting there, they shine with radiant light,</w:t>
      </w:r>
    </w:p>
    <w:p w14:paraId="003A88E6" w14:textId="77777777" w:rsidR="00D43BCD" w:rsidRDefault="00000000">
      <w:r>
        <w:t>Adorning everything all around,</w:t>
      </w:r>
    </w:p>
    <w:p w14:paraId="60A285EB" w14:textId="77777777" w:rsidR="00D43BCD" w:rsidRDefault="00000000">
      <w:r>
        <w:t>Like in the dark night when you light a great torch—</w:t>
      </w:r>
    </w:p>
    <w:p w14:paraId="55F86236" w14:textId="77777777" w:rsidR="00D43BCD" w:rsidRDefault="00000000">
      <w:r>
        <w:t>That's how bright these buddhas look, how they sound.</w:t>
      </w:r>
    </w:p>
    <w:p w14:paraId="34DC91AD" w14:textId="77777777" w:rsidR="00D43BCD" w:rsidRDefault="00D43BCD"/>
    <w:p w14:paraId="0CCD6E72" w14:textId="77777777" w:rsidR="00D43BCD" w:rsidRDefault="00000000">
      <w:r>
        <w:t>Their bodies give off wonderful fragrance,</w:t>
      </w:r>
    </w:p>
    <w:p w14:paraId="4012C1AA" w14:textId="77777777" w:rsidR="00D43BCD" w:rsidRDefault="00000000">
      <w:r>
        <w:t>Filling up the lands in all ten directions,</w:t>
      </w:r>
    </w:p>
    <w:p w14:paraId="2A9C5DB7" w14:textId="77777777" w:rsidR="00D43BCD" w:rsidRDefault="00000000">
      <w:r>
        <w:t>Living beings smell that perfume and rejoice,</w:t>
      </w:r>
    </w:p>
    <w:p w14:paraId="4BC40FD8" w14:textId="77777777" w:rsidR="00D43BCD" w:rsidRDefault="00000000">
      <w:r>
        <w:t>Can't control their joy—it's beyond their conceptions.</w:t>
      </w:r>
    </w:p>
    <w:p w14:paraId="3BA0AD8E" w14:textId="77777777" w:rsidR="00D43BCD" w:rsidRDefault="00D43BCD"/>
    <w:p w14:paraId="1E2F037E" w14:textId="77777777" w:rsidR="00D43BCD" w:rsidRDefault="00000000">
      <w:r>
        <w:t>It's like a great wind shaking little tree branches—</w:t>
      </w:r>
    </w:p>
    <w:p w14:paraId="0CA5C9A0" w14:textId="77777777" w:rsidR="00D43BCD" w:rsidRDefault="00000000">
      <w:r>
        <w:t>That's how I use this skillful device</w:t>
      </w:r>
    </w:p>
    <w:p w14:paraId="4F34B23A" w14:textId="77777777" w:rsidR="00D43BCD" w:rsidRDefault="00000000">
      <w:r>
        <w:t>To make the Dharma last forever,</w:t>
      </w:r>
    </w:p>
    <w:p w14:paraId="33A63044" w14:textId="77777777" w:rsidR="00D43BCD" w:rsidRDefault="00000000">
      <w:r>
        <w:t>To make it endure, to make it suffice.</w:t>
      </w:r>
    </w:p>
    <w:p w14:paraId="09966857" w14:textId="77777777" w:rsidR="00D43BCD" w:rsidRDefault="00D43BCD"/>
    <w:p w14:paraId="6A2D7798" w14:textId="77777777" w:rsidR="00D43BCD" w:rsidRDefault="00000000">
      <w:r>
        <w:t>I'm telling all of you in this great assembly:</w:t>
      </w:r>
    </w:p>
    <w:p w14:paraId="6D51DF94" w14:textId="77777777" w:rsidR="00D43BCD" w:rsidRDefault="00000000">
      <w:r>
        <w:t>After I'm gone from this world here,</w:t>
      </w:r>
    </w:p>
    <w:p w14:paraId="78FB170A" w14:textId="77777777" w:rsidR="00D43BCD" w:rsidRDefault="00000000">
      <w:r>
        <w:t>Who can protect, uphold, read, and teach this sutra?</w:t>
      </w:r>
    </w:p>
    <w:p w14:paraId="53AFD896" w14:textId="77777777" w:rsidR="00D43BCD" w:rsidRDefault="00000000">
      <w:r>
        <w:t>Come stand before the Buddha now, let me hear!</w:t>
      </w:r>
    </w:p>
    <w:p w14:paraId="1C14D95F" w14:textId="77777777" w:rsidR="00D43BCD" w:rsidRDefault="00D43BCD"/>
    <w:p w14:paraId="66E3D40C" w14:textId="77777777" w:rsidR="00D43BCD" w:rsidRDefault="00000000">
      <w:r>
        <w:t>That Prabhūtaratna Buddha,</w:t>
      </w:r>
    </w:p>
    <w:p w14:paraId="4D4AB596" w14:textId="77777777" w:rsidR="00D43BCD" w:rsidRDefault="00000000">
      <w:r>
        <w:t>Though he passed away so long ago,</w:t>
      </w:r>
    </w:p>
    <w:p w14:paraId="4625248B" w14:textId="77777777" w:rsidR="00D43BCD" w:rsidRDefault="00000000">
      <w:r>
        <w:t>Made a great vow and gave a lion's roar—</w:t>
      </w:r>
    </w:p>
    <w:p w14:paraId="19F7B54D" w14:textId="77777777" w:rsidR="00D43BCD" w:rsidRDefault="00000000">
      <w:r>
        <w:t>He came here to testify, to let you know.</w:t>
      </w:r>
    </w:p>
    <w:p w14:paraId="4EF3056B" w14:textId="77777777" w:rsidR="00D43BCD" w:rsidRDefault="00D43BCD"/>
    <w:p w14:paraId="5C23A76C" w14:textId="77777777" w:rsidR="00D43BCD" w:rsidRDefault="00000000">
      <w:r>
        <w:t>Many Treasures Thus-Come One</w:t>
      </w:r>
    </w:p>
    <w:p w14:paraId="5EDAB3FF" w14:textId="77777777" w:rsidR="00D43BCD" w:rsidRDefault="00000000">
      <w:r>
        <w:t>And me myself, my very own body,</w:t>
      </w:r>
    </w:p>
    <w:p w14:paraId="07382EB5" w14:textId="77777777" w:rsidR="00D43BCD" w:rsidRDefault="00000000">
      <w:r>
        <w:t>And all these gathered emanation buddhas—</w:t>
      </w:r>
    </w:p>
    <w:p w14:paraId="11648CE8" w14:textId="77777777" w:rsidR="00D43BCD" w:rsidRDefault="00000000">
      <w:r>
        <w:t>You need to understand this intention, you need to see.</w:t>
      </w:r>
    </w:p>
    <w:p w14:paraId="597E47C4" w14:textId="77777777" w:rsidR="00D43BCD" w:rsidRDefault="00D43BCD"/>
    <w:p w14:paraId="5C941FD7" w14:textId="77777777" w:rsidR="00D43BCD" w:rsidRDefault="00000000">
      <w:r>
        <w:t>All you children of the Buddha,</w:t>
      </w:r>
    </w:p>
    <w:p w14:paraId="39965BB0" w14:textId="77777777" w:rsidR="00D43BCD" w:rsidRDefault="00000000">
      <w:r>
        <w:t>Who among you can protect this Dharma-teaching?</w:t>
      </w:r>
    </w:p>
    <w:p w14:paraId="58484DF2" w14:textId="77777777" w:rsidR="00D43BCD" w:rsidRDefault="00000000">
      <w:r>
        <w:t>You should make a great vow right now,</w:t>
      </w:r>
    </w:p>
    <w:p w14:paraId="68E3230A" w14:textId="77777777" w:rsidR="00D43BCD" w:rsidRDefault="00000000">
      <w:r>
        <w:t>Make it last forever—that's what I'm beseeching.</w:t>
      </w:r>
    </w:p>
    <w:p w14:paraId="6CC42693" w14:textId="77777777" w:rsidR="00D43BCD" w:rsidRDefault="00D43BCD"/>
    <w:p w14:paraId="3C08BD7A" w14:textId="77777777" w:rsidR="00D43BCD" w:rsidRDefault="00000000">
      <w:r>
        <w:t>Whoever can protect this sutra,</w:t>
      </w:r>
    </w:p>
    <w:p w14:paraId="3659D6B3" w14:textId="77777777" w:rsidR="00D43BCD" w:rsidRDefault="00000000">
      <w:r>
        <w:t>This Dharma, this teaching, this precious thing,</w:t>
      </w:r>
    </w:p>
    <w:p w14:paraId="2F8E61A7" w14:textId="77777777" w:rsidR="00D43BCD" w:rsidRDefault="00000000">
      <w:r>
        <w:t>They're making offerings to me</w:t>
      </w:r>
    </w:p>
    <w:p w14:paraId="0445083B" w14:textId="77777777" w:rsidR="00D43BCD" w:rsidRDefault="00000000">
      <w:r>
        <w:t>And to Many Treasures—that's what it will bring.</w:t>
      </w:r>
    </w:p>
    <w:p w14:paraId="67597AA0" w14:textId="77777777" w:rsidR="00D43BCD" w:rsidRDefault="00D43BCD"/>
    <w:p w14:paraId="6EC238FE" w14:textId="77777777" w:rsidR="00D43BCD" w:rsidRDefault="00000000">
      <w:r>
        <w:t>This Prabhūtaratna Buddha</w:t>
      </w:r>
    </w:p>
    <w:p w14:paraId="2C11658E" w14:textId="77777777" w:rsidR="00D43BCD" w:rsidRDefault="00000000">
      <w:r>
        <w:t>Lives in his jeweled tower you see,</w:t>
      </w:r>
    </w:p>
    <w:p w14:paraId="3271C709" w14:textId="77777777" w:rsidR="00D43BCD" w:rsidRDefault="00000000">
      <w:r>
        <w:t>Always traveling throughout the ten directions</w:t>
      </w:r>
    </w:p>
    <w:p w14:paraId="51ED84ED" w14:textId="77777777" w:rsidR="00D43BCD" w:rsidRDefault="00000000">
      <w:r>
        <w:t>For the sake of this sutra—he comes to hear me.</w:t>
      </w:r>
    </w:p>
    <w:p w14:paraId="20115E14" w14:textId="77777777" w:rsidR="00D43BCD" w:rsidRDefault="00D43BCD"/>
    <w:p w14:paraId="5552E0E8" w14:textId="77777777" w:rsidR="00D43BCD" w:rsidRDefault="00000000">
      <w:r>
        <w:lastRenderedPageBreak/>
        <w:t>And they'll also be making offerings</w:t>
      </w:r>
    </w:p>
    <w:p w14:paraId="678B1499" w14:textId="77777777" w:rsidR="00D43BCD" w:rsidRDefault="00000000">
      <w:r>
        <w:t>To all these emanation buddhas who've come here,</w:t>
      </w:r>
    </w:p>
    <w:p w14:paraId="5DA21622" w14:textId="77777777" w:rsidR="00D43BCD" w:rsidRDefault="00000000">
      <w:r>
        <w:t>Who adorn and illuminate all these worlds—</w:t>
      </w:r>
    </w:p>
    <w:p w14:paraId="2E380D6A" w14:textId="77777777" w:rsidR="00D43BCD" w:rsidRDefault="00000000">
      <w:r>
        <w:t>If you teach this sutra, you honor them, that's clear.</w:t>
      </w:r>
    </w:p>
    <w:p w14:paraId="37676709" w14:textId="77777777" w:rsidR="00D43BCD" w:rsidRDefault="00D43BCD"/>
    <w:p w14:paraId="14E8A1B5" w14:textId="77777777" w:rsidR="00D43BCD" w:rsidRDefault="00000000">
      <w:r>
        <w:t>If you can teach this sutra,</w:t>
      </w:r>
    </w:p>
    <w:p w14:paraId="3B9063A3" w14:textId="77777777" w:rsidR="00D43BCD" w:rsidRDefault="00000000">
      <w:r>
        <w:t>Then you'll see me, you understand?</w:t>
      </w:r>
    </w:p>
    <w:p w14:paraId="2D4B379D" w14:textId="77777777" w:rsidR="00D43BCD" w:rsidRDefault="00000000">
      <w:r>
        <w:t>You'll see Many Treasures Thus-Come One</w:t>
      </w:r>
    </w:p>
    <w:p w14:paraId="39A13BE1" w14:textId="77777777" w:rsidR="00D43BCD" w:rsidRDefault="00000000">
      <w:r>
        <w:t>And all the emanation buddhas throughout the land.</w:t>
      </w:r>
    </w:p>
    <w:p w14:paraId="79830944" w14:textId="77777777" w:rsidR="00D43BCD" w:rsidRDefault="00D43BCD"/>
    <w:p w14:paraId="33077070" w14:textId="77777777" w:rsidR="00D43BCD" w:rsidRDefault="00000000">
      <w:r>
        <w:t>All you good sons, all you good daughters,</w:t>
      </w:r>
    </w:p>
    <w:p w14:paraId="3F714065" w14:textId="77777777" w:rsidR="00D43BCD" w:rsidRDefault="00000000">
      <w:r>
        <w:t>Each one of you needs to think carefully about this—</w:t>
      </w:r>
    </w:p>
    <w:p w14:paraId="76C03602" w14:textId="77777777" w:rsidR="00D43BCD" w:rsidRDefault="00000000">
      <w:r>
        <w:t>This is a difficult matter, a hard thing,</w:t>
      </w:r>
    </w:p>
    <w:p w14:paraId="46E4EA54" w14:textId="77777777" w:rsidR="00D43BCD" w:rsidRDefault="00000000">
      <w:r>
        <w:t>You should make a great vow—don't miss!</w:t>
      </w:r>
    </w:p>
    <w:p w14:paraId="56FE7F3E" w14:textId="77777777" w:rsidR="00D43BCD" w:rsidRDefault="00D43BCD"/>
    <w:p w14:paraId="7C64487C" w14:textId="77777777" w:rsidR="00D43BCD" w:rsidRDefault="00D43BCD"/>
    <w:p w14:paraId="2E3DAA85" w14:textId="77777777" w:rsidR="00D43BCD" w:rsidRDefault="00000000">
      <w:r>
        <w:t>All the other sutras and scriptures—</w:t>
      </w:r>
    </w:p>
    <w:p w14:paraId="0EC37255" w14:textId="77777777" w:rsidR="00D43BCD" w:rsidRDefault="00000000">
      <w:r>
        <w:t>There's as many as sands in the Ganges, it's true,</w:t>
      </w:r>
    </w:p>
    <w:p w14:paraId="7B05DB53" w14:textId="77777777" w:rsidR="00D43BCD" w:rsidRDefault="00000000">
      <w:r>
        <w:t>Even if you taught all of those,</w:t>
      </w:r>
    </w:p>
    <w:p w14:paraId="2ABC050D" w14:textId="77777777" w:rsidR="00D43BCD" w:rsidRDefault="00000000">
      <w:r>
        <w:t>That wouldn't be difficult to do.</w:t>
      </w:r>
    </w:p>
    <w:p w14:paraId="0A1A8DFB" w14:textId="77777777" w:rsidR="00D43BCD" w:rsidRDefault="00D43BCD"/>
    <w:p w14:paraId="37C589E3" w14:textId="77777777" w:rsidR="00D43BCD" w:rsidRDefault="00000000">
      <w:r>
        <w:t>If you grabbed hold of Mount Sumeru</w:t>
      </w:r>
    </w:p>
    <w:p w14:paraId="304789AE" w14:textId="77777777" w:rsidR="00D43BCD" w:rsidRDefault="00000000">
      <w:r>
        <w:t>And threw it to another buddha-land,</w:t>
      </w:r>
    </w:p>
    <w:p w14:paraId="4379A53D" w14:textId="77777777" w:rsidR="00D43BCD" w:rsidRDefault="00000000">
      <w:r>
        <w:t>Countless lands away, far far away—</w:t>
      </w:r>
    </w:p>
    <w:p w14:paraId="2CC4E483" w14:textId="77777777" w:rsidR="00D43BCD" w:rsidRDefault="00000000">
      <w:r>
        <w:t>That also wouldn't be too hard to manage or withstand.</w:t>
      </w:r>
    </w:p>
    <w:p w14:paraId="187F36C8" w14:textId="77777777" w:rsidR="00D43BCD" w:rsidRDefault="00D43BCD"/>
    <w:p w14:paraId="63654B2E" w14:textId="77777777" w:rsidR="00D43BCD" w:rsidRDefault="00000000">
      <w:r>
        <w:lastRenderedPageBreak/>
        <w:t>If you used your toe to kick</w:t>
      </w:r>
    </w:p>
    <w:p w14:paraId="40020A37" w14:textId="77777777" w:rsidR="00D43BCD" w:rsidRDefault="00000000">
      <w:r>
        <w:t>This whole great thousand-world realm</w:t>
      </w:r>
    </w:p>
    <w:p w14:paraId="294EA60A" w14:textId="77777777" w:rsidR="00D43BCD" w:rsidRDefault="00000000">
      <w:r>
        <w:t>And sent it flying to another land—</w:t>
      </w:r>
    </w:p>
    <w:p w14:paraId="4944A11A" w14:textId="77777777" w:rsidR="00D43BCD" w:rsidRDefault="00000000">
      <w:r>
        <w:t>That wouldn't be too hard at the helm.</w:t>
      </w:r>
    </w:p>
    <w:p w14:paraId="68E5499F" w14:textId="77777777" w:rsidR="00D43BCD" w:rsidRDefault="00D43BCD"/>
    <w:p w14:paraId="3F46372C" w14:textId="77777777" w:rsidR="00D43BCD" w:rsidRDefault="00000000">
      <w:r>
        <w:t>If you stood at the peak of existence,</w:t>
      </w:r>
    </w:p>
    <w:p w14:paraId="03BF67BB" w14:textId="77777777" w:rsidR="00D43BCD" w:rsidRDefault="00000000">
      <w:r>
        <w:t>The highest point of all there is,</w:t>
      </w:r>
    </w:p>
    <w:p w14:paraId="60FB351E" w14:textId="77777777" w:rsidR="00D43BCD" w:rsidRDefault="00000000">
      <w:r>
        <w:t>And taught countless other sutras to the crowds—</w:t>
      </w:r>
    </w:p>
    <w:p w14:paraId="2031A4FB" w14:textId="77777777" w:rsidR="00D43BCD" w:rsidRDefault="00000000">
      <w:r>
        <w:t>That wouldn't be too difficult, that's an easy quiz.</w:t>
      </w:r>
    </w:p>
    <w:p w14:paraId="2B92E5EF" w14:textId="77777777" w:rsidR="00D43BCD" w:rsidRDefault="00D43BCD"/>
    <w:p w14:paraId="3D8BD6DE" w14:textId="77777777" w:rsidR="00D43BCD" w:rsidRDefault="00000000">
      <w:r>
        <w:t>But after the Buddha's gone, if you're in an evil age,</w:t>
      </w:r>
    </w:p>
    <w:p w14:paraId="38BEE2B5" w14:textId="77777777" w:rsidR="00D43BCD" w:rsidRDefault="00000000">
      <w:r>
        <w:t>An age of hatred and trouble and strife,</w:t>
      </w:r>
    </w:p>
    <w:p w14:paraId="0E0C0E5A" w14:textId="77777777" w:rsidR="00D43BCD" w:rsidRDefault="00000000">
      <w:r>
        <w:t>And you can teach this sutra then—</w:t>
      </w:r>
    </w:p>
    <w:p w14:paraId="7F8F48F1" w14:textId="77777777" w:rsidR="00D43BCD" w:rsidRDefault="00000000">
      <w:r>
        <w:t>NOW THAT'S DIFFICULT. That's the test of your life.</w:t>
      </w:r>
    </w:p>
    <w:p w14:paraId="36EE32DF" w14:textId="77777777" w:rsidR="00D43BCD" w:rsidRDefault="00D43BCD"/>
    <w:p w14:paraId="6B226F73" w14:textId="77777777" w:rsidR="00D43BCD" w:rsidRDefault="00000000">
      <w:r>
        <w:t>Suppose someone could grab empty space in their hand</w:t>
      </w:r>
    </w:p>
    <w:p w14:paraId="231A71D6" w14:textId="77777777" w:rsidR="00D43BCD" w:rsidRDefault="00000000">
      <w:r>
        <w:t>And walk around carrying it here and there—</w:t>
      </w:r>
    </w:p>
    <w:p w14:paraId="488DD72A" w14:textId="77777777" w:rsidR="00D43BCD" w:rsidRDefault="00000000">
      <w:r>
        <w:t>That wouldn't be too difficult either,</w:t>
      </w:r>
    </w:p>
    <w:p w14:paraId="0484377C" w14:textId="77777777" w:rsidR="00D43BCD" w:rsidRDefault="00000000">
      <w:r>
        <w:t>That'd be easier to accomplish, I declare.</w:t>
      </w:r>
    </w:p>
    <w:p w14:paraId="5F513FA0" w14:textId="77777777" w:rsidR="00D43BCD" w:rsidRDefault="00D43BCD"/>
    <w:p w14:paraId="4B02C413" w14:textId="77777777" w:rsidR="00D43BCD" w:rsidRDefault="00000000">
      <w:r>
        <w:t>But after I'm gone,</w:t>
      </w:r>
    </w:p>
    <w:p w14:paraId="4428FCC5" w14:textId="77777777" w:rsidR="00D43BCD" w:rsidRDefault="00000000">
      <w:r>
        <w:t>If you can copy this sutra out by hand,</w:t>
      </w:r>
    </w:p>
    <w:p w14:paraId="7375F2AC" w14:textId="77777777" w:rsidR="00D43BCD" w:rsidRDefault="00000000">
      <w:r>
        <w:t>Or get someone else to copy it down—</w:t>
      </w:r>
    </w:p>
    <w:p w14:paraId="0EEB99E9" w14:textId="77777777" w:rsidR="00D43BCD" w:rsidRDefault="00000000">
      <w:r>
        <w:t>NOW THAT'S DIFFICULT to command.</w:t>
      </w:r>
    </w:p>
    <w:p w14:paraId="7F7C48FF" w14:textId="77777777" w:rsidR="00D43BCD" w:rsidRDefault="00D43BCD"/>
    <w:p w14:paraId="5E09582B" w14:textId="77777777" w:rsidR="00D43BCD" w:rsidRDefault="00000000">
      <w:r>
        <w:t>Suppose you took this whole great earth,</w:t>
      </w:r>
    </w:p>
    <w:p w14:paraId="27885B4A" w14:textId="77777777" w:rsidR="00D43BCD" w:rsidRDefault="00000000">
      <w:r>
        <w:lastRenderedPageBreak/>
        <w:t>Placed it on your toenail, just sitting there light,</w:t>
      </w:r>
    </w:p>
    <w:p w14:paraId="3522EE6A" w14:textId="77777777" w:rsidR="00D43BCD" w:rsidRDefault="00000000">
      <w:r>
        <w:t>And then climbed up to the Brahmā heaven,</w:t>
      </w:r>
    </w:p>
    <w:p w14:paraId="18212BC2" w14:textId="77777777" w:rsidR="00D43BCD" w:rsidRDefault="00000000">
      <w:r>
        <w:t>Balancing it the whole way—that wouldn't be too tight.</w:t>
      </w:r>
    </w:p>
    <w:p w14:paraId="4B985D62" w14:textId="77777777" w:rsidR="00D43BCD" w:rsidRDefault="00D43BCD"/>
    <w:p w14:paraId="2F436360" w14:textId="77777777" w:rsidR="00D43BCD" w:rsidRDefault="00000000">
      <w:r>
        <w:t>But after the Buddha's passed away, in that evil world,</w:t>
      </w:r>
    </w:p>
    <w:p w14:paraId="47482D7F" w14:textId="77777777" w:rsidR="00D43BCD" w:rsidRDefault="00000000">
      <w:r>
        <w:t>If you can read this sutra even for a moment's time—</w:t>
      </w:r>
    </w:p>
    <w:p w14:paraId="37062FE3" w14:textId="77777777" w:rsidR="00D43BCD" w:rsidRDefault="00000000">
      <w:r>
        <w:t>NOW THAT'S DIFFICULT to pull off,</w:t>
      </w:r>
    </w:p>
    <w:p w14:paraId="0367EDA3" w14:textId="77777777" w:rsidR="00D43BCD" w:rsidRDefault="00000000">
      <w:r>
        <w:t>That's the hardest mountain to climb.</w:t>
      </w:r>
    </w:p>
    <w:p w14:paraId="45143558" w14:textId="77777777" w:rsidR="00D43BCD" w:rsidRDefault="00D43BCD"/>
    <w:p w14:paraId="334F547A" w14:textId="77777777" w:rsidR="00D43BCD" w:rsidRDefault="00000000">
      <w:r>
        <w:t>Suppose when the eon's burning up,</w:t>
      </w:r>
    </w:p>
    <w:p w14:paraId="05688831" w14:textId="77777777" w:rsidR="00D43BCD" w:rsidRDefault="00000000">
      <w:r>
        <w:t>When cosmic fire's destroying everything around,</w:t>
      </w:r>
    </w:p>
    <w:p w14:paraId="163D784D" w14:textId="77777777" w:rsidR="00D43BCD" w:rsidRDefault="00000000">
      <w:r>
        <w:t>You load up dry grass on your back</w:t>
      </w:r>
    </w:p>
    <w:p w14:paraId="4F3CD3CD" w14:textId="77777777" w:rsidR="00D43BCD" w:rsidRDefault="00000000">
      <w:r>
        <w:t>And walk through those flames without burning down—</w:t>
      </w:r>
    </w:p>
    <w:p w14:paraId="6B96314B" w14:textId="77777777" w:rsidR="00D43BCD" w:rsidRDefault="00D43BCD"/>
    <w:p w14:paraId="7BEDF192" w14:textId="77777777" w:rsidR="00D43BCD" w:rsidRDefault="00000000">
      <w:r>
        <w:t>That wouldn't be too difficult, no.</w:t>
      </w:r>
    </w:p>
    <w:p w14:paraId="72595A75" w14:textId="77777777" w:rsidR="00D43BCD" w:rsidRDefault="00D43BCD"/>
    <w:p w14:paraId="68F03469" w14:textId="77777777" w:rsidR="00D43BCD" w:rsidRDefault="00000000">
      <w:r>
        <w:t>But after I'm gone,</w:t>
      </w:r>
    </w:p>
    <w:p w14:paraId="62178E5D" w14:textId="77777777" w:rsidR="00D43BCD" w:rsidRDefault="00000000">
      <w:r>
        <w:t>If you can uphold this sutra here</w:t>
      </w:r>
    </w:p>
    <w:p w14:paraId="3CBD670B" w14:textId="77777777" w:rsidR="00D43BCD" w:rsidRDefault="00000000">
      <w:r>
        <w:t>And teach it to even one person, just one alone—</w:t>
      </w:r>
    </w:p>
    <w:p w14:paraId="4926E1FE" w14:textId="77777777" w:rsidR="00D43BCD" w:rsidRDefault="00000000">
      <w:r>
        <w:t>NOW THAT'S DIFFICULT, crystal clear.</w:t>
      </w:r>
    </w:p>
    <w:p w14:paraId="73B8B4AC" w14:textId="77777777" w:rsidR="00D43BCD" w:rsidRDefault="00D43BCD"/>
    <w:p w14:paraId="0FF81DCD" w14:textId="77777777" w:rsidR="00D43BCD" w:rsidRDefault="00000000">
      <w:r>
        <w:t>Suppose you could uphold and carry</w:t>
      </w:r>
    </w:p>
    <w:p w14:paraId="3C9C09EE" w14:textId="77777777" w:rsidR="00D43BCD" w:rsidRDefault="00000000">
      <w:r>
        <w:t>Eighty-four thousand teachings in your mind,</w:t>
      </w:r>
    </w:p>
    <w:p w14:paraId="4935BBBD" w14:textId="77777777" w:rsidR="00D43BCD" w:rsidRDefault="00000000">
      <w:r>
        <w:t>All the twelve divisions of the whole Dharma treasury,</w:t>
      </w:r>
    </w:p>
    <w:p w14:paraId="2D70180E" w14:textId="77777777" w:rsidR="00D43BCD" w:rsidRDefault="00000000">
      <w:r>
        <w:t>And taught them to people, making them refined—</w:t>
      </w:r>
    </w:p>
    <w:p w14:paraId="4057951F" w14:textId="77777777" w:rsidR="00D43BCD" w:rsidRDefault="00D43BCD"/>
    <w:p w14:paraId="7B009D66" w14:textId="77777777" w:rsidR="00D43BCD" w:rsidRDefault="00000000">
      <w:r>
        <w:lastRenderedPageBreak/>
        <w:t>Made all the listeners gain six supernatural powers,</w:t>
      </w:r>
    </w:p>
    <w:p w14:paraId="61A35BC5" w14:textId="77777777" w:rsidR="00D43BCD" w:rsidRDefault="00000000">
      <w:r>
        <w:t>Gave them all these benefits, these precious gifts—</w:t>
      </w:r>
    </w:p>
    <w:p w14:paraId="53048F39" w14:textId="77777777" w:rsidR="00D43BCD" w:rsidRDefault="00000000">
      <w:r>
        <w:t>Even if you could do all that,</w:t>
      </w:r>
    </w:p>
    <w:p w14:paraId="70F764CE" w14:textId="77777777" w:rsidR="00D43BCD" w:rsidRDefault="00000000">
      <w:r>
        <w:t>That wouldn't be too difficult, those aren't the hardest lifts.</w:t>
      </w:r>
    </w:p>
    <w:p w14:paraId="5DE330A4" w14:textId="77777777" w:rsidR="00D43BCD" w:rsidRDefault="00D43BCD"/>
    <w:p w14:paraId="6FCDDC84" w14:textId="77777777" w:rsidR="00D43BCD" w:rsidRDefault="00000000">
      <w:r>
        <w:t>But after I'm gone from this world,</w:t>
      </w:r>
    </w:p>
    <w:p w14:paraId="4791A518" w14:textId="77777777" w:rsidR="00D43BCD" w:rsidRDefault="00000000">
      <w:r>
        <w:t>If you can hear this sutra, listen and receive,</w:t>
      </w:r>
    </w:p>
    <w:p w14:paraId="39776E33" w14:textId="77777777" w:rsidR="00D43BCD" w:rsidRDefault="00000000">
      <w:r>
        <w:t>And ask about its meaning, inquire into it deeply—</w:t>
      </w:r>
    </w:p>
    <w:p w14:paraId="35CB6442" w14:textId="77777777" w:rsidR="00D43BCD" w:rsidRDefault="00000000">
      <w:r>
        <w:t>NOW THAT'S DIFFICULT to achieve.</w:t>
      </w:r>
    </w:p>
    <w:p w14:paraId="56D207A0" w14:textId="77777777" w:rsidR="00D43BCD" w:rsidRDefault="00D43BCD"/>
    <w:p w14:paraId="527B622F" w14:textId="77777777" w:rsidR="00D43BCD" w:rsidRDefault="00000000">
      <w:r>
        <w:t>If someone teaches the Dharma</w:t>
      </w:r>
    </w:p>
    <w:p w14:paraId="627295D7" w14:textId="77777777" w:rsidR="00D43BCD" w:rsidRDefault="00000000">
      <w:r>
        <w:t>And causes thousands, ten thousands, billions—</w:t>
      </w:r>
    </w:p>
    <w:p w14:paraId="60EB411B" w14:textId="77777777" w:rsidR="00D43BCD" w:rsidRDefault="00000000">
      <w:r>
        <w:t>Countless, measureless, numerous as Ganges sands—</w:t>
      </w:r>
    </w:p>
    <w:p w14:paraId="3C2D8725" w14:textId="77777777" w:rsidR="00D43BCD" w:rsidRDefault="00000000">
      <w:r>
        <w:t>To become arhats with six powers by the millions—</w:t>
      </w:r>
    </w:p>
    <w:p w14:paraId="39A66438" w14:textId="77777777" w:rsidR="00D43BCD" w:rsidRDefault="00D43BCD"/>
    <w:p w14:paraId="3F5F80A6" w14:textId="77777777" w:rsidR="00D43BCD" w:rsidRDefault="00000000">
      <w:r>
        <w:t>Even if you could bring that benefit,</w:t>
      </w:r>
    </w:p>
    <w:p w14:paraId="4DD74502" w14:textId="77777777" w:rsidR="00D43BCD" w:rsidRDefault="00000000">
      <w:r>
        <w:t>Even if you could do all that,</w:t>
      </w:r>
    </w:p>
    <w:p w14:paraId="567F3C5C" w14:textId="77777777" w:rsidR="00D43BCD" w:rsidRDefault="00000000">
      <w:r>
        <w:t>That still wouldn't be too difficult,</w:t>
      </w:r>
    </w:p>
    <w:p w14:paraId="6A3B7F12" w14:textId="77777777" w:rsidR="00D43BCD" w:rsidRDefault="00000000">
      <w:r>
        <w:t>That's not where the hardest test is at.</w:t>
      </w:r>
    </w:p>
    <w:p w14:paraId="0786B3BA" w14:textId="77777777" w:rsidR="00D43BCD" w:rsidRDefault="00D43BCD"/>
    <w:p w14:paraId="55A9A669" w14:textId="77777777" w:rsidR="00D43BCD" w:rsidRDefault="00000000">
      <w:r>
        <w:t>But after I'm gone from here,</w:t>
      </w:r>
    </w:p>
    <w:p w14:paraId="6861DAB1" w14:textId="77777777" w:rsidR="00D43BCD" w:rsidRDefault="00000000">
      <w:r>
        <w:t>If you can reverently uphold</w:t>
      </w:r>
    </w:p>
    <w:p w14:paraId="0D0F9C42" w14:textId="77777777" w:rsidR="00D43BCD" w:rsidRDefault="00000000">
      <w:r>
        <w:t>A sutra like this one—</w:t>
      </w:r>
    </w:p>
    <w:p w14:paraId="2AEA4F4B" w14:textId="77777777" w:rsidR="00D43BCD" w:rsidRDefault="00000000">
      <w:r>
        <w:t>NOW THAT'S DIFFICULT, hard as gold.</w:t>
      </w:r>
    </w:p>
    <w:p w14:paraId="79F0B660" w14:textId="77777777" w:rsidR="00D43BCD" w:rsidRDefault="00D43BCD"/>
    <w:p w14:paraId="229181AE" w14:textId="77777777" w:rsidR="00D43BCD" w:rsidRDefault="00D43BCD"/>
    <w:p w14:paraId="4328ACFA" w14:textId="77777777" w:rsidR="00D43BCD" w:rsidRDefault="00000000">
      <w:r>
        <w:lastRenderedPageBreak/>
        <w:t>For the Buddha-way, for the sake of awakening,</w:t>
      </w:r>
    </w:p>
    <w:p w14:paraId="0A80D894" w14:textId="77777777" w:rsidR="00D43BCD" w:rsidRDefault="00000000">
      <w:r>
        <w:t>Throughout countless lands from beginning until now,</w:t>
      </w:r>
    </w:p>
    <w:p w14:paraId="0C014C82" w14:textId="77777777" w:rsidR="00D43BCD" w:rsidRDefault="00000000">
      <w:r>
        <w:t>I've widely taught many sutras,</w:t>
      </w:r>
    </w:p>
    <w:p w14:paraId="28E0C72F" w14:textId="77777777" w:rsidR="00D43BCD" w:rsidRDefault="00000000">
      <w:r>
        <w:t>But among all of them, this one stands out somehow.</w:t>
      </w:r>
    </w:p>
    <w:p w14:paraId="52461324" w14:textId="77777777" w:rsidR="00D43BCD" w:rsidRDefault="00D43BCD"/>
    <w:p w14:paraId="65592757" w14:textId="77777777" w:rsidR="00D43BCD" w:rsidRDefault="00000000">
      <w:r>
        <w:t>This sutra is number one.</w:t>
      </w:r>
    </w:p>
    <w:p w14:paraId="28471796" w14:textId="77777777" w:rsidR="00D43BCD" w:rsidRDefault="00000000">
      <w:r>
        <w:t>This one is foremost, supreme.</w:t>
      </w:r>
    </w:p>
    <w:p w14:paraId="4A60AD4F" w14:textId="77777777" w:rsidR="00D43BCD" w:rsidRDefault="00D43BCD"/>
    <w:p w14:paraId="79E5850A" w14:textId="77777777" w:rsidR="00D43BCD" w:rsidRDefault="00000000">
      <w:r>
        <w:t>If you can uphold this teaching,</w:t>
      </w:r>
    </w:p>
    <w:p w14:paraId="752DCC90" w14:textId="77777777" w:rsidR="00D43BCD" w:rsidRDefault="00000000">
      <w:r>
        <w:t>Then you're upholding the Buddha's body, the Buddha's dream.</w:t>
      </w:r>
    </w:p>
    <w:p w14:paraId="790D9AC8" w14:textId="77777777" w:rsidR="00D43BCD" w:rsidRDefault="00D43BCD"/>
    <w:p w14:paraId="19F7EF35" w14:textId="77777777" w:rsidR="00D43BCD" w:rsidRDefault="00000000">
      <w:r>
        <w:t>All you good sons, all you good daughters,</w:t>
      </w:r>
    </w:p>
    <w:p w14:paraId="57A0842B" w14:textId="77777777" w:rsidR="00D43BCD" w:rsidRDefault="00000000">
      <w:r>
        <w:t>After I'm gone from this world here,</w:t>
      </w:r>
    </w:p>
    <w:p w14:paraId="43FB3D23" w14:textId="77777777" w:rsidR="00D43BCD" w:rsidRDefault="00000000">
      <w:r>
        <w:t>Who among you can receive and uphold,</w:t>
      </w:r>
    </w:p>
    <w:p w14:paraId="1865478D" w14:textId="77777777" w:rsidR="00D43BCD" w:rsidRDefault="00000000">
      <w:r>
        <w:t>Can read and recite this sutra without fear?</w:t>
      </w:r>
    </w:p>
    <w:p w14:paraId="0076ABEA" w14:textId="77777777" w:rsidR="00D43BCD" w:rsidRDefault="00D43BCD"/>
    <w:p w14:paraId="63ADF29E" w14:textId="77777777" w:rsidR="00D43BCD" w:rsidRDefault="00000000">
      <w:r>
        <w:t>Come stand before the Buddha now,</w:t>
      </w:r>
    </w:p>
    <w:p w14:paraId="23418399" w14:textId="77777777" w:rsidR="00D43BCD" w:rsidRDefault="00000000">
      <w:r>
        <w:t>Speak your vow out loud, make it known!</w:t>
      </w:r>
    </w:p>
    <w:p w14:paraId="23624E9D" w14:textId="77777777" w:rsidR="00D43BCD" w:rsidRDefault="00D43BCD"/>
    <w:p w14:paraId="0D6EA233" w14:textId="77777777" w:rsidR="00D43BCD" w:rsidRDefault="00000000">
      <w:r>
        <w:t>This sutra is difficult to uphold, to hold onto,</w:t>
      </w:r>
    </w:p>
    <w:p w14:paraId="685124BD" w14:textId="77777777" w:rsidR="00D43BCD" w:rsidRDefault="00000000">
      <w:r>
        <w:t>But if someone can uphold it even briefly, for just a breath—</w:t>
      </w:r>
    </w:p>
    <w:p w14:paraId="0BFB58EE" w14:textId="77777777" w:rsidR="00D43BCD" w:rsidRDefault="00000000">
      <w:r>
        <w:t>I'll be filled with joy,</w:t>
      </w:r>
    </w:p>
    <w:p w14:paraId="448F5603" w14:textId="77777777" w:rsidR="00D43BCD" w:rsidRDefault="00000000">
      <w:r>
        <w:t>And all the buddhas will rejoice at that, beyond death.</w:t>
      </w:r>
    </w:p>
    <w:p w14:paraId="49E389BB" w14:textId="77777777" w:rsidR="00D43BCD" w:rsidRDefault="00D43BCD"/>
    <w:p w14:paraId="3927A034" w14:textId="77777777" w:rsidR="00D43BCD" w:rsidRDefault="00000000">
      <w:r>
        <w:t>A person like this—</w:t>
      </w:r>
    </w:p>
    <w:p w14:paraId="4039B97E" w14:textId="77777777" w:rsidR="00D43BCD" w:rsidRDefault="00000000">
      <w:r>
        <w:t>All the buddhas praise them, every one.</w:t>
      </w:r>
    </w:p>
    <w:p w14:paraId="018DDF02" w14:textId="77777777" w:rsidR="00D43BCD" w:rsidRDefault="00000000">
      <w:r>
        <w:lastRenderedPageBreak/>
        <w:t>This is what it means to be brave,</w:t>
      </w:r>
    </w:p>
    <w:p w14:paraId="3AB10719" w14:textId="77777777" w:rsidR="00D43BCD" w:rsidRDefault="00000000">
      <w:r>
        <w:t>This is what it means to be someone who gets it done.</w:t>
      </w:r>
    </w:p>
    <w:p w14:paraId="346A2CD7" w14:textId="77777777" w:rsidR="00D43BCD" w:rsidRDefault="00D43BCD"/>
    <w:p w14:paraId="6847027A" w14:textId="77777777" w:rsidR="00D43BCD" w:rsidRDefault="00000000">
      <w:r>
        <w:t>This is what it means to keep the precepts,</w:t>
      </w:r>
    </w:p>
    <w:p w14:paraId="07370260" w14:textId="77777777" w:rsidR="00D43BCD" w:rsidRDefault="00000000">
      <w:r>
        <w:t>To practice the ascetic way without deviation—</w:t>
      </w:r>
    </w:p>
    <w:p w14:paraId="6462E09C" w14:textId="77777777" w:rsidR="00D43BCD" w:rsidRDefault="00000000">
      <w:r>
        <w:t>This means you'll quickly gain</w:t>
      </w:r>
    </w:p>
    <w:p w14:paraId="404FA24E" w14:textId="77777777" w:rsidR="00D43BCD" w:rsidRDefault="00000000">
      <w:r>
        <w:t>That supreme Buddha-Way, that highest station.</w:t>
      </w:r>
    </w:p>
    <w:p w14:paraId="4A1257D0" w14:textId="77777777" w:rsidR="00D43BCD" w:rsidRDefault="00D43BCD"/>
    <w:p w14:paraId="3CBF995C" w14:textId="77777777" w:rsidR="00D43BCD" w:rsidRDefault="00000000">
      <w:r>
        <w:t>In the world to come,</w:t>
      </w:r>
    </w:p>
    <w:p w14:paraId="1D6B2D40" w14:textId="77777777" w:rsidR="00D43BCD" w:rsidRDefault="00000000">
      <w:r>
        <w:t>If you can read and uphold this sutra here,</w:t>
      </w:r>
    </w:p>
    <w:p w14:paraId="33B3A706" w14:textId="77777777" w:rsidR="00D43BCD" w:rsidRDefault="00000000">
      <w:r>
        <w:t>This is a true child of Buddha,</w:t>
      </w:r>
    </w:p>
    <w:p w14:paraId="0E1B628E" w14:textId="77777777" w:rsidR="00D43BCD" w:rsidRDefault="00000000">
      <w:r>
        <w:t>Living on pure and good ground, crystal clear.</w:t>
      </w:r>
    </w:p>
    <w:p w14:paraId="4BA09F1A" w14:textId="77777777" w:rsidR="00D43BCD" w:rsidRDefault="00D43BCD"/>
    <w:p w14:paraId="6C048727" w14:textId="77777777" w:rsidR="00D43BCD" w:rsidRDefault="00000000">
      <w:r>
        <w:t>After the Buddha's passed into extinction,</w:t>
      </w:r>
    </w:p>
    <w:p w14:paraId="04C1D3CA" w14:textId="77777777" w:rsidR="00D43BCD" w:rsidRDefault="00000000">
      <w:r>
        <w:t>If you can understand this sutra's meaning deep,</w:t>
      </w:r>
    </w:p>
    <w:p w14:paraId="1AE6A029" w14:textId="77777777" w:rsidR="00D43BCD" w:rsidRDefault="00000000">
      <w:r>
        <w:t>You become the eyes of the world,</w:t>
      </w:r>
    </w:p>
    <w:p w14:paraId="1C9B0C14" w14:textId="77777777" w:rsidR="00D43BCD" w:rsidRDefault="00000000">
      <w:r>
        <w:t>The eyes of all the heavenly and human beings—they'll weep!</w:t>
      </w:r>
    </w:p>
    <w:p w14:paraId="032B242D" w14:textId="77777777" w:rsidR="00D43BCD" w:rsidRDefault="00D43BCD"/>
    <w:p w14:paraId="29177BB6" w14:textId="77777777" w:rsidR="00D43BCD" w:rsidRDefault="00000000">
      <w:r>
        <w:t>In that frightening age,</w:t>
      </w:r>
    </w:p>
    <w:p w14:paraId="04F1B2CA" w14:textId="77777777" w:rsidR="00D43BCD" w:rsidRDefault="00000000">
      <w:r>
        <w:t>That age of terror and fear,</w:t>
      </w:r>
    </w:p>
    <w:p w14:paraId="4764A64E" w14:textId="77777777" w:rsidR="00D43BCD" w:rsidRDefault="00000000">
      <w:r>
        <w:t>If you can teach this sutra even for a moment,</w:t>
      </w:r>
    </w:p>
    <w:p w14:paraId="7B4CDDA4" w14:textId="77777777" w:rsidR="00D43BCD" w:rsidRDefault="00000000">
      <w:r>
        <w:t>Even just briefly, just right here—</w:t>
      </w:r>
    </w:p>
    <w:p w14:paraId="4EDFDE94" w14:textId="77777777" w:rsidR="00D43BCD" w:rsidRDefault="00D43BCD"/>
    <w:p w14:paraId="7D6AB34C" w14:textId="77777777" w:rsidR="00D43BCD" w:rsidRDefault="00000000">
      <w:r>
        <w:t>All the heavenly beings and human beings</w:t>
      </w:r>
    </w:p>
    <w:p w14:paraId="016D5B28" w14:textId="77777777" w:rsidR="00D43BCD" w:rsidRDefault="00000000">
      <w:r>
        <w:t>Should make offerings to you,</w:t>
      </w:r>
    </w:p>
    <w:p w14:paraId="5B4EBA43" w14:textId="77777777" w:rsidR="00D43BCD" w:rsidRDefault="00000000">
      <w:r>
        <w:t>Should bow down and honor you—</w:t>
      </w:r>
    </w:p>
    <w:p w14:paraId="764C8709" w14:textId="77777777" w:rsidR="00D43BCD" w:rsidRDefault="00000000">
      <w:r>
        <w:lastRenderedPageBreak/>
        <w:t>You're carrying what's precious and true.</w:t>
      </w:r>
    </w:p>
    <w:p w14:paraId="70E562BF" w14:textId="77777777" w:rsidR="00D43BCD" w:rsidRDefault="00D43BCD"/>
    <w:p w14:paraId="2B0A2A9B" w14:textId="77777777" w:rsidR="00D43BCD" w:rsidRDefault="00D43BCD"/>
    <w:p w14:paraId="40114178" w14:textId="77777777" w:rsidR="00D43BCD" w:rsidRDefault="00000000">
      <w:pPr>
        <w:pStyle w:val="Heading1"/>
      </w:pPr>
      <w:r>
        <w:rPr>
          <w:rFonts w:ascii="Garamond" w:hAnsi="Garamond"/>
        </w:rPr>
        <w:lastRenderedPageBreak/>
        <w:t>END OF CHAPTER ELEVEN: WHEN THE JEWELED TOWER ROSE UP</w:t>
      </w:r>
    </w:p>
    <w:p w14:paraId="7109652B" w14:textId="77777777" w:rsidR="00D43BCD" w:rsidRDefault="00000000">
      <w:pPr>
        <w:jc w:val="center"/>
      </w:pPr>
      <w:r>
        <w:t>A blues interpretation from Kumārajīva's Classical Chinese (406 CE)</w:t>
      </w:r>
    </w:p>
    <w:p w14:paraId="107B14E4" w14:textId="77777777" w:rsidR="00D43BCD" w:rsidRDefault="00D43BCD"/>
    <w:p w14:paraId="5CDD2274" w14:textId="77777777" w:rsidR="00D43BCD" w:rsidRDefault="00D43BCD"/>
    <w:p w14:paraId="2A7F9BC0" w14:textId="77777777" w:rsidR="00D43BCD" w:rsidRDefault="00000000">
      <w:pPr>
        <w:pStyle w:val="Heading1"/>
      </w:pPr>
      <w:r>
        <w:lastRenderedPageBreak/>
        <w:t>INTERPRETATION NOTES:</w:t>
      </w:r>
    </w:p>
    <w:p w14:paraId="7C86E5E5" w14:textId="77777777" w:rsidR="00D43BCD" w:rsidRDefault="00D43BCD"/>
    <w:p w14:paraId="5E2E7787" w14:textId="77777777" w:rsidR="00D43BCD" w:rsidRDefault="00000000">
      <w:r>
        <w:t>This chapter is pure cosmic theater—supernatural testimony, infinite gathering, and prophetic challenge rolled into one spectacular vision. In the blues/gospel tradition, this is revival meeting energy, the testimony of the long-dead rising up to speak truth, the gathering of witnesses from every direction, and then the call: "Who's gonna carry this word forward when I'm gone?" This interpretation tries to capture that drama, that urgency, that cosmic scale.</w:t>
      </w:r>
    </w:p>
    <w:p w14:paraId="37AC611E" w14:textId="77777777" w:rsidR="00D43BCD" w:rsidRDefault="00D43BCD"/>
    <w:p w14:paraId="6B168507" w14:textId="77777777" w:rsidR="00D43BCD" w:rsidRDefault="00000000">
      <w:r>
        <w:t>Key Interpretive Choices:</w:t>
      </w:r>
    </w:p>
    <w:p w14:paraId="59FA422C" w14:textId="77777777" w:rsidR="00D43BCD" w:rsidRDefault="00D43BCD"/>
    <w:p w14:paraId="70C969B9" w14:textId="77777777" w:rsidR="00D43BCD" w:rsidRDefault="00000000">
      <w:r>
        <w:t>The Title: "When the Jeweled Tower Rose Up" captures the central dramatic moment—something impossible happening, the ancient testifying to the present.</w:t>
      </w:r>
    </w:p>
    <w:p w14:paraId="79E9D2F1" w14:textId="77777777" w:rsidR="00D43BCD" w:rsidRDefault="00D43BCD"/>
    <w:p w14:paraId="1A4E679B" w14:textId="77777777" w:rsidR="00D43BCD" w:rsidRDefault="00000000">
      <w:r>
        <w:t>Central Images:</w:t>
      </w:r>
    </w:p>
    <w:p w14:paraId="4CE9691E" w14:textId="77777777" w:rsidR="00D43BCD" w:rsidRDefault="00D43BCD"/>
    <w:p w14:paraId="31728C80" w14:textId="77777777" w:rsidR="00D43BCD" w:rsidRDefault="00000000">
      <w:r>
        <w:t>The Rising Tower - I kept this concrete and visual: rising from the ground, hanging in the air, covered with jewels, bells ringing, incense pouring out. This is spectacular, impossible, overwhelming. The blues tradition knows visions like this—Ezekiel's wheel, Jacob's ladder, John's Revelation. Supernatural things breaking into the ordinary world to bear witness.</w:t>
      </w:r>
    </w:p>
    <w:p w14:paraId="1284D3DC" w14:textId="77777777" w:rsidR="00D43BCD" w:rsidRDefault="00D43BCD"/>
    <w:p w14:paraId="0CC04BBC" w14:textId="77777777" w:rsidR="00D43BCD" w:rsidRDefault="00000000">
      <w:r>
        <w:t>The Voice from Inside - A dead Buddha speaking from inside his own monument: "What you're teaching is TRUE!" This is testimony from beyond, validation from the other side. The blues/gospel tradition is full of this—the cloud of witnesses, the communion of saints, the dead rising up to testify.</w:t>
      </w:r>
    </w:p>
    <w:p w14:paraId="4826103D" w14:textId="77777777" w:rsidR="00D43BCD" w:rsidRDefault="00D43BCD"/>
    <w:p w14:paraId="7749BCB0" w14:textId="77777777" w:rsidR="00D43BCD" w:rsidRDefault="00000000">
      <w:r>
        <w:lastRenderedPageBreak/>
        <w:t>The Gathering of Infinite Buddhas - This is the most spectacular gathering scene in the whole sutra. Buddhas from every direction, so many they fill multiple transformed worlds, all sitting under jeweled trees like lotuses in a pond. This is the heavenly congregation, the assembly of all the faithful across time and space. I tried to capture the scale, the repetition, the overwhelming number.</w:t>
      </w:r>
    </w:p>
    <w:p w14:paraId="62D8A58B" w14:textId="77777777" w:rsidR="00D43BCD" w:rsidRDefault="00D43BCD"/>
    <w:p w14:paraId="2C53BE35" w14:textId="77777777" w:rsidR="00D43BCD" w:rsidRDefault="00000000">
      <w:r>
        <w:t>Two Buddhas Sitting Together - This is the theological and visual climax. Prabhūtaratna moves over on his throne: "Come sit here." And Śākyamuni enters the floating tower and sits beside him. This is past and present together, testimony and teaching united, witness and prophet side by side. I kept this moment simple and direct because it's already perfect.</w:t>
      </w:r>
    </w:p>
    <w:p w14:paraId="23B4C2A2" w14:textId="77777777" w:rsidR="00D43BCD" w:rsidRDefault="00D43BCD"/>
    <w:p w14:paraId="689B9059" w14:textId="77777777" w:rsidR="00D43BCD" w:rsidRDefault="00000000">
      <w:r>
        <w:t>The Six Difficulties - This is prophetic challenge in full force. The Buddha lists impossible things—moving Mount Sumeru, kicking the universe to another cosmos, walking through cosmic fire—and says ALL OF THOSE are easier than teaching this sutra after he's gone in an evil age. I preserved the call-and-response structure: "That wouldn't be too difficult... BUT THIS—this is difficult!" The repetition builds, the stakes rise, the challenge gets clearer.</w:t>
      </w:r>
    </w:p>
    <w:p w14:paraId="32FD9BD2" w14:textId="77777777" w:rsidR="00D43BCD" w:rsidRDefault="00D43BCD"/>
    <w:p w14:paraId="464F99EF" w14:textId="77777777" w:rsidR="00D43BCD" w:rsidRDefault="00000000">
      <w:r>
        <w:t>Voice and Structure:</w:t>
      </w:r>
    </w:p>
    <w:p w14:paraId="76D14D13" w14:textId="77777777" w:rsidR="00D43BCD" w:rsidRDefault="00D43BCD"/>
    <w:p w14:paraId="5686B747" w14:textId="77777777" w:rsidR="00D43BCD" w:rsidRDefault="00000000">
      <w:r>
        <w:t>Direct Narration - I used present tense for the opening: "a tower... comes rising up out of the ground." This makes it immediate, happening right now.</w:t>
      </w:r>
    </w:p>
    <w:p w14:paraId="093215DC" w14:textId="77777777" w:rsidR="00D43BCD" w:rsidRDefault="00D43BCD"/>
    <w:p w14:paraId="617D3E16" w14:textId="77777777" w:rsidR="00D43BCD" w:rsidRDefault="00000000">
      <w:r>
        <w:t>Repetition for Scale - The text repeats the transformation of the worlds three times. I preserved this because repetition communicates scale. One transformation isn't enough. Two isn't enough. The third time you finally understand: There are SO MANY Buddhas that the entire cosmos has to be remade multiple times just to seat them.</w:t>
      </w:r>
    </w:p>
    <w:p w14:paraId="1CC3AF6E" w14:textId="77777777" w:rsidR="00D43BCD" w:rsidRDefault="00D43BCD"/>
    <w:p w14:paraId="1A2DD5D9" w14:textId="77777777" w:rsidR="00D43BCD" w:rsidRDefault="00000000">
      <w:r>
        <w:lastRenderedPageBreak/>
        <w:t>The Challenge Section - "WHO can teach this?" I used all caps because this is a shout, a call, a challenge thrown out to the whole assembly. This is "Who will go for us?" This is "Here am I, send me!" This is the moment when the prophet asks for volunteers.</w:t>
      </w:r>
    </w:p>
    <w:p w14:paraId="6B7192DD" w14:textId="77777777" w:rsidR="00D43BCD" w:rsidRDefault="00D43BCD"/>
    <w:p w14:paraId="7F1C087D" w14:textId="77777777" w:rsidR="00D43BCD" w:rsidRDefault="00000000">
      <w:r>
        <w:t>The Verses - I structured these with rhythm and internal rhyme where natural, but didn't force it. The verses are singable but not jingly. The "That wouldn't be too difficult... NOW THAT'S DIFFICULT" refrain builds power through repetition.</w:t>
      </w:r>
    </w:p>
    <w:p w14:paraId="717EAC4D" w14:textId="77777777" w:rsidR="00D43BCD" w:rsidRDefault="00D43BCD"/>
    <w:p w14:paraId="23A500C8" w14:textId="77777777" w:rsidR="00D43BCD" w:rsidRDefault="00000000">
      <w:r>
        <w:t>Key Theological Points Preserved:</w:t>
      </w:r>
    </w:p>
    <w:p w14:paraId="0C1BC769" w14:textId="77777777" w:rsidR="00D43BCD" w:rsidRDefault="00D43BCD"/>
    <w:p w14:paraId="20BDB6F3" w14:textId="77777777" w:rsidR="00D43BCD" w:rsidRDefault="00000000">
      <w:r>
        <w:t>1. Testimony and Witness: Prabhūtaratna's whole purpose is to testify that the teaching is true. He made a vow to show up wherever this sutra is taught just to say "This is real!" The blues/gospel tradition is built on testimony—standing up and saying "I was there, I saw it, I'm here to tell you it's true."</w:t>
      </w:r>
    </w:p>
    <w:p w14:paraId="29205DC6" w14:textId="77777777" w:rsidR="00D43BCD" w:rsidRDefault="00D43BCD"/>
    <w:p w14:paraId="59BA3212" w14:textId="77777777" w:rsidR="00D43BCD" w:rsidRDefault="00000000">
      <w:r>
        <w:t>2. The Vow that Transcends Death: Prabhūtaratna died countless eons ago, but his vow is still alive. He still shows up. This is the power of commitment that outlasts your own life. Anyone who's ever carried forward someone else's dream, someone else's teaching, someone else's word—they know this.</w:t>
      </w:r>
    </w:p>
    <w:p w14:paraId="571FBEC5" w14:textId="77777777" w:rsidR="00D43BCD" w:rsidRDefault="00D43BCD"/>
    <w:p w14:paraId="77E66A6C" w14:textId="77777777" w:rsidR="00D43BCD" w:rsidRDefault="00000000">
      <w:r>
        <w:t>3. The Unity of All Buddhas: The emanation bodies aren't separate beings—they're all Śākyamuni teaching in different places. But they're also real enough to gather, to sit on thrones, to send messengers. This is mystical unity and multiplicity at once. I didn't try to explain it—just presented it.</w:t>
      </w:r>
    </w:p>
    <w:p w14:paraId="5D8DAFC9" w14:textId="77777777" w:rsidR="00D43BCD" w:rsidRDefault="00D43BCD"/>
    <w:p w14:paraId="1F9DAA48" w14:textId="77777777" w:rsidR="00D43BCD" w:rsidRDefault="00000000">
      <w:r>
        <w:t xml:space="preserve">4. The Prophetic Challenge: "Who will carry this forward after I'm gone?" This is Moses asking who will lead the people into the promised land. This is Jesus saying "Go into all the world." This is Martin Luther King saying "I may not get </w:t>
      </w:r>
      <w:r>
        <w:lastRenderedPageBreak/>
        <w:t>there with you, but we as a people will get to the promised land." Someone has to carry it forward.</w:t>
      </w:r>
    </w:p>
    <w:p w14:paraId="7E9A5415" w14:textId="77777777" w:rsidR="00D43BCD" w:rsidRDefault="00D43BCD"/>
    <w:p w14:paraId="0198B839" w14:textId="77777777" w:rsidR="00D43BCD" w:rsidRDefault="00000000">
      <w:r>
        <w:t>5. The Measurement of Difficulty: The six difficulties aren't hyperbole—they're theological statement. Teaching truth in an age of lies, carrying light in an age of darkness, speaking love in an age of hatred—these ARE harder than any physical impossibility. Anyone who's tried knows.</w:t>
      </w:r>
    </w:p>
    <w:p w14:paraId="5AE0094B" w14:textId="77777777" w:rsidR="00D43BCD" w:rsidRDefault="00D43BCD"/>
    <w:p w14:paraId="5FD170FD" w14:textId="77777777" w:rsidR="00D43BCD" w:rsidRDefault="00000000">
      <w:r>
        <w:t>6. "This sutra is the Buddha's body" - This is not metaphor. The teaching IS the teacher. If you carry this sutra, you're carrying Buddha himself. The blues/gospel tradition knows this too: The song carries the singer. The word carries the one who spoke it. Truth outlasts the truth-teller.</w:t>
      </w:r>
    </w:p>
    <w:p w14:paraId="00E8910D" w14:textId="77777777" w:rsidR="00D43BCD" w:rsidRDefault="00D43BCD"/>
    <w:p w14:paraId="75114BDA" w14:textId="77777777" w:rsidR="00D43BCD" w:rsidRDefault="00000000">
      <w:r>
        <w:t>Stylistic Choices:</w:t>
      </w:r>
    </w:p>
    <w:p w14:paraId="3397E9E0" w14:textId="77777777" w:rsidR="00D43BCD" w:rsidRDefault="00D43BCD"/>
    <w:p w14:paraId="65F4092B" w14:textId="77777777" w:rsidR="00D43BCD" w:rsidRDefault="00000000">
      <w:r>
        <w:t>- "Countless, ten thousands, billions" - I kept piling up the numbers because that's what the text does. This isn't vague—it's trying to express a number beyond counting by listing every word for "many" all at once.</w:t>
      </w:r>
    </w:p>
    <w:p w14:paraId="5E10ABCF" w14:textId="77777777" w:rsidR="00D43BCD" w:rsidRDefault="00D43BCD"/>
    <w:p w14:paraId="409C0156" w14:textId="77777777" w:rsidR="00D43BCD" w:rsidRDefault="00000000">
      <w:r>
        <w:t>- "No more oceans, no more rivers, no more mountains" - The transformed world has none of the rough, dangerous, dividing features of ordinary reality. It's all one level jeweled ground. I kept the repetition of "no more, no more, no more" because it's liturgical, hypnotic, transformative.</w:t>
      </w:r>
    </w:p>
    <w:p w14:paraId="3BEC119D" w14:textId="77777777" w:rsidR="00D43BCD" w:rsidRDefault="00D43BCD"/>
    <w:p w14:paraId="6A6C97EA" w14:textId="77777777" w:rsidR="00D43BCD" w:rsidRDefault="00000000">
      <w:r>
        <w:t>- "NOW THAT'S DIFFICULT" - This phrase becomes a refrain, a drumbeat, a hammer coming down. By the seventh time you hear it, you feel the weight of what's being asked.</w:t>
      </w:r>
    </w:p>
    <w:p w14:paraId="630CCAB7" w14:textId="77777777" w:rsidR="00D43BCD" w:rsidRDefault="00D43BCD"/>
    <w:p w14:paraId="7CC9BF18" w14:textId="77777777" w:rsidR="00D43BCD" w:rsidRDefault="00000000">
      <w:r>
        <w:lastRenderedPageBreak/>
        <w:t>- Present tense and direct speech - "He's sitting in this jeweled tower now, / He came here for the Dharma, you know." This makes it immediate, personal, right here right now.</w:t>
      </w:r>
    </w:p>
    <w:p w14:paraId="62B4FC25" w14:textId="77777777" w:rsidR="00D43BCD" w:rsidRDefault="00D43BCD"/>
    <w:p w14:paraId="5439FE04" w14:textId="77777777" w:rsidR="00D43BCD" w:rsidRDefault="00000000">
      <w:r>
        <w:t>The Chapter's Heart:</w:t>
      </w:r>
    </w:p>
    <w:p w14:paraId="4FD2D2D8" w14:textId="77777777" w:rsidR="00D43BCD" w:rsidRDefault="00D43BCD"/>
    <w:p w14:paraId="65EF77D1" w14:textId="77777777" w:rsidR="00D43BCD" w:rsidRDefault="00000000">
      <w:r>
        <w:t>This chapter is about the weight of transmission. It's about understanding that carrying truth forward through dark times is the hardest thing there is. It's about the gathering of all the witnesses—across time, across space—to say "This matters. This is real. Someone needs to carry this."</w:t>
      </w:r>
    </w:p>
    <w:p w14:paraId="2ED4747A" w14:textId="77777777" w:rsidR="00D43BCD" w:rsidRDefault="00D43BCD"/>
    <w:p w14:paraId="27854736" w14:textId="77777777" w:rsidR="00D43BCD" w:rsidRDefault="00000000">
      <w:r>
        <w:t>In the blues tradition, there's always this moment. The elder musician is dying. Who's gonna carry the song? The preacher is getting old. Who's gonna carry the word? The movement leader is going to prison, going into exile, going to die. Who's gonna carry the work forward?</w:t>
      </w:r>
    </w:p>
    <w:p w14:paraId="3F09A2C2" w14:textId="77777777" w:rsidR="00D43BCD" w:rsidRDefault="00D43BCD"/>
    <w:p w14:paraId="6FB5B288" w14:textId="77777777" w:rsidR="00D43BCD" w:rsidRDefault="00000000">
      <w:r>
        <w:t>This chapter says: That moment is here. The assembly of witnesses is gathered. Past and present are sitting together on one throne. And the question is thrown out into the air: "Who can do this? Who's brave enough? Who loves the truth enough to carry it through fire?"</w:t>
      </w:r>
    </w:p>
    <w:p w14:paraId="288F053E" w14:textId="77777777" w:rsidR="00D43BCD" w:rsidRDefault="00D43BCD"/>
    <w:p w14:paraId="11C8DC57" w14:textId="77777777" w:rsidR="00D43BCD" w:rsidRDefault="00000000">
      <w:r>
        <w:t>The answer isn't given in this chapter. That comes later. But the question is asked with the full weight of cosmic drama behind it, with infinite Buddhas watching, with the ancient and the present both testifying: This teaching is true. It's real. It's precious. Somebody needs to carry it.</w:t>
      </w:r>
    </w:p>
    <w:p w14:paraId="61B9ADA6" w14:textId="77777777" w:rsidR="00D43BCD" w:rsidRDefault="00D43BCD"/>
    <w:p w14:paraId="2B47B46A" w14:textId="77777777" w:rsidR="00D43BCD" w:rsidRDefault="00000000">
      <w:r>
        <w:t>And that's the blues: The old ones testify. The community gathers. The challenge is issued. And then we wait to see who stands up and says "I'll do it. I'll carry it forward. No matter what it costs."</w:t>
      </w:r>
    </w:p>
    <w:p w14:paraId="78E10AB0" w14:textId="77777777" w:rsidR="00D43BCD" w:rsidRDefault="00D43BCD"/>
    <w:p w14:paraId="6C640D60" w14:textId="77777777" w:rsidR="00D43BCD" w:rsidRDefault="00D43BCD"/>
    <w:p w14:paraId="55621D6D" w14:textId="77777777" w:rsidR="00D43BCD" w:rsidRDefault="00D43BCD"/>
    <w:p w14:paraId="300FBAB0" w14:textId="77777777" w:rsidR="00D43BCD" w:rsidRDefault="00000000">
      <w:pPr>
        <w:pStyle w:val="Heading1"/>
      </w:pPr>
      <w:r>
        <w:rPr>
          <w:rFonts w:ascii="Garamond" w:hAnsi="Garamond"/>
        </w:rPr>
        <w:lastRenderedPageBreak/>
        <w:t>CHAPTER TWELVE: WHEN YOUR ENEMY WAS YOUR TEACHER</w:t>
      </w:r>
    </w:p>
    <w:p w14:paraId="6679AE7A" w14:textId="77777777" w:rsidR="00D43BCD" w:rsidRDefault="00000000">
      <w:pPr>
        <w:jc w:val="center"/>
      </w:pPr>
      <w:r>
        <w:t>A blues interpretation from Kumārajīva's Classical Chinese (406 CE)</w:t>
      </w:r>
    </w:p>
    <w:p w14:paraId="65277587" w14:textId="77777777" w:rsidR="00D43BCD" w:rsidRDefault="00000000">
      <w:r>
        <w:t>(Devadatta)</w:t>
      </w:r>
    </w:p>
    <w:p w14:paraId="35D4BBDF" w14:textId="77777777" w:rsidR="00D43BCD" w:rsidRDefault="00D43BCD"/>
    <w:p w14:paraId="3D382F35" w14:textId="77777777" w:rsidR="00D43BCD" w:rsidRDefault="00D43BCD"/>
    <w:p w14:paraId="2F77CBE3" w14:textId="77777777" w:rsidR="00D43BCD" w:rsidRDefault="00000000">
      <w:r>
        <w:t>Right then the Buddha speaks to all the bodhisattvas and the four assemblies—all the heavenly and human beings gathered there. He says:</w:t>
      </w:r>
    </w:p>
    <w:p w14:paraId="21D58FD2" w14:textId="77777777" w:rsidR="00D43BCD" w:rsidRDefault="00D43BCD"/>
    <w:p w14:paraId="18FB224A" w14:textId="77777777" w:rsidR="00D43BCD" w:rsidRDefault="00000000">
      <w:r>
        <w:t>"Listen now. Way back in the past, further back than you can count, beyond measureless kalpas, I was searching for this Lotus Sutra teaching. Searching and searching, and I never got tired, never gave up, never said 'I can't do this no more.'</w:t>
      </w:r>
    </w:p>
    <w:p w14:paraId="755F30CB" w14:textId="77777777" w:rsidR="00D43BCD" w:rsidRDefault="00D43BCD"/>
    <w:p w14:paraId="5FDFD9A0" w14:textId="77777777" w:rsidR="00D43BCD" w:rsidRDefault="00000000">
      <w: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29ACAEF6" w14:textId="77777777" w:rsidR="00D43BCD" w:rsidRDefault="00D43BCD"/>
    <w:p w14:paraId="60C0D30E" w14:textId="77777777" w:rsidR="00D43BCD" w:rsidRDefault="00000000">
      <w:r>
        <w:t>"I wanted to fulfill the six perfections—generosity, discipline, patience, effort, meditation, wisdom—all six of them complete. So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606DA90F" w14:textId="77777777" w:rsidR="00D43BCD" w:rsidRDefault="00D43BCD"/>
    <w:p w14:paraId="69FB90A5" w14:textId="77777777" w:rsidR="00D43BCD" w:rsidRDefault="00000000">
      <w:r>
        <w:lastRenderedPageBreak/>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72E8EEDE" w14:textId="77777777" w:rsidR="00D43BCD" w:rsidRDefault="00D43BCD"/>
    <w:p w14:paraId="6D20AE2F" w14:textId="77777777" w:rsidR="00D43BCD" w:rsidRDefault="00000000">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19C744BA" w14:textId="77777777" w:rsidR="00D43BCD" w:rsidRDefault="00D43BCD"/>
    <w:p w14:paraId="0CA44C98" w14:textId="77777777" w:rsidR="00D43BCD" w:rsidRDefault="00000000">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161B1F77" w14:textId="77777777" w:rsidR="00D43BCD" w:rsidRDefault="00D43BCD"/>
    <w:p w14:paraId="2992CD35" w14:textId="77777777" w:rsidR="00D43BCD" w:rsidRDefault="00000000">
      <w:r>
        <w:t>"And my body never got tired. My mind never got tired. I served him like that for a thousand years. One thousand years! All for the sake of the Dharma. Working hard, serving, making sure he never lacked for nothing."</w:t>
      </w:r>
    </w:p>
    <w:p w14:paraId="7FD72DD6" w14:textId="77777777" w:rsidR="00D43BCD" w:rsidRDefault="00D43BCD"/>
    <w:p w14:paraId="7D0664CC" w14:textId="77777777" w:rsidR="00D43BCD" w:rsidRDefault="00D43BCD"/>
    <w:p w14:paraId="7955E243" w14:textId="77777777" w:rsidR="00D43BCD" w:rsidRDefault="00000000">
      <w:r>
        <w:t>Then the World-Honored One, wanting to say this again, speaks in verse:</w:t>
      </w:r>
    </w:p>
    <w:p w14:paraId="6ED623CA" w14:textId="77777777" w:rsidR="00D43BCD" w:rsidRDefault="00D43BCD"/>
    <w:p w14:paraId="2827FB8A" w14:textId="77777777" w:rsidR="00D43BCD" w:rsidRDefault="00000000">
      <w:r>
        <w:t>I remember the old days, long past time,</w:t>
      </w:r>
    </w:p>
    <w:p w14:paraId="20E99A0D" w14:textId="77777777" w:rsidR="00D43BCD" w:rsidRDefault="00000000">
      <w:r>
        <w:t>When I was seeking the great Dharma in my prime.</w:t>
      </w:r>
    </w:p>
    <w:p w14:paraId="3CC7B20D" w14:textId="77777777" w:rsidR="00D43BCD" w:rsidRDefault="00000000">
      <w:r>
        <w:t>Though I was a king of the world, sitting on a throne,</w:t>
      </w:r>
    </w:p>
    <w:p w14:paraId="54066195" w14:textId="77777777" w:rsidR="00D43BCD" w:rsidRDefault="00000000">
      <w:r>
        <w:lastRenderedPageBreak/>
        <w:t>I didn't want the five desires—didn't want what I owned.</w:t>
      </w:r>
    </w:p>
    <w:p w14:paraId="13DA6833" w14:textId="77777777" w:rsidR="00D43BCD" w:rsidRDefault="00D43BCD"/>
    <w:p w14:paraId="3CDC228D" w14:textId="77777777" w:rsidR="00D43BCD" w:rsidRDefault="00000000">
      <w:r>
        <w:t>I rang the bell, sent word to the four directions wide:</w:t>
      </w:r>
    </w:p>
    <w:p w14:paraId="642653A3" w14:textId="77777777" w:rsidR="00D43BCD" w:rsidRDefault="00000000">
      <w:r>
        <w:t>"Who's got the great Dharma? Come on, step inside.</w:t>
      </w:r>
    </w:p>
    <w:p w14:paraId="2D637AF1" w14:textId="77777777" w:rsidR="00D43BCD" w:rsidRDefault="00000000">
      <w:r>
        <w:t>Whoever can teach me, explain it to my face,</w:t>
      </w:r>
    </w:p>
    <w:p w14:paraId="5C704A83" w14:textId="77777777" w:rsidR="00D43BCD" w:rsidRDefault="00000000">
      <w:r>
        <w:t>I'll be your servant, take the lowest place."</w:t>
      </w:r>
    </w:p>
    <w:p w14:paraId="5AE7710F" w14:textId="77777777" w:rsidR="00D43BCD" w:rsidRDefault="00D43BCD"/>
    <w:p w14:paraId="7BE934BF" w14:textId="77777777" w:rsidR="00D43BCD" w:rsidRDefault="00000000">
      <w:r>
        <w:t>Then came an ascetic, old hermit man,</w:t>
      </w:r>
    </w:p>
    <w:p w14:paraId="3C997D98" w14:textId="77777777" w:rsidR="00D43BCD" w:rsidRDefault="00000000">
      <w:r>
        <w:t>Came to the great king, said "I've got a plan.</w:t>
      </w:r>
    </w:p>
    <w:p w14:paraId="677413F2" w14:textId="77777777" w:rsidR="00D43BCD" w:rsidRDefault="00000000">
      <w:r>
        <w:t>I've got a subtle, wonderful teaching, rare to find,</w:t>
      </w:r>
    </w:p>
    <w:p w14:paraId="6B2E220C" w14:textId="77777777" w:rsidR="00D43BCD" w:rsidRDefault="00000000">
      <w:r>
        <w:t>The kind of Dharma that blows the worldly mind.</w:t>
      </w:r>
    </w:p>
    <w:p w14:paraId="63DD1F38" w14:textId="77777777" w:rsidR="00D43BCD" w:rsidRDefault="00D43BCD"/>
    <w:p w14:paraId="350380BC" w14:textId="77777777" w:rsidR="00D43BCD" w:rsidRDefault="00000000">
      <w:r>
        <w:t>If you can practice it, if you can walk this road,</w:t>
      </w:r>
    </w:p>
    <w:p w14:paraId="626E7A85" w14:textId="77777777" w:rsidR="00D43BCD" w:rsidRDefault="00000000">
      <w:r>
        <w:t>I'll teach it to you, lighten your load."</w:t>
      </w:r>
    </w:p>
    <w:p w14:paraId="435F326F" w14:textId="77777777" w:rsidR="00D43BCD" w:rsidRDefault="00000000">
      <w:r>
        <w:t>When the king heard the ascetic's word,</w:t>
      </w:r>
    </w:p>
    <w:p w14:paraId="361E984D" w14:textId="77777777" w:rsidR="00D43BCD" w:rsidRDefault="00000000">
      <w:r>
        <w:t>His heart filled up with joy—best thing he ever heard!</w:t>
      </w:r>
    </w:p>
    <w:p w14:paraId="4EC5A2DB" w14:textId="77777777" w:rsidR="00D43BCD" w:rsidRDefault="00D43BCD"/>
    <w:p w14:paraId="0F058015" w14:textId="77777777" w:rsidR="00D43BCD" w:rsidRDefault="00000000">
      <w:r>
        <w:t>Right away he followed that hermit man,</w:t>
      </w:r>
    </w:p>
    <w:p w14:paraId="610F54E8" w14:textId="77777777" w:rsidR="00D43BCD" w:rsidRDefault="00000000">
      <w:r>
        <w:t>Gave him everything, did all he can.</w:t>
      </w:r>
    </w:p>
    <w:p w14:paraId="243939BA" w14:textId="77777777" w:rsidR="00D43BCD" w:rsidRDefault="00000000">
      <w:r>
        <w:t>Gathered firewood, picked fruit from the vine,</w:t>
      </w:r>
    </w:p>
    <w:p w14:paraId="42684832" w14:textId="77777777" w:rsidR="00D43BCD" w:rsidRDefault="00000000">
      <w:r>
        <w:t>Gave it to him respectfully, right on time.</w:t>
      </w:r>
    </w:p>
    <w:p w14:paraId="35A685C6" w14:textId="77777777" w:rsidR="00D43BCD" w:rsidRDefault="00D43BCD"/>
    <w:p w14:paraId="5066CE14" w14:textId="77777777" w:rsidR="00D43BCD" w:rsidRDefault="00000000">
      <w:r>
        <w:t>My body kept the wonderful Dharma close at hand,</w:t>
      </w:r>
    </w:p>
    <w:p w14:paraId="12FCA43E" w14:textId="77777777" w:rsidR="00D43BCD" w:rsidRDefault="00000000">
      <w:r>
        <w:t>Body and mind never tired, never said "I can't stand."</w:t>
      </w:r>
    </w:p>
    <w:p w14:paraId="0135A33D" w14:textId="77777777" w:rsidR="00D43BCD" w:rsidRDefault="00000000">
      <w:r>
        <w:t>I did it for all living beings, every single one,</w:t>
      </w:r>
    </w:p>
    <w:p w14:paraId="01C3FDEE" w14:textId="77777777" w:rsidR="00D43BCD" w:rsidRDefault="00000000">
      <w:r>
        <w:t>Sought the great Dharma for everyone under the sun.</w:t>
      </w:r>
    </w:p>
    <w:p w14:paraId="56F151BA" w14:textId="77777777" w:rsidR="00D43BCD" w:rsidRDefault="00D43BCD"/>
    <w:p w14:paraId="02D92FBD" w14:textId="77777777" w:rsidR="00D43BCD" w:rsidRDefault="00000000">
      <w:r>
        <w:t>Didn't do it for myself or the five desires' pleasure,</w:t>
      </w:r>
    </w:p>
    <w:p w14:paraId="610924C0" w14:textId="77777777" w:rsidR="00D43BCD" w:rsidRDefault="00000000">
      <w:r>
        <w:t>Did it as the king of a great country, seeking treasure.</w:t>
      </w:r>
    </w:p>
    <w:p w14:paraId="36D3B158" w14:textId="77777777" w:rsidR="00D43BCD" w:rsidRDefault="00000000">
      <w:r>
        <w:t>Sought and got this Dharma, didn't quit the course,</w:t>
      </w:r>
    </w:p>
    <w:p w14:paraId="72475468" w14:textId="77777777" w:rsidR="00D43BCD" w:rsidRDefault="00000000">
      <w:r>
        <w:t>And that's why I became a buddha, found the source.</w:t>
      </w:r>
    </w:p>
    <w:p w14:paraId="357E1903" w14:textId="77777777" w:rsidR="00D43BCD" w:rsidRDefault="00000000">
      <w:r>
        <w:t>Now I'm telling you this story—here's the force.</w:t>
      </w:r>
    </w:p>
    <w:p w14:paraId="41924BE6" w14:textId="77777777" w:rsidR="00D43BCD" w:rsidRDefault="00D43BCD"/>
    <w:p w14:paraId="24769F28" w14:textId="77777777" w:rsidR="00D43BCD" w:rsidRDefault="00D43BCD"/>
    <w:p w14:paraId="75C48AE2" w14:textId="77777777" w:rsidR="00D43BCD" w:rsidRDefault="00000000">
      <w:r>
        <w:t>The Buddha tells all the monks:</w:t>
      </w:r>
    </w:p>
    <w:p w14:paraId="1010F9A3" w14:textId="77777777" w:rsidR="00D43BCD" w:rsidRDefault="00D43BCD"/>
    <w:p w14:paraId="7645AD84" w14:textId="77777777" w:rsidR="00D43BCD" w:rsidRDefault="00000000">
      <w:r>
        <w:t>"That king back then—that was me. I was that king.</w:t>
      </w:r>
    </w:p>
    <w:p w14:paraId="6A1E8FD8" w14:textId="77777777" w:rsidR="00D43BCD" w:rsidRDefault="00D43BCD"/>
    <w:p w14:paraId="31814B14" w14:textId="77777777" w:rsidR="00D43BCD" w:rsidRDefault="00000000">
      <w:r>
        <w:t>"And the ascetic, that hermit man—that was Devadatta. That's who he is now.</w:t>
      </w:r>
    </w:p>
    <w:p w14:paraId="482A1089" w14:textId="77777777" w:rsidR="00D43BCD" w:rsidRDefault="00D43BCD"/>
    <w:p w14:paraId="10C9428C" w14:textId="77777777" w:rsidR="00D43BCD" w:rsidRDefault="00000000">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14:paraId="140AA21E" w14:textId="77777777" w:rsidR="00D43BCD" w:rsidRDefault="00D43BCD"/>
    <w:p w14:paraId="76FA27A5" w14:textId="77777777" w:rsidR="00D43BCD" w:rsidRDefault="00000000">
      <w:r>
        <w:t>"I became perfectly, completely enlightened. I teach beings far and wide.</w:t>
      </w:r>
    </w:p>
    <w:p w14:paraId="75CFE178" w14:textId="77777777" w:rsidR="00D43BCD" w:rsidRDefault="00D43BCD"/>
    <w:p w14:paraId="4309B473" w14:textId="77777777" w:rsidR="00D43BCD" w:rsidRDefault="00000000">
      <w:r>
        <w:t>"All because Devadatta was a good spiritual friend."</w:t>
      </w:r>
    </w:p>
    <w:p w14:paraId="665C835B" w14:textId="77777777" w:rsidR="00D43BCD" w:rsidRDefault="00D43BCD"/>
    <w:p w14:paraId="06282343" w14:textId="77777777" w:rsidR="00D43BCD" w:rsidRDefault="00D43BCD"/>
    <w:p w14:paraId="4CDD75B7" w14:textId="77777777" w:rsidR="00D43BCD" w:rsidRDefault="00000000">
      <w:r>
        <w:t>The Buddha tells the four assemblies:</w:t>
      </w:r>
    </w:p>
    <w:p w14:paraId="66F9C60B" w14:textId="77777777" w:rsidR="00D43BCD" w:rsidRDefault="00D43BCD"/>
    <w:p w14:paraId="172F88AA" w14:textId="77777777" w:rsidR="00D43BCD" w:rsidRDefault="00000000">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159A8E1E" w14:textId="77777777" w:rsidR="00D43BCD" w:rsidRDefault="00D43BCD"/>
    <w:p w14:paraId="654ADCC1" w14:textId="77777777" w:rsidR="00D43BCD" w:rsidRDefault="00000000">
      <w:r>
        <w:t>"His world will be called Heaven-Way.</w:t>
      </w:r>
    </w:p>
    <w:p w14:paraId="0403B960" w14:textId="77777777" w:rsidR="00D43BCD" w:rsidRDefault="00D43BCD"/>
    <w:p w14:paraId="1DEB4283" w14:textId="77777777" w:rsidR="00D43BCD" w:rsidRDefault="00000000">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14:paraId="65635CA0" w14:textId="77777777" w:rsidR="00D43BCD" w:rsidRDefault="00D43BCD"/>
    <w:p w14:paraId="2FE55971" w14:textId="77777777" w:rsidR="00D43BCD" w:rsidRDefault="00000000">
      <w:r>
        <w:t>"After Heaven-King Buddha enters nirvāṇa, the Correct Dharma will remain in the world for twenty intermediate kalpas.</w:t>
      </w:r>
    </w:p>
    <w:p w14:paraId="0CA50C6F" w14:textId="77777777" w:rsidR="00D43BCD" w:rsidRDefault="00D43BCD"/>
    <w:p w14:paraId="32DAC3A2" w14:textId="77777777" w:rsidR="00D43BCD" w:rsidRDefault="00000000">
      <w: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0D8FF85E" w14:textId="77777777" w:rsidR="00D43BCD" w:rsidRDefault="00D43BCD"/>
    <w:p w14:paraId="6737F1CE" w14:textId="77777777" w:rsidR="00D43BCD" w:rsidRDefault="00000000">
      <w:r>
        <w:t>"Countless beings will attain arhat-fruit. Countless beings will awaken to the pratyekabuddha way. Inconceivable numbers of beings will bring forth the enlightenment mind and reach non-regression."</w:t>
      </w:r>
    </w:p>
    <w:p w14:paraId="68446CDC" w14:textId="77777777" w:rsidR="00D43BCD" w:rsidRDefault="00D43BCD"/>
    <w:p w14:paraId="24112BE2" w14:textId="77777777" w:rsidR="00D43BCD" w:rsidRDefault="00D43BCD"/>
    <w:p w14:paraId="41CD4F86" w14:textId="77777777" w:rsidR="00D43BCD" w:rsidRDefault="00000000">
      <w:r>
        <w:t>The Buddha tells all the monks:</w:t>
      </w:r>
    </w:p>
    <w:p w14:paraId="7C709A06" w14:textId="77777777" w:rsidR="00D43BCD" w:rsidRDefault="00D43BCD"/>
    <w:p w14:paraId="06D1C9ED" w14:textId="77777777" w:rsidR="00D43BCD" w:rsidRDefault="00000000">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393C323C" w14:textId="77777777" w:rsidR="00D43BCD" w:rsidRDefault="00D43BCD"/>
    <w:p w14:paraId="555FF6EC" w14:textId="77777777" w:rsidR="00D43BCD" w:rsidRDefault="00000000">
      <w:r>
        <w:t>"They'll be born right there in front of buddhas in the ten directions. Wherever they're born, they'll always be hearing this sutra.</w:t>
      </w:r>
    </w:p>
    <w:p w14:paraId="5D908E61" w14:textId="77777777" w:rsidR="00D43BCD" w:rsidRDefault="00D43BCD"/>
    <w:p w14:paraId="0DB3067E" w14:textId="77777777" w:rsidR="00D43BCD" w:rsidRDefault="00000000">
      <w:r>
        <w:t>"If they're born among humans or devas, they'll receive supremely wonderful happiness.</w:t>
      </w:r>
    </w:p>
    <w:p w14:paraId="280CCECA" w14:textId="77777777" w:rsidR="00D43BCD" w:rsidRDefault="00D43BCD"/>
    <w:p w14:paraId="0E65EC02" w14:textId="77777777" w:rsidR="00D43BCD" w:rsidRDefault="00000000">
      <w:r>
        <w:t>"If they're born in the presence of a buddha, they'll be born by transformation from a lotus flower."</w:t>
      </w:r>
    </w:p>
    <w:p w14:paraId="771BCD48" w14:textId="77777777" w:rsidR="00D43BCD" w:rsidRDefault="00D43BCD"/>
    <w:p w14:paraId="009F4B15" w14:textId="77777777" w:rsidR="00D43BCD" w:rsidRDefault="00D43BCD"/>
    <w:p w14:paraId="7A1004C5" w14:textId="77777777" w:rsidR="00D43BCD" w:rsidRDefault="00000000">
      <w:r>
        <w:t>Right then, Wisdom-Accumulation Bodhisattva—the one who came with Many Treasures World-Honored One from below—he says to Many Treasures Buddha:</w:t>
      </w:r>
    </w:p>
    <w:p w14:paraId="5393F6D9" w14:textId="77777777" w:rsidR="00D43BCD" w:rsidRDefault="00D43BCD"/>
    <w:p w14:paraId="6E71BCD2" w14:textId="77777777" w:rsidR="00D43BCD" w:rsidRDefault="00000000">
      <w:r>
        <w:t>"We should return to our homeland now."</w:t>
      </w:r>
    </w:p>
    <w:p w14:paraId="1C65A3E6" w14:textId="77777777" w:rsidR="00D43BCD" w:rsidRDefault="00D43BCD"/>
    <w:p w14:paraId="024D7FB5" w14:textId="77777777" w:rsidR="00D43BCD" w:rsidRDefault="00000000">
      <w:r>
        <w:t>But Śākyamuni Buddha tells Wisdom-Accumulation:</w:t>
      </w:r>
    </w:p>
    <w:p w14:paraId="7228EB5D" w14:textId="77777777" w:rsidR="00D43BCD" w:rsidRDefault="00D43BCD"/>
    <w:p w14:paraId="26DA39DD" w14:textId="77777777" w:rsidR="00D43BCD" w:rsidRDefault="00000000">
      <w:r>
        <w:t>"Good son, wait a little while, just a little bit. There's a bodhisattva here named Mañjuśrī—Wonderful Virtue. You should meet him. You should talk with him about the wonderful Dharma. Then you can return to your homeland."</w:t>
      </w:r>
    </w:p>
    <w:p w14:paraId="1CEA8D0F" w14:textId="77777777" w:rsidR="00D43BCD" w:rsidRDefault="00D43BCD"/>
    <w:p w14:paraId="6D322DA5" w14:textId="77777777" w:rsidR="00D43BCD" w:rsidRDefault="00000000">
      <w:r>
        <w:t>And right at that moment, Mañjuśrī is sitting on a thousand-petaled lotus flower, big as a chariot wheel. And the bodhisattvas who came with him are also sitting on jeweled lotus flowers. They rise up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390E11CC" w14:textId="77777777" w:rsidR="00D43BCD" w:rsidRDefault="00D43BCD"/>
    <w:p w14:paraId="6BCD8684" w14:textId="77777777" w:rsidR="00D43BCD" w:rsidRDefault="00D43BCD"/>
    <w:p w14:paraId="46AE53C3" w14:textId="77777777" w:rsidR="00D43BCD" w:rsidRDefault="00000000">
      <w:r>
        <w:t>Wisdom-Accumulation Bodhisattva asks Mañjuśrī:</w:t>
      </w:r>
    </w:p>
    <w:p w14:paraId="28D04991" w14:textId="77777777" w:rsidR="00D43BCD" w:rsidRDefault="00D43BCD"/>
    <w:p w14:paraId="59A2FE77" w14:textId="77777777" w:rsidR="00D43BCD" w:rsidRDefault="00000000">
      <w:r>
        <w:t>"You went to the dragon palace. How many beings did you teach down there? How many did you convert?"</w:t>
      </w:r>
    </w:p>
    <w:p w14:paraId="5D08FD4F" w14:textId="77777777" w:rsidR="00D43BCD" w:rsidRDefault="00D43BCD"/>
    <w:p w14:paraId="3CEAB6FC" w14:textId="77777777" w:rsidR="00D43BCD" w:rsidRDefault="00000000">
      <w:r>
        <w:t>Mañjuśrī says:</w:t>
      </w:r>
    </w:p>
    <w:p w14:paraId="137AC1FC" w14:textId="77777777" w:rsidR="00D43BCD" w:rsidRDefault="00D43BCD"/>
    <w:p w14:paraId="67708B41" w14:textId="77777777" w:rsidR="00D43BCD" w:rsidRDefault="00000000">
      <w:r>
        <w:t>"The number is immeasurable. Can't count them. Can't calculate them. Can't speak it with the mouth. Can't measure it with the mind. Just wait a little while. You'll have your proof. You'll see for yourself."</w:t>
      </w:r>
    </w:p>
    <w:p w14:paraId="639B2AFB" w14:textId="77777777" w:rsidR="00D43BCD" w:rsidRDefault="00D43BCD"/>
    <w:p w14:paraId="52CCCE60" w14:textId="77777777" w:rsidR="00D43BCD" w:rsidRDefault="00000000">
      <w:r>
        <w:t>Before he even finishes speaking, countless bodhisattvas sitting on jeweled lotus flowers come rising up from the ocean. They come to Vulture Peak Mountain and stay there, suspended in empty space.</w:t>
      </w:r>
    </w:p>
    <w:p w14:paraId="161627FF" w14:textId="77777777" w:rsidR="00D43BCD" w:rsidRDefault="00D43BCD"/>
    <w:p w14:paraId="6B09236C" w14:textId="77777777" w:rsidR="00D43BCD" w:rsidRDefault="00000000">
      <w:r>
        <w:lastRenderedPageBreak/>
        <w:t>All these bodhisattvas were taught and transformed by Mañjuśrī. They've all accomplished the bodhisattva practices. They're all discussing the six perfections together.</w:t>
      </w:r>
    </w:p>
    <w:p w14:paraId="58A0D281" w14:textId="77777777" w:rsidR="00D43BCD" w:rsidRDefault="00D43BCD"/>
    <w:p w14:paraId="2CB88AD6" w14:textId="77777777" w:rsidR="00D43BCD" w:rsidRDefault="00000000">
      <w:r>
        <w:t>The ones who used to be śrāvakas, hearers—they're up there in empty space, but they're teaching the śrāvaka practices. But now they're all practicing the emptiness teaching of the great vehicle.</w:t>
      </w:r>
    </w:p>
    <w:p w14:paraId="3EB303C4" w14:textId="77777777" w:rsidR="00D43BCD" w:rsidRDefault="00D43BCD"/>
    <w:p w14:paraId="74A44FBD" w14:textId="77777777" w:rsidR="00D43BCD" w:rsidRDefault="00000000">
      <w:r>
        <w:t>Mañjuśrī says to Wisdom-Accumulation:</w:t>
      </w:r>
    </w:p>
    <w:p w14:paraId="5E94082F" w14:textId="77777777" w:rsidR="00D43BCD" w:rsidRDefault="00D43BCD"/>
    <w:p w14:paraId="700ADCF2" w14:textId="77777777" w:rsidR="00D43BCD" w:rsidRDefault="00000000">
      <w:r>
        <w:t>"The teaching and transforming I did in the ocean—it went like this. That's what happened."</w:t>
      </w:r>
    </w:p>
    <w:p w14:paraId="6BCB2300" w14:textId="77777777" w:rsidR="00D43BCD" w:rsidRDefault="00D43BCD"/>
    <w:p w14:paraId="6B0AB733" w14:textId="77777777" w:rsidR="00D43BCD" w:rsidRDefault="00000000">
      <w:r>
        <w:t>Then Wisdom-Accumulation Bodhisattva speaks in verse to praise him:</w:t>
      </w:r>
    </w:p>
    <w:p w14:paraId="152317A4" w14:textId="77777777" w:rsidR="00D43BCD" w:rsidRDefault="00D43BCD"/>
    <w:p w14:paraId="7E4EA8A5" w14:textId="77777777" w:rsidR="00D43BCD" w:rsidRDefault="00000000">
      <w:r>
        <w:t>You have great wisdom, virtue, courage, strength—</w:t>
      </w:r>
    </w:p>
    <w:p w14:paraId="2AA8B961" w14:textId="77777777" w:rsidR="00D43BCD" w:rsidRDefault="00000000">
      <w:r>
        <w:t>You've taught and transformed countless beings, great length.</w:t>
      </w:r>
    </w:p>
    <w:p w14:paraId="25DC863F" w14:textId="77777777" w:rsidR="00D43BCD" w:rsidRDefault="00000000">
      <w:r>
        <w:t>Now this great assembly and I have all seen</w:t>
      </w:r>
    </w:p>
    <w:p w14:paraId="1816E7B8" w14:textId="77777777" w:rsidR="00D43BCD" w:rsidRDefault="00000000">
      <w:r>
        <w:t>The real characteristics expounded, what they mean.</w:t>
      </w:r>
    </w:p>
    <w:p w14:paraId="41C44699" w14:textId="77777777" w:rsidR="00D43BCD" w:rsidRDefault="00D43BCD"/>
    <w:p w14:paraId="21D543BC" w14:textId="77777777" w:rsidR="00D43BCD" w:rsidRDefault="00000000">
      <w:r>
        <w:t>You've revealed the one vehicle Dharma, opened it clear,</w:t>
      </w:r>
    </w:p>
    <w:p w14:paraId="0D944935" w14:textId="77777777" w:rsidR="00D43BCD" w:rsidRDefault="00000000">
      <w:r>
        <w:t>You've guided all living beings, brought them near.</w:t>
      </w:r>
    </w:p>
    <w:p w14:paraId="0CC93BCA" w14:textId="77777777" w:rsidR="00D43BCD" w:rsidRDefault="00000000">
      <w:r>
        <w:t>You help them quickly achieve the enlightenment way—</w:t>
      </w:r>
    </w:p>
    <w:p w14:paraId="1F077D71" w14:textId="77777777" w:rsidR="00D43BCD" w:rsidRDefault="00000000">
      <w:r>
        <w:t>That's what you've been doing, night and day.</w:t>
      </w:r>
    </w:p>
    <w:p w14:paraId="7D640F58" w14:textId="77777777" w:rsidR="00D43BCD" w:rsidRDefault="00D43BCD"/>
    <w:p w14:paraId="02ADA520" w14:textId="77777777" w:rsidR="00D43BCD" w:rsidRDefault="00D43BCD"/>
    <w:p w14:paraId="5AA45D5E" w14:textId="77777777" w:rsidR="00D43BCD" w:rsidRDefault="00000000">
      <w:r>
        <w:t>Mañjuśrī says:</w:t>
      </w:r>
    </w:p>
    <w:p w14:paraId="6E9EC773" w14:textId="77777777" w:rsidR="00D43BCD" w:rsidRDefault="00D43BCD"/>
    <w:p w14:paraId="5C5671A0" w14:textId="77777777" w:rsidR="00D43BCD" w:rsidRDefault="00000000">
      <w:r>
        <w:t>"When I was in the ocean, I only kept teaching the Wonderful Dharma Lotus Sutra. Nothing else. Just this."</w:t>
      </w:r>
    </w:p>
    <w:p w14:paraId="7B51E1B6" w14:textId="77777777" w:rsidR="00D43BCD" w:rsidRDefault="00D43BCD"/>
    <w:p w14:paraId="0F4CF41D" w14:textId="77777777" w:rsidR="00D43BCD" w:rsidRDefault="00000000">
      <w:r>
        <w:t>Wisdom-Accumulation asks Mañjuśrī:</w:t>
      </w:r>
    </w:p>
    <w:p w14:paraId="163DACB8" w14:textId="77777777" w:rsidR="00D43BCD" w:rsidRDefault="00D43BCD"/>
    <w:p w14:paraId="5717BA73" w14:textId="77777777" w:rsidR="00D43BCD" w:rsidRDefault="00000000">
      <w:r>
        <w:t>"This sutra is so deep, so subtle, so wonderful. It's the treasure of all sutras. It's rare in the world. Is there any living being who practiced this sutra diligently, put real effort into it, and quickly became a buddha? Tell me—did that happen?"</w:t>
      </w:r>
    </w:p>
    <w:p w14:paraId="4458C30A" w14:textId="77777777" w:rsidR="00D43BCD" w:rsidRDefault="00D43BCD"/>
    <w:p w14:paraId="1C3F3ABD" w14:textId="77777777" w:rsidR="00D43BCD" w:rsidRDefault="00000000">
      <w:r>
        <w:t>Mañjuśrī says:</w:t>
      </w:r>
    </w:p>
    <w:p w14:paraId="40BD31E9" w14:textId="77777777" w:rsidR="00D43BCD" w:rsidRDefault="00D43BCD"/>
    <w:p w14:paraId="35309BE6" w14:textId="77777777" w:rsidR="00D43BCD" w:rsidRDefault="00000000">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14:paraId="24D9A1BF" w14:textId="77777777" w:rsidR="00D43BCD" w:rsidRDefault="00D43BCD"/>
    <w:p w14:paraId="4C1ED209" w14:textId="77777777" w:rsidR="00D43BCD" w:rsidRDefault="00000000">
      <w:r>
        <w:t>"She's entered deep into meditation. She thoroughly understands all dharmas. In the space of an instant—one moment—she brought forth the enlightenment mind. She reached non-regression. Her eloquence has no obstruction, no barrier.</w:t>
      </w:r>
    </w:p>
    <w:p w14:paraId="556C7F35" w14:textId="77777777" w:rsidR="00D43BCD" w:rsidRDefault="00D43BCD"/>
    <w:p w14:paraId="3E58E939" w14:textId="77777777" w:rsidR="00D43BCD" w:rsidRDefault="00000000">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73F808CB" w14:textId="77777777" w:rsidR="00D43BCD" w:rsidRDefault="00D43BCD"/>
    <w:p w14:paraId="0D7652D4" w14:textId="77777777" w:rsidR="00D43BCD" w:rsidRDefault="00000000">
      <w:r>
        <w:lastRenderedPageBreak/>
        <w:t>"She can reach enlightenment. She can arrive at bodhi."</w:t>
      </w:r>
    </w:p>
    <w:p w14:paraId="0F5444E4" w14:textId="77777777" w:rsidR="00D43BCD" w:rsidRDefault="00D43BCD"/>
    <w:p w14:paraId="2EE3A94F" w14:textId="77777777" w:rsidR="00D43BCD" w:rsidRDefault="00D43BCD"/>
    <w:p w14:paraId="6EE3044D" w14:textId="77777777" w:rsidR="00D43BCD" w:rsidRDefault="00000000">
      <w:r>
        <w:t>Wisdom-Accumulation Bodhisattva says:</w:t>
      </w:r>
    </w:p>
    <w:p w14:paraId="1628FE8D" w14:textId="77777777" w:rsidR="00D43BCD" w:rsidRDefault="00D43BCD"/>
    <w:p w14:paraId="3DBA3560" w14:textId="77777777" w:rsidR="00D43BCD" w:rsidRDefault="00000000">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2B9E68A9" w14:textId="77777777" w:rsidR="00D43BCD" w:rsidRDefault="00D43BCD"/>
    <w:p w14:paraId="7721EB7D" w14:textId="77777777" w:rsidR="00D43BCD" w:rsidRDefault="00000000">
      <w:r>
        <w:t>"I don't believe this girl, in just a brief instant, could achieve perfect enlightenment. Can't believe it."</w:t>
      </w:r>
    </w:p>
    <w:p w14:paraId="6B542147" w14:textId="77777777" w:rsidR="00D43BCD" w:rsidRDefault="00D43BCD"/>
    <w:p w14:paraId="158D9F33" w14:textId="77777777" w:rsidR="00D43BCD" w:rsidRDefault="00D43BCD"/>
    <w:p w14:paraId="75212B7C" w14:textId="77777777" w:rsidR="00D43BCD" w:rsidRDefault="00000000">
      <w:r>
        <w:t>Before he even finishes speaking, the dragon king's daughter suddenly appears right there in front of them. She bows, touching her head to the ground in respect, then stands to one side. She speaks in verse to praise the Buddha:</w:t>
      </w:r>
    </w:p>
    <w:p w14:paraId="148E2A96" w14:textId="77777777" w:rsidR="00D43BCD" w:rsidRDefault="00D43BCD"/>
    <w:p w14:paraId="2D047D9B" w14:textId="77777777" w:rsidR="00D43BCD" w:rsidRDefault="00000000">
      <w:r>
        <w:t>You deeply understand the marks of sin and merit,</w:t>
      </w:r>
    </w:p>
    <w:p w14:paraId="2053773B" w14:textId="77777777" w:rsidR="00D43BCD" w:rsidRDefault="00000000">
      <w:r>
        <w:t>You illuminate the ten directions—all can hear it.</w:t>
      </w:r>
    </w:p>
    <w:p w14:paraId="3D11D6B2" w14:textId="77777777" w:rsidR="00D43BCD" w:rsidRDefault="00000000">
      <w:r>
        <w:t>Your subtle, wonderful, pure dharma body, so sublime,</w:t>
      </w:r>
    </w:p>
    <w:p w14:paraId="70663058" w14:textId="77777777" w:rsidR="00D43BCD" w:rsidRDefault="00000000">
      <w:r>
        <w:t>Has the thirty-two marks, perfect in every sign.</w:t>
      </w:r>
    </w:p>
    <w:p w14:paraId="1B599D54" w14:textId="77777777" w:rsidR="00D43BCD" w:rsidRDefault="00D43BCD"/>
    <w:p w14:paraId="57F54EA5" w14:textId="77777777" w:rsidR="00D43BCD" w:rsidRDefault="00000000">
      <w:r>
        <w:t>The eighty minor characteristics adorn the dharma body bright,</w:t>
      </w:r>
    </w:p>
    <w:p w14:paraId="78D6F371" w14:textId="77777777" w:rsidR="00D43BCD" w:rsidRDefault="00000000">
      <w:r>
        <w:t>Honored by devas and humans, worshipped day and night.</w:t>
      </w:r>
    </w:p>
    <w:p w14:paraId="69463EA5" w14:textId="77777777" w:rsidR="00D43BCD" w:rsidRDefault="00000000">
      <w:r>
        <w:lastRenderedPageBreak/>
        <w:t>Dragons and spirits all bow down with respect—</w:t>
      </w:r>
    </w:p>
    <w:p w14:paraId="46DE1EE0" w14:textId="77777777" w:rsidR="00D43BCD" w:rsidRDefault="00000000">
      <w:r>
        <w:t>Every kind of living being honors you, every sect.</w:t>
      </w:r>
    </w:p>
    <w:p w14:paraId="52535688" w14:textId="77777777" w:rsidR="00D43BCD" w:rsidRDefault="00D43BCD"/>
    <w:p w14:paraId="622B9378" w14:textId="77777777" w:rsidR="00D43BCD" w:rsidRDefault="00000000">
      <w:r>
        <w:t>I've also heard you've achieved the enlightenment way,</w:t>
      </w:r>
    </w:p>
    <w:p w14:paraId="3CC54A4C" w14:textId="77777777" w:rsidR="00D43BCD" w:rsidRDefault="00000000">
      <w:r>
        <w:t>Only a buddha can bear witness to this, I say.</w:t>
      </w:r>
    </w:p>
    <w:p w14:paraId="77C00811" w14:textId="77777777" w:rsidR="00D43BCD" w:rsidRDefault="00000000">
      <w:r>
        <w:t>I'm revealing the great vehicle teaching, opening it wide,</w:t>
      </w:r>
    </w:p>
    <w:p w14:paraId="1D0278CD" w14:textId="77777777" w:rsidR="00D43BCD" w:rsidRDefault="00000000">
      <w:r>
        <w:t>To rescue suffering beings on every side.</w:t>
      </w:r>
    </w:p>
    <w:p w14:paraId="02E11749" w14:textId="77777777" w:rsidR="00D43BCD" w:rsidRDefault="00D43BCD"/>
    <w:p w14:paraId="1046F196" w14:textId="77777777" w:rsidR="00D43BCD" w:rsidRDefault="00D43BCD"/>
    <w:p w14:paraId="0CAEC577" w14:textId="77777777" w:rsidR="00D43BCD" w:rsidRDefault="00000000">
      <w:r>
        <w:t>Right then, Śāriputra speaks to the dragon girl and says:</w:t>
      </w:r>
    </w:p>
    <w:p w14:paraId="27DA12AA" w14:textId="77777777" w:rsidR="00D43BCD" w:rsidRDefault="00D43BCD"/>
    <w:p w14:paraId="740AD294" w14:textId="77777777" w:rsidR="00D43BCD" w:rsidRDefault="00000000">
      <w:r>
        <w:t>"You say you're about to quickly attain supreme enlightenment? But that's hard to believe. Can't be trusted. Why not?</w:t>
      </w:r>
    </w:p>
    <w:p w14:paraId="5E3D7B43" w14:textId="77777777" w:rsidR="00D43BCD" w:rsidRDefault="00D43BCD"/>
    <w:p w14:paraId="77AEB126" w14:textId="77777777" w:rsidR="00D43BCD" w:rsidRDefault="00000000">
      <w:r>
        <w:t>"A woman's body is filthy, impure. It's not a vessel for the Dharma. How could you attain supreme enlightenment?</w:t>
      </w:r>
    </w:p>
    <w:p w14:paraId="03CEE9A8" w14:textId="77777777" w:rsidR="00D43BCD" w:rsidRDefault="00D43BCD"/>
    <w:p w14:paraId="33E68642" w14:textId="77777777" w:rsidR="00D43BCD" w:rsidRDefault="00000000">
      <w:r>
        <w:t>"The buddha-way is so vast, so far away! You have to practice through immeasurable kalpas, endure bitterness, pile up practices, perfect all the perfections. Only then do you succeed.</w:t>
      </w:r>
    </w:p>
    <w:p w14:paraId="2DB95C9B" w14:textId="77777777" w:rsidR="00D43BCD" w:rsidRDefault="00D43BCD"/>
    <w:p w14:paraId="3B227CDA" w14:textId="77777777" w:rsidR="00D43BCD" w:rsidRDefault="00000000">
      <w:r>
        <w:t>"Plus, a woman's body has five obstacles. What are they?</w:t>
      </w:r>
    </w:p>
    <w:p w14:paraId="351C892B" w14:textId="77777777" w:rsidR="00D43BCD" w:rsidRDefault="00D43BCD"/>
    <w:p w14:paraId="22C70586" w14:textId="77777777" w:rsidR="00D43BCD" w:rsidRDefault="00000000">
      <w:r>
        <w:t>"First, she can't become a Brahma Heaven King.</w:t>
      </w:r>
    </w:p>
    <w:p w14:paraId="482BA36C" w14:textId="77777777" w:rsidR="00D43BCD" w:rsidRDefault="00000000">
      <w:r>
        <w:t>"Second, she can't become Indra.</w:t>
      </w:r>
    </w:p>
    <w:p w14:paraId="4D29337C" w14:textId="77777777" w:rsidR="00D43BCD" w:rsidRDefault="00000000">
      <w:r>
        <w:t>"Third, she can't become Mara, the demon king.</w:t>
      </w:r>
    </w:p>
    <w:p w14:paraId="40A9004D" w14:textId="77777777" w:rsidR="00D43BCD" w:rsidRDefault="00000000">
      <w:r>
        <w:t>"Fourth, she can't become a wheel-turning sage king.</w:t>
      </w:r>
    </w:p>
    <w:p w14:paraId="2E7D6529" w14:textId="77777777" w:rsidR="00D43BCD" w:rsidRDefault="00000000">
      <w:r>
        <w:lastRenderedPageBreak/>
        <w:t>"Fifth, she can't become a buddha.</w:t>
      </w:r>
    </w:p>
    <w:p w14:paraId="1B9EB1E9" w14:textId="77777777" w:rsidR="00D43BCD" w:rsidRDefault="00D43BCD"/>
    <w:p w14:paraId="321BED38" w14:textId="77777777" w:rsidR="00D43BCD" w:rsidRDefault="00000000">
      <w:r>
        <w:t>"So how could a woman's body quickly achieve buddhahood? Can't happen."</w:t>
      </w:r>
    </w:p>
    <w:p w14:paraId="7468524F" w14:textId="77777777" w:rsidR="00D43BCD" w:rsidRDefault="00D43BCD"/>
    <w:p w14:paraId="612AA027" w14:textId="77777777" w:rsidR="00D43BCD" w:rsidRDefault="00D43BCD"/>
    <w:p w14:paraId="3B4ED0F5" w14:textId="77777777" w:rsidR="00D43BCD" w:rsidRDefault="00000000">
      <w:r>
        <w:t>Right then the dragon girl had a precious jewel, worth as much as a great thousand-world system—worth three thousand great thousand worlds. She held it up and presented it to the Buddha.</w:t>
      </w:r>
    </w:p>
    <w:p w14:paraId="59B32A35" w14:textId="77777777" w:rsidR="00D43BCD" w:rsidRDefault="00D43BCD"/>
    <w:p w14:paraId="49671FF9" w14:textId="77777777" w:rsidR="00D43BCD" w:rsidRDefault="00000000">
      <w:r>
        <w:t>The Buddha received it immediately.</w:t>
      </w:r>
    </w:p>
    <w:p w14:paraId="144282CE" w14:textId="77777777" w:rsidR="00D43BCD" w:rsidRDefault="00D43BCD"/>
    <w:p w14:paraId="56A0C92A" w14:textId="77777777" w:rsidR="00D43BCD" w:rsidRDefault="00000000">
      <w:r>
        <w:t>The dragon girl said to Wisdom-Accumulation Bodhisattva and to the Venerable Śāriputra:</w:t>
      </w:r>
    </w:p>
    <w:p w14:paraId="7152302A" w14:textId="77777777" w:rsidR="00D43BCD" w:rsidRDefault="00D43BCD"/>
    <w:p w14:paraId="790EA846" w14:textId="77777777" w:rsidR="00D43BCD" w:rsidRDefault="00000000">
      <w:r>
        <w:t>"I presented a precious jewel, and the World-Honored One accepted it. Was that quick or not?"</w:t>
      </w:r>
    </w:p>
    <w:p w14:paraId="425A90B9" w14:textId="77777777" w:rsidR="00D43BCD" w:rsidRDefault="00D43BCD"/>
    <w:p w14:paraId="276ED676" w14:textId="77777777" w:rsidR="00D43BCD" w:rsidRDefault="00000000">
      <w:r>
        <w:t>They answered: "Very quick!"</w:t>
      </w:r>
    </w:p>
    <w:p w14:paraId="62262AC2" w14:textId="77777777" w:rsidR="00D43BCD" w:rsidRDefault="00D43BCD"/>
    <w:p w14:paraId="6D432FA9" w14:textId="77777777" w:rsidR="00D43BCD" w:rsidRDefault="00000000">
      <w:r>
        <w:t>The girl said:</w:t>
      </w:r>
    </w:p>
    <w:p w14:paraId="458868C5" w14:textId="77777777" w:rsidR="00D43BCD" w:rsidRDefault="00D43BCD"/>
    <w:p w14:paraId="1D282982" w14:textId="77777777" w:rsidR="00D43BCD" w:rsidRDefault="00000000">
      <w:r>
        <w:t>"Use your spiritual power. Watch me become a buddha. It's gonna be even faster than that."</w:t>
      </w:r>
    </w:p>
    <w:p w14:paraId="28CD0ED5" w14:textId="77777777" w:rsidR="00D43BCD" w:rsidRDefault="00D43BCD"/>
    <w:p w14:paraId="5DBEDA78" w14:textId="77777777" w:rsidR="00D43BCD" w:rsidRDefault="00D43BCD"/>
    <w:p w14:paraId="7DD0064E" w14:textId="77777777" w:rsidR="00D43BCD" w:rsidRDefault="00000000">
      <w:r>
        <w:t xml:space="preserve">Right at that moment, everyone in the assembly saw the dragon girl suddenly—in an instant—transform into a male. She perfected the bodhisattva practices. Immediately she went south to the Spotless World. She sat down on a jeweled </w:t>
      </w:r>
      <w:r>
        <w:lastRenderedPageBreak/>
        <w:t>lotus flower and achieved perfect, complete enlightenment. She had the thirty-two marks. She had the eighty minor characteristics. She taught the wonderful Dharma for all living beings throughout the ten directions.</w:t>
      </w:r>
    </w:p>
    <w:p w14:paraId="308EE0F0" w14:textId="77777777" w:rsidR="00D43BCD" w:rsidRDefault="00D43BCD"/>
    <w:p w14:paraId="745821BD" w14:textId="77777777" w:rsidR="00D43BCD" w:rsidRDefault="00000000">
      <w:r>
        <w:t>At that time, in this Saha world—all the bodhisattvas, śrāvakas, the eight classes of devas and dragons, humans and non-humans—they all saw from far away that dragon girl becoming a buddha, teaching the Dharma to all the devas and humans gathered at that time.</w:t>
      </w:r>
    </w:p>
    <w:p w14:paraId="74134598" w14:textId="77777777" w:rsidR="00D43BCD" w:rsidRDefault="00D43BCD"/>
    <w:p w14:paraId="2261D4AD" w14:textId="77777777" w:rsidR="00D43BCD" w:rsidRDefault="00000000">
      <w:r>
        <w:t>Their hearts filled up with great joy. They all bowed in reverence from a distance.</w:t>
      </w:r>
    </w:p>
    <w:p w14:paraId="1E28BF73" w14:textId="77777777" w:rsidR="00D43BCD" w:rsidRDefault="00D43BCD"/>
    <w:p w14:paraId="1C456703" w14:textId="77777777" w:rsidR="00D43BCD" w:rsidRDefault="00000000">
      <w:r>
        <w:t>Countless living beings heard the Dharma, understood it, awakened to it. They attained non-regression.</w:t>
      </w:r>
    </w:p>
    <w:p w14:paraId="2D8D9577" w14:textId="77777777" w:rsidR="00D43BCD" w:rsidRDefault="00D43BCD"/>
    <w:p w14:paraId="2BABB2A0" w14:textId="77777777" w:rsidR="00D43BCD" w:rsidRDefault="00000000">
      <w:r>
        <w:t>Countless living beings received prophecies of their future enlightenment.</w:t>
      </w:r>
    </w:p>
    <w:p w14:paraId="74F06708" w14:textId="77777777" w:rsidR="00D43BCD" w:rsidRDefault="00D43BCD"/>
    <w:p w14:paraId="45ADA5FA" w14:textId="77777777" w:rsidR="00D43BCD" w:rsidRDefault="00000000">
      <w:r>
        <w:t>The Spotless World shook in six ways.</w:t>
      </w:r>
    </w:p>
    <w:p w14:paraId="31C53C44" w14:textId="77777777" w:rsidR="00D43BCD" w:rsidRDefault="00D43BCD"/>
    <w:p w14:paraId="76A5CB60" w14:textId="77777777" w:rsidR="00D43BCD" w:rsidRDefault="00000000">
      <w:r>
        <w:t>Three thousand living beings in this Saha world reached the ground of non-regression. Three thousand living beings brought forth the enlightenment mind and received prophecies.</w:t>
      </w:r>
    </w:p>
    <w:p w14:paraId="51781770" w14:textId="77777777" w:rsidR="00D43BCD" w:rsidRDefault="00D43BCD"/>
    <w:p w14:paraId="0727FD61" w14:textId="77777777" w:rsidR="00D43BCD" w:rsidRDefault="00000000">
      <w:r>
        <w:t>Wisdom-Accumulation Bodhisattva, the Venerable Śāriputra, and the whole assembly—they all silently believed and accepted this.</w:t>
      </w:r>
    </w:p>
    <w:p w14:paraId="243035FA" w14:textId="77777777" w:rsidR="00D43BCD" w:rsidRDefault="00D43BCD"/>
    <w:p w14:paraId="68937316" w14:textId="77777777" w:rsidR="00D43BCD" w:rsidRDefault="00D43BCD"/>
    <w:p w14:paraId="7BB306D4" w14:textId="77777777" w:rsidR="00D43BCD" w:rsidRDefault="00D43BCD"/>
    <w:p w14:paraId="1E19EC2D" w14:textId="77777777" w:rsidR="00D43BCD" w:rsidRDefault="00000000">
      <w:pPr>
        <w:pStyle w:val="Heading1"/>
      </w:pPr>
      <w:r>
        <w:rPr>
          <w:rFonts w:ascii="Garamond" w:hAnsi="Garamond"/>
        </w:rPr>
        <w:lastRenderedPageBreak/>
        <w:t>END OF CHAPTER TWELVE: WHEN YOUR ENEMY WAS YOUR TEACHER</w:t>
      </w:r>
    </w:p>
    <w:p w14:paraId="6386493F" w14:textId="77777777" w:rsidR="00D43BCD" w:rsidRDefault="00000000">
      <w:pPr>
        <w:jc w:val="center"/>
      </w:pPr>
      <w:r>
        <w:t>A blues interpretation from Kumārajīva's Classical Chinese (406 CE)</w:t>
      </w:r>
    </w:p>
    <w:p w14:paraId="31B4D9FE" w14:textId="77777777" w:rsidR="00D43BCD" w:rsidRDefault="00D43BCD"/>
    <w:p w14:paraId="021BB287" w14:textId="77777777" w:rsidR="00D43BCD" w:rsidRDefault="00D43BCD"/>
    <w:p w14:paraId="7B9CA2EE" w14:textId="77777777" w:rsidR="00D43BCD" w:rsidRDefault="00000000">
      <w:pPr>
        <w:pStyle w:val="Heading1"/>
      </w:pPr>
      <w:r>
        <w:lastRenderedPageBreak/>
        <w:t>INTERPRETATION NOTES:</w:t>
      </w:r>
    </w:p>
    <w:p w14:paraId="43238604" w14:textId="77777777" w:rsidR="00D43BCD" w:rsidRDefault="00D43BCD"/>
    <w:p w14:paraId="44D9141B" w14:textId="77777777" w:rsidR="00D43BCD" w:rsidRDefault="00000000">
      <w:r>
        <w:t>This is Chapter 12 of the Wonderful Dharma Lotus Sutra, translated from Kumārajīva's Classical Chinese (406 CE) into blues/gospel vernacular English.</w:t>
      </w:r>
    </w:p>
    <w:p w14:paraId="56E522AE" w14:textId="77777777" w:rsidR="00D43BCD" w:rsidRDefault="00D43BCD"/>
    <w:p w14:paraId="2F704301" w14:textId="77777777" w:rsidR="00D43BCD" w:rsidRDefault="00000000">
      <w:r>
        <w:t>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actually his greatest teacher. Through opposition and resistance, Devadatta pushed the Buddha toward complete awakening.</w:t>
      </w:r>
    </w:p>
    <w:p w14:paraId="00C75662" w14:textId="77777777" w:rsidR="00D43BCD" w:rsidRDefault="00D43BCD"/>
    <w:p w14:paraId="7A4998FB" w14:textId="77777777" w:rsidR="00D43BCD" w:rsidRDefault="00000000">
      <w:r>
        <w:t>Then comes the dragon princess—an eight-year-old girl, non-human, doubly excluded by the "five obstacles" doctrine—who demonstrates instant enlightenment right there in front of everyone who said it was impossible.</w:t>
      </w:r>
    </w:p>
    <w:p w14:paraId="747EDBE7" w14:textId="77777777" w:rsidR="00D43BCD" w:rsidRDefault="00D43BCD"/>
    <w:p w14:paraId="41C728ED" w14:textId="77777777" w:rsidR="00D43BCD" w:rsidRDefault="00000000">
      <w:r>
        <w:t>Key metaphors in this interpretation:</w:t>
      </w:r>
    </w:p>
    <w:p w14:paraId="1079D741" w14:textId="77777777" w:rsidR="00D43BCD" w:rsidRDefault="00D43BCD"/>
    <w:p w14:paraId="2D439335" w14:textId="77777777" w:rsidR="00D43BCD" w:rsidRDefault="00000000">
      <w:r>
        <w:t>"Your Enemy Was Your Teacher" - The chapter title captures the radical teaching that life's hardest trials and greatest opponents can be our deepest educators. This resonates with the blues tradition's understanding that suffering teaches, that the hard road makes you wise.</w:t>
      </w:r>
    </w:p>
    <w:p w14:paraId="147333BF" w14:textId="77777777" w:rsidR="00D43BCD" w:rsidRDefault="00D43BCD"/>
    <w:p w14:paraId="2294D18C" w14:textId="77777777" w:rsidR="00D43BCD" w:rsidRDefault="00000000">
      <w:r>
        <w:t>The King Becoming a Servant - I rendered the Buddha's past-life story of royal power surrendered for truth as a blues narrative of status reversed: "I was a king / Had everything a man could want." This mirrors the gospel theme of the last being first, the high brought low.</w:t>
      </w:r>
    </w:p>
    <w:p w14:paraId="4237B350" w14:textId="77777777" w:rsidR="00D43BCD" w:rsidRDefault="00D43BCD"/>
    <w:p w14:paraId="6DE6DA87" w14:textId="77777777" w:rsidR="00D43BCD" w:rsidRDefault="00000000">
      <w:r>
        <w:lastRenderedPageBreak/>
        <w:t>"Beat a drum and sent out a proclamation" - Kept the visceral action of the king literally calling out for teaching, like a town crier, like a preacher calling for testimony.</w:t>
      </w:r>
    </w:p>
    <w:p w14:paraId="4C5A5E69" w14:textId="77777777" w:rsidR="00D43BCD" w:rsidRDefault="00D43BCD"/>
    <w:p w14:paraId="41E4B53D" w14:textId="77777777" w:rsidR="00D43BCD" w:rsidRDefault="00000000">
      <w:r>
        <w:t>"Laid down flat so he could sit on my back" - Made concrete and physical what the Chinese describes: using one's own body as furniture for the sake of learning truth.</w:t>
      </w:r>
    </w:p>
    <w:p w14:paraId="7E09CFDB" w14:textId="77777777" w:rsidR="00D43BCD" w:rsidRDefault="00D43BCD"/>
    <w:p w14:paraId="5977F793" w14:textId="77777777" w:rsidR="00D43BCD" w:rsidRDefault="00000000">
      <w:r>
        <w:t>"Watch how fast this is" - The dragon princess's challenge becomes vernacular direct speech, the kind of thing someone would actually say before demonstrating impossible grace: "Use your spiritual power. Watch me become a buddha. It's gonna be even faster than that."</w:t>
      </w:r>
    </w:p>
    <w:p w14:paraId="6A619558" w14:textId="77777777" w:rsidR="00D43BCD" w:rsidRDefault="00D43BCD"/>
    <w:p w14:paraId="3CAB5418" w14:textId="77777777" w:rsidR="00D43BCD" w:rsidRDefault="00000000">
      <w:r>
        <w:t>Instant transformation - The sudden shift from female to male to enlightened buddha happens "right at that moment," "in an instant," "suddenly"—language of the spontaneous grace moment central to gospel testimony, when everything changes in the blink of an eye.</w:t>
      </w:r>
    </w:p>
    <w:p w14:paraId="13C5F19E" w14:textId="77777777" w:rsidR="00D43BCD" w:rsidRDefault="00D43BCD"/>
    <w:p w14:paraId="2BD2E628" w14:textId="77777777" w:rsidR="00D43BCD" w:rsidRDefault="00000000">
      <w:r>
        <w:t>The verse sections maintain rhythm and internal rhyme ("in my prime," "throne/owned," "wide/inside," "man/plan") to create oral memorability and musical flow, appropriate to the blues tradition's method of carrying wisdom.</w:t>
      </w:r>
    </w:p>
    <w:p w14:paraId="54D4695E" w14:textId="77777777" w:rsidR="00D43BCD" w:rsidRDefault="00D43BCD"/>
    <w:p w14:paraId="73DB1702" w14:textId="77777777" w:rsidR="00D43BCD" w:rsidRDefault="00000000">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14:paraId="370E9C17" w14:textId="77777777" w:rsidR="00D43BCD" w:rsidRDefault="00D43BCD"/>
    <w:p w14:paraId="4686FBA4" w14:textId="77777777" w:rsidR="00D43BCD" w:rsidRDefault="00D43BCD"/>
    <w:p w14:paraId="4370A1E3" w14:textId="77777777" w:rsidR="00D43BCD" w:rsidRDefault="00000000">
      <w:pPr>
        <w:pStyle w:val="Heading1"/>
      </w:pPr>
      <w:r>
        <w:rPr>
          <w:rFonts w:ascii="Garamond" w:hAnsi="Garamond"/>
        </w:rPr>
        <w:lastRenderedPageBreak/>
        <w:t>CHAPTER THIRTEEN: WHEN THE ROAD GETS ROUGH, YOU GOTTA KEEP WALKING</w:t>
      </w:r>
    </w:p>
    <w:p w14:paraId="52FF5D1A" w14:textId="77777777" w:rsidR="00D43BCD" w:rsidRDefault="00000000">
      <w:pPr>
        <w:jc w:val="center"/>
      </w:pPr>
      <w:r>
        <w:t>A blues interpretation from Kumārajīva's Classical Chinese (406 CE)</w:t>
      </w:r>
    </w:p>
    <w:p w14:paraId="29A38DE8" w14:textId="77777777" w:rsidR="00D43BCD" w:rsidRDefault="00000000">
      <w:r>
        <w:t>勸持品第十三</w:t>
      </w:r>
      <w:r>
        <w:t xml:space="preserve"> (Exhortation to Maintain)</w:t>
      </w:r>
    </w:p>
    <w:p w14:paraId="0287C07F" w14:textId="77777777" w:rsidR="00D43BCD" w:rsidRDefault="00D43BCD"/>
    <w:p w14:paraId="2CF078FE" w14:textId="77777777" w:rsidR="00D43BCD" w:rsidRDefault="00000000">
      <w:r>
        <w:t>Blues Interpretation from Kumārajīva's Classical Chinese (406 CE)</w:t>
      </w:r>
    </w:p>
    <w:p w14:paraId="205E6C3D" w14:textId="77777777" w:rsidR="00D43BCD" w:rsidRDefault="00D43BCD"/>
    <w:p w14:paraId="616B20F9" w14:textId="77777777" w:rsidR="00D43BCD" w:rsidRDefault="00D43BCD"/>
    <w:p w14:paraId="65DCCEDD" w14:textId="77777777" w:rsidR="00D43BCD" w:rsidRDefault="00000000">
      <w:r>
        <w:t>THE FIRST VOW - MEDICINE KING AND GREAT JOY STEP FORWARD</w:t>
      </w:r>
    </w:p>
    <w:p w14:paraId="62F8EF64" w14:textId="77777777" w:rsidR="00D43BCD" w:rsidRDefault="00D43BCD"/>
    <w:p w14:paraId="0304B9E1" w14:textId="77777777" w:rsidR="00D43BCD" w:rsidRDefault="00000000">
      <w: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14:paraId="675BAB74" w14:textId="77777777" w:rsidR="00D43BCD" w:rsidRDefault="00D43BCD"/>
    <w:p w14:paraId="42CD5C42" w14:textId="77777777" w:rsidR="00D43BCD" w:rsidRDefault="00000000">
      <w:r>
        <w:t>"World-Honored One, don't you worry yourself none. Don't let your mind be troubled about what's coming. When you gone from this world, when you passed on to the other shore, WE gonna be here. We gonna hold this teaching. We gonna read it, recite it, explain it, and live it out.</w:t>
      </w:r>
    </w:p>
    <w:p w14:paraId="5B5915A9" w14:textId="77777777" w:rsidR="00D43BCD" w:rsidRDefault="00D43BCD"/>
    <w:p w14:paraId="03A0CB64" w14:textId="77777777" w:rsidR="00D43BCD" w:rsidRDefault="00000000">
      <w:r>
        <w:t xml:space="preserve">"Now we know—Lord, we KNOW—that the times coming after you leave gonna be dark times, evil times. The people gonna have less and less good roots growing in their hearts. They gonna be full up with pride, puffed up like balloons thinking they somebody special. They gonna be hungry for profit, </w:t>
      </w:r>
      <w:r>
        <w:lastRenderedPageBreak/>
        <w:t>greedy for respect, chasing after offerings and honors. They gonna feed the wrong seeds in their souls, and they gonna be far, far away from freedom.</w:t>
      </w:r>
    </w:p>
    <w:p w14:paraId="4AA76A62" w14:textId="77777777" w:rsidR="00D43BCD" w:rsidRDefault="00D43BCD"/>
    <w:p w14:paraId="13A90E24" w14:textId="77777777" w:rsidR="00D43BCD" w:rsidRDefault="00000000">
      <w:r>
        <w:t>"Teaching them gonna be like trying to get water from a stone. It's gonna be HARD. But we making a promise right here, right now: We gonna raise up a GREAT PATIENCE inside ourselves. We gonna read this sutra, hold it, speak it, write it down, and honor it every way we can. And we ain't gonna hold back. We ain't gonna spare our bodies. We ain't gonna count the cost. Even if it take our very lives—we gonna carry this teaching forward."</w:t>
      </w:r>
    </w:p>
    <w:p w14:paraId="57903B11" w14:textId="77777777" w:rsidR="00D43BCD" w:rsidRDefault="00D43BCD"/>
    <w:p w14:paraId="5336D9A9" w14:textId="77777777" w:rsidR="00D43BCD" w:rsidRDefault="00D43BCD"/>
    <w:p w14:paraId="7A49041B" w14:textId="77777777" w:rsidR="00D43BCD" w:rsidRDefault="00000000">
      <w:r>
        <w:t>THE SECOND VOW - FIVE HUNDRED ARHATS STAND UP</w:t>
      </w:r>
    </w:p>
    <w:p w14:paraId="5E2F663C" w14:textId="77777777" w:rsidR="00D43BCD" w:rsidRDefault="00D43BCD"/>
    <w:p w14:paraId="5B71F153" w14:textId="77777777" w:rsidR="00D43BCD" w:rsidRDefault="00000000">
      <w:r>
        <w:t>Now right then, five hundred arhats in that assembly—these was the ones who already got their prophecy from Buddha, who already been told their names gonna shine—they spoke up to the Buddha, saying:</w:t>
      </w:r>
    </w:p>
    <w:p w14:paraId="3D43DBB6" w14:textId="77777777" w:rsidR="00D43BCD" w:rsidRDefault="00D43BCD"/>
    <w:p w14:paraId="6F50B7CC" w14:textId="77777777" w:rsidR="00D43BCD" w:rsidRDefault="00000000">
      <w:r>
        <w:t>"World-Honored One, we making our own vow too. We gonna take this sutra to OTHER LANDS. We gonna go to foreign countries, strange territories, places far from here, and we gonna spread this teaching wide."</w:t>
      </w:r>
    </w:p>
    <w:p w14:paraId="06A7EF6B" w14:textId="77777777" w:rsidR="00D43BCD" w:rsidRDefault="00D43BCD"/>
    <w:p w14:paraId="73989B55" w14:textId="77777777" w:rsidR="00D43BCD" w:rsidRDefault="00D43BCD"/>
    <w:p w14:paraId="408C0650" w14:textId="77777777" w:rsidR="00D43BCD" w:rsidRDefault="00000000">
      <w:r>
        <w:t>THE THIRD VOW - EIGHT THOUSAND DISCIPLES JOIN IN</w:t>
      </w:r>
    </w:p>
    <w:p w14:paraId="56DAFD42" w14:textId="77777777" w:rsidR="00D43BCD" w:rsidRDefault="00D43BCD"/>
    <w:p w14:paraId="2A32B0C8" w14:textId="77777777" w:rsidR="00D43BCD" w:rsidRDefault="00000000">
      <w:r>
        <w:t>And then there was eight thousand more—some still learning, some done with learning, all of them just got their prophecy too. They rose up from their seats, put their palms together in respect, and they said to the Buddha:</w:t>
      </w:r>
    </w:p>
    <w:p w14:paraId="75B4C065" w14:textId="77777777" w:rsidR="00D43BCD" w:rsidRDefault="00D43BCD"/>
    <w:p w14:paraId="3245D76E" w14:textId="77777777" w:rsidR="00D43BCD" w:rsidRDefault="00000000">
      <w:r>
        <w:t>"World-Honored One, we gonna go to other lands too. We gonna spread this sutra far and wide in those places.</w:t>
      </w:r>
    </w:p>
    <w:p w14:paraId="3C6670A7" w14:textId="77777777" w:rsidR="00D43BCD" w:rsidRDefault="00D43BCD"/>
    <w:p w14:paraId="40FC7A67" w14:textId="77777777" w:rsidR="00D43BCD" w:rsidRDefault="00000000">
      <w:r>
        <w:t>"And why we doing that? Why we going AWAY from here? Because THIS Sahā world, this endurance-land we standing in right now—Lord have mercy—it's FULL of sorry, trifling people. Full of folks with their chests puffed out, full of arrogance and shallow virtue. Full of anger and corruption, full of crooked hearts and lying tongues. Ain't no truth in them.</w:t>
      </w:r>
    </w:p>
    <w:p w14:paraId="30F0A30D" w14:textId="77777777" w:rsidR="00D43BCD" w:rsidRDefault="00D43BCD"/>
    <w:p w14:paraId="1AABF733" w14:textId="77777777" w:rsidR="00D43BCD" w:rsidRDefault="00000000">
      <w:r>
        <w:t>"So we taking this teaching somewhere else, where maybe folks got a chance to hear it clean."</w:t>
      </w:r>
    </w:p>
    <w:p w14:paraId="52373253" w14:textId="77777777" w:rsidR="00D43BCD" w:rsidRDefault="00D43BCD"/>
    <w:p w14:paraId="2A9268FB" w14:textId="77777777" w:rsidR="00D43BCD" w:rsidRDefault="00D43BCD"/>
    <w:p w14:paraId="4DD21BF5" w14:textId="77777777" w:rsidR="00D43BCD" w:rsidRDefault="00000000">
      <w:r>
        <w:t>THE BUDDHA'S AUNT GETS HER PROPHECY</w:t>
      </w:r>
    </w:p>
    <w:p w14:paraId="10875761" w14:textId="77777777" w:rsidR="00D43BCD" w:rsidRDefault="00D43BCD"/>
    <w:p w14:paraId="332FE1C1" w14:textId="77777777" w:rsidR="00D43BCD" w:rsidRDefault="00000000">
      <w:r>
        <w:t>Now at that time, the Buddha's aunt—her name was Mahāprajāpatī, and she was a nun, a bhikṣuṇī—she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14:paraId="4EF487D2" w14:textId="77777777" w:rsidR="00D43BCD" w:rsidRDefault="00D43BCD"/>
    <w:p w14:paraId="160B73E9" w14:textId="77777777" w:rsidR="00D43BCD" w:rsidRDefault="00000000">
      <w:r>
        <w:t>And the World-Honored One, he saw that look on her face and he said to her:</w:t>
      </w:r>
    </w:p>
    <w:p w14:paraId="506A6558" w14:textId="77777777" w:rsidR="00D43BCD" w:rsidRDefault="00D43BCD"/>
    <w:p w14:paraId="1CBEC78C" w14:textId="77777777" w:rsidR="00D43BCD" w:rsidRDefault="00000000">
      <w:r>
        <w:t>"Gautamī"—that was her family name, Gautamī—"why you looking at me with such worry in your eyes? Why you gazing at the Tathāgata like your heart about to break? You thinking maybe I ain't said your name? You thinking maybe I ain't given you your prophecy of supreme, perfect enlightenment—anuttara-samyak-sambodhi?"</w:t>
      </w:r>
    </w:p>
    <w:p w14:paraId="5DFA12E2" w14:textId="77777777" w:rsidR="00D43BCD" w:rsidRDefault="00D43BCD"/>
    <w:p w14:paraId="5DB35DD0" w14:textId="77777777" w:rsidR="00D43BCD" w:rsidRDefault="00000000">
      <w:r>
        <w:t>And then Buddha said:</w:t>
      </w:r>
    </w:p>
    <w:p w14:paraId="4522DC1D" w14:textId="77777777" w:rsidR="00D43BCD" w:rsidRDefault="00D43BCD"/>
    <w:p w14:paraId="65631F6C" w14:textId="77777777" w:rsidR="00D43BCD" w:rsidRDefault="00000000">
      <w:r>
        <w:lastRenderedPageBreak/>
        <w:t>"Gautamī, listen here. When I spoke before about ALL the voice-hearers getting their prophecy, you was INCLUDED in that, you hear me? But now, if you want to know the particulars, if you want to know YOUR specific name and YOUR specific promise, then listen:</w:t>
      </w:r>
    </w:p>
    <w:p w14:paraId="26B958BD" w14:textId="77777777" w:rsidR="00D43BCD" w:rsidRDefault="00D43BCD"/>
    <w:p w14:paraId="2F8E10B8" w14:textId="77777777" w:rsidR="00D43BCD" w:rsidRDefault="00000000">
      <w: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14:paraId="78243650" w14:textId="77777777" w:rsidR="00D43BCD" w:rsidRDefault="00D43BCD"/>
    <w:p w14:paraId="2044823E" w14:textId="77777777" w:rsidR="00D43BCD" w:rsidRDefault="00000000">
      <w:r>
        <w:t>"And you gonna walk that Bodhisattva path step by step, gradually perfecting yourself, until you BECOME a Buddha yourself. And your name gonna be: ALL-BEINGS-REJOICE-TO-SEE TATHĀGATA, ARHAT, PERFECTLY ENLIGHTENED ONE, PERFECT IN KNOWLEDGE AND CONDUCT, WELL-GONE, KNOWER OF THE WORLD, UNSURPASSED ONE, TAMER OF BEINGS, TEACHER OF DEVAS AND HUMANS, BUDDHA, WORLD-HONORED ONE.</w:t>
      </w:r>
    </w:p>
    <w:p w14:paraId="7F453CA4" w14:textId="77777777" w:rsidR="00D43BCD" w:rsidRDefault="00D43BCD"/>
    <w:p w14:paraId="1E3461A8" w14:textId="77777777" w:rsidR="00D43BCD" w:rsidRDefault="00000000">
      <w:r>
        <w:t>"And Gautamī, when you become that Buddha—All-Beings-Rejoice-to-See Buddha—you and these six thousand bodhisattvas with you, y'all gonna take turns giving prophecies to each other, passing on the promise of supreme, perfect enlightenment from one to the next like a torch that never goes out."</w:t>
      </w:r>
    </w:p>
    <w:p w14:paraId="5A932A18" w14:textId="77777777" w:rsidR="00D43BCD" w:rsidRDefault="00D43BCD"/>
    <w:p w14:paraId="5AC2C02C" w14:textId="77777777" w:rsidR="00D43BCD" w:rsidRDefault="00D43BCD"/>
    <w:p w14:paraId="7C532F92" w14:textId="77777777" w:rsidR="00D43BCD" w:rsidRDefault="00000000">
      <w:r>
        <w:t>RĀHULA'S MOTHER GETS HER PROPHECY</w:t>
      </w:r>
    </w:p>
    <w:p w14:paraId="1E550135" w14:textId="77777777" w:rsidR="00D43BCD" w:rsidRDefault="00D43BCD"/>
    <w:p w14:paraId="3E1C09D3" w14:textId="77777777" w:rsidR="00D43BCD" w:rsidRDefault="00000000">
      <w:r>
        <w:t>Now at that time, Rāhula's mother—her name was Yaśodharā, and she was a nun too—she had a thought in her mind. She thought:</w:t>
      </w:r>
    </w:p>
    <w:p w14:paraId="54B1A6A3" w14:textId="77777777" w:rsidR="00D43BCD" w:rsidRDefault="00D43BCD"/>
    <w:p w14:paraId="3E52A3E4" w14:textId="77777777" w:rsidR="00D43BCD" w:rsidRDefault="00000000">
      <w:r>
        <w:lastRenderedPageBreak/>
        <w:t>"The World-Honored One, when he giving out all these prophecies, he ain't said MY name. He ain't called ME out specifically."</w:t>
      </w:r>
    </w:p>
    <w:p w14:paraId="03663228" w14:textId="77777777" w:rsidR="00D43BCD" w:rsidRDefault="00D43BCD"/>
    <w:p w14:paraId="029ED139" w14:textId="77777777" w:rsidR="00D43BCD" w:rsidRDefault="00000000">
      <w:r>
        <w:t>And the Buddha, he knew her heart. He told Yaśodharā:</w:t>
      </w:r>
    </w:p>
    <w:p w14:paraId="21CD1D06" w14:textId="77777777" w:rsidR="00D43BCD" w:rsidRDefault="00D43BCD"/>
    <w:p w14:paraId="54DF3431" w14:textId="77777777" w:rsidR="00D43BCD" w:rsidRDefault="00000000">
      <w:r>
        <w:t>"In the world that's coming, in a hundred thousand million billion Buddha-Dharmas, you gonna walk the Bodhisattva path. You gonna be a GREAT DHARMA TEACHER. And gradually, step by step, you gonna complete the Buddha-way.</w:t>
      </w:r>
    </w:p>
    <w:p w14:paraId="11E21172" w14:textId="77777777" w:rsidR="00D43BCD" w:rsidRDefault="00D43BCD"/>
    <w:p w14:paraId="28C40D7E" w14:textId="77777777" w:rsidR="00D43BCD" w:rsidRDefault="00000000">
      <w:r>
        <w:t>"And in a land called Excellent, a GOOD country, you gonna become a Buddha. Your name gonna be: POSSESSING-MYRIAD-LIGHT-MARKS TATHĀGATA, ARHAT, PERFECTLY ENLIGHTENED ONE, PERFECT IN KNOWLEDGE AND CONDUCT, WELL-GONE, KNOWER OF THE WORLD, UNSURPASSED ONE, TAMER OF BEINGS, TEACHER OF DEVAS AND HUMANS, BUDDHA, WORLD-HONORED ONE.</w:t>
      </w:r>
    </w:p>
    <w:p w14:paraId="044674C4" w14:textId="77777777" w:rsidR="00D43BCD" w:rsidRDefault="00D43BCD"/>
    <w:p w14:paraId="1DFA3C73" w14:textId="77777777" w:rsidR="00D43BCD" w:rsidRDefault="00000000">
      <w:r>
        <w:t>"And that Buddha's lifespan? It gonna be beyond measure, countless as the grains of sand in the Ganges, lasting through innumerable, incalculable kalpas."</w:t>
      </w:r>
    </w:p>
    <w:p w14:paraId="23EDD8ED" w14:textId="77777777" w:rsidR="00D43BCD" w:rsidRDefault="00D43BCD"/>
    <w:p w14:paraId="76A7CB12" w14:textId="77777777" w:rsidR="00D43BCD" w:rsidRDefault="00D43BCD"/>
    <w:p w14:paraId="1E265C9D" w14:textId="77777777" w:rsidR="00D43BCD" w:rsidRDefault="00000000">
      <w:r>
        <w:t>THE NUNS SING THEIR JOY</w:t>
      </w:r>
    </w:p>
    <w:p w14:paraId="40BBBC3E" w14:textId="77777777" w:rsidR="00D43BCD" w:rsidRDefault="00D43BCD"/>
    <w:p w14:paraId="7D315BC1" w14:textId="77777777" w:rsidR="00D43BCD" w:rsidRDefault="00000000">
      <w:r>
        <w:t>At that time, Mahāprajāpatī the nun and Yaśodharā the nun, along with all their companions, they were filled up with joy like they never known before. Their hearts was OVERFLOWING. And right there in front of the Buddha, they sang out in verse:</w:t>
      </w:r>
    </w:p>
    <w:p w14:paraId="6999F505" w14:textId="77777777" w:rsidR="00D43BCD" w:rsidRDefault="00D43BCD"/>
    <w:p w14:paraId="5259AF09" w14:textId="77777777" w:rsidR="00D43BCD" w:rsidRDefault="00000000">
      <w:r>
        <w:t xml:space="preserve">    World-Honored One, you our guide and teacher,</w:t>
      </w:r>
    </w:p>
    <w:p w14:paraId="559CCD87" w14:textId="77777777" w:rsidR="00D43BCD" w:rsidRDefault="00000000">
      <w:r>
        <w:t xml:space="preserve">    You bring peace to all the gods and humans,</w:t>
      </w:r>
    </w:p>
    <w:p w14:paraId="7B85850A" w14:textId="77777777" w:rsidR="00D43BCD" w:rsidRDefault="00000000">
      <w:r>
        <w:lastRenderedPageBreak/>
        <w:t xml:space="preserve">    Now we done HEARD our prophecy,</w:t>
      </w:r>
    </w:p>
    <w:p w14:paraId="4C4DB809" w14:textId="77777777" w:rsidR="00D43BCD" w:rsidRDefault="00000000">
      <w:r>
        <w:t xml:space="preserve">    And our hearts is FULL, our hearts is SATISFIED,</w:t>
      </w:r>
    </w:p>
    <w:p w14:paraId="5C99FE38" w14:textId="77777777" w:rsidR="00D43BCD" w:rsidRDefault="00000000">
      <w:r>
        <w:t xml:space="preserve">    Our hearts is resting easy, got everything we need.</w:t>
      </w:r>
    </w:p>
    <w:p w14:paraId="1ABA9917" w14:textId="77777777" w:rsidR="00D43BCD" w:rsidRDefault="00D43BCD"/>
    <w:p w14:paraId="038FCCAB" w14:textId="77777777" w:rsidR="00D43BCD" w:rsidRDefault="00000000">
      <w:r>
        <w:t>And when the nuns finished singing that verse, they said to the Buddha:</w:t>
      </w:r>
    </w:p>
    <w:p w14:paraId="3EAB7046" w14:textId="77777777" w:rsidR="00D43BCD" w:rsidRDefault="00D43BCD"/>
    <w:p w14:paraId="51FEF117" w14:textId="77777777" w:rsidR="00D43BCD" w:rsidRDefault="00000000">
      <w:r>
        <w:t>"World-Honored One, we ready too. We gonna go to other lands, foreign countries, and we gonna spread this sutra far and wide."</w:t>
      </w:r>
    </w:p>
    <w:p w14:paraId="3C73DA05" w14:textId="77777777" w:rsidR="00D43BCD" w:rsidRDefault="00D43BCD"/>
    <w:p w14:paraId="437FC36A" w14:textId="77777777" w:rsidR="00D43BCD" w:rsidRDefault="00D43BCD"/>
    <w:p w14:paraId="17788BEF" w14:textId="77777777" w:rsidR="00D43BCD" w:rsidRDefault="00000000">
      <w:r>
        <w:t>THE GREAT VOW - EIGHT HUNDRED MILLION BODHISATTVAS MAKE THE ULTIMATE PROMISE</w:t>
      </w:r>
    </w:p>
    <w:p w14:paraId="069CFBD0" w14:textId="77777777" w:rsidR="00D43BCD" w:rsidRDefault="00D43BCD"/>
    <w:p w14:paraId="4F74FF94" w14:textId="77777777" w:rsidR="00D43BCD" w:rsidRDefault="00000000">
      <w:r>
        <w:t>Now at that time, the World-Honored One, he looked out over the assembly. He looked at eight hundred million nayutas of bodhisattva-mahāsattvas—count them, EIGHT HUNDRED MILLION NAYUTAS of great beings!</w:t>
      </w:r>
    </w:p>
    <w:p w14:paraId="567DA043" w14:textId="77777777" w:rsidR="00D43BCD" w:rsidRDefault="00D43BCD"/>
    <w:p w14:paraId="2C7A1FD4" w14:textId="77777777" w:rsidR="00D43BCD" w:rsidRDefault="00000000">
      <w:r>
        <w:t>These wasn't no beginners. These was bodhisattvas who CANNOT FALL BACK—avinivartanīya—they done passed the point of no return. They turn the wheel of no-retreating Dharma. They got all the dhāraṇīs, all the mystical formulas and powers.</w:t>
      </w:r>
    </w:p>
    <w:p w14:paraId="6423DAA9" w14:textId="77777777" w:rsidR="00D43BCD" w:rsidRDefault="00D43BCD"/>
    <w:p w14:paraId="4E886CA5" w14:textId="77777777" w:rsidR="00D43BCD" w:rsidRDefault="00000000">
      <w:r>
        <w:t>These great souls, they rose up from their seats together and went before the Buddha. They pressed their palms together with one mind, one heart, and they thought to themselves:</w:t>
      </w:r>
    </w:p>
    <w:p w14:paraId="62BCDB51" w14:textId="77777777" w:rsidR="00D43BCD" w:rsidRDefault="00D43BCD"/>
    <w:p w14:paraId="0236A96A" w14:textId="77777777" w:rsidR="00D43BCD" w:rsidRDefault="00000000">
      <w:r>
        <w:t>"If the World-Honored One tell us to uphold and teach this sutra, then we gonna follow his instruction. We gonna spread this Dharma wide like he say."</w:t>
      </w:r>
    </w:p>
    <w:p w14:paraId="060E0C12" w14:textId="77777777" w:rsidR="00D43BCD" w:rsidRDefault="00D43BCD"/>
    <w:p w14:paraId="63F1C9BC" w14:textId="77777777" w:rsidR="00D43BCD" w:rsidRDefault="00000000">
      <w:r>
        <w:lastRenderedPageBreak/>
        <w:t>But then they thought again:</w:t>
      </w:r>
    </w:p>
    <w:p w14:paraId="4DD50ECD" w14:textId="77777777" w:rsidR="00D43BCD" w:rsidRDefault="00D43BCD"/>
    <w:p w14:paraId="01A5BB0C" w14:textId="77777777" w:rsidR="00D43BCD" w:rsidRDefault="00000000">
      <w:r>
        <w:t>"But the Buddha, he sitting there SILENT. He ain't saying nothing. He ain't giving us no command. So what we supposed to do?"</w:t>
      </w:r>
    </w:p>
    <w:p w14:paraId="4E057667" w14:textId="77777777" w:rsidR="00D43BCD" w:rsidRDefault="00D43BCD"/>
    <w:p w14:paraId="429C2C5A" w14:textId="77777777" w:rsidR="00D43BCD" w:rsidRDefault="00000000">
      <w:r>
        <w:t>Now these bodhisattvas, they understood the Buddha's mind. They knew his heart. They wanted to RESPECT his intention, and they also wanted to FULFILL their own original vows, the promises they made long, long ago.</w:t>
      </w:r>
    </w:p>
    <w:p w14:paraId="7C5E6351" w14:textId="77777777" w:rsidR="00D43BCD" w:rsidRDefault="00D43BCD"/>
    <w:p w14:paraId="4C150679" w14:textId="77777777" w:rsidR="00D43BCD" w:rsidRDefault="00000000">
      <w:r>
        <w:t>So right there in front of the Buddha, they let out a LION'S ROAR—that's what they call it when you speak with power and authority and ain't scared of nothing—and they made this vow. They said:</w:t>
      </w:r>
    </w:p>
    <w:p w14:paraId="5DA626F3" w14:textId="77777777" w:rsidR="00D43BCD" w:rsidRDefault="00D43BCD"/>
    <w:p w14:paraId="4A310DB2" w14:textId="77777777" w:rsidR="00D43BCD" w:rsidRDefault="00000000">
      <w: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14:paraId="56E74233" w14:textId="77777777" w:rsidR="00D43BCD" w:rsidRDefault="00D43BCD"/>
    <w:p w14:paraId="00E384E2" w14:textId="77777777" w:rsidR="00D43BCD" w:rsidRDefault="00000000">
      <w:r>
        <w:t>"All of this gonna happen because of the BUDDHA'S POWER, the Buddha's authority and grace. So we asking you, World-Honored One: When you in other lands far away from here, WATCH OVER US from a distance. Guard us and protect us while we doing this work."</w:t>
      </w:r>
    </w:p>
    <w:p w14:paraId="336D8A39" w14:textId="77777777" w:rsidR="00D43BCD" w:rsidRDefault="00D43BCD"/>
    <w:p w14:paraId="0C5C886D" w14:textId="77777777" w:rsidR="00D43BCD" w:rsidRDefault="00000000">
      <w:r>
        <w:t>And then all these bodhisattvas together, with ONE VOICE, they broke out into verse. They sang out their vow, and this is what they sang:</w:t>
      </w:r>
    </w:p>
    <w:p w14:paraId="54EA62CC" w14:textId="77777777" w:rsidR="00D43BCD" w:rsidRDefault="00D43BCD"/>
    <w:p w14:paraId="3EDD2036" w14:textId="77777777" w:rsidR="00D43BCD" w:rsidRDefault="00D43BCD"/>
    <w:p w14:paraId="44298FA8" w14:textId="77777777" w:rsidR="00D43BCD" w:rsidRDefault="00000000">
      <w:r>
        <w:t>THE GREAT VOW IN VERSE</w:t>
      </w:r>
    </w:p>
    <w:p w14:paraId="09790A49" w14:textId="77777777" w:rsidR="00D43BCD" w:rsidRDefault="00D43BCD"/>
    <w:p w14:paraId="038C355D" w14:textId="77777777" w:rsidR="00D43BCD" w:rsidRDefault="00000000">
      <w:r>
        <w:t xml:space="preserve">    World-Honored One, don't you worry,</w:t>
      </w:r>
    </w:p>
    <w:p w14:paraId="34E7F605" w14:textId="77777777" w:rsidR="00D43BCD" w:rsidRDefault="00000000">
      <w:r>
        <w:t xml:space="preserve">    Don't let your mind be troubled none,</w:t>
      </w:r>
    </w:p>
    <w:p w14:paraId="41D5F15D" w14:textId="77777777" w:rsidR="00D43BCD" w:rsidRDefault="00000000">
      <w:r>
        <w:t xml:space="preserve">    After you done passed away,</w:t>
      </w:r>
    </w:p>
    <w:p w14:paraId="47994491" w14:textId="77777777" w:rsidR="00D43BCD" w:rsidRDefault="00000000">
      <w:r>
        <w:t xml:space="preserve">    In that terrifying, evil age,</w:t>
      </w:r>
    </w:p>
    <w:p w14:paraId="5DE848F6" w14:textId="77777777" w:rsidR="00D43BCD" w:rsidRDefault="00000000">
      <w:r>
        <w:t xml:space="preserve">    We gonna spread this teaching WIDE.</w:t>
      </w:r>
    </w:p>
    <w:p w14:paraId="334400DA" w14:textId="77777777" w:rsidR="00D43BCD" w:rsidRDefault="00D43BCD"/>
    <w:p w14:paraId="52E16BDC" w14:textId="77777777" w:rsidR="00D43BCD" w:rsidRDefault="00000000">
      <w:r>
        <w:t xml:space="preserve">    There gonna be ignorant folks,</w:t>
      </w:r>
    </w:p>
    <w:p w14:paraId="2CF3A765" w14:textId="77777777" w:rsidR="00D43BCD" w:rsidRDefault="00000000">
      <w:r>
        <w:t xml:space="preserve">    People with no wisdom in they heads,</w:t>
      </w:r>
    </w:p>
    <w:p w14:paraId="1A69AAAE" w14:textId="77777777" w:rsidR="00D43BCD" w:rsidRDefault="00000000">
      <w:r>
        <w:t xml:space="preserve">    They gonna curse us out with evil mouths,</w:t>
      </w:r>
    </w:p>
    <w:p w14:paraId="62C598A5" w14:textId="77777777" w:rsidR="00D43BCD" w:rsidRDefault="00000000">
      <w:r>
        <w:t xml:space="preserve">    They gonna revile us and mock us,</w:t>
      </w:r>
    </w:p>
    <w:p w14:paraId="517DDE10" w14:textId="77777777" w:rsidR="00D43BCD" w:rsidRDefault="00000000">
      <w:r>
        <w:t xml:space="preserve">    Some of them gonna come at us with sticks and stones,</w:t>
      </w:r>
    </w:p>
    <w:p w14:paraId="64BCE9C5" w14:textId="77777777" w:rsidR="00D43BCD" w:rsidRDefault="00000000">
      <w:r>
        <w:t xml:space="preserve">    Beat us and try to break us down—</w:t>
      </w:r>
    </w:p>
    <w:p w14:paraId="3E61223A" w14:textId="77777777" w:rsidR="00D43BCD" w:rsidRDefault="00000000">
      <w:r>
        <w:t xml:space="preserve">    But we gonna ENDURE it all.</w:t>
      </w:r>
    </w:p>
    <w:p w14:paraId="2F6AE7FC" w14:textId="77777777" w:rsidR="00D43BCD" w:rsidRDefault="00000000">
      <w:r>
        <w:t xml:space="preserve">    We gonna bear it with patience.</w:t>
      </w:r>
    </w:p>
    <w:p w14:paraId="33526B04" w14:textId="77777777" w:rsidR="00D43BCD" w:rsidRDefault="00D43BCD"/>
    <w:p w14:paraId="7BE04254" w14:textId="77777777" w:rsidR="00D43BCD" w:rsidRDefault="00000000">
      <w:r>
        <w:t xml:space="preserve">    In that evil age, some of the monks—</w:t>
      </w:r>
    </w:p>
    <w:p w14:paraId="655D9476" w14:textId="77777777" w:rsidR="00D43BCD" w:rsidRDefault="00000000">
      <w:r>
        <w:t xml:space="preserve">    Supposed to be holy men, supposed to be our brothers—</w:t>
      </w:r>
    </w:p>
    <w:p w14:paraId="52156E20" w14:textId="77777777" w:rsidR="00D43BCD" w:rsidRDefault="00000000">
      <w:r>
        <w:t xml:space="preserve">    They gonna have TWISTED wisdom, deceitful hearts,</w:t>
      </w:r>
    </w:p>
    <w:p w14:paraId="1B2E93C0" w14:textId="77777777" w:rsidR="00D43BCD" w:rsidRDefault="00000000">
      <w:r>
        <w:t xml:space="preserve">    Crooked minds and lying spirits.</w:t>
      </w:r>
    </w:p>
    <w:p w14:paraId="64E6E339" w14:textId="77777777" w:rsidR="00D43BCD" w:rsidRDefault="00000000">
      <w:r>
        <w:t xml:space="preserve">    They gonna CLAIM they got what they ain't got,</w:t>
      </w:r>
    </w:p>
    <w:p w14:paraId="08A7DD93" w14:textId="77777777" w:rsidR="00D43BCD" w:rsidRDefault="00000000">
      <w:r>
        <w:t xml:space="preserve">    Say they achieved enlightenment when they ain't achieved nothing,</w:t>
      </w:r>
    </w:p>
    <w:p w14:paraId="2AEBF80B" w14:textId="77777777" w:rsidR="00D43BCD" w:rsidRDefault="00000000">
      <w:r>
        <w:t xml:space="preserve">    And they hearts gonna be FULL UP with pride,</w:t>
      </w:r>
    </w:p>
    <w:p w14:paraId="399774D8" w14:textId="77777777" w:rsidR="00D43BCD" w:rsidRDefault="00000000">
      <w:r>
        <w:t xml:space="preserve">    Swollen up with arrogance like they somebody special.</w:t>
      </w:r>
    </w:p>
    <w:p w14:paraId="026A5AD0" w14:textId="77777777" w:rsidR="00D43BCD" w:rsidRDefault="00D43BCD"/>
    <w:p w14:paraId="452A96F5" w14:textId="77777777" w:rsidR="00D43BCD" w:rsidRDefault="00000000">
      <w:r>
        <w:t xml:space="preserve">    Some of them gonna call themselves forest-dwellers,</w:t>
      </w:r>
    </w:p>
    <w:p w14:paraId="0DEE1418" w14:textId="77777777" w:rsidR="00D43BCD" w:rsidRDefault="00000000">
      <w:r>
        <w:lastRenderedPageBreak/>
        <w:t xml:space="preserve">    Ascetics living out in the wilderness,</w:t>
      </w:r>
    </w:p>
    <w:p w14:paraId="01859418" w14:textId="77777777" w:rsidR="00D43BCD" w:rsidRDefault="00000000">
      <w:r>
        <w:t xml:space="preserve">    Wearing patched-up rags like holy men,</w:t>
      </w:r>
    </w:p>
    <w:p w14:paraId="7C8F191C" w14:textId="77777777" w:rsidR="00D43BCD" w:rsidRDefault="00000000">
      <w:r>
        <w:t xml:space="preserve">    Staying in empty, quiet places,</w:t>
      </w:r>
    </w:p>
    <w:p w14:paraId="18C33073" w14:textId="77777777" w:rsidR="00D43BCD" w:rsidRDefault="00000000">
      <w:r>
        <w:t xml:space="preserve">    CLAIMING they walking the true path,</w:t>
      </w:r>
    </w:p>
    <w:p w14:paraId="13267296" w14:textId="77777777" w:rsidR="00D43BCD" w:rsidRDefault="00000000">
      <w:r>
        <w:t xml:space="preserve">    Looking DOWN on everybody else,</w:t>
      </w:r>
    </w:p>
    <w:p w14:paraId="4506B0EB" w14:textId="77777777" w:rsidR="00D43BCD" w:rsidRDefault="00000000">
      <w:r>
        <w:t xml:space="preserve">    Acting like they better than regular folks.</w:t>
      </w:r>
    </w:p>
    <w:p w14:paraId="2CBE0BB4" w14:textId="77777777" w:rsidR="00D43BCD" w:rsidRDefault="00D43BCD"/>
    <w:p w14:paraId="11D3B430" w14:textId="77777777" w:rsidR="00D43BCD" w:rsidRDefault="00000000">
      <w:r>
        <w:t xml:space="preserve">    But you know what they REALLY after?</w:t>
      </w:r>
    </w:p>
    <w:p w14:paraId="01B446F8" w14:textId="77777777" w:rsidR="00D43BCD" w:rsidRDefault="00000000">
      <w:r>
        <w:t xml:space="preserve">    They GREEDY for profit and offerings!</w:t>
      </w:r>
    </w:p>
    <w:p w14:paraId="7C134E0A" w14:textId="77777777" w:rsidR="00D43BCD" w:rsidRDefault="00000000">
      <w:r>
        <w:t xml:space="preserve">    They teach the Dharma to laypeople</w:t>
      </w:r>
    </w:p>
    <w:p w14:paraId="0BA5CD73" w14:textId="77777777" w:rsidR="00D43BCD" w:rsidRDefault="00000000">
      <w:r>
        <w:t xml:space="preserve">    Just to get gain and respect,</w:t>
      </w:r>
    </w:p>
    <w:p w14:paraId="72C769E6" w14:textId="77777777" w:rsidR="00D43BCD" w:rsidRDefault="00000000">
      <w:r>
        <w:t xml:space="preserve">    And the world gonna honor them,</w:t>
      </w:r>
    </w:p>
    <w:p w14:paraId="67369470" w14:textId="77777777" w:rsidR="00D43BCD" w:rsidRDefault="00000000">
      <w:r>
        <w:t xml:space="preserve">    Treat them like they arhats with six spiritual powers,</w:t>
      </w:r>
    </w:p>
    <w:p w14:paraId="33E97E81" w14:textId="77777777" w:rsidR="00D43BCD" w:rsidRDefault="00000000">
      <w:r>
        <w:t xml:space="preserve">    Like they got ALL the supernatural abilities.</w:t>
      </w:r>
    </w:p>
    <w:p w14:paraId="1FA6F155" w14:textId="77777777" w:rsidR="00D43BCD" w:rsidRDefault="00D43BCD"/>
    <w:p w14:paraId="628514E1" w14:textId="77777777" w:rsidR="00D43BCD" w:rsidRDefault="00000000">
      <w:r>
        <w:t xml:space="preserve">    These people got EVIL in they hearts,</w:t>
      </w:r>
    </w:p>
    <w:p w14:paraId="267EF520" w14:textId="77777777" w:rsidR="00D43BCD" w:rsidRDefault="00000000">
      <w:r>
        <w:t xml:space="preserve">    Always thinking about worldly things, mundane concerns,</w:t>
      </w:r>
    </w:p>
    <w:p w14:paraId="6F8E89FD" w14:textId="77777777" w:rsidR="00D43BCD" w:rsidRDefault="00000000">
      <w:r>
        <w:t xml:space="preserve">    But they PRETENDING to be forest-dwellers,</w:t>
      </w:r>
    </w:p>
    <w:p w14:paraId="4A50A60C" w14:textId="77777777" w:rsidR="00D43BCD" w:rsidRDefault="00000000">
      <w:r>
        <w:t xml:space="preserve">    Taking that holy name in vain.</w:t>
      </w:r>
    </w:p>
    <w:p w14:paraId="12FEECDC" w14:textId="77777777" w:rsidR="00D43BCD" w:rsidRDefault="00000000">
      <w:r>
        <w:t xml:space="preserve">    And they gonna LOVE to point out OUR faults,</w:t>
      </w:r>
    </w:p>
    <w:p w14:paraId="58D166DF" w14:textId="77777777" w:rsidR="00D43BCD" w:rsidRDefault="00000000">
      <w:r>
        <w:t xml:space="preserve">    Always looking for something wrong with US,</w:t>
      </w:r>
    </w:p>
    <w:p w14:paraId="746466A1" w14:textId="77777777" w:rsidR="00D43BCD" w:rsidRDefault="00000000">
      <w:r>
        <w:t xml:space="preserve">    Always trying to catch us in some mistake.</w:t>
      </w:r>
    </w:p>
    <w:p w14:paraId="4AC224BA" w14:textId="77777777" w:rsidR="00D43BCD" w:rsidRDefault="00D43BCD"/>
    <w:p w14:paraId="1507BF2D" w14:textId="77777777" w:rsidR="00D43BCD" w:rsidRDefault="00000000">
      <w:r>
        <w:t xml:space="preserve">    They gonna SAY things like this:</w:t>
      </w:r>
    </w:p>
    <w:p w14:paraId="653DDF63" w14:textId="77777777" w:rsidR="00D43BCD" w:rsidRDefault="00000000">
      <w:r>
        <w:t xml:space="preserve">    "These monks here, they just in it for profit,</w:t>
      </w:r>
    </w:p>
    <w:p w14:paraId="11AFC218" w14:textId="77777777" w:rsidR="00D43BCD" w:rsidRDefault="00000000">
      <w:r>
        <w:t xml:space="preserve">    They teaching for GAIN,</w:t>
      </w:r>
    </w:p>
    <w:p w14:paraId="1EB5C021" w14:textId="77777777" w:rsidR="00D43BCD" w:rsidRDefault="00000000">
      <w:r>
        <w:lastRenderedPageBreak/>
        <w:t xml:space="preserve">    They speaking HERETICAL doctrines,</w:t>
      </w:r>
    </w:p>
    <w:p w14:paraId="3D986850" w14:textId="77777777" w:rsidR="00D43BCD" w:rsidRDefault="00000000">
      <w:r>
        <w:t xml:space="preserve">    Non-Buddhist philosophy and lies!</w:t>
      </w:r>
    </w:p>
    <w:p w14:paraId="1AE692FE" w14:textId="77777777" w:rsidR="00D43BCD" w:rsidRDefault="00D43BCD"/>
    <w:p w14:paraId="1AA1CA28" w14:textId="77777777" w:rsidR="00D43BCD" w:rsidRDefault="00000000">
      <w:r>
        <w:t xml:space="preserve">    "They WROTE this sutra themselves!</w:t>
      </w:r>
    </w:p>
    <w:p w14:paraId="4BD516A1" w14:textId="77777777" w:rsidR="00D43BCD" w:rsidRDefault="00000000">
      <w:r>
        <w:t xml:space="preserve">    Made it up out of whole cloth!</w:t>
      </w:r>
    </w:p>
    <w:p w14:paraId="48D1FDDF" w14:textId="77777777" w:rsidR="00D43BCD" w:rsidRDefault="00000000">
      <w:r>
        <w:t xml:space="preserve">    They doing it to TRICK the world,</w:t>
      </w:r>
    </w:p>
    <w:p w14:paraId="3B05369E" w14:textId="77777777" w:rsidR="00D43BCD" w:rsidRDefault="00000000">
      <w:r>
        <w:t xml:space="preserve">    To DECEIVE people,</w:t>
      </w:r>
    </w:p>
    <w:p w14:paraId="520D26BC" w14:textId="77777777" w:rsidR="00D43BCD" w:rsidRDefault="00000000">
      <w:r>
        <w:t xml:space="preserve">    'Cause they hunting for fame and reputation.</w:t>
      </w:r>
    </w:p>
    <w:p w14:paraId="5D93E43E" w14:textId="77777777" w:rsidR="00D43BCD" w:rsidRDefault="00000000">
      <w:r>
        <w:t xml:space="preserve">    They just trying to make a name for themselves!"</w:t>
      </w:r>
    </w:p>
    <w:p w14:paraId="0DA81896" w14:textId="77777777" w:rsidR="00D43BCD" w:rsidRDefault="00D43BCD"/>
    <w:p w14:paraId="04C3E1DA" w14:textId="77777777" w:rsidR="00D43BCD" w:rsidRDefault="00000000">
      <w:r>
        <w:t xml:space="preserve">    They gonna stand up in BIG ASSEMBLIES,</w:t>
      </w:r>
    </w:p>
    <w:p w14:paraId="69BC13E0" w14:textId="77777777" w:rsidR="00D43BCD" w:rsidRDefault="00000000">
      <w:r>
        <w:t xml:space="preserve">    In front of CROWDS of people,</w:t>
      </w:r>
    </w:p>
    <w:p w14:paraId="6F53749B" w14:textId="77777777" w:rsidR="00D43BCD" w:rsidRDefault="00000000">
      <w:r>
        <w:t xml:space="preserve">    And they gonna try to SHAME us,</w:t>
      </w:r>
    </w:p>
    <w:p w14:paraId="6FAD3E4A" w14:textId="77777777" w:rsidR="00D43BCD" w:rsidRDefault="00000000">
      <w:r>
        <w:t xml:space="preserve">    Try to HUMILIATE us and tear us down.</w:t>
      </w:r>
    </w:p>
    <w:p w14:paraId="643B90F2" w14:textId="77777777" w:rsidR="00D43BCD" w:rsidRDefault="00000000">
      <w:r>
        <w:t xml:space="preserve">    They gonna go running to kings and ministers,</w:t>
      </w:r>
    </w:p>
    <w:p w14:paraId="5C347BB0" w14:textId="77777777" w:rsidR="00D43BCD" w:rsidRDefault="00000000">
      <w:r>
        <w:t xml:space="preserve">    To brahmins and householders,</w:t>
      </w:r>
    </w:p>
    <w:p w14:paraId="6479FEBB" w14:textId="77777777" w:rsidR="00D43BCD" w:rsidRDefault="00000000">
      <w:r>
        <w:t xml:space="preserve">    To other monks and the whole sangha,</w:t>
      </w:r>
    </w:p>
    <w:p w14:paraId="372E2613" w14:textId="77777777" w:rsidR="00D43BCD" w:rsidRDefault="00000000">
      <w:r>
        <w:t xml:space="preserve">    SLANDERING us, saying evil things about us,</w:t>
      </w:r>
    </w:p>
    <w:p w14:paraId="00776E17" w14:textId="77777777" w:rsidR="00D43BCD" w:rsidRDefault="00000000">
      <w:r>
        <w:t xml:space="preserve">    Calling us "wrong-view people,"</w:t>
      </w:r>
    </w:p>
    <w:p w14:paraId="00C70AE7" w14:textId="77777777" w:rsidR="00D43BCD" w:rsidRDefault="00000000">
      <w:r>
        <w:t xml:space="preserve">    Saying we teaching "outside-the-way doctrines,"</w:t>
      </w:r>
    </w:p>
    <w:p w14:paraId="6EF9E947" w14:textId="77777777" w:rsidR="00D43BCD" w:rsidRDefault="00000000">
      <w:r>
        <w:t xml:space="preserve">    Heretical teachings and false philosophy.</w:t>
      </w:r>
    </w:p>
    <w:p w14:paraId="04773853" w14:textId="77777777" w:rsidR="00D43BCD" w:rsidRDefault="00D43BCD"/>
    <w:p w14:paraId="6CB8861E" w14:textId="77777777" w:rsidR="00D43BCD" w:rsidRDefault="00000000">
      <w:r>
        <w:t xml:space="preserve">    But we gonna RESPECT the Buddha,</w:t>
      </w:r>
    </w:p>
    <w:p w14:paraId="7DFE0F0D" w14:textId="77777777" w:rsidR="00D43BCD" w:rsidRDefault="00000000">
      <w:r>
        <w:t xml:space="preserve">    We gonna honor what you taught us,</w:t>
      </w:r>
    </w:p>
    <w:p w14:paraId="169463FB" w14:textId="77777777" w:rsidR="00D43BCD" w:rsidRDefault="00000000">
      <w:r>
        <w:t xml:space="preserve">    So we gonna ENDURE all this evil,</w:t>
      </w:r>
    </w:p>
    <w:p w14:paraId="55CC4A35" w14:textId="77777777" w:rsidR="00D43BCD" w:rsidRDefault="00000000">
      <w:r>
        <w:t xml:space="preserve">    We gonna bear up under all this persecution.</w:t>
      </w:r>
    </w:p>
    <w:p w14:paraId="1947ABAC" w14:textId="77777777" w:rsidR="00D43BCD" w:rsidRDefault="00D43BCD"/>
    <w:p w14:paraId="6D91A5D8" w14:textId="77777777" w:rsidR="00D43BCD" w:rsidRDefault="00000000">
      <w:r>
        <w:t xml:space="preserve">    Even when they mock us and say—</w:t>
      </w:r>
    </w:p>
    <w:p w14:paraId="079450CC" w14:textId="77777777" w:rsidR="00D43BCD" w:rsidRDefault="00000000">
      <w:r>
        <w:t xml:space="preserve">    And they gonna say it with CONTEMPT in they voices—</w:t>
      </w:r>
    </w:p>
    <w:p w14:paraId="5FEC6937" w14:textId="77777777" w:rsidR="00D43BCD" w:rsidRDefault="00000000">
      <w:r>
        <w:t xml:space="preserve">    "Oh, Y'ALL gonna be Buddhas? YOU? Ha!"</w:t>
      </w:r>
    </w:p>
    <w:p w14:paraId="0B8D4B49" w14:textId="77777777" w:rsidR="00D43BCD" w:rsidRDefault="00000000">
      <w:r>
        <w:t xml:space="preserve">    Even when they throw that in our faces like an insult,</w:t>
      </w:r>
    </w:p>
    <w:p w14:paraId="468DDD00" w14:textId="77777777" w:rsidR="00D43BCD" w:rsidRDefault="00000000">
      <w:r>
        <w:t xml:space="preserve">    We gonna ACCEPT that contempt,</w:t>
      </w:r>
    </w:p>
    <w:p w14:paraId="4B642CA7" w14:textId="77777777" w:rsidR="00D43BCD" w:rsidRDefault="00000000">
      <w:r>
        <w:t xml:space="preserve">    We gonna RECEIVE that mockery,</w:t>
      </w:r>
    </w:p>
    <w:p w14:paraId="5D11F2D6" w14:textId="77777777" w:rsidR="00D43BCD" w:rsidRDefault="00000000">
      <w:r>
        <w:t xml:space="preserve">    And we gonna keep on walking.</w:t>
      </w:r>
    </w:p>
    <w:p w14:paraId="149DD25D" w14:textId="77777777" w:rsidR="00D43BCD" w:rsidRDefault="00D43BCD"/>
    <w:p w14:paraId="059BEC5E" w14:textId="77777777" w:rsidR="00D43BCD" w:rsidRDefault="00000000">
      <w:r>
        <w:t xml:space="preserve">    In the defiled age, the corrupt times,</w:t>
      </w:r>
    </w:p>
    <w:p w14:paraId="49C77690" w14:textId="77777777" w:rsidR="00D43BCD" w:rsidRDefault="00000000">
      <w:r>
        <w:t xml:space="preserve">    The evil world that's coming,</w:t>
      </w:r>
    </w:p>
    <w:p w14:paraId="041C56CC" w14:textId="77777777" w:rsidR="00D43BCD" w:rsidRDefault="00000000">
      <w:r>
        <w:t xml:space="preserve">    There gonna be MANY terrifying things,</w:t>
      </w:r>
    </w:p>
    <w:p w14:paraId="4E3A737A" w14:textId="77777777" w:rsidR="00D43BCD" w:rsidRDefault="00000000">
      <w:r>
        <w:t xml:space="preserve">    Fearful things that try to shake us.</w:t>
      </w:r>
    </w:p>
    <w:p w14:paraId="336CDEF8" w14:textId="77777777" w:rsidR="00D43BCD" w:rsidRDefault="00000000">
      <w:r>
        <w:t xml:space="preserve">    Evil spirits gonna POSSESS people's bodies,</w:t>
      </w:r>
    </w:p>
    <w:p w14:paraId="72B2AD27" w14:textId="77777777" w:rsidR="00D43BCD" w:rsidRDefault="00000000">
      <w:r>
        <w:t xml:space="preserve">    Take them over from the inside,</w:t>
      </w:r>
    </w:p>
    <w:p w14:paraId="4BA9A1EF" w14:textId="77777777" w:rsidR="00D43BCD" w:rsidRDefault="00000000">
      <w:r>
        <w:t xml:space="preserve">    And they gonna curse us, revile us, disrespect us,</w:t>
      </w:r>
    </w:p>
    <w:p w14:paraId="45B635E6" w14:textId="77777777" w:rsidR="00D43BCD" w:rsidRDefault="00000000">
      <w:r>
        <w:t xml:space="preserve">    Say all manner of evil against us.</w:t>
      </w:r>
    </w:p>
    <w:p w14:paraId="7A3E9DDB" w14:textId="77777777" w:rsidR="00D43BCD" w:rsidRDefault="00D43BCD"/>
    <w:p w14:paraId="4F3ACA93" w14:textId="77777777" w:rsidR="00D43BCD" w:rsidRDefault="00000000">
      <w:r>
        <w:t xml:space="preserve">    But WE believe in the Buddha,</w:t>
      </w:r>
    </w:p>
    <w:p w14:paraId="1D7A5886" w14:textId="77777777" w:rsidR="00D43BCD" w:rsidRDefault="00000000">
      <w:r>
        <w:t xml:space="preserve">    WE trust in what you taught,</w:t>
      </w:r>
    </w:p>
    <w:p w14:paraId="79A2CE77" w14:textId="77777777" w:rsidR="00D43BCD" w:rsidRDefault="00000000">
      <w:r>
        <w:t xml:space="preserve">    So we gonna PUT ON the armor of patience,</w:t>
      </w:r>
    </w:p>
    <w:p w14:paraId="75D79780" w14:textId="77777777" w:rsidR="00D43BCD" w:rsidRDefault="00000000">
      <w:r>
        <w:t xml:space="preserve">    We gonna WEAR that armor like a soldier going to war.</w:t>
      </w:r>
    </w:p>
    <w:p w14:paraId="6ADBF578" w14:textId="77777777" w:rsidR="00D43BCD" w:rsidRDefault="00000000">
      <w:r>
        <w:t xml:space="preserve">    We teaching this sutra,</w:t>
      </w:r>
    </w:p>
    <w:p w14:paraId="1364F30F" w14:textId="77777777" w:rsidR="00D43BCD" w:rsidRDefault="00000000">
      <w:r>
        <w:t xml:space="preserve">    And for the sake of teaching this sutra,</w:t>
      </w:r>
    </w:p>
    <w:p w14:paraId="22CD40AC" w14:textId="77777777" w:rsidR="00D43BCD" w:rsidRDefault="00000000">
      <w:r>
        <w:t xml:space="preserve">    We gonna ENDURE all these hard things,</w:t>
      </w:r>
    </w:p>
    <w:p w14:paraId="3736BF22" w14:textId="77777777" w:rsidR="00D43BCD" w:rsidRDefault="00000000">
      <w:r>
        <w:t xml:space="preserve">    We gonna BEAR all these difficult trials.</w:t>
      </w:r>
    </w:p>
    <w:p w14:paraId="4A4F3B1E" w14:textId="77777777" w:rsidR="00D43BCD" w:rsidRDefault="00D43BCD"/>
    <w:p w14:paraId="5C9BB77A" w14:textId="77777777" w:rsidR="00D43BCD" w:rsidRDefault="00000000">
      <w:r>
        <w:t xml:space="preserve">    We don't love our own lives—</w:t>
      </w:r>
    </w:p>
    <w:p w14:paraId="5CDAAB65" w14:textId="77777777" w:rsidR="00D43BCD" w:rsidRDefault="00000000">
      <w:r>
        <w:t xml:space="preserve">    Listen to me now, we don't love our own LIVES—</w:t>
      </w:r>
    </w:p>
    <w:p w14:paraId="4BEE26FE" w14:textId="77777777" w:rsidR="00D43BCD" w:rsidRDefault="00000000">
      <w:r>
        <w:t xml:space="preserve">    But we CHERISH the unsurpassed way,</w:t>
      </w:r>
    </w:p>
    <w:p w14:paraId="0A5ACE4B" w14:textId="77777777" w:rsidR="00D43BCD" w:rsidRDefault="00000000">
      <w:r>
        <w:t xml:space="preserve">    We TREASURE this supreme Dharma</w:t>
      </w:r>
    </w:p>
    <w:p w14:paraId="58A8DBED" w14:textId="77777777" w:rsidR="00D43BCD" w:rsidRDefault="00000000">
      <w:r>
        <w:t xml:space="preserve">    More than we treasure breathing.</w:t>
      </w:r>
    </w:p>
    <w:p w14:paraId="6109F447" w14:textId="77777777" w:rsidR="00D43BCD" w:rsidRDefault="00D43BCD"/>
    <w:p w14:paraId="55ED382F" w14:textId="77777777" w:rsidR="00D43BCD" w:rsidRDefault="00000000">
      <w:r>
        <w:t xml:space="preserve">    In the world that's coming,</w:t>
      </w:r>
    </w:p>
    <w:p w14:paraId="08914E9A" w14:textId="77777777" w:rsidR="00D43BCD" w:rsidRDefault="00000000">
      <w:r>
        <w:t xml:space="preserve">    We gonna PROTECT what the Buddha entrusted to us,</w:t>
      </w:r>
    </w:p>
    <w:p w14:paraId="49811029" w14:textId="77777777" w:rsidR="00D43BCD" w:rsidRDefault="00000000">
      <w:r>
        <w:t xml:space="preserve">    We gonna GUARD what you asked us to hold.</w:t>
      </w:r>
    </w:p>
    <w:p w14:paraId="7755C0CB" w14:textId="77777777" w:rsidR="00D43BCD" w:rsidRDefault="00000000">
      <w:r>
        <w:t xml:space="preserve">    And the World-Honored One,</w:t>
      </w:r>
    </w:p>
    <w:p w14:paraId="2FD22C06" w14:textId="77777777" w:rsidR="00D43BCD" w:rsidRDefault="00000000">
      <w:r>
        <w:t xml:space="preserve">    You gonna KNOW our hearts,</w:t>
      </w:r>
    </w:p>
    <w:p w14:paraId="2CEFBAD2" w14:textId="77777777" w:rsidR="00D43BCD" w:rsidRDefault="00000000">
      <w:r>
        <w:t xml:space="preserve">    You gonna see what we doing,</w:t>
      </w:r>
    </w:p>
    <w:p w14:paraId="03DEDF90" w14:textId="77777777" w:rsidR="00D43BCD" w:rsidRDefault="00000000">
      <w:r>
        <w:t xml:space="preserve">    You gonna be a witness.</w:t>
      </w:r>
    </w:p>
    <w:p w14:paraId="18333F8D" w14:textId="77777777" w:rsidR="00D43BCD" w:rsidRDefault="00D43BCD"/>
    <w:p w14:paraId="0119CC75" w14:textId="77777777" w:rsidR="00D43BCD" w:rsidRDefault="00000000">
      <w:r>
        <w:t xml:space="preserve">    Those corrupt monks in the defiled age,</w:t>
      </w:r>
    </w:p>
    <w:p w14:paraId="55C55BE0" w14:textId="77777777" w:rsidR="00D43BCD" w:rsidRDefault="00000000">
      <w:r>
        <w:t xml:space="preserve">    They don't UNDERSTAND the Buddha's skillful means,</w:t>
      </w:r>
    </w:p>
    <w:p w14:paraId="0F628323" w14:textId="77777777" w:rsidR="00D43BCD" w:rsidRDefault="00000000">
      <w:r>
        <w:t xml:space="preserve">    Don't understand how you teach according to what's appropriate,</w:t>
      </w:r>
    </w:p>
    <w:p w14:paraId="514D7DBA" w14:textId="77777777" w:rsidR="00D43BCD" w:rsidRDefault="00000000">
      <w:r>
        <w:t xml:space="preserve">    How you speak different ways for different people.</w:t>
      </w:r>
    </w:p>
    <w:p w14:paraId="24DD2243" w14:textId="77777777" w:rsidR="00D43BCD" w:rsidRDefault="00000000">
      <w:r>
        <w:t xml:space="preserve">    They gonna look at us with EVIL faces,</w:t>
      </w:r>
    </w:p>
    <w:p w14:paraId="52782813" w14:textId="77777777" w:rsidR="00D43BCD" w:rsidRDefault="00000000">
      <w:r>
        <w:t xml:space="preserve">    Scowl at us and curse us with foul mouths,</w:t>
      </w:r>
    </w:p>
    <w:p w14:paraId="66A64288" w14:textId="77777777" w:rsidR="00D43BCD" w:rsidRDefault="00000000">
      <w:r>
        <w:t xml:space="preserve">    And they gonna kick us OUT again and again,</w:t>
      </w:r>
    </w:p>
    <w:p w14:paraId="13534F40" w14:textId="77777777" w:rsidR="00D43BCD" w:rsidRDefault="00000000">
      <w:r>
        <w:t xml:space="preserve">    Ban us from the assembly over and over,</w:t>
      </w:r>
    </w:p>
    <w:p w14:paraId="7E13F6AE" w14:textId="77777777" w:rsidR="00D43BCD" w:rsidRDefault="00000000">
      <w:r>
        <w:t xml:space="preserve">    Keep us FAR AWAY from the temples and stupas,</w:t>
      </w:r>
    </w:p>
    <w:p w14:paraId="5EEB6666" w14:textId="77777777" w:rsidR="00D43BCD" w:rsidRDefault="00000000">
      <w:r>
        <w:t xml:space="preserve">    Won't let us near the holy places.</w:t>
      </w:r>
    </w:p>
    <w:p w14:paraId="07C43432" w14:textId="77777777" w:rsidR="00D43BCD" w:rsidRDefault="00D43BCD"/>
    <w:p w14:paraId="0D130D2D" w14:textId="77777777" w:rsidR="00D43BCD" w:rsidRDefault="00000000">
      <w:r>
        <w:lastRenderedPageBreak/>
        <w:t xml:space="preserve">    All these kinds of persecution and trouble,</w:t>
      </w:r>
    </w:p>
    <w:p w14:paraId="2EED34DD" w14:textId="77777777" w:rsidR="00D43BCD" w:rsidRDefault="00000000">
      <w:r>
        <w:t xml:space="preserve">    All these varieties of evil—</w:t>
      </w:r>
    </w:p>
    <w:p w14:paraId="5D11E0FE" w14:textId="77777777" w:rsidR="00D43BCD" w:rsidRDefault="00000000">
      <w:r>
        <w:t xml:space="preserve">    We gonna remember the Buddha's instruction,</w:t>
      </w:r>
    </w:p>
    <w:p w14:paraId="11F160E5" w14:textId="77777777" w:rsidR="00D43BCD" w:rsidRDefault="00000000">
      <w:r>
        <w:t xml:space="preserve">    We gonna think about what you told us,</w:t>
      </w:r>
    </w:p>
    <w:p w14:paraId="741EE4E4" w14:textId="77777777" w:rsidR="00D43BCD" w:rsidRDefault="00000000">
      <w:r>
        <w:t xml:space="preserve">    And we gonna ENDURE all of it.</w:t>
      </w:r>
    </w:p>
    <w:p w14:paraId="603FE567" w14:textId="77777777" w:rsidR="00D43BCD" w:rsidRDefault="00000000">
      <w:r>
        <w:t xml:space="preserve">    We gonna bear every bit of it with patience.</w:t>
      </w:r>
    </w:p>
    <w:p w14:paraId="0E5093E3" w14:textId="77777777" w:rsidR="00D43BCD" w:rsidRDefault="00D43BCD"/>
    <w:p w14:paraId="44461B6B" w14:textId="77777777" w:rsidR="00D43BCD" w:rsidRDefault="00000000">
      <w:r>
        <w:t xml:space="preserve">    In all the villages and cities,</w:t>
      </w:r>
    </w:p>
    <w:p w14:paraId="5096BB4D" w14:textId="77777777" w:rsidR="00D43BCD" w:rsidRDefault="00000000">
      <w:r>
        <w:t xml:space="preserve">    All the towns and hamlets,</w:t>
      </w:r>
    </w:p>
    <w:p w14:paraId="419C543C" w14:textId="77777777" w:rsidR="00D43BCD" w:rsidRDefault="00000000">
      <w:r>
        <w:t xml:space="preserve">    Wherever there's people SEEKING the Dharma,</w:t>
      </w:r>
    </w:p>
    <w:p w14:paraId="255864C7" w14:textId="77777777" w:rsidR="00D43BCD" w:rsidRDefault="00000000">
      <w:r>
        <w:t xml:space="preserve">    Folks who WANT to hear the teaching,</w:t>
      </w:r>
    </w:p>
    <w:p w14:paraId="4B1EFE1C" w14:textId="77777777" w:rsidR="00D43BCD" w:rsidRDefault="00000000">
      <w:r>
        <w:t xml:space="preserve">    We gonna GO to those places.</w:t>
      </w:r>
    </w:p>
    <w:p w14:paraId="7F074D83" w14:textId="77777777" w:rsidR="00D43BCD" w:rsidRDefault="00000000">
      <w:r>
        <w:t xml:space="preserve">    We gonna go wherever they at,</w:t>
      </w:r>
    </w:p>
    <w:p w14:paraId="56359685" w14:textId="77777777" w:rsidR="00D43BCD" w:rsidRDefault="00000000">
      <w:r>
        <w:t xml:space="preserve">    And we gonna teach the Dharma the Buddha entrusted to us,</w:t>
      </w:r>
    </w:p>
    <w:p w14:paraId="60DC56CA" w14:textId="77777777" w:rsidR="00D43BCD" w:rsidRDefault="00000000">
      <w:r>
        <w:t xml:space="preserve">    The teaching you asked us to carry forward.</w:t>
      </w:r>
    </w:p>
    <w:p w14:paraId="7FFA617D" w14:textId="77777777" w:rsidR="00D43BCD" w:rsidRDefault="00D43BCD"/>
    <w:p w14:paraId="437AFE02" w14:textId="77777777" w:rsidR="00D43BCD" w:rsidRDefault="00000000">
      <w:r>
        <w:t xml:space="preserve">    We the WORLD-HONORED ONE'S MESSENGERS,</w:t>
      </w:r>
    </w:p>
    <w:p w14:paraId="606F6778" w14:textId="77777777" w:rsidR="00D43BCD" w:rsidRDefault="00000000">
      <w:r>
        <w:t xml:space="preserve">    We the BUDDHA'S ENVOYS sent out into the world.</w:t>
      </w:r>
    </w:p>
    <w:p w14:paraId="2CE15125" w14:textId="77777777" w:rsidR="00D43BCD" w:rsidRDefault="00000000">
      <w:r>
        <w:t xml:space="preserve">    When we standing before the assembly,</w:t>
      </w:r>
    </w:p>
    <w:p w14:paraId="5AF2B728" w14:textId="77777777" w:rsidR="00D43BCD" w:rsidRDefault="00000000">
      <w:r>
        <w:t xml:space="preserve">    We AIN'T AFRAID of nothing,</w:t>
      </w:r>
    </w:p>
    <w:p w14:paraId="2C6954A5" w14:textId="77777777" w:rsidR="00D43BCD" w:rsidRDefault="00000000">
      <w:r>
        <w:t xml:space="preserve">    We got NO FEAR in our hearts,</w:t>
      </w:r>
    </w:p>
    <w:p w14:paraId="5FE112FC" w14:textId="77777777" w:rsidR="00D43BCD" w:rsidRDefault="00000000">
      <w:r>
        <w:t xml:space="preserve">    'Cause we know who sent us.</w:t>
      </w:r>
    </w:p>
    <w:p w14:paraId="58A22D9B" w14:textId="77777777" w:rsidR="00D43BCD" w:rsidRDefault="00D43BCD"/>
    <w:p w14:paraId="60BC67E7" w14:textId="77777777" w:rsidR="00D43BCD" w:rsidRDefault="00000000">
      <w:r>
        <w:t xml:space="preserve">    We gonna teach this Dharma WELL,</w:t>
      </w:r>
    </w:p>
    <w:p w14:paraId="36EAE588" w14:textId="77777777" w:rsidR="00D43BCD" w:rsidRDefault="00000000">
      <w:r>
        <w:t xml:space="preserve">    We gonna speak it CLEAR and TRUE.</w:t>
      </w:r>
    </w:p>
    <w:p w14:paraId="6C74595C" w14:textId="77777777" w:rsidR="00D43BCD" w:rsidRDefault="00000000">
      <w:r>
        <w:t xml:space="preserve">    And we asking you, Buddha:</w:t>
      </w:r>
    </w:p>
    <w:p w14:paraId="46951F26" w14:textId="77777777" w:rsidR="00D43BCD" w:rsidRDefault="00000000">
      <w:r>
        <w:lastRenderedPageBreak/>
        <w:t xml:space="preserve">    Dwell in peace.</w:t>
      </w:r>
    </w:p>
    <w:p w14:paraId="61D8D0E4" w14:textId="77777777" w:rsidR="00D43BCD" w:rsidRDefault="00000000">
      <w:r>
        <w:t xml:space="preserve">    Rest easy.</w:t>
      </w:r>
    </w:p>
    <w:p w14:paraId="55D29DBC" w14:textId="77777777" w:rsidR="00D43BCD" w:rsidRDefault="00000000">
      <w:r>
        <w:t xml:space="preserve">    Be at ease in your heart.</w:t>
      </w:r>
    </w:p>
    <w:p w14:paraId="0BFA0626" w14:textId="77777777" w:rsidR="00D43BCD" w:rsidRDefault="00D43BCD"/>
    <w:p w14:paraId="11CA92E9" w14:textId="77777777" w:rsidR="00D43BCD" w:rsidRDefault="00000000">
      <w:r>
        <w:t xml:space="preserve">    Right here before the World-Honored One,</w:t>
      </w:r>
    </w:p>
    <w:p w14:paraId="2372A37A" w14:textId="77777777" w:rsidR="00D43BCD" w:rsidRDefault="00000000">
      <w:r>
        <w:t xml:space="preserve">    Here in front of all the Buddhas</w:t>
      </w:r>
    </w:p>
    <w:p w14:paraId="7FF646F3" w14:textId="77777777" w:rsidR="00D43BCD" w:rsidRDefault="00000000">
      <w:r>
        <w:t xml:space="preserve">    Who done come from the ten directions</w:t>
      </w:r>
    </w:p>
    <w:p w14:paraId="260CCAFF" w14:textId="77777777" w:rsidR="00D43BCD" w:rsidRDefault="00000000">
      <w:r>
        <w:t xml:space="preserve">    To witness this moment,</w:t>
      </w:r>
    </w:p>
    <w:p w14:paraId="53D44FB5" w14:textId="77777777" w:rsidR="00D43BCD" w:rsidRDefault="00000000">
      <w:r>
        <w:t xml:space="preserve">    We making this solemn vow.</w:t>
      </w:r>
    </w:p>
    <w:p w14:paraId="1302C001" w14:textId="77777777" w:rsidR="00D43BCD" w:rsidRDefault="00000000">
      <w:r>
        <w:t xml:space="preserve">    We speaking this promise out loud.</w:t>
      </w:r>
    </w:p>
    <w:p w14:paraId="6B8C9365" w14:textId="77777777" w:rsidR="00D43BCD" w:rsidRDefault="00000000">
      <w:r>
        <w:t xml:space="preserve">    And the Buddha—</w:t>
      </w:r>
    </w:p>
    <w:p w14:paraId="0AFF69E7" w14:textId="77777777" w:rsidR="00D43BCD" w:rsidRDefault="00000000">
      <w:r>
        <w:t xml:space="preserve">    The Buddha KNOWS our hearts.</w:t>
      </w:r>
    </w:p>
    <w:p w14:paraId="038E7F17" w14:textId="77777777" w:rsidR="00D43BCD" w:rsidRDefault="00000000">
      <w:r>
        <w:t xml:space="preserve">    The Buddha see what's in us.</w:t>
      </w:r>
    </w:p>
    <w:p w14:paraId="0CAE435D" w14:textId="77777777" w:rsidR="00D43BCD" w:rsidRDefault="00000000">
      <w:r>
        <w:t xml:space="preserve">    The Buddha understand our commitment.</w:t>
      </w:r>
    </w:p>
    <w:p w14:paraId="145B0E7F" w14:textId="77777777" w:rsidR="00D43BCD" w:rsidRDefault="00000000">
      <w:r>
        <w:t xml:space="preserve">    This our TESTIMONY,</w:t>
      </w:r>
    </w:p>
    <w:p w14:paraId="0447CB19" w14:textId="77777777" w:rsidR="00D43BCD" w:rsidRDefault="00000000">
      <w:r>
        <w:t xml:space="preserve">    And it's TRUE.</w:t>
      </w:r>
    </w:p>
    <w:p w14:paraId="514730F5" w14:textId="77777777" w:rsidR="00D43BCD" w:rsidRDefault="00D43BCD"/>
    <w:p w14:paraId="332E0DA8" w14:textId="77777777" w:rsidR="00D43BCD" w:rsidRDefault="00D43BCD"/>
    <w:p w14:paraId="08CEBA08" w14:textId="77777777" w:rsidR="00D43BCD" w:rsidRDefault="00D43BCD"/>
    <w:p w14:paraId="7DC369C4" w14:textId="77777777" w:rsidR="00D43BCD" w:rsidRDefault="00000000">
      <w:pPr>
        <w:pStyle w:val="Heading1"/>
      </w:pPr>
      <w:r>
        <w:rPr>
          <w:rFonts w:ascii="Garamond" w:hAnsi="Garamond"/>
        </w:rPr>
        <w:lastRenderedPageBreak/>
        <w:t>END OF CHAPTER THIRTEEN: WHEN THE ROAD GETS ROUGH, YOU GOTTA KEEP WALKING</w:t>
      </w:r>
    </w:p>
    <w:p w14:paraId="4CBD927E" w14:textId="77777777" w:rsidR="00D43BCD" w:rsidRDefault="00000000">
      <w:pPr>
        <w:jc w:val="center"/>
      </w:pPr>
      <w:r>
        <w:t>A blues interpretation from Kumārajīva's Classical Chinese (406 CE)</w:t>
      </w:r>
    </w:p>
    <w:p w14:paraId="1FA9C338" w14:textId="77777777" w:rsidR="00D43BCD" w:rsidRDefault="00D43BCD"/>
    <w:p w14:paraId="4EB2EDD8" w14:textId="77777777" w:rsidR="00D43BCD" w:rsidRDefault="00000000">
      <w:pPr>
        <w:pStyle w:val="Heading1"/>
      </w:pPr>
      <w:r>
        <w:lastRenderedPageBreak/>
        <w:t>INTERPRETATION NOTES:</w:t>
      </w:r>
    </w:p>
    <w:p w14:paraId="415B61A4" w14:textId="77777777" w:rsidR="00D43BCD" w:rsidRDefault="00D43BCD"/>
    <w:p w14:paraId="69BDB92D" w14:textId="77777777" w:rsidR="00D43BCD" w:rsidRDefault="00000000">
      <w: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14:paraId="2E75E311" w14:textId="77777777" w:rsidR="00D43BCD" w:rsidRDefault="00D43BCD"/>
    <w:p w14:paraId="7B94D658" w14:textId="77777777" w:rsidR="00D43BCD" w:rsidRDefault="00000000">
      <w:r>
        <w:t>Key Metaphorical Choices:</w:t>
      </w:r>
    </w:p>
    <w:p w14:paraId="17EFDFA3" w14:textId="77777777" w:rsidR="00D43BCD" w:rsidRDefault="00D43BCD"/>
    <w:p w14:paraId="686338D1" w14:textId="77777777" w:rsidR="00D43BCD" w:rsidRDefault="00000000">
      <w:r>
        <w:t xml:space="preserve">1. "Armor of patience" - The Chinese </w:t>
      </w:r>
      <w:r>
        <w:t>忍辱鎧</w:t>
      </w:r>
      <w:r>
        <w:t xml:space="preserve"> (rěnrù kǎi) becomes the central image of spiritual protection, rendered as something you "put on" like a soldier preparing for battle.</w:t>
      </w:r>
    </w:p>
    <w:p w14:paraId="4187AA81" w14:textId="77777777" w:rsidR="00D43BCD" w:rsidRDefault="00D43BCD"/>
    <w:p w14:paraId="0CA4E504" w14:textId="77777777" w:rsidR="00D43BCD" w:rsidRDefault="00000000">
      <w:r>
        <w:t>2. "Lion's roar" - The Sanskrit siṃhanāda becomes "speaking with power and authority, ain't scared of nothing" - the fearless proclamation of truth.</w:t>
      </w:r>
    </w:p>
    <w:p w14:paraId="2CF28F3D" w14:textId="77777777" w:rsidR="00D43BCD" w:rsidRDefault="00D43BCD"/>
    <w:p w14:paraId="706DE742" w14:textId="77777777" w:rsidR="00D43BCD" w:rsidRDefault="00000000">
      <w:r>
        <w:t>3. "We don't love our own lives" - This line echoes the martyr tradition in Christianity ("they loved not their lives unto death") while preserving the Buddhist teaching of non-attachment to the physical body.</w:t>
      </w:r>
    </w:p>
    <w:p w14:paraId="434DAF7C" w14:textId="77777777" w:rsidR="00D43BCD" w:rsidRDefault="00D43BCD"/>
    <w:p w14:paraId="16520017" w14:textId="77777777" w:rsidR="00D43BCD" w:rsidRDefault="00000000">
      <w:r>
        <w:t xml:space="preserve">4. "Evil spirits gonna possess people's bodies" - The Chinese </w:t>
      </w:r>
      <w:r>
        <w:t>惡鬼入其身</w:t>
      </w:r>
      <w:r>
        <w:t xml:space="preserve"> speaks to the very real phenomenon of corruption from within communities, rendered in language that resonates with both Buddhist demon-possession imagery and African American spiritual warfare traditions.</w:t>
      </w:r>
    </w:p>
    <w:p w14:paraId="62DA363D" w14:textId="77777777" w:rsidR="00D43BCD" w:rsidRDefault="00D43BCD"/>
    <w:p w14:paraId="685FB1BA" w14:textId="77777777" w:rsidR="00D43BCD" w:rsidRDefault="00000000">
      <w:r>
        <w:t xml:space="preserve">5. "We the Buddha's messengers" - This directly parallels the Christian concept of apostleship (Greek: apostolos = "one sent forth") while maintaining fidelity to the Chinese </w:t>
      </w:r>
      <w:r>
        <w:t>世尊使</w:t>
      </w:r>
      <w:r>
        <w:t xml:space="preserve"> (messenger/envoy of the World-Honored One).</w:t>
      </w:r>
    </w:p>
    <w:p w14:paraId="3A32182B" w14:textId="77777777" w:rsidR="00D43BCD" w:rsidRDefault="00D43BCD"/>
    <w:p w14:paraId="2ED5FD2B" w14:textId="77777777" w:rsidR="00D43BCD" w:rsidRDefault="00000000">
      <w: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14:paraId="625E2267" w14:textId="77777777" w:rsidR="00D43BCD" w:rsidRDefault="00D43BCD"/>
    <w:p w14:paraId="505AA3B5" w14:textId="77777777" w:rsidR="00D43BCD" w:rsidRDefault="00000000">
      <w:r>
        <w:t>The closing testimony—"The Buddha knows our hearts"—echoes both the Buddhist understanding of Buddha's omniscience and the gospel singer's assurance that "God knows my heart," creating a bridge between traditions without violating either one.</w:t>
      </w:r>
    </w:p>
    <w:p w14:paraId="40472BDF" w14:textId="77777777" w:rsidR="00D43BCD" w:rsidRDefault="00D43BCD"/>
    <w:p w14:paraId="056AF10B" w14:textId="77777777" w:rsidR="00D43BCD" w:rsidRDefault="00000000">
      <w:r>
        <w:t>This interpretation preserves the profound seriousness of these vows while making them accessible through vernacular language that carries its own tradition of suffering, endurance, and sacred commitment.</w:t>
      </w:r>
    </w:p>
    <w:p w14:paraId="72ADDD1A" w14:textId="77777777" w:rsidR="00D43BCD" w:rsidRDefault="00D43BCD"/>
    <w:p w14:paraId="130831CC" w14:textId="77777777" w:rsidR="00D43BCD" w:rsidRDefault="00D43BCD"/>
    <w:p w14:paraId="3C6B229F" w14:textId="77777777" w:rsidR="00D43BCD" w:rsidRDefault="00D43BCD"/>
    <w:p w14:paraId="751BFA7C" w14:textId="77777777" w:rsidR="00D43BCD" w:rsidRDefault="00000000">
      <w:pPr>
        <w:pStyle w:val="Heading1"/>
      </w:pPr>
      <w:r>
        <w:rPr>
          <w:rFonts w:ascii="Garamond" w:hAnsi="Garamond"/>
        </w:rPr>
        <w:lastRenderedPageBreak/>
        <w:t>CHAPTER FOURTEEN: HOW TO KEEP YOUR SOUL CLEAN WHEN THE WORLD'S GONE WRONG</w:t>
      </w:r>
    </w:p>
    <w:p w14:paraId="4D656740" w14:textId="77777777" w:rsidR="00D43BCD" w:rsidRDefault="00000000">
      <w:pPr>
        <w:jc w:val="center"/>
      </w:pPr>
      <w:r>
        <w:t>A blues interpretation from Kumārajīva's Classical Chinese (406 CE)</w:t>
      </w:r>
    </w:p>
    <w:p w14:paraId="4636D3FF" w14:textId="77777777" w:rsidR="00D43BCD" w:rsidRDefault="00000000">
      <w:r>
        <w:t>(</w:t>
      </w:r>
      <w:r>
        <w:t>安樂行品</w:t>
      </w:r>
      <w:r>
        <w:t xml:space="preserve"> - The Peaceful Practices)</w:t>
      </w:r>
    </w:p>
    <w:p w14:paraId="406FBDFF" w14:textId="77777777" w:rsidR="00D43BCD" w:rsidRDefault="00D43BCD"/>
    <w:p w14:paraId="19D8A9BE" w14:textId="77777777" w:rsidR="00D43BCD" w:rsidRDefault="00D43BCD"/>
    <w:p w14:paraId="27F4AA27" w14:textId="77777777" w:rsidR="00D43BCD" w:rsidRDefault="00D43BCD"/>
    <w:p w14:paraId="7030629F" w14:textId="77777777" w:rsidR="00D43BCD" w:rsidRDefault="00000000">
      <w:r>
        <w:t>MAÑJUŚRĪ ASKS THE HARD QUESTION</w:t>
      </w:r>
    </w:p>
    <w:p w14:paraId="0B446068" w14:textId="77777777" w:rsidR="00D43BCD" w:rsidRDefault="00D43BCD"/>
    <w:p w14:paraId="593325CF" w14:textId="77777777" w:rsidR="00D43BCD" w:rsidRDefault="00000000">
      <w:r>
        <w:t>Now at that time, Mañjuśrī—that prince of the Dharma, that great bodhisattva—he stood up and said to the Buddha:</w:t>
      </w:r>
    </w:p>
    <w:p w14:paraId="1A3E609A" w14:textId="77777777" w:rsidR="00D43BCD" w:rsidRDefault="00D43BCD"/>
    <w:p w14:paraId="660CA4B9" w14:textId="77777777" w:rsidR="00D43BCD" w:rsidRDefault="00000000">
      <w: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14:paraId="0E183091" w14:textId="77777777" w:rsidR="00D43BCD" w:rsidRDefault="00D43BCD"/>
    <w:p w14:paraId="510BD89B" w14:textId="77777777" w:rsidR="00D43BCD" w:rsidRDefault="00000000">
      <w:r>
        <w:t>But World-Honored One, I got to ask: When that evil age comes—and it's coming—how can these bodhisattvas teach this sutra without losing themselves? How they gonna speak the truth when lies run the world?"</w:t>
      </w:r>
    </w:p>
    <w:p w14:paraId="4E819969" w14:textId="77777777" w:rsidR="00D43BCD" w:rsidRDefault="00D43BCD"/>
    <w:p w14:paraId="5CE72896" w14:textId="77777777" w:rsidR="00D43BCD" w:rsidRDefault="00000000">
      <w:r>
        <w:t>And the Buddha said to Mañjuśrī:</w:t>
      </w:r>
    </w:p>
    <w:p w14:paraId="2B0CDB5C" w14:textId="77777777" w:rsidR="00D43BCD" w:rsidRDefault="00D43BCD"/>
    <w:p w14:paraId="27481C3C" w14:textId="77777777" w:rsidR="00D43BCD" w:rsidRDefault="00000000">
      <w:r>
        <w:t xml:space="preserve">"Listen now. If a bodhisattva wants to teach this sutra in the evil age to come, they got to rest themselves in four practices—four ways of being that keep you </w:t>
      </w:r>
      <w:r>
        <w:lastRenderedPageBreak/>
        <w:t>safe, keep you clean, keep you whole. The first one's about where you stand. The second's about who you stand with. You got to know your ground, and you got to know your company."</w:t>
      </w:r>
    </w:p>
    <w:p w14:paraId="146FEC09" w14:textId="77777777" w:rsidR="00D43BCD" w:rsidRDefault="00D43BCD"/>
    <w:p w14:paraId="24BEDEA0" w14:textId="77777777" w:rsidR="00D43BCD" w:rsidRDefault="00D43BCD"/>
    <w:p w14:paraId="496F734C" w14:textId="77777777" w:rsidR="00D43BCD" w:rsidRDefault="00000000">
      <w:pPr>
        <w:pStyle w:val="Heading1"/>
      </w:pPr>
      <w:r>
        <w:rPr>
          <w:rFonts w:ascii="Garamond" w:hAnsi="Garamond"/>
        </w:rPr>
        <w:lastRenderedPageBreak/>
        <w:t>FIRST PRACTICE: THE GROUND YOU STAND ON</w:t>
      </w:r>
    </w:p>
    <w:p w14:paraId="53A6F5E9" w14:textId="77777777" w:rsidR="00D43BCD" w:rsidRDefault="00D43BCD"/>
    <w:p w14:paraId="4734DA8A" w14:textId="77777777" w:rsidR="00D43BCD" w:rsidRDefault="00000000">
      <w:r>
        <w:t>"Mañjuśrī, what do I mean by a bodhisattva's ground—their place to stand?</w:t>
      </w:r>
    </w:p>
    <w:p w14:paraId="51B0B361" w14:textId="77777777" w:rsidR="00D43BCD" w:rsidRDefault="00D43BCD"/>
    <w:p w14:paraId="02DE6283" w14:textId="77777777" w:rsidR="00D43BCD" w:rsidRDefault="00000000">
      <w:r>
        <w:t>Listen: If you gonna teach in hard times, you got to dwell on the ground of patience. That means you gentle. You soft. You kind. You don't rush to anger, don't fly off the handle, don't let violence take root in your heart. You can't be jumping at every shadow, can't be scared of your own spirit.</w:t>
      </w:r>
    </w:p>
    <w:p w14:paraId="28760000" w14:textId="77777777" w:rsidR="00D43BCD" w:rsidRDefault="00D43BCD"/>
    <w:p w14:paraId="51EAD39F" w14:textId="77777777" w:rsidR="00D43BCD" w:rsidRDefault="00000000">
      <w:r>
        <w:t>And here's the deep part—listen close now: You don't cling to no ideas about the Dharma. You don't make the teaching into something you hold tight like property. No action, no grasping when it comes to spiritual things.</w:t>
      </w:r>
    </w:p>
    <w:p w14:paraId="38C56084" w14:textId="77777777" w:rsidR="00D43BCD" w:rsidRDefault="00D43BCD"/>
    <w:p w14:paraId="0714750F" w14:textId="77777777" w:rsidR="00D43BCD" w:rsidRDefault="00000000">
      <w:r>
        <w:t>You look at everything according to its true nature. You see things as they really are—not what you want them to be, not what you fear they are, but what they truly are in their essence.</w:t>
      </w:r>
    </w:p>
    <w:p w14:paraId="36DB7067" w14:textId="77777777" w:rsidR="00D43BCD" w:rsidRDefault="00D43BCD"/>
    <w:p w14:paraId="1B7402DA" w14:textId="77777777" w:rsidR="00D43BCD" w:rsidRDefault="00000000">
      <w:r>
        <w:t>And you don't discriminate. You don't say 'this one's high, that one's low.' You don't divide reality into pieces and then fight over the pieces.</w:t>
      </w:r>
    </w:p>
    <w:p w14:paraId="4C9E1A18" w14:textId="77777777" w:rsidR="00D43BCD" w:rsidRDefault="00D43BCD"/>
    <w:p w14:paraId="685BEDB2" w14:textId="77777777" w:rsidR="00D43BCD" w:rsidRDefault="00000000">
      <w:r>
        <w:t>That's your ground. That's where you stand. On patience, on seeing clear, on letting things be what they are."</w:t>
      </w:r>
    </w:p>
    <w:p w14:paraId="29BAC3D8" w14:textId="77777777" w:rsidR="00D43BCD" w:rsidRDefault="00D43BCD"/>
    <w:p w14:paraId="7CF80ACF" w14:textId="77777777" w:rsidR="00D43BCD" w:rsidRDefault="00D43BCD"/>
    <w:p w14:paraId="52C3A321" w14:textId="77777777" w:rsidR="00D43BCD" w:rsidRDefault="00000000">
      <w:pPr>
        <w:pStyle w:val="Heading1"/>
      </w:pPr>
      <w:r>
        <w:rPr>
          <w:rFonts w:ascii="Garamond" w:hAnsi="Garamond"/>
        </w:rPr>
        <w:lastRenderedPageBreak/>
        <w:t>SECOND PRACTICE: WHO YOU DON'T RUN WITH</w:t>
      </w:r>
    </w:p>
    <w:p w14:paraId="36561376" w14:textId="77777777" w:rsidR="00D43BCD" w:rsidRDefault="00D43BCD"/>
    <w:p w14:paraId="1F3573FB" w14:textId="77777777" w:rsidR="00D43BCD" w:rsidRDefault="00000000">
      <w:r>
        <w:t>"Now Mañjuśrī, what do I mean by who you associate with—who you spend your time around?</w:t>
      </w:r>
    </w:p>
    <w:p w14:paraId="60AF1D0D" w14:textId="77777777" w:rsidR="00D43BCD" w:rsidRDefault="00D43BCD"/>
    <w:p w14:paraId="38FA76C1" w14:textId="77777777" w:rsidR="00D43BCD" w:rsidRDefault="00000000">
      <w:r>
        <w:t>Let me be plain: A bodhisattva teaching in evil times, they got to stay away from certain people. Not because you hate them—you got compassion for everybody—but because their energy will pull you down, will cloud your vision, will compromise your teaching.</w:t>
      </w:r>
    </w:p>
    <w:p w14:paraId="7BAAADB1" w14:textId="77777777" w:rsidR="00D43BCD" w:rsidRDefault="00D43BCD"/>
    <w:p w14:paraId="5DD64880" w14:textId="77777777" w:rsidR="00D43BCD" w:rsidRDefault="00000000">
      <w: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14:paraId="00A8313E" w14:textId="77777777" w:rsidR="00D43BCD" w:rsidRDefault="00D43BCD"/>
    <w:p w14:paraId="4F75C9BA" w14:textId="77777777" w:rsidR="00D43BCD" w:rsidRDefault="00000000">
      <w: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14:paraId="74C8B2DE" w14:textId="77777777" w:rsidR="00D43BCD" w:rsidRDefault="00D43BCD"/>
    <w:p w14:paraId="5282F332" w14:textId="77777777" w:rsidR="00D43BCD" w:rsidRDefault="00000000">
      <w:r>
        <w:t>Don't go to violent entertainments—no wrestling matches, no fights, no games where people hurt each other for fun. Don't hang around places where violence is entertainment.</w:t>
      </w:r>
    </w:p>
    <w:p w14:paraId="04B8AB72" w14:textId="77777777" w:rsidR="00D43BCD" w:rsidRDefault="00D43BCD"/>
    <w:p w14:paraId="3B95E591" w14:textId="77777777" w:rsidR="00D43BCD" w:rsidRDefault="00000000">
      <w:r>
        <w:t xml:space="preserve">Don't associate with outcasts doing evil work—not the butchers, not the hunters, not the fishermen killing for profit. Not the people raising animals just to slaughter them. Not the people selling sex, selling bodies, selling what </w:t>
      </w:r>
      <w:r>
        <w:lastRenderedPageBreak/>
        <w:t>shouldn't be sold. These are hard livelihoods, bitter livelihoods, and you can't let that bitterness seep into your teaching.</w:t>
      </w:r>
    </w:p>
    <w:p w14:paraId="0094CB83" w14:textId="77777777" w:rsidR="00D43BCD" w:rsidRDefault="00D43BCD"/>
    <w:p w14:paraId="67502047" w14:textId="77777777" w:rsidR="00D43BCD" w:rsidRDefault="00000000">
      <w:r>
        <w:t>And this is important—don't even get close with those monks and nuns who seeking their own little salvation, their own private enlightenment. Those śrāvakas content with their own liberation—don't live with them. If they come to you, teach them without expecting nothing back. But don't take up residence in their small vision.</w:t>
      </w:r>
    </w:p>
    <w:p w14:paraId="07F32CC6" w14:textId="77777777" w:rsidR="00D43BCD" w:rsidRDefault="00D43BCD"/>
    <w:p w14:paraId="170952DE" w14:textId="77777777" w:rsidR="00D43BCD" w:rsidRDefault="00000000">
      <w: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14:paraId="5BBCC532" w14:textId="77777777" w:rsidR="00D43BCD" w:rsidRDefault="00D43BCD"/>
    <w:p w14:paraId="73E5F1FE" w14:textId="77777777" w:rsidR="00D43BCD" w:rsidRDefault="00000000">
      <w:r>
        <w:t>Don't take on young disciples or little novices who you can't properly guide. Don't share teachers with those who might lead you astray.</w:t>
      </w:r>
    </w:p>
    <w:p w14:paraId="57818D84" w14:textId="77777777" w:rsidR="00D43BCD" w:rsidRDefault="00D43BCD"/>
    <w:p w14:paraId="201EDE8A" w14:textId="77777777" w:rsidR="00D43BCD" w:rsidRDefault="00000000">
      <w:r>
        <w:t>Always love quiet places. Always be meditating, gathering your mind, keeping your spirit collected. Don't let yourself scatter like dust in the wind.</w:t>
      </w:r>
    </w:p>
    <w:p w14:paraId="5B4C28F3" w14:textId="77777777" w:rsidR="00D43BCD" w:rsidRDefault="00D43BCD"/>
    <w:p w14:paraId="13CBE3CC" w14:textId="77777777" w:rsidR="00D43BCD" w:rsidRDefault="00000000">
      <w:r>
        <w:t>That's the first part of associations—who you don't run with."</w:t>
      </w:r>
    </w:p>
    <w:p w14:paraId="0FEEC3B5" w14:textId="77777777" w:rsidR="00D43BCD" w:rsidRDefault="00D43BCD"/>
    <w:p w14:paraId="55D6ABE1" w14:textId="77777777" w:rsidR="00D43BCD" w:rsidRDefault="00D43BCD"/>
    <w:p w14:paraId="278CA843" w14:textId="77777777" w:rsidR="00D43BCD" w:rsidRDefault="00000000">
      <w:pPr>
        <w:pStyle w:val="Heading1"/>
      </w:pPr>
      <w:r>
        <w:rPr>
          <w:rFonts w:ascii="Garamond" w:hAnsi="Garamond"/>
        </w:rPr>
        <w:lastRenderedPageBreak/>
        <w:t>SECOND PRACTICE, SECOND PART: THE GROUND OF EMPTINESS</w:t>
      </w:r>
    </w:p>
    <w:p w14:paraId="5A1FDDCB" w14:textId="77777777" w:rsidR="00D43BCD" w:rsidRDefault="00D43BCD"/>
    <w:p w14:paraId="138C8B37" w14:textId="77777777" w:rsidR="00D43BCD" w:rsidRDefault="00000000">
      <w:r>
        <w:t>"But there's a deeper part to this second practice, Mañjuśrī. It's not just about avoiding people. It's about understanding reality itself.</w:t>
      </w:r>
    </w:p>
    <w:p w14:paraId="11C587FD" w14:textId="77777777" w:rsidR="00D43BCD" w:rsidRDefault="00D43BCD"/>
    <w:p w14:paraId="61FEA191" w14:textId="77777777" w:rsidR="00D43BCD" w:rsidRDefault="00000000">
      <w:r>
        <w:t>View all things—all dharmas, all phenomena—as empty according to their true nature. Empty like space is empty, not because there's nothing there, but because there's no fixed essence, no permanent self.</w:t>
      </w:r>
    </w:p>
    <w:p w14:paraId="00891B69" w14:textId="77777777" w:rsidR="00D43BCD" w:rsidRDefault="00D43BCD"/>
    <w:p w14:paraId="26ED358E" w14:textId="77777777" w:rsidR="00D43BCD" w:rsidRDefault="00000000">
      <w:r>
        <w:t>Things aren't twisted up wrong, aren't moving toward some goal, aren't retreating from some danger, aren't turning into something else. They just ARE, moment by moment, like space itself—no substance you can grab hold of.</w:t>
      </w:r>
    </w:p>
    <w:p w14:paraId="752C5B15" w14:textId="77777777" w:rsidR="00D43BCD" w:rsidRDefault="00D43BCD"/>
    <w:p w14:paraId="41AF1972" w14:textId="77777777" w:rsidR="00D43BCD" w:rsidRDefault="00000000">
      <w:r>
        <w:t>All our talking about things—all our language and concepts—it all falls short. Nothing is being produced, nothing is arising fresh, nothing is starting up new.</w:t>
      </w:r>
    </w:p>
    <w:p w14:paraId="7570005B" w14:textId="77777777" w:rsidR="00D43BCD" w:rsidRDefault="00D43BCD"/>
    <w:p w14:paraId="64CA8A02" w14:textId="77777777" w:rsidR="00D43BCD" w:rsidRDefault="00000000">
      <w:r>
        <w:t>No names capture it. No forms define it. Truth be told, there ain't nothing there to capture—nothing you can put your finger on and say 'this is it.'</w:t>
      </w:r>
    </w:p>
    <w:p w14:paraId="491D5E98" w14:textId="77777777" w:rsidR="00D43BCD" w:rsidRDefault="00D43BCD"/>
    <w:p w14:paraId="06C2CE54" w14:textId="77777777" w:rsidR="00D43BCD" w:rsidRDefault="00000000">
      <w:r>
        <w:t>Limitless it is. Boundless. Without obstacles or barriers.</w:t>
      </w:r>
    </w:p>
    <w:p w14:paraId="7A722F93" w14:textId="77777777" w:rsidR="00D43BCD" w:rsidRDefault="00D43BCD"/>
    <w:p w14:paraId="09980A0D" w14:textId="77777777" w:rsidR="00D43BCD" w:rsidRDefault="00000000">
      <w:r>
        <w:t>We only talk about things because of causes and conditions, because of our confused, upside-down thinking. That's the only reason we say anything at all.</w:t>
      </w:r>
    </w:p>
    <w:p w14:paraId="28C63A90" w14:textId="77777777" w:rsidR="00D43BCD" w:rsidRDefault="00D43BCD"/>
    <w:p w14:paraId="57C175BC" w14:textId="77777777" w:rsidR="00D43BCD" w:rsidRDefault="00000000">
      <w:r>
        <w:t>If you love to contemplate these truths—if you rest your mind in this understanding that everything is empty, fluid, free—that's the second ground for a bodhisattva. That's the second safe place to stand."</w:t>
      </w:r>
    </w:p>
    <w:p w14:paraId="33CE9BD1" w14:textId="77777777" w:rsidR="00D43BCD" w:rsidRDefault="00D43BCD"/>
    <w:p w14:paraId="183C77B2" w14:textId="77777777" w:rsidR="00D43BCD" w:rsidRDefault="00D43BCD"/>
    <w:p w14:paraId="62C8A82D" w14:textId="77777777" w:rsidR="00D43BCD" w:rsidRDefault="00000000">
      <w:r>
        <w:t>THE BUDDHA BREAKS IT DOWN IN RHYTHM</w:t>
      </w:r>
    </w:p>
    <w:p w14:paraId="46E8AF3F" w14:textId="77777777" w:rsidR="00D43BCD" w:rsidRDefault="00D43BCD"/>
    <w:p w14:paraId="6797E91D" w14:textId="77777777" w:rsidR="00D43BCD" w:rsidRDefault="00000000">
      <w:r>
        <w:t>Then the World-Honored One, wanting to drive this teaching deep like a stake in the ground, spoke it again in rhythm:</w:t>
      </w:r>
    </w:p>
    <w:p w14:paraId="49D6E696" w14:textId="77777777" w:rsidR="00D43BCD" w:rsidRDefault="00D43BCD"/>
    <w:p w14:paraId="5458D54B" w14:textId="77777777" w:rsidR="00D43BCD" w:rsidRDefault="00000000">
      <w:r>
        <w:t>If there's a bodhisattva</w:t>
      </w:r>
    </w:p>
    <w:p w14:paraId="6EFB7F0D" w14:textId="77777777" w:rsidR="00D43BCD" w:rsidRDefault="00000000">
      <w:r>
        <w:t>in the evil age to come</w:t>
      </w:r>
    </w:p>
    <w:p w14:paraId="414609A3" w14:textId="77777777" w:rsidR="00D43BCD" w:rsidRDefault="00000000">
      <w:r>
        <w:t>with no fear in their heart</w:t>
      </w:r>
    </w:p>
    <w:p w14:paraId="36EC8C0E" w14:textId="77777777" w:rsidR="00D43BCD" w:rsidRDefault="00000000">
      <w:r>
        <w:t>wanting to teach this sutra,</w:t>
      </w:r>
    </w:p>
    <w:p w14:paraId="2BC5C6C2" w14:textId="77777777" w:rsidR="00D43BCD" w:rsidRDefault="00D43BCD"/>
    <w:p w14:paraId="5D66D9DD" w14:textId="77777777" w:rsidR="00D43BCD" w:rsidRDefault="00000000">
      <w:r>
        <w:t>They got to enter the right ground,</w:t>
      </w:r>
    </w:p>
    <w:p w14:paraId="4DC0E7E0" w14:textId="77777777" w:rsidR="00D43BCD" w:rsidRDefault="00000000">
      <w:r>
        <w:t>got to know the right associations.</w:t>
      </w:r>
    </w:p>
    <w:p w14:paraId="7C8C4820" w14:textId="77777777" w:rsidR="00D43BCD" w:rsidRDefault="00000000">
      <w:r>
        <w:t>Stay away from kings</w:t>
      </w:r>
    </w:p>
    <w:p w14:paraId="2CB7E5F8" w14:textId="77777777" w:rsidR="00D43BCD" w:rsidRDefault="00000000">
      <w:r>
        <w:t>and princes with their schemes,</w:t>
      </w:r>
    </w:p>
    <w:p w14:paraId="25FE159D" w14:textId="77777777" w:rsidR="00D43BCD" w:rsidRDefault="00D43BCD"/>
    <w:p w14:paraId="1F8FFC8E" w14:textId="77777777" w:rsidR="00D43BCD" w:rsidRDefault="00000000">
      <w:r>
        <w:t>From government officials</w:t>
      </w:r>
    </w:p>
    <w:p w14:paraId="71D8A93A" w14:textId="77777777" w:rsidR="00D43BCD" w:rsidRDefault="00000000">
      <w:r>
        <w:t>and violent entertainers,</w:t>
      </w:r>
    </w:p>
    <w:p w14:paraId="1FE10784" w14:textId="77777777" w:rsidR="00D43BCD" w:rsidRDefault="00000000">
      <w:r>
        <w:t>from outcasts doing evil work,</w:t>
      </w:r>
    </w:p>
    <w:p w14:paraId="16EA0695" w14:textId="77777777" w:rsidR="00D43BCD" w:rsidRDefault="00000000">
      <w:r>
        <w:t>from heretics preaching confusion.</w:t>
      </w:r>
    </w:p>
    <w:p w14:paraId="2B0B3B60" w14:textId="77777777" w:rsidR="00D43BCD" w:rsidRDefault="00D43BCD"/>
    <w:p w14:paraId="68F1A305" w14:textId="77777777" w:rsidR="00D43BCD" w:rsidRDefault="00000000">
      <w:r>
        <w:t>Don't get close with prideful people,</w:t>
      </w:r>
    </w:p>
    <w:p w14:paraId="1907EC28" w14:textId="77777777" w:rsidR="00D43BCD" w:rsidRDefault="00000000">
      <w:r>
        <w:t>those in love with small teachings,</w:t>
      </w:r>
    </w:p>
    <w:p w14:paraId="5FFB7F3D" w14:textId="77777777" w:rsidR="00D43BCD" w:rsidRDefault="00000000">
      <w:r>
        <w:t>those studying just to sound smart,</w:t>
      </w:r>
    </w:p>
    <w:p w14:paraId="4E4D36A7" w14:textId="77777777" w:rsidR="00D43BCD" w:rsidRDefault="00000000">
      <w:r>
        <w:t>those breaking precepts behind closed doors.</w:t>
      </w:r>
    </w:p>
    <w:p w14:paraId="0336894D" w14:textId="77777777" w:rsidR="00D43BCD" w:rsidRDefault="00D43BCD"/>
    <w:p w14:paraId="5E3E0046" w14:textId="77777777" w:rsidR="00D43BCD" w:rsidRDefault="00000000">
      <w:r>
        <w:t>Stay away from monks in name only,</w:t>
      </w:r>
    </w:p>
    <w:p w14:paraId="0B9D6B35" w14:textId="77777777" w:rsidR="00D43BCD" w:rsidRDefault="00000000">
      <w:r>
        <w:t>from nuns who love to play around,</w:t>
      </w:r>
    </w:p>
    <w:p w14:paraId="31267857" w14:textId="77777777" w:rsidR="00D43BCD" w:rsidRDefault="00000000">
      <w:r>
        <w:t>from laypeople deep in desires</w:t>
      </w:r>
    </w:p>
    <w:p w14:paraId="2BE38244" w14:textId="77777777" w:rsidR="00D43BCD" w:rsidRDefault="00000000">
      <w:r>
        <w:t>seeking extinction for themselves.</w:t>
      </w:r>
    </w:p>
    <w:p w14:paraId="52092A51" w14:textId="77777777" w:rsidR="00D43BCD" w:rsidRDefault="00D43BCD"/>
    <w:p w14:paraId="44A9476F" w14:textId="77777777" w:rsidR="00D43BCD" w:rsidRDefault="00000000">
      <w:r>
        <w:t>If such people come to you</w:t>
      </w:r>
    </w:p>
    <w:p w14:paraId="2D263748" w14:textId="77777777" w:rsidR="00D43BCD" w:rsidRDefault="00000000">
      <w:r>
        <w:t>with good hearts and sincere questions,</w:t>
      </w:r>
    </w:p>
    <w:p w14:paraId="2E238359" w14:textId="77777777" w:rsidR="00D43BCD" w:rsidRDefault="00000000">
      <w:r>
        <w:t>wanting to hear the Buddha's Way,</w:t>
      </w:r>
    </w:p>
    <w:p w14:paraId="2372BE08" w14:textId="77777777" w:rsidR="00D43BCD" w:rsidRDefault="00000000">
      <w:r>
        <w:t>then teach them without fear,</w:t>
      </w:r>
    </w:p>
    <w:p w14:paraId="03F10470" w14:textId="77777777" w:rsidR="00D43BCD" w:rsidRDefault="00D43BCD"/>
    <w:p w14:paraId="5043F3C2" w14:textId="77777777" w:rsidR="00D43BCD" w:rsidRDefault="00000000">
      <w:r>
        <w:t>Teach them without hoping for reward,</w:t>
      </w:r>
    </w:p>
    <w:p w14:paraId="59EB46B9" w14:textId="77777777" w:rsidR="00D43BCD" w:rsidRDefault="00000000">
      <w:r>
        <w:t>without expecting praise or payment.</w:t>
      </w:r>
    </w:p>
    <w:p w14:paraId="3204FA9A" w14:textId="77777777" w:rsidR="00D43BCD" w:rsidRDefault="00000000">
      <w:r>
        <w:t>But don't seek them out,</w:t>
      </w:r>
    </w:p>
    <w:p w14:paraId="040EC628" w14:textId="77777777" w:rsidR="00D43BCD" w:rsidRDefault="00000000">
      <w:r>
        <w:t>don't make them your companions.</w:t>
      </w:r>
    </w:p>
    <w:p w14:paraId="45D4A8B3" w14:textId="77777777" w:rsidR="00D43BCD" w:rsidRDefault="00D43BCD"/>
    <w:p w14:paraId="0A58AF66" w14:textId="77777777" w:rsidR="00D43BCD" w:rsidRDefault="00000000">
      <w:r>
        <w:t>Stay away from widows and young women,</w:t>
      </w:r>
    </w:p>
    <w:p w14:paraId="074DA3C4" w14:textId="77777777" w:rsidR="00D43BCD" w:rsidRDefault="00000000">
      <w:r>
        <w:t>from those confused about their nature.</w:t>
      </w:r>
    </w:p>
    <w:p w14:paraId="48904329" w14:textId="77777777" w:rsidR="00D43BCD" w:rsidRDefault="00000000">
      <w:r>
        <w:t>Don't get close with butchers and hunters,</w:t>
      </w:r>
    </w:p>
    <w:p w14:paraId="616D5522" w14:textId="77777777" w:rsidR="00D43BCD" w:rsidRDefault="00000000">
      <w:r>
        <w:t>with fishermen killing for money,</w:t>
      </w:r>
    </w:p>
    <w:p w14:paraId="3A67E001" w14:textId="77777777" w:rsidR="00D43BCD" w:rsidRDefault="00D43BCD"/>
    <w:p w14:paraId="3E095A5C" w14:textId="77777777" w:rsidR="00D43BCD" w:rsidRDefault="00000000">
      <w:r>
        <w:t>With people selling meat for a living,</w:t>
      </w:r>
    </w:p>
    <w:p w14:paraId="07DC46A7" w14:textId="77777777" w:rsidR="00D43BCD" w:rsidRDefault="00000000">
      <w:r>
        <w:t>selling bodies, selling shame.</w:t>
      </w:r>
    </w:p>
    <w:p w14:paraId="288F363B" w14:textId="77777777" w:rsidR="00D43BCD" w:rsidRDefault="00000000">
      <w:r>
        <w:t>Don't go near violent sports,</w:t>
      </w:r>
    </w:p>
    <w:p w14:paraId="19204CCD" w14:textId="77777777" w:rsidR="00D43BCD" w:rsidRDefault="00000000">
      <w:r>
        <w:t>entertainments where people hurt each other,</w:t>
      </w:r>
    </w:p>
    <w:p w14:paraId="072F2660" w14:textId="77777777" w:rsidR="00D43BCD" w:rsidRDefault="00D43BCD"/>
    <w:p w14:paraId="36DFD272" w14:textId="77777777" w:rsidR="00D43BCD" w:rsidRDefault="00000000">
      <w:r>
        <w:lastRenderedPageBreak/>
        <w:t>Don't associate with prostitutes—</w:t>
      </w:r>
    </w:p>
    <w:p w14:paraId="43992147" w14:textId="77777777" w:rsidR="00D43BCD" w:rsidRDefault="00000000">
      <w:r>
        <w:t>keep clear of all that.</w:t>
      </w:r>
    </w:p>
    <w:p w14:paraId="649E6DAB" w14:textId="77777777" w:rsidR="00D43BCD" w:rsidRDefault="00D43BCD"/>
    <w:p w14:paraId="2CE220E6" w14:textId="77777777" w:rsidR="00D43BCD" w:rsidRDefault="00000000">
      <w:r>
        <w:t>Don't teach women alone in secret.</w:t>
      </w:r>
    </w:p>
    <w:p w14:paraId="7A14E0FB" w14:textId="77777777" w:rsidR="00D43BCD" w:rsidRDefault="00000000">
      <w:r>
        <w:t>When you do teach, don't laugh loose and easy.</w:t>
      </w:r>
    </w:p>
    <w:p w14:paraId="0E07FDB0" w14:textId="77777777" w:rsidR="00D43BCD" w:rsidRDefault="00000000">
      <w:r>
        <w:t>When you go to town for alms,</w:t>
      </w:r>
    </w:p>
    <w:p w14:paraId="639C1031" w14:textId="77777777" w:rsidR="00D43BCD" w:rsidRDefault="00000000">
      <w:r>
        <w:t>take another monk along.</w:t>
      </w:r>
    </w:p>
    <w:p w14:paraId="75261E09" w14:textId="77777777" w:rsidR="00D43BCD" w:rsidRDefault="00D43BCD"/>
    <w:p w14:paraId="525B313C" w14:textId="77777777" w:rsidR="00D43BCD" w:rsidRDefault="00000000">
      <w:r>
        <w:t>If you got no monk to bring,</w:t>
      </w:r>
    </w:p>
    <w:p w14:paraId="0F7CAF47" w14:textId="77777777" w:rsidR="00D43BCD" w:rsidRDefault="00000000">
      <w:r>
        <w:t>keep your mind on Buddha only.</w:t>
      </w:r>
    </w:p>
    <w:p w14:paraId="3D5D0086" w14:textId="77777777" w:rsidR="00D43BCD" w:rsidRDefault="00000000">
      <w:r>
        <w:t>These are your ground and your associations—</w:t>
      </w:r>
    </w:p>
    <w:p w14:paraId="33E9E454" w14:textId="77777777" w:rsidR="00D43BCD" w:rsidRDefault="00000000">
      <w:r>
        <w:t>these two practices keep you safe,</w:t>
      </w:r>
    </w:p>
    <w:p w14:paraId="2EE94794" w14:textId="77777777" w:rsidR="00D43BCD" w:rsidRDefault="00D43BCD"/>
    <w:p w14:paraId="466BC32B" w14:textId="77777777" w:rsidR="00D43BCD" w:rsidRDefault="00000000">
      <w:r>
        <w:t>Keep you able to teach with peace,</w:t>
      </w:r>
    </w:p>
    <w:p w14:paraId="2F2B309F" w14:textId="77777777" w:rsidR="00D43BCD" w:rsidRDefault="00000000">
      <w:r>
        <w:t>teach with joy, teach with freedom.</w:t>
      </w:r>
    </w:p>
    <w:p w14:paraId="26F52219" w14:textId="77777777" w:rsidR="00D43BCD" w:rsidRDefault="00D43BCD"/>
    <w:p w14:paraId="2529E6DC" w14:textId="77777777" w:rsidR="00D43BCD" w:rsidRDefault="00000000">
      <w:r>
        <w:t>And beyond that: Don't hold to ideas</w:t>
      </w:r>
    </w:p>
    <w:p w14:paraId="538A4E3A" w14:textId="77777777" w:rsidR="00D43BCD" w:rsidRDefault="00000000">
      <w:r>
        <w:t>of high teachings or low teachings,</w:t>
      </w:r>
    </w:p>
    <w:p w14:paraId="7BE7EBC5" w14:textId="77777777" w:rsidR="00D43BCD" w:rsidRDefault="00000000">
      <w:r>
        <w:t>conditioned or unconditioned,</w:t>
      </w:r>
    </w:p>
    <w:p w14:paraId="0B4CE991" w14:textId="77777777" w:rsidR="00D43BCD" w:rsidRDefault="00000000">
      <w:r>
        <w:t>real or unreal—</w:t>
      </w:r>
    </w:p>
    <w:p w14:paraId="20A9230A" w14:textId="77777777" w:rsidR="00D43BCD" w:rsidRDefault="00D43BCD"/>
    <w:p w14:paraId="13B1F56D" w14:textId="77777777" w:rsidR="00D43BCD" w:rsidRDefault="00000000">
      <w:r>
        <w:t>Don't discriminate between</w:t>
      </w:r>
    </w:p>
    <w:p w14:paraId="2D211251" w14:textId="77777777" w:rsidR="00D43BCD" w:rsidRDefault="00000000">
      <w:r>
        <w:t>male and female in your mind.</w:t>
      </w:r>
    </w:p>
    <w:p w14:paraId="68C87E59" w14:textId="77777777" w:rsidR="00D43BCD" w:rsidRDefault="00000000">
      <w:r>
        <w:t>Don't grasp at things as if they're solid,</w:t>
      </w:r>
    </w:p>
    <w:p w14:paraId="6EA3FCC3" w14:textId="77777777" w:rsidR="00D43BCD" w:rsidRDefault="00000000">
      <w:r>
        <w:t>don't act like you know when you don't,</w:t>
      </w:r>
    </w:p>
    <w:p w14:paraId="2424BC47" w14:textId="77777777" w:rsidR="00D43BCD" w:rsidRDefault="00D43BCD"/>
    <w:p w14:paraId="3057B7CD" w14:textId="77777777" w:rsidR="00D43BCD" w:rsidRDefault="00000000">
      <w:r>
        <w:lastRenderedPageBreak/>
        <w:t>Don't pretend to see what ain't visible.</w:t>
      </w:r>
    </w:p>
    <w:p w14:paraId="3032FC4E" w14:textId="77777777" w:rsidR="00D43BCD" w:rsidRDefault="00000000">
      <w:r>
        <w:t>That's the bodhisattva's ground.</w:t>
      </w:r>
    </w:p>
    <w:p w14:paraId="2F060518" w14:textId="77777777" w:rsidR="00D43BCD" w:rsidRDefault="00D43BCD"/>
    <w:p w14:paraId="14FE2B82" w14:textId="77777777" w:rsidR="00D43BCD" w:rsidRDefault="00000000">
      <w:r>
        <w:t>All things are empty,</w:t>
      </w:r>
    </w:p>
    <w:p w14:paraId="75D7E022" w14:textId="77777777" w:rsidR="00D43BCD" w:rsidRDefault="00000000">
      <w:r>
        <w:t>have no substance you can hold.</w:t>
      </w:r>
    </w:p>
    <w:p w14:paraId="75BE643F" w14:textId="77777777" w:rsidR="00D43BCD" w:rsidRDefault="00000000">
      <w:r>
        <w:t>Nothing dwells forever,</w:t>
      </w:r>
    </w:p>
    <w:p w14:paraId="2418B44F" w14:textId="77777777" w:rsidR="00D43BCD" w:rsidRDefault="00000000">
      <w:r>
        <w:t>nothing arises or ceases in truth.</w:t>
      </w:r>
    </w:p>
    <w:p w14:paraId="62C9F212" w14:textId="77777777" w:rsidR="00D43BCD" w:rsidRDefault="00D43BCD"/>
    <w:p w14:paraId="78587F4B" w14:textId="77777777" w:rsidR="00D43BCD" w:rsidRDefault="00000000">
      <w:r>
        <w:t>This is what the wise ones know,</w:t>
      </w:r>
    </w:p>
    <w:p w14:paraId="76184984" w14:textId="77777777" w:rsidR="00D43BCD" w:rsidRDefault="00000000">
      <w:r>
        <w:t>where the wise ones rest their minds.</w:t>
      </w:r>
    </w:p>
    <w:p w14:paraId="1CC9551A" w14:textId="77777777" w:rsidR="00D43BCD" w:rsidRDefault="00D43BCD"/>
    <w:p w14:paraId="72D27B91" w14:textId="77777777" w:rsidR="00D43BCD" w:rsidRDefault="00000000">
      <w:r>
        <w:t>Our confused discriminating thinking</w:t>
      </w:r>
    </w:p>
    <w:p w14:paraId="0FDB6190" w14:textId="77777777" w:rsidR="00D43BCD" w:rsidRDefault="00000000">
      <w:r>
        <w:t>divides things into real and unreal,</w:t>
      </w:r>
    </w:p>
    <w:p w14:paraId="6E3A9CC3" w14:textId="77777777" w:rsidR="00D43BCD" w:rsidRDefault="00000000">
      <w:r>
        <w:t>existent and non-existent,</w:t>
      </w:r>
    </w:p>
    <w:p w14:paraId="599CE1AB" w14:textId="77777777" w:rsidR="00D43BCD" w:rsidRDefault="00000000">
      <w:r>
        <w:t>born and unborn.</w:t>
      </w:r>
    </w:p>
    <w:p w14:paraId="728A4E7C" w14:textId="77777777" w:rsidR="00D43BCD" w:rsidRDefault="00D43BCD"/>
    <w:p w14:paraId="3EF1E46E" w14:textId="77777777" w:rsidR="00D43BCD" w:rsidRDefault="00000000">
      <w:r>
        <w:t>But you—you dwell in quiet places,</w:t>
      </w:r>
    </w:p>
    <w:p w14:paraId="60D533B0" w14:textId="77777777" w:rsidR="00D43BCD" w:rsidRDefault="00000000">
      <w:r>
        <w:t>gathering your mind together,</w:t>
      </w:r>
    </w:p>
    <w:p w14:paraId="6E2CDE12" w14:textId="77777777" w:rsidR="00D43BCD" w:rsidRDefault="00000000">
      <w:r>
        <w:t>stable and unmoving</w:t>
      </w:r>
    </w:p>
    <w:p w14:paraId="4A505166" w14:textId="77777777" w:rsidR="00D43BCD" w:rsidRDefault="00000000">
      <w:r>
        <w:t>like a mountain that won't shake.</w:t>
      </w:r>
    </w:p>
    <w:p w14:paraId="064F8F73" w14:textId="77777777" w:rsidR="00D43BCD" w:rsidRDefault="00D43BCD"/>
    <w:p w14:paraId="353ED6A4" w14:textId="77777777" w:rsidR="00D43BCD" w:rsidRDefault="00000000">
      <w:r>
        <w:t>View all phenomena</w:t>
      </w:r>
    </w:p>
    <w:p w14:paraId="46BD1D55" w14:textId="77777777" w:rsidR="00D43BCD" w:rsidRDefault="00000000">
      <w:r>
        <w:t>as having no substance,</w:t>
      </w:r>
    </w:p>
    <w:p w14:paraId="601B11DB" w14:textId="77777777" w:rsidR="00D43BCD" w:rsidRDefault="00000000">
      <w:r>
        <w:t>like space itself,</w:t>
      </w:r>
    </w:p>
    <w:p w14:paraId="0988DF72" w14:textId="77777777" w:rsidR="00D43BCD" w:rsidRDefault="00000000">
      <w:r>
        <w:t>without anything solid,</w:t>
      </w:r>
    </w:p>
    <w:p w14:paraId="62F0C691" w14:textId="77777777" w:rsidR="00D43BCD" w:rsidRDefault="00D43BCD"/>
    <w:p w14:paraId="49FEA4AF" w14:textId="77777777" w:rsidR="00D43BCD" w:rsidRDefault="00000000">
      <w:r>
        <w:lastRenderedPageBreak/>
        <w:t>Not born, not emerging,</w:t>
      </w:r>
    </w:p>
    <w:p w14:paraId="490098A7" w14:textId="77777777" w:rsidR="00D43BCD" w:rsidRDefault="00000000">
      <w:r>
        <w:t>not moving, not retreating,</w:t>
      </w:r>
    </w:p>
    <w:p w14:paraId="36ED18A8" w14:textId="77777777" w:rsidR="00D43BCD" w:rsidRDefault="00000000">
      <w:r>
        <w:t>always abiding in one truth—</w:t>
      </w:r>
    </w:p>
    <w:p w14:paraId="40D7C4A4" w14:textId="77777777" w:rsidR="00D43BCD" w:rsidRDefault="00000000">
      <w:r>
        <w:t>that's where you rest your mind.</w:t>
      </w:r>
    </w:p>
    <w:p w14:paraId="309F98BA" w14:textId="77777777" w:rsidR="00D43BCD" w:rsidRDefault="00D43BCD"/>
    <w:p w14:paraId="75B2E68B" w14:textId="77777777" w:rsidR="00D43BCD" w:rsidRDefault="00000000">
      <w:r>
        <w:t>If there's a monk</w:t>
      </w:r>
    </w:p>
    <w:p w14:paraId="6B434D91" w14:textId="77777777" w:rsidR="00D43BCD" w:rsidRDefault="00000000">
      <w:r>
        <w:t>after I pass on</w:t>
      </w:r>
    </w:p>
    <w:p w14:paraId="1003A33F" w14:textId="77777777" w:rsidR="00D43BCD" w:rsidRDefault="00000000">
      <w:r>
        <w:t>who enters this ground,</w:t>
      </w:r>
    </w:p>
    <w:p w14:paraId="769A6D31" w14:textId="77777777" w:rsidR="00D43BCD" w:rsidRDefault="00000000">
      <w:r>
        <w:t>knows these associations,</w:t>
      </w:r>
    </w:p>
    <w:p w14:paraId="1D5BF1AE" w14:textId="77777777" w:rsidR="00D43BCD" w:rsidRDefault="00D43BCD"/>
    <w:p w14:paraId="6B5363DE" w14:textId="77777777" w:rsidR="00D43BCD" w:rsidRDefault="00000000">
      <w:r>
        <w:t>When they teach this sutra</w:t>
      </w:r>
    </w:p>
    <w:p w14:paraId="792B3CAC" w14:textId="77777777" w:rsidR="00D43BCD" w:rsidRDefault="00000000">
      <w:r>
        <w:t>they won't have no fear.</w:t>
      </w:r>
    </w:p>
    <w:p w14:paraId="0AC38A73" w14:textId="77777777" w:rsidR="00D43BCD" w:rsidRDefault="00000000">
      <w:r>
        <w:t>Sometimes they'll go to a quiet room</w:t>
      </w:r>
    </w:p>
    <w:p w14:paraId="0AA309EA" w14:textId="77777777" w:rsidR="00D43BCD" w:rsidRDefault="00000000">
      <w:r>
        <w:t>and meditate properly,</w:t>
      </w:r>
    </w:p>
    <w:p w14:paraId="2BC008F6" w14:textId="77777777" w:rsidR="00D43BCD" w:rsidRDefault="00D43BCD"/>
    <w:p w14:paraId="01248CA1" w14:textId="77777777" w:rsidR="00D43BCD" w:rsidRDefault="00000000">
      <w:r>
        <w:t>Contemplate the meaning,</w:t>
      </w:r>
    </w:p>
    <w:p w14:paraId="7233A5FF" w14:textId="77777777" w:rsidR="00D43BCD" w:rsidRDefault="00000000">
      <w:r>
        <w:t>see the Dharma as it is.</w:t>
      </w:r>
    </w:p>
    <w:p w14:paraId="4274199B" w14:textId="77777777" w:rsidR="00D43BCD" w:rsidRDefault="00000000">
      <w:r>
        <w:t>Then they'll come out of meditation</w:t>
      </w:r>
    </w:p>
    <w:p w14:paraId="7B0718CF" w14:textId="77777777" w:rsidR="00D43BCD" w:rsidRDefault="00000000">
      <w:r>
        <w:t>to teach kings and princes,</w:t>
      </w:r>
    </w:p>
    <w:p w14:paraId="5A4FC4AB" w14:textId="77777777" w:rsidR="00D43BCD" w:rsidRDefault="00D43BCD"/>
    <w:p w14:paraId="4138BD8C" w14:textId="77777777" w:rsidR="00D43BCD" w:rsidRDefault="00000000">
      <w:r>
        <w:t>Teach government officials,</w:t>
      </w:r>
    </w:p>
    <w:p w14:paraId="38CC6D24" w14:textId="77777777" w:rsidR="00D43BCD" w:rsidRDefault="00000000">
      <w:r>
        <w:t>teach priests and common people,</w:t>
      </w:r>
    </w:p>
    <w:p w14:paraId="1583CA48" w14:textId="77777777" w:rsidR="00D43BCD" w:rsidRDefault="00000000">
      <w:r>
        <w:t>Opening up and sharing</w:t>
      </w:r>
    </w:p>
    <w:p w14:paraId="7BF3FB94" w14:textId="77777777" w:rsidR="00D43BCD" w:rsidRDefault="00000000">
      <w:r>
        <w:t>this precious sutra,</w:t>
      </w:r>
    </w:p>
    <w:p w14:paraId="5A074B49" w14:textId="77777777" w:rsidR="00D43BCD" w:rsidRDefault="00D43BCD"/>
    <w:p w14:paraId="64E0065C" w14:textId="77777777" w:rsidR="00D43BCD" w:rsidRDefault="00000000">
      <w:r>
        <w:t>Their heart at peace,</w:t>
      </w:r>
    </w:p>
    <w:p w14:paraId="0160E545" w14:textId="77777777" w:rsidR="00D43BCD" w:rsidRDefault="00000000">
      <w:r>
        <w:lastRenderedPageBreak/>
        <w:t>without any fear.</w:t>
      </w:r>
    </w:p>
    <w:p w14:paraId="7D48467A" w14:textId="77777777" w:rsidR="00D43BCD" w:rsidRDefault="00000000">
      <w:r>
        <w:t>Mañjuśrī, this is the bodhisattva's</w:t>
      </w:r>
    </w:p>
    <w:p w14:paraId="58C4C249" w14:textId="77777777" w:rsidR="00D43BCD" w:rsidRDefault="00000000">
      <w:r>
        <w:t>first peaceful practice—</w:t>
      </w:r>
    </w:p>
    <w:p w14:paraId="0F5E5B97" w14:textId="77777777" w:rsidR="00D43BCD" w:rsidRDefault="00D43BCD"/>
    <w:p w14:paraId="31EC6701" w14:textId="77777777" w:rsidR="00D43BCD" w:rsidRDefault="00000000">
      <w:r>
        <w:t>Rest in this foundation,</w:t>
      </w:r>
    </w:p>
    <w:p w14:paraId="55385F36" w14:textId="77777777" w:rsidR="00D43BCD" w:rsidRDefault="00000000">
      <w:r>
        <w:t>and you can teach the Lotus</w:t>
      </w:r>
    </w:p>
    <w:p w14:paraId="6EA99041" w14:textId="77777777" w:rsidR="00D43BCD" w:rsidRDefault="00000000">
      <w:r>
        <w:t>in the evil age to come</w:t>
      </w:r>
    </w:p>
    <w:p w14:paraId="7A0FEE31" w14:textId="77777777" w:rsidR="00D43BCD" w:rsidRDefault="00000000">
      <w:r>
        <w:t>without losing yourself.</w:t>
      </w:r>
    </w:p>
    <w:p w14:paraId="5031D33F" w14:textId="77777777" w:rsidR="00D43BCD" w:rsidRDefault="00D43BCD"/>
    <w:p w14:paraId="2282050F" w14:textId="77777777" w:rsidR="00D43BCD" w:rsidRDefault="00D43BCD"/>
    <w:p w14:paraId="7108DCE0" w14:textId="77777777" w:rsidR="00D43BCD" w:rsidRDefault="00000000">
      <w:pPr>
        <w:pStyle w:val="Heading1"/>
      </w:pPr>
      <w:r>
        <w:rPr>
          <w:rFonts w:ascii="Garamond" w:hAnsi="Garamond"/>
        </w:rPr>
        <w:lastRenderedPageBreak/>
        <w:t>THIRD PRACTICE: HOW TO SPEAK AND WHAT TO HOLD IN YOUR HEART</w:t>
      </w:r>
    </w:p>
    <w:p w14:paraId="7C0E61B3" w14:textId="77777777" w:rsidR="00D43BCD" w:rsidRDefault="00D43BCD"/>
    <w:p w14:paraId="4EC7189F" w14:textId="77777777" w:rsidR="00D43BCD" w:rsidRDefault="00000000">
      <w:r>
        <w:t>"Now, Mañjuśrī, listen: After I'm gone, in the last age when the Dharma's dying out, if you want to teach this Lotus Sutra, you got to dwell in peaceful conduct.</w:t>
      </w:r>
    </w:p>
    <w:p w14:paraId="47086AB2" w14:textId="77777777" w:rsidR="00D43BCD" w:rsidRDefault="00D43BCD"/>
    <w:p w14:paraId="28F20DD3" w14:textId="77777777" w:rsidR="00D43BCD" w:rsidRDefault="00000000">
      <w:r>
        <w:t>Whether you're speaking it out loud or reading it quiet, don't talk bad about people and their failings. Don't speak about what's wrong with other sutras.</w:t>
      </w:r>
    </w:p>
    <w:p w14:paraId="6909255A" w14:textId="77777777" w:rsidR="00D43BCD" w:rsidRDefault="00D43BCD"/>
    <w:p w14:paraId="1EEAD566" w14:textId="77777777" w:rsidR="00D43BCD" w:rsidRDefault="00000000">
      <w:r>
        <w:t>Don't look down on other teachers of the Dharma. Don't gossip about people's good points and bad points, their strengths and their shortcomings.</w:t>
      </w:r>
    </w:p>
    <w:p w14:paraId="32096C84" w14:textId="77777777" w:rsidR="00D43BCD" w:rsidRDefault="00D43BCD"/>
    <w:p w14:paraId="2E94E237" w14:textId="77777777" w:rsidR="00D43BCD" w:rsidRDefault="00000000">
      <w:r>
        <w:t>When it comes to those śrāvakas—those seeking their own enlightenment—don't call them out by name to shame them. Don't name them to praise them either. Don't breed resentment in your heart.</w:t>
      </w:r>
    </w:p>
    <w:p w14:paraId="20B71ECA" w14:textId="77777777" w:rsidR="00D43BCD" w:rsidRDefault="00D43BCD"/>
    <w:p w14:paraId="2C24F7D0" w14:textId="77777777" w:rsidR="00D43BCD" w:rsidRDefault="00000000">
      <w: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14:paraId="2143A488" w14:textId="77777777" w:rsidR="00D43BCD" w:rsidRDefault="00D43BCD"/>
    <w:p w14:paraId="3B0BB133" w14:textId="77777777" w:rsidR="00D43BCD" w:rsidRDefault="00D43BCD"/>
    <w:p w14:paraId="4A99C96B" w14:textId="77777777" w:rsidR="00D43BCD" w:rsidRDefault="00000000">
      <w:r>
        <w:t>THE BUDDHA SPEAKS IT IN RHYTHM AGAIN</w:t>
      </w:r>
    </w:p>
    <w:p w14:paraId="08D0EA30" w14:textId="77777777" w:rsidR="00D43BCD" w:rsidRDefault="00D43BCD"/>
    <w:p w14:paraId="51B4DE85" w14:textId="77777777" w:rsidR="00D43BCD" w:rsidRDefault="00000000">
      <w:r>
        <w:t>Then the World-Honored One, wanting to make this meaning clear, spoke in rhythm:</w:t>
      </w:r>
    </w:p>
    <w:p w14:paraId="22C97F2B" w14:textId="77777777" w:rsidR="00D43BCD" w:rsidRDefault="00D43BCD"/>
    <w:p w14:paraId="272048D9" w14:textId="77777777" w:rsidR="00D43BCD" w:rsidRDefault="00000000">
      <w:r>
        <w:t>The bodhisattva always loves</w:t>
      </w:r>
    </w:p>
    <w:p w14:paraId="1C977777" w14:textId="77777777" w:rsidR="00D43BCD" w:rsidRDefault="00000000">
      <w:r>
        <w:t>to teach in peace and safety.</w:t>
      </w:r>
    </w:p>
    <w:p w14:paraId="79CEC068" w14:textId="77777777" w:rsidR="00D43BCD" w:rsidRDefault="00000000">
      <w:r>
        <w:t>They prepare a clean place,</w:t>
      </w:r>
    </w:p>
    <w:p w14:paraId="0BB84E1F" w14:textId="77777777" w:rsidR="00D43BCD" w:rsidRDefault="00000000">
      <w:r>
        <w:t>set up a proper seat,</w:t>
      </w:r>
    </w:p>
    <w:p w14:paraId="3899A3CC" w14:textId="77777777" w:rsidR="00D43BCD" w:rsidRDefault="00D43BCD"/>
    <w:p w14:paraId="792DAD36" w14:textId="77777777" w:rsidR="00D43BCD" w:rsidRDefault="00000000">
      <w:r>
        <w:t>Anoint their body with oil,</w:t>
      </w:r>
    </w:p>
    <w:p w14:paraId="685AE43B" w14:textId="77777777" w:rsidR="00D43BCD" w:rsidRDefault="00000000">
      <w:r>
        <w:t>wash off the dust and dirt,</w:t>
      </w:r>
    </w:p>
    <w:p w14:paraId="01F28FC4" w14:textId="77777777" w:rsidR="00D43BCD" w:rsidRDefault="00000000">
      <w:r>
        <w:t>put on fresh clean clothes—</w:t>
      </w:r>
    </w:p>
    <w:p w14:paraId="51820DFF" w14:textId="77777777" w:rsidR="00D43BCD" w:rsidRDefault="00000000">
      <w:r>
        <w:t>clean outside and inside both.</w:t>
      </w:r>
    </w:p>
    <w:p w14:paraId="055FC789" w14:textId="77777777" w:rsidR="00D43BCD" w:rsidRDefault="00D43BCD"/>
    <w:p w14:paraId="4676795C" w14:textId="77777777" w:rsidR="00D43BCD" w:rsidRDefault="00000000">
      <w:r>
        <w:t>Then they sit on the Dharma seat</w:t>
      </w:r>
    </w:p>
    <w:p w14:paraId="4A1A86CD" w14:textId="77777777" w:rsidR="00D43BCD" w:rsidRDefault="00000000">
      <w:r>
        <w:t>and answer what they're asked.</w:t>
      </w:r>
    </w:p>
    <w:p w14:paraId="76B25224" w14:textId="77777777" w:rsidR="00D43BCD" w:rsidRDefault="00000000">
      <w:r>
        <w:t>If monks or nuns come,</w:t>
      </w:r>
    </w:p>
    <w:p w14:paraId="32062FF5" w14:textId="77777777" w:rsidR="00D43BCD" w:rsidRDefault="00000000">
      <w:r>
        <w:t>if laymen or laywomen arrive,</w:t>
      </w:r>
    </w:p>
    <w:p w14:paraId="326A8DAA" w14:textId="77777777" w:rsidR="00D43BCD" w:rsidRDefault="00D43BCD"/>
    <w:p w14:paraId="3CC98D6C" w14:textId="77777777" w:rsidR="00D43BCD" w:rsidRDefault="00000000">
      <w:r>
        <w:t>If kings and princes show up,</w:t>
      </w:r>
    </w:p>
    <w:p w14:paraId="1B4339D5" w14:textId="77777777" w:rsidR="00D43BCD" w:rsidRDefault="00000000">
      <w:r>
        <w:t>if officials and common people gather,</w:t>
      </w:r>
    </w:p>
    <w:p w14:paraId="7D0E72CC" w14:textId="77777777" w:rsidR="00D43BCD" w:rsidRDefault="00000000">
      <w:r>
        <w:t>They teach with subtle meaning,</w:t>
      </w:r>
    </w:p>
    <w:p w14:paraId="2E56F4D2" w14:textId="77777777" w:rsidR="00D43BCD" w:rsidRDefault="00000000">
      <w:r>
        <w:t>with a gentle face and kind words.</w:t>
      </w:r>
    </w:p>
    <w:p w14:paraId="58FAE7BE" w14:textId="77777777" w:rsidR="00D43BCD" w:rsidRDefault="00D43BCD"/>
    <w:p w14:paraId="2C993A7E" w14:textId="77777777" w:rsidR="00D43BCD" w:rsidRDefault="00000000">
      <w:r>
        <w:t>If someone asks a hard question,</w:t>
      </w:r>
    </w:p>
    <w:p w14:paraId="0D65BEC8" w14:textId="77777777" w:rsidR="00D43BCD" w:rsidRDefault="00000000">
      <w:r>
        <w:t>they answer according to the meaning.</w:t>
      </w:r>
    </w:p>
    <w:p w14:paraId="1354AB51" w14:textId="77777777" w:rsidR="00D43BCD" w:rsidRDefault="00000000">
      <w:r>
        <w:t>They use causes and conditions,</w:t>
      </w:r>
    </w:p>
    <w:p w14:paraId="323CFFCB" w14:textId="77777777" w:rsidR="00D43BCD" w:rsidRDefault="00000000">
      <w:r>
        <w:t>they use parables and stories,</w:t>
      </w:r>
    </w:p>
    <w:p w14:paraId="692DDF84" w14:textId="77777777" w:rsidR="00D43BCD" w:rsidRDefault="00D43BCD"/>
    <w:p w14:paraId="1FE4C3D1" w14:textId="77777777" w:rsidR="00D43BCD" w:rsidRDefault="00000000">
      <w:r>
        <w:lastRenderedPageBreak/>
        <w:t>They explain and distinguish,</w:t>
      </w:r>
    </w:p>
    <w:p w14:paraId="2638DBE1" w14:textId="77777777" w:rsidR="00D43BCD" w:rsidRDefault="00000000">
      <w:r>
        <w:t>break it down so folks can understand.</w:t>
      </w:r>
    </w:p>
    <w:p w14:paraId="6E580DFE" w14:textId="77777777" w:rsidR="00D43BCD" w:rsidRDefault="00000000">
      <w:r>
        <w:t>By these skillful means</w:t>
      </w:r>
    </w:p>
    <w:p w14:paraId="431DBF83" w14:textId="77777777" w:rsidR="00D43BCD" w:rsidRDefault="00000000">
      <w:r>
        <w:t>everyone's inspired,</w:t>
      </w:r>
    </w:p>
    <w:p w14:paraId="6748D031" w14:textId="77777777" w:rsidR="00D43BCD" w:rsidRDefault="00D43BCD"/>
    <w:p w14:paraId="6F67CC34" w14:textId="77777777" w:rsidR="00D43BCD" w:rsidRDefault="00000000">
      <w:r>
        <w:t>Gradually they increase,</w:t>
      </w:r>
    </w:p>
    <w:p w14:paraId="7C11D003" w14:textId="77777777" w:rsidR="00D43BCD" w:rsidRDefault="00000000">
      <w:r>
        <w:t>gradually they enter the Buddha Way.</w:t>
      </w:r>
    </w:p>
    <w:p w14:paraId="5265FD4C" w14:textId="77777777" w:rsidR="00D43BCD" w:rsidRDefault="00000000">
      <w:r>
        <w:t>Cast off your lazy mind,</w:t>
      </w:r>
    </w:p>
    <w:p w14:paraId="2DB33057" w14:textId="77777777" w:rsidR="00D43BCD" w:rsidRDefault="00000000">
      <w:r>
        <w:t>throw away your slacking spirit,</w:t>
      </w:r>
    </w:p>
    <w:p w14:paraId="4E524A61" w14:textId="77777777" w:rsidR="00D43BCD" w:rsidRDefault="00D43BCD"/>
    <w:p w14:paraId="45FC3DBC" w14:textId="77777777" w:rsidR="00D43BCD" w:rsidRDefault="00000000">
      <w:r>
        <w:t>Let go of your worries,</w:t>
      </w:r>
    </w:p>
    <w:p w14:paraId="78D92E9C" w14:textId="77777777" w:rsidR="00D43BCD" w:rsidRDefault="00000000">
      <w:r>
        <w:t>teach with a compassionate heart.</w:t>
      </w:r>
    </w:p>
    <w:p w14:paraId="3EDE044B" w14:textId="77777777" w:rsidR="00D43BCD" w:rsidRDefault="00000000">
      <w:r>
        <w:t>Day and night keep speaking</w:t>
      </w:r>
    </w:p>
    <w:p w14:paraId="66578131" w14:textId="77777777" w:rsidR="00D43BCD" w:rsidRDefault="00000000">
      <w:r>
        <w:t>this supreme teaching,</w:t>
      </w:r>
    </w:p>
    <w:p w14:paraId="46042DBC" w14:textId="77777777" w:rsidR="00D43BCD" w:rsidRDefault="00D43BCD"/>
    <w:p w14:paraId="295B6595" w14:textId="77777777" w:rsidR="00D43BCD" w:rsidRDefault="00000000">
      <w:r>
        <w:t>Using countless causes,</w:t>
      </w:r>
    </w:p>
    <w:p w14:paraId="3254C844" w14:textId="77777777" w:rsidR="00D43BCD" w:rsidRDefault="00000000">
      <w:r>
        <w:t>innumerable parables,</w:t>
      </w:r>
    </w:p>
    <w:p w14:paraId="7993A8F3" w14:textId="77777777" w:rsidR="00D43BCD" w:rsidRDefault="00000000">
      <w:r>
        <w:t>Opening it up for all beings</w:t>
      </w:r>
    </w:p>
    <w:p w14:paraId="30C560B9" w14:textId="77777777" w:rsidR="00D43BCD" w:rsidRDefault="00000000">
      <w:r>
        <w:t>so everyone rejoices.</w:t>
      </w:r>
    </w:p>
    <w:p w14:paraId="1F1C6902" w14:textId="77777777" w:rsidR="00D43BCD" w:rsidRDefault="00D43BCD"/>
    <w:p w14:paraId="1FF5365D" w14:textId="77777777" w:rsidR="00D43BCD" w:rsidRDefault="00000000">
      <w:r>
        <w:t>Clothes and bedding,</w:t>
      </w:r>
    </w:p>
    <w:p w14:paraId="1D334FF3" w14:textId="77777777" w:rsidR="00D43BCD" w:rsidRDefault="00000000">
      <w:r>
        <w:t>food and medicine—</w:t>
      </w:r>
    </w:p>
    <w:p w14:paraId="548EDFAA" w14:textId="77777777" w:rsidR="00D43BCD" w:rsidRDefault="00000000">
      <w:r>
        <w:t>don't hope for any of that.</w:t>
      </w:r>
    </w:p>
    <w:p w14:paraId="0827540E" w14:textId="77777777" w:rsidR="00D43BCD" w:rsidRDefault="00000000">
      <w:r>
        <w:t>Just single-mindedly think:</w:t>
      </w:r>
    </w:p>
    <w:p w14:paraId="67D041A6" w14:textId="77777777" w:rsidR="00D43BCD" w:rsidRDefault="00D43BCD"/>
    <w:p w14:paraId="3B736FB9" w14:textId="77777777" w:rsidR="00D43BCD" w:rsidRDefault="00000000">
      <w:r>
        <w:t>"I teach for this reason only:</w:t>
      </w:r>
    </w:p>
    <w:p w14:paraId="5691CDB1" w14:textId="77777777" w:rsidR="00D43BCD" w:rsidRDefault="00000000">
      <w:r>
        <w:lastRenderedPageBreak/>
        <w:t>so I can achieve Buddhahood,</w:t>
      </w:r>
    </w:p>
    <w:p w14:paraId="328CF610" w14:textId="77777777" w:rsidR="00D43BCD" w:rsidRDefault="00000000">
      <w:r>
        <w:t>so all beings can achieve it too."</w:t>
      </w:r>
    </w:p>
    <w:p w14:paraId="64C899D4" w14:textId="77777777" w:rsidR="00D43BCD" w:rsidRDefault="00000000">
      <w:r>
        <w:t>That's your great benefit,</w:t>
      </w:r>
    </w:p>
    <w:p w14:paraId="7EC247EF" w14:textId="77777777" w:rsidR="00D43BCD" w:rsidRDefault="00D43BCD"/>
    <w:p w14:paraId="7E4E8791" w14:textId="77777777" w:rsidR="00D43BCD" w:rsidRDefault="00000000">
      <w:r>
        <w:t>That's your peaceful offering.</w:t>
      </w:r>
    </w:p>
    <w:p w14:paraId="25B3CD86" w14:textId="77777777" w:rsidR="00D43BCD" w:rsidRDefault="00000000">
      <w:r>
        <w:t>After I pass on,</w:t>
      </w:r>
    </w:p>
    <w:p w14:paraId="7DE04D4A" w14:textId="77777777" w:rsidR="00D43BCD" w:rsidRDefault="00000000">
      <w:r>
        <w:t>if there's a monk who can teach</w:t>
      </w:r>
    </w:p>
    <w:p w14:paraId="21021841" w14:textId="77777777" w:rsidR="00D43BCD" w:rsidRDefault="00000000">
      <w:r>
        <w:t>this wondrous Lotus Sutra,</w:t>
      </w:r>
    </w:p>
    <w:p w14:paraId="68693F91" w14:textId="77777777" w:rsidR="00D43BCD" w:rsidRDefault="00D43BCD"/>
    <w:p w14:paraId="28B8823B" w14:textId="77777777" w:rsidR="00D43BCD" w:rsidRDefault="00000000">
      <w:r>
        <w:t>Their heart won't hold jealousy,</w:t>
      </w:r>
    </w:p>
    <w:p w14:paraId="4968E222" w14:textId="77777777" w:rsidR="00D43BCD" w:rsidRDefault="00000000">
      <w:r>
        <w:t>hatred, or afflictions.</w:t>
      </w:r>
    </w:p>
    <w:p w14:paraId="57B7FDE1" w14:textId="77777777" w:rsidR="00D43BCD" w:rsidRDefault="00000000">
      <w:r>
        <w:t>They won't have worries,</w:t>
      </w:r>
    </w:p>
    <w:p w14:paraId="48937E2C" w14:textId="77777777" w:rsidR="00D43BCD" w:rsidRDefault="00000000">
      <w:r>
        <w:t>won't be cursed or insulted.</w:t>
      </w:r>
    </w:p>
    <w:p w14:paraId="5D5C4B3A" w14:textId="77777777" w:rsidR="00D43BCD" w:rsidRDefault="00D43BCD"/>
    <w:p w14:paraId="38BEE9D4" w14:textId="77777777" w:rsidR="00D43BCD" w:rsidRDefault="00000000">
      <w:r>
        <w:t>They won't fear</w:t>
      </w:r>
    </w:p>
    <w:p w14:paraId="0F1D4A3A" w14:textId="77777777" w:rsidR="00D43BCD" w:rsidRDefault="00000000">
      <w:r>
        <w:t>swords or sticks or violence.</w:t>
      </w:r>
    </w:p>
    <w:p w14:paraId="71B54F3C" w14:textId="77777777" w:rsidR="00D43BCD" w:rsidRDefault="00000000">
      <w:r>
        <w:t>They won't be driven out,</w:t>
      </w:r>
    </w:p>
    <w:p w14:paraId="53ADAB87" w14:textId="77777777" w:rsidR="00D43BCD" w:rsidRDefault="00000000">
      <w:r>
        <w:t>because they rest in patience.</w:t>
      </w:r>
    </w:p>
    <w:p w14:paraId="489A481D" w14:textId="77777777" w:rsidR="00D43BCD" w:rsidRDefault="00D43BCD"/>
    <w:p w14:paraId="61CD53DB" w14:textId="77777777" w:rsidR="00D43BCD" w:rsidRDefault="00000000">
      <w:r>
        <w:t>The wise one practices like this,</w:t>
      </w:r>
    </w:p>
    <w:p w14:paraId="1D16D1CD" w14:textId="77777777" w:rsidR="00D43BCD" w:rsidRDefault="00000000">
      <w:r>
        <w:t>cultivates their heart properly,</w:t>
      </w:r>
    </w:p>
    <w:p w14:paraId="0F7B65C4" w14:textId="77777777" w:rsidR="00D43BCD" w:rsidRDefault="00000000">
      <w:r>
        <w:t>Dwells in peace and safety</w:t>
      </w:r>
    </w:p>
    <w:p w14:paraId="0BFBBDD7" w14:textId="77777777" w:rsidR="00D43BCD" w:rsidRDefault="00000000">
      <w:r>
        <w:t>just like I described.</w:t>
      </w:r>
    </w:p>
    <w:p w14:paraId="53AE85F8" w14:textId="77777777" w:rsidR="00D43BCD" w:rsidRDefault="00D43BCD"/>
    <w:p w14:paraId="69566304" w14:textId="77777777" w:rsidR="00D43BCD" w:rsidRDefault="00000000">
      <w:r>
        <w:t>That person's merit</w:t>
      </w:r>
    </w:p>
    <w:p w14:paraId="32218E2F" w14:textId="77777777" w:rsidR="00D43BCD" w:rsidRDefault="00000000">
      <w:r>
        <w:t>over thousands of millions of ages—</w:t>
      </w:r>
    </w:p>
    <w:p w14:paraId="4C5872F8" w14:textId="77777777" w:rsidR="00D43BCD" w:rsidRDefault="00000000">
      <w:r>
        <w:lastRenderedPageBreak/>
        <w:t>you can't calculate it,</w:t>
      </w:r>
    </w:p>
    <w:p w14:paraId="783F8263" w14:textId="77777777" w:rsidR="00D43BCD" w:rsidRDefault="00000000">
      <w:r>
        <w:t>can't describe it with parables.</w:t>
      </w:r>
    </w:p>
    <w:p w14:paraId="3779F831" w14:textId="77777777" w:rsidR="00D43BCD" w:rsidRDefault="00D43BCD"/>
    <w:p w14:paraId="5D333CC0" w14:textId="77777777" w:rsidR="00D43BCD" w:rsidRDefault="00D43BCD"/>
    <w:p w14:paraId="11AE807F" w14:textId="77777777" w:rsidR="00D43BCD" w:rsidRDefault="00000000">
      <w:pPr>
        <w:pStyle w:val="Heading1"/>
      </w:pPr>
      <w:r>
        <w:rPr>
          <w:rFonts w:ascii="Garamond" w:hAnsi="Garamond"/>
        </w:rPr>
        <w:lastRenderedPageBreak/>
        <w:t>FOURTH PRACTICE: GREAT COMPASSION FOR THOSE WHO REJECT YOU</w:t>
      </w:r>
    </w:p>
    <w:p w14:paraId="6E844D71" w14:textId="77777777" w:rsidR="00D43BCD" w:rsidRDefault="00D43BCD"/>
    <w:p w14:paraId="649BE8ED" w14:textId="77777777" w:rsidR="00D43BCD" w:rsidRDefault="00000000">
      <w:r>
        <w:t>"Now, Mañjuśrī, there's one more practice—the fourth peaceful practice—for bodhisattvas teaching in the last age when the Dharma's dying out.</w:t>
      </w:r>
    </w:p>
    <w:p w14:paraId="4C43B61F" w14:textId="77777777" w:rsidR="00D43BCD" w:rsidRDefault="00D43BCD"/>
    <w:p w14:paraId="5CAE9DEC" w14:textId="77777777" w:rsidR="00D43BCD" w:rsidRDefault="00000000">
      <w:r>
        <w:t>If you're teaching this Lotus Sutra, you got to keep your heart free from jealousy, from deceit, from lying. Don't look down on people learning the Buddha Way. Don't go searching for their faults.</w:t>
      </w:r>
    </w:p>
    <w:p w14:paraId="31ED5EB2" w14:textId="77777777" w:rsidR="00D43BCD" w:rsidRDefault="00D43BCD"/>
    <w:p w14:paraId="7A56A515" w14:textId="77777777" w:rsidR="00D43BCD" w:rsidRDefault="00000000">
      <w:r>
        <w:t>Whether they're monks or nuns, laypeople, whether they're seeking the śrāvaka vehicle or the pratyekabuddha vehicle or the bodhisattva way—don't trouble them. Don't make them doubt themselves. Don't make them regret their path.</w:t>
      </w:r>
    </w:p>
    <w:p w14:paraId="69080F56" w14:textId="77777777" w:rsidR="00D43BCD" w:rsidRDefault="00D43BCD"/>
    <w:p w14:paraId="7541480E" w14:textId="77777777" w:rsidR="00D43BCD" w:rsidRDefault="00000000">
      <w:r>
        <w:t>Don't say to them: 'You're far from the Way. You ain't never gonna reach complete knowledge. Why? Because you're lazy, that's why. Because you slack off on the path.'</w:t>
      </w:r>
    </w:p>
    <w:p w14:paraId="64763DEA" w14:textId="77777777" w:rsidR="00D43BCD" w:rsidRDefault="00D43BCD"/>
    <w:p w14:paraId="27322B60" w14:textId="77777777" w:rsidR="00D43BCD" w:rsidRDefault="00000000">
      <w:r>
        <w:t>And don't get into debates and arguments about the Dharma, don't get competitive about teaching.</w:t>
      </w:r>
    </w:p>
    <w:p w14:paraId="4AB6D4E5" w14:textId="77777777" w:rsidR="00D43BCD" w:rsidRDefault="00D43BCD"/>
    <w:p w14:paraId="631238EB" w14:textId="77777777" w:rsidR="00D43BCD" w:rsidRDefault="00000000">
      <w:r>
        <w:t>Instead, toward all beings, generate great compassion. Toward all the Tathāgatas—all the Buddhas—hold them as loving fathers in your mind. Toward all the bodhisattvas, see them as your great teachers.</w:t>
      </w:r>
    </w:p>
    <w:p w14:paraId="4D1E8682" w14:textId="77777777" w:rsidR="00D43BCD" w:rsidRDefault="00D43BCD"/>
    <w:p w14:paraId="271AFBB9" w14:textId="77777777" w:rsidR="00D43BCD" w:rsidRDefault="00000000">
      <w:r>
        <w:t>Toward the great bodhisattvas in all ten directions, always maintain deep respect in your heart. Bow down to them with reverence.</w:t>
      </w:r>
    </w:p>
    <w:p w14:paraId="5137C185" w14:textId="77777777" w:rsidR="00D43BCD" w:rsidRDefault="00D43BCD"/>
    <w:p w14:paraId="6307F8EF" w14:textId="77777777" w:rsidR="00D43BCD" w:rsidRDefault="00000000">
      <w:r>
        <w:t>When you teach, teach all beings equally. Don't teach more to those who love the Dharma more. Don't measure out your teaching according to people's enthusiasm. Teach according to the Dharma itself—not too much, not too little, just what's right.</w:t>
      </w:r>
    </w:p>
    <w:p w14:paraId="43E5DF10" w14:textId="77777777" w:rsidR="00D43BCD" w:rsidRDefault="00D43BCD"/>
    <w:p w14:paraId="64AB346A" w14:textId="77777777" w:rsidR="00D43BCD" w:rsidRDefault="00000000">
      <w:r>
        <w:t>Even toward those who deeply love the teaching, don't give them extra just because they're eager."</w:t>
      </w:r>
    </w:p>
    <w:p w14:paraId="1706AAEA" w14:textId="77777777" w:rsidR="00D43BCD" w:rsidRDefault="00D43BCD"/>
    <w:p w14:paraId="75D795C4" w14:textId="77777777" w:rsidR="00D43BCD" w:rsidRDefault="00D43BCD"/>
    <w:p w14:paraId="6A997A55" w14:textId="77777777" w:rsidR="00D43BCD" w:rsidRDefault="00000000">
      <w:r>
        <w:t>THE FOURTH PRACTICE BRINGS PROTECTION AND COMMUNITY</w:t>
      </w:r>
    </w:p>
    <w:p w14:paraId="1CF711EE" w14:textId="77777777" w:rsidR="00D43BCD" w:rsidRDefault="00D43BCD"/>
    <w:p w14:paraId="4D77A563" w14:textId="77777777" w:rsidR="00D43BCD" w:rsidRDefault="00000000">
      <w:r>
        <w:t>"Mañjuśrī, if a bodhisattva in the last age—when the Dharma's dying—accomplishes this third peaceful practice, then when they teach this sutra, nobody can trouble them.</w:t>
      </w:r>
    </w:p>
    <w:p w14:paraId="02109D36" w14:textId="77777777" w:rsidR="00D43BCD" w:rsidRDefault="00D43BCD"/>
    <w:p w14:paraId="526BD6B7" w14:textId="77777777" w:rsidR="00D43BCD" w:rsidRDefault="00000000">
      <w: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14:paraId="0E1909DF" w14:textId="77777777" w:rsidR="00D43BCD" w:rsidRDefault="00D43BCD"/>
    <w:p w14:paraId="719C5CE4" w14:textId="77777777" w:rsidR="00D43BCD" w:rsidRDefault="00000000">
      <w:r>
        <w:t>They'll make offerings to the sutra scroll, treat it with respect and honor, praise it and treasure it."</w:t>
      </w:r>
    </w:p>
    <w:p w14:paraId="16A48F77" w14:textId="77777777" w:rsidR="00D43BCD" w:rsidRDefault="00D43BCD"/>
    <w:p w14:paraId="42208CA4" w14:textId="77777777" w:rsidR="00D43BCD" w:rsidRDefault="00D43BCD"/>
    <w:p w14:paraId="75C04332" w14:textId="77777777" w:rsidR="00D43BCD" w:rsidRDefault="00000000">
      <w:r>
        <w:t>THE BUDDHA MAKES IT RHYTHM ONE MORE TIME</w:t>
      </w:r>
    </w:p>
    <w:p w14:paraId="6BDECA46" w14:textId="77777777" w:rsidR="00D43BCD" w:rsidRDefault="00D43BCD"/>
    <w:p w14:paraId="5D02DC09" w14:textId="77777777" w:rsidR="00D43BCD" w:rsidRDefault="00000000">
      <w:r>
        <w:lastRenderedPageBreak/>
        <w:t>Then the World-Honored One, wanting to make this meaning clear, spoke in rhythm:</w:t>
      </w:r>
    </w:p>
    <w:p w14:paraId="51C021CE" w14:textId="77777777" w:rsidR="00D43BCD" w:rsidRDefault="00D43BCD"/>
    <w:p w14:paraId="52DDC230" w14:textId="77777777" w:rsidR="00D43BCD" w:rsidRDefault="00000000">
      <w:r>
        <w:t>If you want to teach this sutra,</w:t>
      </w:r>
    </w:p>
    <w:p w14:paraId="206F89ED" w14:textId="77777777" w:rsidR="00D43BCD" w:rsidRDefault="00000000">
      <w:r>
        <w:t>cast off jealousy and hatred and pride,</w:t>
      </w:r>
    </w:p>
    <w:p w14:paraId="720AFE72" w14:textId="77777777" w:rsidR="00D43BCD" w:rsidRDefault="00000000">
      <w:r>
        <w:t>Cast off deceit and lying,</w:t>
      </w:r>
    </w:p>
    <w:p w14:paraId="2AD041D8" w14:textId="77777777" w:rsidR="00D43BCD" w:rsidRDefault="00000000">
      <w:r>
        <w:t>always practice straight honest conduct.</w:t>
      </w:r>
    </w:p>
    <w:p w14:paraId="127ABAA3" w14:textId="77777777" w:rsidR="00D43BCD" w:rsidRDefault="00D43BCD"/>
    <w:p w14:paraId="0956B76A" w14:textId="77777777" w:rsidR="00D43BCD" w:rsidRDefault="00000000">
      <w:r>
        <w:t>Don't look down on people,</w:t>
      </w:r>
    </w:p>
    <w:p w14:paraId="5EC719D3" w14:textId="77777777" w:rsidR="00D43BCD" w:rsidRDefault="00000000">
      <w:r>
        <w:t>don't argue about the Dharma,</w:t>
      </w:r>
    </w:p>
    <w:p w14:paraId="173695F6" w14:textId="77777777" w:rsidR="00D43BCD" w:rsidRDefault="00000000">
      <w:r>
        <w:t>Don't make others doubt and regret,</w:t>
      </w:r>
    </w:p>
    <w:p w14:paraId="2423BDD5" w14:textId="77777777" w:rsidR="00D43BCD" w:rsidRDefault="00000000">
      <w:r>
        <w:t>don't tell them they can't reach Buddhahood.</w:t>
      </w:r>
    </w:p>
    <w:p w14:paraId="0A366874" w14:textId="77777777" w:rsidR="00D43BCD" w:rsidRDefault="00D43BCD"/>
    <w:p w14:paraId="6451D5F9" w14:textId="77777777" w:rsidR="00D43BCD" w:rsidRDefault="00000000">
      <w:r>
        <w:t>When this child of Buddha teaches,</w:t>
      </w:r>
    </w:p>
    <w:p w14:paraId="328A9543" w14:textId="77777777" w:rsidR="00D43BCD" w:rsidRDefault="00000000">
      <w:r>
        <w:t>they're always gentle, patient,</w:t>
      </w:r>
    </w:p>
    <w:p w14:paraId="098D0316" w14:textId="77777777" w:rsidR="00D43BCD" w:rsidRDefault="00000000">
      <w:r>
        <w:t>Compassionate to everyone,</w:t>
      </w:r>
    </w:p>
    <w:p w14:paraId="01BC0B02" w14:textId="77777777" w:rsidR="00D43BCD" w:rsidRDefault="00000000">
      <w:r>
        <w:t>never slacking off.</w:t>
      </w:r>
    </w:p>
    <w:p w14:paraId="25FEFF0E" w14:textId="77777777" w:rsidR="00D43BCD" w:rsidRDefault="00D43BCD"/>
    <w:p w14:paraId="428B7FD3" w14:textId="77777777" w:rsidR="00D43BCD" w:rsidRDefault="00000000">
      <w:r>
        <w:t>The great bodhisattvas of ten directions,</w:t>
      </w:r>
    </w:p>
    <w:p w14:paraId="7CB393EC" w14:textId="77777777" w:rsidR="00D43BCD" w:rsidRDefault="00000000">
      <w:r>
        <w:t>they practice the Way out of compassion—</w:t>
      </w:r>
    </w:p>
    <w:p w14:paraId="103EAF83" w14:textId="77777777" w:rsidR="00D43BCD" w:rsidRDefault="00000000">
      <w:r>
        <w:t>Generate respect for them,</w:t>
      </w:r>
    </w:p>
    <w:p w14:paraId="4FDFE1EC" w14:textId="77777777" w:rsidR="00D43BCD" w:rsidRDefault="00000000">
      <w:r>
        <w:t>say "These are my great teachers."</w:t>
      </w:r>
    </w:p>
    <w:p w14:paraId="5AEAF073" w14:textId="77777777" w:rsidR="00D43BCD" w:rsidRDefault="00D43BCD"/>
    <w:p w14:paraId="02176431" w14:textId="77777777" w:rsidR="00D43BCD" w:rsidRDefault="00000000">
      <w:r>
        <w:t>Toward all the Buddha World-Honored Ones,</w:t>
      </w:r>
    </w:p>
    <w:p w14:paraId="566B5B4E" w14:textId="77777777" w:rsidR="00D43BCD" w:rsidRDefault="00000000">
      <w:r>
        <w:t>hold them as supreme fathers.</w:t>
      </w:r>
    </w:p>
    <w:p w14:paraId="6F9A9F52" w14:textId="77777777" w:rsidR="00D43BCD" w:rsidRDefault="00000000">
      <w:r>
        <w:t>Break down your prideful heart</w:t>
      </w:r>
    </w:p>
    <w:p w14:paraId="19DEF16C" w14:textId="77777777" w:rsidR="00D43BCD" w:rsidRDefault="00000000">
      <w:r>
        <w:lastRenderedPageBreak/>
        <w:t>and you'll teach without obstruction.</w:t>
      </w:r>
    </w:p>
    <w:p w14:paraId="18E06D9D" w14:textId="77777777" w:rsidR="00D43BCD" w:rsidRDefault="00D43BCD"/>
    <w:p w14:paraId="74D9EE68" w14:textId="77777777" w:rsidR="00D43BCD" w:rsidRDefault="00000000">
      <w:r>
        <w:t>This third practice is like this—</w:t>
      </w:r>
    </w:p>
    <w:p w14:paraId="679C0BD5" w14:textId="77777777" w:rsidR="00D43BCD" w:rsidRDefault="00000000">
      <w:r>
        <w:t>the wise should guard it well.</w:t>
      </w:r>
    </w:p>
    <w:p w14:paraId="687ED48D" w14:textId="77777777" w:rsidR="00D43BCD" w:rsidRDefault="00000000">
      <w:r>
        <w:t>Single-heartedly dwell in peaceful practice</w:t>
      </w:r>
    </w:p>
    <w:p w14:paraId="64AD0DD2" w14:textId="77777777" w:rsidR="00D43BCD" w:rsidRDefault="00000000">
      <w:r>
        <w:t>and countless people will respect you.</w:t>
      </w:r>
    </w:p>
    <w:p w14:paraId="5DF82101" w14:textId="77777777" w:rsidR="00D43BCD" w:rsidRDefault="00D43BCD"/>
    <w:p w14:paraId="13171CE6" w14:textId="77777777" w:rsidR="00D43BCD" w:rsidRDefault="00D43BCD"/>
    <w:p w14:paraId="78BC6EDB" w14:textId="77777777" w:rsidR="00D43BCD" w:rsidRDefault="00000000">
      <w:pPr>
        <w:pStyle w:val="Heading1"/>
      </w:pPr>
      <w:r>
        <w:rPr>
          <w:rFonts w:ascii="Garamond" w:hAnsi="Garamond"/>
        </w:rPr>
        <w:lastRenderedPageBreak/>
        <w:t>FOURTH PRACTICE: THE DEEPEST COMPASSION</w:t>
      </w:r>
    </w:p>
    <w:p w14:paraId="6FF5B673" w14:textId="77777777" w:rsidR="00D43BCD" w:rsidRDefault="00D43BCD"/>
    <w:p w14:paraId="40655363" w14:textId="77777777" w:rsidR="00D43BCD" w:rsidRDefault="00000000">
      <w:r>
        <w:t>"Now, Mañjuśrī, there's more to say about bodhisattvas in the last age when the Dharma's dying, those who hold this Lotus Sutra.</w:t>
      </w:r>
    </w:p>
    <w:p w14:paraId="0A3CCF51" w14:textId="77777777" w:rsidR="00D43BCD" w:rsidRDefault="00D43BCD"/>
    <w:p w14:paraId="59E9FB70" w14:textId="77777777" w:rsidR="00D43BCD" w:rsidRDefault="00000000">
      <w:r>
        <w:t>Toward those who've left home and those still in the household life, generate great compassion. Toward those who aren't bodhisattvas, generate even greater compassion—a vast compassion.</w:t>
      </w:r>
    </w:p>
    <w:p w14:paraId="005FED8E" w14:textId="77777777" w:rsidR="00D43BCD" w:rsidRDefault="00D43BCD"/>
    <w:p w14:paraId="7B290958" w14:textId="77777777" w:rsidR="00D43BCD" w:rsidRDefault="00000000">
      <w:r>
        <w:t>You should think like this: 'These people, they suffering a great loss. The Tathāgata teaches with skillful means according to what people need, but these folks—they don't hear it, don't know it, don't perceive it. They don't ask about it, don't believe it, don't understand it.</w:t>
      </w:r>
    </w:p>
    <w:p w14:paraId="70586DFA" w14:textId="77777777" w:rsidR="00D43BCD" w:rsidRDefault="00D43BCD"/>
    <w:p w14:paraId="0B800563" w14:textId="77777777" w:rsidR="00D43BCD" w:rsidRDefault="00000000">
      <w:r>
        <w:t>But even though they don't ask, don't believe, don't understand this sutra, when I reach complete perfect enlightenment, wherever they are, I'm gonna use my spiritual power and my wisdom power to draw them in, lead them here, make them dwell in this teaching.'</w:t>
      </w:r>
    </w:p>
    <w:p w14:paraId="495B5A4A" w14:textId="77777777" w:rsidR="00D43BCD" w:rsidRDefault="00D43BCD"/>
    <w:p w14:paraId="50A3B2FB" w14:textId="77777777" w:rsidR="00D43BCD" w:rsidRDefault="00000000">
      <w:r>
        <w:t>Mañjuśrī, if a bodhisattva after the Tathāgata passes on accomplishes this fourth practice, when they teach this sutra they won't make no mistakes, won't fall into error.</w:t>
      </w:r>
    </w:p>
    <w:p w14:paraId="331628D1" w14:textId="77777777" w:rsidR="00D43BCD" w:rsidRDefault="00D43BCD"/>
    <w:p w14:paraId="7428A766" w14:textId="77777777" w:rsidR="00D43BCD" w:rsidRDefault="00000000">
      <w:r>
        <w:t>They'll always be honored by monks and nuns, by laymen and laywomen, by kings and princes, by government officials and common people, by priests and householders. They'll receive offerings, respect, honor, and praise.</w:t>
      </w:r>
    </w:p>
    <w:p w14:paraId="56AAED36" w14:textId="77777777" w:rsidR="00D43BCD" w:rsidRDefault="00D43BCD"/>
    <w:p w14:paraId="765B25E1" w14:textId="77777777" w:rsidR="00D43BCD" w:rsidRDefault="00000000">
      <w:r>
        <w:lastRenderedPageBreak/>
        <w:t>The gods in the sky, wanting to hear the teaching, will constantly attend them. Whether they're in a village or a city or in an empty forest, if someone comes wanting to challenge them with hard questions, the gods day and night will protect them for the sake of the Dharma. They'll make everyone who hears rejoice.</w:t>
      </w:r>
    </w:p>
    <w:p w14:paraId="21C90CD8" w14:textId="77777777" w:rsidR="00D43BCD" w:rsidRDefault="00D43BCD"/>
    <w:p w14:paraId="38FE87B8" w14:textId="77777777" w:rsidR="00D43BCD" w:rsidRDefault="00000000">
      <w:r>
        <w:t>Why? Because this sutra is protected by the spiritual power of all Buddhas—past, future, and present.</w:t>
      </w:r>
    </w:p>
    <w:p w14:paraId="17A9821A" w14:textId="77777777" w:rsidR="00D43BCD" w:rsidRDefault="00D43BCD"/>
    <w:p w14:paraId="5CF0D445" w14:textId="77777777" w:rsidR="00D43BCD" w:rsidRDefault="00000000">
      <w:r>
        <w:t>Mañjuśrī, this Lotus Sutra—in countless lands you can't even hear its name, much less see it, hold it, read it, or recite it!"</w:t>
      </w:r>
    </w:p>
    <w:p w14:paraId="1E0C3715" w14:textId="77777777" w:rsidR="00D43BCD" w:rsidRDefault="00D43BCD"/>
    <w:p w14:paraId="55A9D634" w14:textId="77777777" w:rsidR="00D43BCD" w:rsidRDefault="00D43BCD"/>
    <w:p w14:paraId="6F8B5DDB" w14:textId="77777777" w:rsidR="00D43BCD" w:rsidRDefault="00000000">
      <w:r>
        <w:t>THE PARABLE OF THE KING'S CROWN JEWEL</w:t>
      </w:r>
    </w:p>
    <w:p w14:paraId="509C9A03" w14:textId="77777777" w:rsidR="00D43BCD" w:rsidRDefault="00D43BCD"/>
    <w:p w14:paraId="22CD3DE2" w14:textId="77777777" w:rsidR="00D43BCD" w:rsidRDefault="00000000">
      <w:r>
        <w:t>"Mañjuśrī, let me tell you a story so you understand what I'm saying:</w:t>
      </w:r>
    </w:p>
    <w:p w14:paraId="36CBC3F2" w14:textId="77777777" w:rsidR="00D43BCD" w:rsidRDefault="00D43BCD"/>
    <w:p w14:paraId="4228E146" w14:textId="77777777" w:rsidR="00D43BCD" w:rsidRDefault="00000000">
      <w:r>
        <w:t>Imagine a powerful wheel-turning king—a king who rules with righteousness. He wants to bring all the nations under his rule using his authority. But some small kings won't submit to his command.</w:t>
      </w:r>
    </w:p>
    <w:p w14:paraId="35570369" w14:textId="77777777" w:rsidR="00D43BCD" w:rsidRDefault="00D43BCD"/>
    <w:p w14:paraId="662AA9D6" w14:textId="77777777" w:rsidR="00D43BCD" w:rsidRDefault="00000000">
      <w:r>
        <w:t>So this wheel-turning king raises up an army and goes to war against them. When he sees his soldiers fighting with courage, accomplishing difficult things, he's filled with joy. According to what they've accomplished, he gives rewards.</w:t>
      </w:r>
    </w:p>
    <w:p w14:paraId="0DC256A7" w14:textId="77777777" w:rsidR="00D43BCD" w:rsidRDefault="00D43BCD"/>
    <w:p w14:paraId="73830B53" w14:textId="77777777" w:rsidR="00D43BCD" w:rsidRDefault="00000000">
      <w:r>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14:paraId="05565402" w14:textId="77777777" w:rsidR="00D43BCD" w:rsidRDefault="00D43BCD"/>
    <w:p w14:paraId="5BE196EF" w14:textId="77777777" w:rsidR="00D43BCD" w:rsidRDefault="00000000">
      <w:r>
        <w:t>But there's one thing he doesn't give: the bright jewel in his crown—the pearl on top of his head. Why? Because only the king has this one jewel, this unique treasure at the very crown of his head. If he gave it away, all his retinue would be shocked and amazed.</w:t>
      </w:r>
    </w:p>
    <w:p w14:paraId="7868303A" w14:textId="77777777" w:rsidR="00D43BCD" w:rsidRDefault="00D43BCD"/>
    <w:p w14:paraId="500F265E" w14:textId="77777777" w:rsidR="00D43BCD" w:rsidRDefault="00000000">
      <w:r>
        <w:t>Well, Mañjuśrī, the Tathāgata is like this. Through the power of meditation and wisdom, he gained the territory of the Dharma. He rules over the three realms. But the demon kings wouldn't submit.</w:t>
      </w:r>
    </w:p>
    <w:p w14:paraId="703FC361" w14:textId="77777777" w:rsidR="00D43BCD" w:rsidRDefault="00D43BCD"/>
    <w:p w14:paraId="59375B45" w14:textId="77777777" w:rsidR="00D43BCD" w:rsidRDefault="00000000">
      <w:r>
        <w:t>So the Tathāgata's worthy sages—his spiritual warriors—fought against those demons. When they showed great accomplishment, the Tathāgata's heart was filled with joy.</w:t>
      </w:r>
    </w:p>
    <w:p w14:paraId="3BB549A6" w14:textId="77777777" w:rsidR="00D43BCD" w:rsidRDefault="00D43BCD"/>
    <w:p w14:paraId="34D72824" w14:textId="77777777" w:rsidR="00D43BCD" w:rsidRDefault="00000000">
      <w:r>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14:paraId="3D2BC7D1" w14:textId="77777777" w:rsidR="00D43BCD" w:rsidRDefault="00D43BCD"/>
    <w:p w14:paraId="539D757D" w14:textId="77777777" w:rsidR="00D43BCD" w:rsidRDefault="00000000">
      <w:r>
        <w:t>But he didn't teach them this Lotus Sutra. Not yet.</w:t>
      </w:r>
    </w:p>
    <w:p w14:paraId="5AB13112" w14:textId="77777777" w:rsidR="00D43BCD" w:rsidRDefault="00D43BCD"/>
    <w:p w14:paraId="5AB4789F" w14:textId="77777777" w:rsidR="00D43BCD" w:rsidRDefault="00000000">
      <w: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14:paraId="588459FB" w14:textId="77777777" w:rsidR="00D43BCD" w:rsidRDefault="00D43BCD"/>
    <w:p w14:paraId="687CD370" w14:textId="77777777" w:rsidR="00D43BCD" w:rsidRDefault="00000000">
      <w:r>
        <w:t xml:space="preserve">The Tathāgata is like this. In the three realms he's the great Dharma king. With teachings he educates all beings. He sees his army of sages fighting against the five-aggregate demon, the affliction demon, and the death demon. He sees them </w:t>
      </w:r>
      <w:r>
        <w:lastRenderedPageBreak/>
        <w:t>accomplish great merit—destroying the three poisons, escaping the three realms, breaking through the demon's net.</w:t>
      </w:r>
    </w:p>
    <w:p w14:paraId="17C8670D" w14:textId="77777777" w:rsidR="00D43BCD" w:rsidRDefault="00D43BCD"/>
    <w:p w14:paraId="7E261EC2" w14:textId="77777777" w:rsidR="00D43BCD" w:rsidRDefault="00000000">
      <w:r>
        <w:t>At that time the Tathāgata is greatly joyful.</w:t>
      </w:r>
    </w:p>
    <w:p w14:paraId="1776EBCB" w14:textId="77777777" w:rsidR="00D43BCD" w:rsidRDefault="00D43BCD"/>
    <w:p w14:paraId="48409334" w14:textId="77777777" w:rsidR="00D43BCD" w:rsidRDefault="00000000">
      <w:r>
        <w:t>This Lotus Sutra can lead beings to complete wisdom. All the world finds it hard to believe—full of hatred for it, hard to trust. This is what he never taught before. But now he teaches it.</w:t>
      </w:r>
    </w:p>
    <w:p w14:paraId="705BFE2A" w14:textId="77777777" w:rsidR="00D43BCD" w:rsidRDefault="00D43BCD"/>
    <w:p w14:paraId="14328E04" w14:textId="77777777" w:rsidR="00D43BCD" w:rsidRDefault="00000000">
      <w:r>
        <w:t>Mañjuśrī, this Lotus Sutra is the first teaching among all the Tathāgatas' teachings. Among all teachings, it's the most profound. At the very end he bestows it, just like that powerful king finally giving up that bright pearl he protected so long.</w:t>
      </w:r>
    </w:p>
    <w:p w14:paraId="727EF38F" w14:textId="77777777" w:rsidR="00D43BCD" w:rsidRDefault="00D43BCD"/>
    <w:p w14:paraId="0B52B96D" w14:textId="77777777" w:rsidR="00D43BCD" w:rsidRDefault="00000000">
      <w:r>
        <w:t>Mañjuśrī, this Lotus Sutra is the secret treasury of all Buddhas and Tathāgatas. Among all sutras, it stands at the very top. Through the long night I've guarded it, never carelessly teaching it. But now today I give it to you all and expound it fully."</w:t>
      </w:r>
    </w:p>
    <w:p w14:paraId="7FA04377" w14:textId="77777777" w:rsidR="00D43BCD" w:rsidRDefault="00D43BCD"/>
    <w:p w14:paraId="42492743" w14:textId="77777777" w:rsidR="00D43BCD" w:rsidRDefault="00D43BCD"/>
    <w:p w14:paraId="0B7418EC" w14:textId="77777777" w:rsidR="00D43BCD" w:rsidRDefault="00000000">
      <w:r>
        <w:t>THE BUDDHA BRINGS IT HOME IN RHYTHM</w:t>
      </w:r>
    </w:p>
    <w:p w14:paraId="7FECD891" w14:textId="77777777" w:rsidR="00D43BCD" w:rsidRDefault="00D43BCD"/>
    <w:p w14:paraId="3C3D33C7" w14:textId="77777777" w:rsidR="00D43BCD" w:rsidRDefault="00000000">
      <w:r>
        <w:t>Then the World-Honored One, wanting to make this meaning sink deep, spoke in rhythm:</w:t>
      </w:r>
    </w:p>
    <w:p w14:paraId="12F831F0" w14:textId="77777777" w:rsidR="00D43BCD" w:rsidRDefault="00D43BCD"/>
    <w:p w14:paraId="56A07317" w14:textId="77777777" w:rsidR="00D43BCD" w:rsidRDefault="00000000">
      <w:r>
        <w:t>Always practice patience,</w:t>
      </w:r>
    </w:p>
    <w:p w14:paraId="646C2E51" w14:textId="77777777" w:rsidR="00D43BCD" w:rsidRDefault="00000000">
      <w:r>
        <w:t>have compassion for everyone—</w:t>
      </w:r>
    </w:p>
    <w:p w14:paraId="2539C806" w14:textId="77777777" w:rsidR="00D43BCD" w:rsidRDefault="00000000">
      <w:r>
        <w:t>Only then can you teach</w:t>
      </w:r>
    </w:p>
    <w:p w14:paraId="34BB458D" w14:textId="77777777" w:rsidR="00D43BCD" w:rsidRDefault="00000000">
      <w:r>
        <w:t>this sutra the Buddha praises.</w:t>
      </w:r>
    </w:p>
    <w:p w14:paraId="0F6814FB" w14:textId="77777777" w:rsidR="00D43BCD" w:rsidRDefault="00D43BCD"/>
    <w:p w14:paraId="26F9A419" w14:textId="77777777" w:rsidR="00D43BCD" w:rsidRDefault="00000000">
      <w:r>
        <w:t>In the last age,</w:t>
      </w:r>
    </w:p>
    <w:p w14:paraId="52190E6D" w14:textId="77777777" w:rsidR="00D43BCD" w:rsidRDefault="00000000">
      <w:r>
        <w:t>those who hold this teaching</w:t>
      </w:r>
    </w:p>
    <w:p w14:paraId="264B400B" w14:textId="77777777" w:rsidR="00D43BCD" w:rsidRDefault="00000000">
      <w:r>
        <w:t>Toward those in homes and those who left them,</w:t>
      </w:r>
    </w:p>
    <w:p w14:paraId="2FE4B4AC" w14:textId="77777777" w:rsidR="00D43BCD" w:rsidRDefault="00000000">
      <w:r>
        <w:t>toward those who aren't bodhisattvas,</w:t>
      </w:r>
    </w:p>
    <w:p w14:paraId="73F3F9AE" w14:textId="77777777" w:rsidR="00D43BCD" w:rsidRDefault="00D43BCD"/>
    <w:p w14:paraId="71BE8830" w14:textId="77777777" w:rsidR="00D43BCD" w:rsidRDefault="00000000">
      <w:r>
        <w:t>Should generate compassion.</w:t>
      </w:r>
    </w:p>
    <w:p w14:paraId="357B7C92" w14:textId="77777777" w:rsidR="00D43BCD" w:rsidRDefault="00000000">
      <w:r>
        <w:t>If they don't hear this,</w:t>
      </w:r>
    </w:p>
    <w:p w14:paraId="5D66AC80" w14:textId="77777777" w:rsidR="00D43BCD" w:rsidRDefault="00000000">
      <w:r>
        <w:t>Don't believe this sutra,</w:t>
      </w:r>
    </w:p>
    <w:p w14:paraId="46F4A4EF" w14:textId="77777777" w:rsidR="00D43BCD" w:rsidRDefault="00000000">
      <w:r>
        <w:t>they're suffering a great loss.</w:t>
      </w:r>
    </w:p>
    <w:p w14:paraId="32683706" w14:textId="77777777" w:rsidR="00D43BCD" w:rsidRDefault="00D43BCD"/>
    <w:p w14:paraId="63139E9E" w14:textId="77777777" w:rsidR="00D43BCD" w:rsidRDefault="00000000">
      <w:r>
        <w:t>When I achieve Buddhahood</w:t>
      </w:r>
    </w:p>
    <w:p w14:paraId="02B91182" w14:textId="77777777" w:rsidR="00D43BCD" w:rsidRDefault="00000000">
      <w:r>
        <w:t>I'll use skillful means</w:t>
      </w:r>
    </w:p>
    <w:p w14:paraId="10E1503E" w14:textId="77777777" w:rsidR="00D43BCD" w:rsidRDefault="00000000">
      <w:r>
        <w:t>To teach them this dharma,</w:t>
      </w:r>
    </w:p>
    <w:p w14:paraId="2ED00DDA" w14:textId="77777777" w:rsidR="00D43BCD" w:rsidRDefault="00000000">
      <w:r>
        <w:t>make them dwell in it.</w:t>
      </w:r>
    </w:p>
    <w:p w14:paraId="7EB03EEE" w14:textId="77777777" w:rsidR="00D43BCD" w:rsidRDefault="00D43BCD"/>
    <w:p w14:paraId="4A6B2F64" w14:textId="77777777" w:rsidR="00D43BCD" w:rsidRDefault="00000000">
      <w:r>
        <w:t>It's like that powerful</w:t>
      </w:r>
    </w:p>
    <w:p w14:paraId="0D05DDA2" w14:textId="77777777" w:rsidR="00D43BCD" w:rsidRDefault="00000000">
      <w:r>
        <w:t>wheel-turning king:</w:t>
      </w:r>
    </w:p>
    <w:p w14:paraId="35143C36" w14:textId="77777777" w:rsidR="00D43BCD" w:rsidRDefault="00000000">
      <w:r>
        <w:t>When soldiers fight with courage</w:t>
      </w:r>
    </w:p>
    <w:p w14:paraId="6456AB79" w14:textId="77777777" w:rsidR="00D43BCD" w:rsidRDefault="00000000">
      <w:r>
        <w:t>he rewards them with everything—</w:t>
      </w:r>
    </w:p>
    <w:p w14:paraId="6BFD2236" w14:textId="77777777" w:rsidR="00D43BCD" w:rsidRDefault="00D43BCD"/>
    <w:p w14:paraId="691668FA" w14:textId="77777777" w:rsidR="00D43BCD" w:rsidRDefault="00000000">
      <w:r>
        <w:t>Elephants, horses, carriages,</w:t>
      </w:r>
    </w:p>
    <w:p w14:paraId="1BC6264C" w14:textId="77777777" w:rsidR="00D43BCD" w:rsidRDefault="00000000">
      <w:r>
        <w:t>beautiful ornaments,</w:t>
      </w:r>
    </w:p>
    <w:p w14:paraId="1BB80588" w14:textId="77777777" w:rsidR="00D43BCD" w:rsidRDefault="00000000">
      <w:r>
        <w:t>Fields and houses,</w:t>
      </w:r>
    </w:p>
    <w:p w14:paraId="7DB8F6AA" w14:textId="77777777" w:rsidR="00D43BCD" w:rsidRDefault="00000000">
      <w:r>
        <w:t>villages and cities,</w:t>
      </w:r>
    </w:p>
    <w:p w14:paraId="3BDBC3CE" w14:textId="77777777" w:rsidR="00D43BCD" w:rsidRDefault="00D43BCD"/>
    <w:p w14:paraId="78F38CD3" w14:textId="77777777" w:rsidR="00D43BCD" w:rsidRDefault="00000000">
      <w:r>
        <w:lastRenderedPageBreak/>
        <w:t>Fine clothes</w:t>
      </w:r>
    </w:p>
    <w:p w14:paraId="326E766F" w14:textId="77777777" w:rsidR="00D43BCD" w:rsidRDefault="00000000">
      <w:r>
        <w:t>and all kinds of treasures,</w:t>
      </w:r>
    </w:p>
    <w:p w14:paraId="52C25CDC" w14:textId="77777777" w:rsidR="00D43BCD" w:rsidRDefault="00000000">
      <w:r>
        <w:t>Slaves and servants and wealth—</w:t>
      </w:r>
    </w:p>
    <w:p w14:paraId="05714A47" w14:textId="77777777" w:rsidR="00D43BCD" w:rsidRDefault="00000000">
      <w:r>
        <w:t>joyfully he gives it all.</w:t>
      </w:r>
    </w:p>
    <w:p w14:paraId="663B3DEA" w14:textId="77777777" w:rsidR="00D43BCD" w:rsidRDefault="00D43BCD"/>
    <w:p w14:paraId="09C315B9" w14:textId="77777777" w:rsidR="00D43BCD" w:rsidRDefault="00000000">
      <w:r>
        <w:t>But when someone shows real courage,</w:t>
      </w:r>
    </w:p>
    <w:p w14:paraId="1C251A46" w14:textId="77777777" w:rsidR="00D43BCD" w:rsidRDefault="00000000">
      <w:r>
        <w:t>does something truly difficult,</w:t>
      </w:r>
    </w:p>
    <w:p w14:paraId="566DAE85" w14:textId="77777777" w:rsidR="00D43BCD" w:rsidRDefault="00000000">
      <w:r>
        <w:t>The king takes off that crown jewel,</w:t>
      </w:r>
    </w:p>
    <w:p w14:paraId="48CCFBE8" w14:textId="77777777" w:rsidR="00D43BCD" w:rsidRDefault="00000000">
      <w:r>
        <w:t>that bright pearl, and gives it to them.</w:t>
      </w:r>
    </w:p>
    <w:p w14:paraId="7AE8DA14" w14:textId="77777777" w:rsidR="00D43BCD" w:rsidRDefault="00D43BCD"/>
    <w:p w14:paraId="5203398F" w14:textId="77777777" w:rsidR="00D43BCD" w:rsidRDefault="00000000">
      <w:r>
        <w:t>The Tathāgata is like this:</w:t>
      </w:r>
    </w:p>
    <w:p w14:paraId="60C40C5F" w14:textId="77777777" w:rsidR="00D43BCD" w:rsidRDefault="00000000">
      <w:r>
        <w:t>He's king of all the dharmas,</w:t>
      </w:r>
    </w:p>
    <w:p w14:paraId="5C1B8827" w14:textId="77777777" w:rsidR="00D43BCD" w:rsidRDefault="00000000">
      <w:r>
        <w:t>With the great power of patience,</w:t>
      </w:r>
    </w:p>
    <w:p w14:paraId="274332BC" w14:textId="77777777" w:rsidR="00D43BCD" w:rsidRDefault="00000000">
      <w:r>
        <w:t>with the treasure-house of wisdom,</w:t>
      </w:r>
    </w:p>
    <w:p w14:paraId="57FE25B8" w14:textId="77777777" w:rsidR="00D43BCD" w:rsidRDefault="00D43BCD"/>
    <w:p w14:paraId="4BF9F25D" w14:textId="77777777" w:rsidR="00D43BCD" w:rsidRDefault="00000000">
      <w:r>
        <w:t>With great compassion</w:t>
      </w:r>
    </w:p>
    <w:p w14:paraId="4ED3B08D" w14:textId="77777777" w:rsidR="00D43BCD" w:rsidRDefault="00000000">
      <w:r>
        <w:t>he teaches the world according to truth.</w:t>
      </w:r>
    </w:p>
    <w:p w14:paraId="2A28F81A" w14:textId="77777777" w:rsidR="00D43BCD" w:rsidRDefault="00000000">
      <w:r>
        <w:t>Seeing all people</w:t>
      </w:r>
    </w:p>
    <w:p w14:paraId="00C2BFFC" w14:textId="77777777" w:rsidR="00D43BCD" w:rsidRDefault="00000000">
      <w:r>
        <w:t>receiving suffering and trouble,</w:t>
      </w:r>
    </w:p>
    <w:p w14:paraId="4A4BE569" w14:textId="77777777" w:rsidR="00D43BCD" w:rsidRDefault="00D43BCD"/>
    <w:p w14:paraId="5CACD632" w14:textId="77777777" w:rsidR="00D43BCD" w:rsidRDefault="00000000">
      <w:r>
        <w:t>Wanting to seek liberation,</w:t>
      </w:r>
    </w:p>
    <w:p w14:paraId="6DA2146D" w14:textId="77777777" w:rsidR="00D43BCD" w:rsidRDefault="00000000">
      <w:r>
        <w:t>fighting against demons,</w:t>
      </w:r>
    </w:p>
    <w:p w14:paraId="7DF698BF" w14:textId="77777777" w:rsidR="00D43BCD" w:rsidRDefault="00000000">
      <w:r>
        <w:t>For these beings</w:t>
      </w:r>
    </w:p>
    <w:p w14:paraId="784EE107" w14:textId="77777777" w:rsidR="00D43BCD" w:rsidRDefault="00000000">
      <w:r>
        <w:t>he teaches all kinds of dharmas,</w:t>
      </w:r>
    </w:p>
    <w:p w14:paraId="051BBD50" w14:textId="77777777" w:rsidR="00D43BCD" w:rsidRDefault="00D43BCD"/>
    <w:p w14:paraId="143A4B9B" w14:textId="77777777" w:rsidR="00D43BCD" w:rsidRDefault="00000000">
      <w:r>
        <w:t>With great skillful means</w:t>
      </w:r>
    </w:p>
    <w:p w14:paraId="1B732CDD" w14:textId="77777777" w:rsidR="00D43BCD" w:rsidRDefault="00000000">
      <w:r>
        <w:lastRenderedPageBreak/>
        <w:t>he teaches various sutras.</w:t>
      </w:r>
    </w:p>
    <w:p w14:paraId="2C8CCC90" w14:textId="77777777" w:rsidR="00D43BCD" w:rsidRDefault="00000000">
      <w:r>
        <w:t>Once he knows beings</w:t>
      </w:r>
    </w:p>
    <w:p w14:paraId="30908595" w14:textId="77777777" w:rsidR="00D43BCD" w:rsidRDefault="00000000">
      <w:r>
        <w:t>have gained their power,</w:t>
      </w:r>
    </w:p>
    <w:p w14:paraId="336173BB" w14:textId="77777777" w:rsidR="00D43BCD" w:rsidRDefault="00D43BCD"/>
    <w:p w14:paraId="3CA1952A" w14:textId="77777777" w:rsidR="00D43BCD" w:rsidRDefault="00000000">
      <w:r>
        <w:t>At the very end</w:t>
      </w:r>
    </w:p>
    <w:p w14:paraId="1DE449FF" w14:textId="77777777" w:rsidR="00D43BCD" w:rsidRDefault="00000000">
      <w:r>
        <w:t>he teaches this Lotus,</w:t>
      </w:r>
    </w:p>
    <w:p w14:paraId="59F77807" w14:textId="77777777" w:rsidR="00D43BCD" w:rsidRDefault="00000000">
      <w:r>
        <w:t>Like that king taking off his crown,</w:t>
      </w:r>
    </w:p>
    <w:p w14:paraId="05C48DD2" w14:textId="77777777" w:rsidR="00D43BCD" w:rsidRDefault="00000000">
      <w:r>
        <w:t>giving that bright pearl.</w:t>
      </w:r>
    </w:p>
    <w:p w14:paraId="60816CA1" w14:textId="77777777" w:rsidR="00D43BCD" w:rsidRDefault="00D43BCD"/>
    <w:p w14:paraId="6031574B" w14:textId="77777777" w:rsidR="00D43BCD" w:rsidRDefault="00000000">
      <w:r>
        <w:t>This sutra is most honored,</w:t>
      </w:r>
    </w:p>
    <w:p w14:paraId="5FEECD48" w14:textId="77777777" w:rsidR="00D43BCD" w:rsidRDefault="00000000">
      <w:r>
        <w:t>highest among all sutras.</w:t>
      </w:r>
    </w:p>
    <w:p w14:paraId="674638B7" w14:textId="77777777" w:rsidR="00D43BCD" w:rsidRDefault="00000000">
      <w:r>
        <w:t>I've always guarded it,</w:t>
      </w:r>
    </w:p>
    <w:p w14:paraId="0BFAC476" w14:textId="77777777" w:rsidR="00D43BCD" w:rsidRDefault="00000000">
      <w:r>
        <w:t>never carelessly revealed it.</w:t>
      </w:r>
    </w:p>
    <w:p w14:paraId="2E4F9FA3" w14:textId="77777777" w:rsidR="00D43BCD" w:rsidRDefault="00D43BCD"/>
    <w:p w14:paraId="3FABEF9B" w14:textId="77777777" w:rsidR="00D43BCD" w:rsidRDefault="00000000">
      <w:r>
        <w:t>Now is the right time</w:t>
      </w:r>
    </w:p>
    <w:p w14:paraId="4213DA69" w14:textId="77777777" w:rsidR="00D43BCD" w:rsidRDefault="00000000">
      <w:r>
        <w:t>to teach it to you all.</w:t>
      </w:r>
    </w:p>
    <w:p w14:paraId="0EAEC477" w14:textId="77777777" w:rsidR="00D43BCD" w:rsidRDefault="00000000">
      <w:r>
        <w:t>After I pass on,</w:t>
      </w:r>
    </w:p>
    <w:p w14:paraId="61B3C64C" w14:textId="77777777" w:rsidR="00D43BCD" w:rsidRDefault="00000000">
      <w:r>
        <w:t>those seeking the Buddha Way,</w:t>
      </w:r>
    </w:p>
    <w:p w14:paraId="48CB2CDF" w14:textId="77777777" w:rsidR="00D43BCD" w:rsidRDefault="00D43BCD"/>
    <w:p w14:paraId="358549FE" w14:textId="77777777" w:rsidR="00D43BCD" w:rsidRDefault="00000000">
      <w:r>
        <w:t>Wanting to teach this sutra</w:t>
      </w:r>
    </w:p>
    <w:p w14:paraId="55746D17" w14:textId="77777777" w:rsidR="00D43BCD" w:rsidRDefault="00000000">
      <w:r>
        <w:t>in peace and safety,</w:t>
      </w:r>
    </w:p>
    <w:p w14:paraId="6E89E0B2" w14:textId="77777777" w:rsidR="00D43BCD" w:rsidRDefault="00000000">
      <w:r>
        <w:t>Should draw near</w:t>
      </w:r>
    </w:p>
    <w:p w14:paraId="3A7E0899" w14:textId="77777777" w:rsidR="00D43BCD" w:rsidRDefault="00000000">
      <w:r>
        <w:t>to these four practices.</w:t>
      </w:r>
    </w:p>
    <w:p w14:paraId="101C99B2" w14:textId="77777777" w:rsidR="00D43BCD" w:rsidRDefault="00D43BCD"/>
    <w:p w14:paraId="3440F969" w14:textId="77777777" w:rsidR="00D43BCD" w:rsidRDefault="00000000">
      <w:r>
        <w:t>Those who read this sutra</w:t>
      </w:r>
    </w:p>
    <w:p w14:paraId="3BAD1061" w14:textId="77777777" w:rsidR="00D43BCD" w:rsidRDefault="00000000">
      <w:r>
        <w:t>will always be free from worry,</w:t>
      </w:r>
    </w:p>
    <w:p w14:paraId="795A2DE7" w14:textId="77777777" w:rsidR="00D43BCD" w:rsidRDefault="00000000">
      <w:r>
        <w:lastRenderedPageBreak/>
        <w:t>Also free from sickness,</w:t>
      </w:r>
    </w:p>
    <w:p w14:paraId="13A000DD" w14:textId="77777777" w:rsidR="00D43BCD" w:rsidRDefault="00000000">
      <w:r>
        <w:t>their face bright and fresh.</w:t>
      </w:r>
    </w:p>
    <w:p w14:paraId="7C4DE131" w14:textId="77777777" w:rsidR="00D43BCD" w:rsidRDefault="00D43BCD"/>
    <w:p w14:paraId="52C51CDF" w14:textId="77777777" w:rsidR="00D43BCD" w:rsidRDefault="00000000">
      <w:r>
        <w:t>They won't be born into poverty,</w:t>
      </w:r>
    </w:p>
    <w:p w14:paraId="6EF16B74" w14:textId="77777777" w:rsidR="00D43BCD" w:rsidRDefault="00000000">
      <w:r>
        <w:t>lowliness, or ugliness.</w:t>
      </w:r>
    </w:p>
    <w:p w14:paraId="3EB4362E" w14:textId="77777777" w:rsidR="00D43BCD" w:rsidRDefault="00000000">
      <w:r>
        <w:t>All beings love to see them,</w:t>
      </w:r>
    </w:p>
    <w:p w14:paraId="228F51EA" w14:textId="77777777" w:rsidR="00D43BCD" w:rsidRDefault="00000000">
      <w:r>
        <w:t>admire them like sages.</w:t>
      </w:r>
    </w:p>
    <w:p w14:paraId="6F463142" w14:textId="77777777" w:rsidR="00D43BCD" w:rsidRDefault="00D43BCD"/>
    <w:p w14:paraId="72DC941B" w14:textId="77777777" w:rsidR="00D43BCD" w:rsidRDefault="00000000">
      <w:r>
        <w:t>The children of heaven</w:t>
      </w:r>
    </w:p>
    <w:p w14:paraId="132AB5A4" w14:textId="77777777" w:rsidR="00D43BCD" w:rsidRDefault="00000000">
      <w:r>
        <w:t>will serve and attend them.</w:t>
      </w:r>
    </w:p>
    <w:p w14:paraId="6887025B" w14:textId="77777777" w:rsidR="00D43BCD" w:rsidRDefault="00000000">
      <w:r>
        <w:t>Swords won't touch them,</w:t>
      </w:r>
    </w:p>
    <w:p w14:paraId="1E725C97" w14:textId="77777777" w:rsidR="00D43BCD" w:rsidRDefault="00000000">
      <w:r>
        <w:t>poison can't harm them.</w:t>
      </w:r>
    </w:p>
    <w:p w14:paraId="2456C62D" w14:textId="77777777" w:rsidR="00D43BCD" w:rsidRDefault="00D43BCD"/>
    <w:p w14:paraId="2FFD8477" w14:textId="77777777" w:rsidR="00D43BCD" w:rsidRDefault="00000000">
      <w:r>
        <w:t>If someone tries to curse them,</w:t>
      </w:r>
    </w:p>
    <w:p w14:paraId="2BCF9416" w14:textId="77777777" w:rsidR="00D43BCD" w:rsidRDefault="00000000">
      <w:r>
        <w:t>that person's mouth will close up.</w:t>
      </w:r>
    </w:p>
    <w:p w14:paraId="5570D513" w14:textId="77777777" w:rsidR="00D43BCD" w:rsidRDefault="00000000">
      <w:r>
        <w:t>They'll walk without fear</w:t>
      </w:r>
    </w:p>
    <w:p w14:paraId="64AB25DF" w14:textId="77777777" w:rsidR="00D43BCD" w:rsidRDefault="00000000">
      <w:r>
        <w:t>like a lion king.</w:t>
      </w:r>
    </w:p>
    <w:p w14:paraId="14D8D267" w14:textId="77777777" w:rsidR="00D43BCD" w:rsidRDefault="00D43BCD"/>
    <w:p w14:paraId="5D0C6C98" w14:textId="77777777" w:rsidR="00D43BCD" w:rsidRDefault="00000000">
      <w:r>
        <w:t>Their wisdom light will shine</w:t>
      </w:r>
    </w:p>
    <w:p w14:paraId="40AEDF61" w14:textId="77777777" w:rsidR="00D43BCD" w:rsidRDefault="00000000">
      <w:r>
        <w:t>bright as the sun itself.</w:t>
      </w:r>
    </w:p>
    <w:p w14:paraId="0FBC761D" w14:textId="77777777" w:rsidR="00D43BCD" w:rsidRDefault="00000000">
      <w:r>
        <w:t>And in their dreams</w:t>
      </w:r>
    </w:p>
    <w:p w14:paraId="4C0C0343" w14:textId="77777777" w:rsidR="00D43BCD" w:rsidRDefault="00000000">
      <w:r>
        <w:t>they'll see only wonderful things.</w:t>
      </w:r>
    </w:p>
    <w:p w14:paraId="03E5FB2F" w14:textId="77777777" w:rsidR="00D43BCD" w:rsidRDefault="00D43BCD"/>
    <w:p w14:paraId="28E1E562" w14:textId="77777777" w:rsidR="00D43BCD" w:rsidRDefault="00D43BCD"/>
    <w:p w14:paraId="7D29B9FD" w14:textId="77777777" w:rsidR="00D43BCD" w:rsidRDefault="00000000">
      <w:r>
        <w:t>THE BEAUTIFUL DREAMS OF THE DHARMA HOLDER</w:t>
      </w:r>
    </w:p>
    <w:p w14:paraId="44D11380" w14:textId="77777777" w:rsidR="00D43BCD" w:rsidRDefault="00D43BCD"/>
    <w:p w14:paraId="23E5E141" w14:textId="77777777" w:rsidR="00D43BCD" w:rsidRDefault="00000000">
      <w:r>
        <w:lastRenderedPageBreak/>
        <w:t>They'll see the Tathāgatas</w:t>
      </w:r>
    </w:p>
    <w:p w14:paraId="44FF4697" w14:textId="77777777" w:rsidR="00D43BCD" w:rsidRDefault="00000000">
      <w:r>
        <w:t>sitting on lion thrones,</w:t>
      </w:r>
    </w:p>
    <w:p w14:paraId="1043EFBE" w14:textId="77777777" w:rsidR="00D43BCD" w:rsidRDefault="00000000">
      <w:r>
        <w:t>Surrounded by assemblies of monks,</w:t>
      </w:r>
    </w:p>
    <w:p w14:paraId="1950FA2F" w14:textId="77777777" w:rsidR="00D43BCD" w:rsidRDefault="00000000">
      <w:r>
        <w:t>teaching the Dharma.</w:t>
      </w:r>
    </w:p>
    <w:p w14:paraId="529A8C5A" w14:textId="77777777" w:rsidR="00D43BCD" w:rsidRDefault="00D43BCD"/>
    <w:p w14:paraId="0E074A24" w14:textId="77777777" w:rsidR="00D43BCD" w:rsidRDefault="00000000">
      <w:r>
        <w:t>They'll see dragons and spirits,</w:t>
      </w:r>
    </w:p>
    <w:p w14:paraId="48B3FAB4" w14:textId="77777777" w:rsidR="00D43BCD" w:rsidRDefault="00000000">
      <w:r>
        <w:t>asuras and others,</w:t>
      </w:r>
    </w:p>
    <w:p w14:paraId="3BA5AB00" w14:textId="77777777" w:rsidR="00D43BCD" w:rsidRDefault="00000000">
      <w:r>
        <w:t>Numerous as Ganges sands,</w:t>
      </w:r>
    </w:p>
    <w:p w14:paraId="5D9DF025" w14:textId="77777777" w:rsidR="00D43BCD" w:rsidRDefault="00000000">
      <w:r>
        <w:t>palms joined in respect.</w:t>
      </w:r>
    </w:p>
    <w:p w14:paraId="0F12B0C8" w14:textId="77777777" w:rsidR="00D43BCD" w:rsidRDefault="00D43BCD"/>
    <w:p w14:paraId="5B14AD5D" w14:textId="77777777" w:rsidR="00D43BCD" w:rsidRDefault="00000000">
      <w:r>
        <w:t>They'll see themselves</w:t>
      </w:r>
    </w:p>
    <w:p w14:paraId="434BB847" w14:textId="77777777" w:rsidR="00D43BCD" w:rsidRDefault="00000000">
      <w:r>
        <w:t>teaching the Dharma to them all.</w:t>
      </w:r>
    </w:p>
    <w:p w14:paraId="4AE9606C" w14:textId="77777777" w:rsidR="00D43BCD" w:rsidRDefault="00000000">
      <w:r>
        <w:t>They'll see the Buddhas</w:t>
      </w:r>
    </w:p>
    <w:p w14:paraId="7624E6E6" w14:textId="77777777" w:rsidR="00D43BCD" w:rsidRDefault="00000000">
      <w:r>
        <w:t>with bodies colored like gold,</w:t>
      </w:r>
    </w:p>
    <w:p w14:paraId="00BAF354" w14:textId="77777777" w:rsidR="00D43BCD" w:rsidRDefault="00D43BCD"/>
    <w:p w14:paraId="1F15950A" w14:textId="77777777" w:rsidR="00D43BCD" w:rsidRDefault="00000000">
      <w:r>
        <w:t>Radiating boundless light,</w:t>
      </w:r>
    </w:p>
    <w:p w14:paraId="1A036AF7" w14:textId="77777777" w:rsidR="00D43BCD" w:rsidRDefault="00000000">
      <w:r>
        <w:t>illuminating everything,</w:t>
      </w:r>
    </w:p>
    <w:p w14:paraId="102B4BE7" w14:textId="77777777" w:rsidR="00D43BCD" w:rsidRDefault="00000000">
      <w:r>
        <w:t>With brahma voices</w:t>
      </w:r>
    </w:p>
    <w:p w14:paraId="680BA7A8" w14:textId="77777777" w:rsidR="00D43BCD" w:rsidRDefault="00000000">
      <w:r>
        <w:t>expounding all the dharmas.</w:t>
      </w:r>
    </w:p>
    <w:p w14:paraId="222BCC36" w14:textId="77777777" w:rsidR="00D43BCD" w:rsidRDefault="00D43BCD"/>
    <w:p w14:paraId="0545EC44" w14:textId="77777777" w:rsidR="00D43BCD" w:rsidRDefault="00000000">
      <w:r>
        <w:t>The Buddha teaching the four groups</w:t>
      </w:r>
    </w:p>
    <w:p w14:paraId="6685AC77" w14:textId="77777777" w:rsidR="00D43BCD" w:rsidRDefault="00000000">
      <w:r>
        <w:t>the supreme dharma—</w:t>
      </w:r>
    </w:p>
    <w:p w14:paraId="3136412D" w14:textId="77777777" w:rsidR="00D43BCD" w:rsidRDefault="00000000">
      <w:r>
        <w:t>They'll see themselves standing there,</w:t>
      </w:r>
    </w:p>
    <w:p w14:paraId="096F1D10" w14:textId="77777777" w:rsidR="00D43BCD" w:rsidRDefault="00000000">
      <w:r>
        <w:t>palms joined, praising Buddha,</w:t>
      </w:r>
    </w:p>
    <w:p w14:paraId="06BAADC2" w14:textId="77777777" w:rsidR="00D43BCD" w:rsidRDefault="00D43BCD"/>
    <w:p w14:paraId="42A88EC5" w14:textId="77777777" w:rsidR="00D43BCD" w:rsidRDefault="00000000">
      <w:r>
        <w:t>Hearing the Dharma with joy,</w:t>
      </w:r>
    </w:p>
    <w:p w14:paraId="5779E43F" w14:textId="77777777" w:rsidR="00D43BCD" w:rsidRDefault="00000000">
      <w:r>
        <w:lastRenderedPageBreak/>
        <w:t>making offerings,</w:t>
      </w:r>
    </w:p>
    <w:p w14:paraId="7A362611" w14:textId="77777777" w:rsidR="00D43BCD" w:rsidRDefault="00000000">
      <w:r>
        <w:t>Receiving dhāraṇī,</w:t>
      </w:r>
    </w:p>
    <w:p w14:paraId="0A5F4A92" w14:textId="77777777" w:rsidR="00D43BCD" w:rsidRDefault="00000000">
      <w:r>
        <w:t>attaining wisdom that won't retreat.</w:t>
      </w:r>
    </w:p>
    <w:p w14:paraId="04BC8834" w14:textId="77777777" w:rsidR="00D43BCD" w:rsidRDefault="00D43BCD"/>
    <w:p w14:paraId="4FC1D91A" w14:textId="77777777" w:rsidR="00D43BCD" w:rsidRDefault="00000000">
      <w:r>
        <w:t>The Buddha knows their mind</w:t>
      </w:r>
    </w:p>
    <w:p w14:paraId="5AB2ACB6" w14:textId="77777777" w:rsidR="00D43BCD" w:rsidRDefault="00000000">
      <w:r>
        <w:t>has entered deep into the Buddha Way,</w:t>
      </w:r>
    </w:p>
    <w:p w14:paraId="13989C09" w14:textId="77777777" w:rsidR="00D43BCD" w:rsidRDefault="00000000">
      <w:r>
        <w:t>So he gives them a prophecy,</w:t>
      </w:r>
    </w:p>
    <w:p w14:paraId="60A6B78B" w14:textId="77777777" w:rsidR="00D43BCD" w:rsidRDefault="00000000">
      <w:r>
        <w:t>tells them they'll achieve perfect enlightenment:</w:t>
      </w:r>
    </w:p>
    <w:p w14:paraId="76DC4B20" w14:textId="77777777" w:rsidR="00D43BCD" w:rsidRDefault="00D43BCD"/>
    <w:p w14:paraId="7C3AFF96" w14:textId="77777777" w:rsidR="00D43BCD" w:rsidRDefault="00000000">
      <w:r>
        <w:t>"You, good person,</w:t>
      </w:r>
    </w:p>
    <w:p w14:paraId="7E6C0C28" w14:textId="77777777" w:rsidR="00D43BCD" w:rsidRDefault="00000000">
      <w:r>
        <w:t>in the age to come</w:t>
      </w:r>
    </w:p>
    <w:p w14:paraId="121B65AD" w14:textId="77777777" w:rsidR="00D43BCD" w:rsidRDefault="00000000">
      <w:r>
        <w:t>Will gain the boundless wisdom,</w:t>
      </w:r>
    </w:p>
    <w:p w14:paraId="40185D2A" w14:textId="77777777" w:rsidR="00D43BCD" w:rsidRDefault="00000000">
      <w:r>
        <w:t>the great Way of Buddha.</w:t>
      </w:r>
    </w:p>
    <w:p w14:paraId="01BADA65" w14:textId="77777777" w:rsidR="00D43BCD" w:rsidRDefault="00D43BCD"/>
    <w:p w14:paraId="785908C3" w14:textId="77777777" w:rsidR="00D43BCD" w:rsidRDefault="00000000">
      <w:r>
        <w:t>Your land will be pure,</w:t>
      </w:r>
    </w:p>
    <w:p w14:paraId="0AB22A44" w14:textId="77777777" w:rsidR="00D43BCD" w:rsidRDefault="00000000">
      <w:r>
        <w:t>vast and beyond compare.</w:t>
      </w:r>
    </w:p>
    <w:p w14:paraId="700C1BB0" w14:textId="77777777" w:rsidR="00D43BCD" w:rsidRDefault="00000000">
      <w:r>
        <w:t>You too will have four groups</w:t>
      </w:r>
    </w:p>
    <w:p w14:paraId="1B8F167E" w14:textId="77777777" w:rsidR="00D43BCD" w:rsidRDefault="00000000">
      <w:r>
        <w:t>with palms joined, hearing the Dharma."</w:t>
      </w:r>
    </w:p>
    <w:p w14:paraId="5B5E944C" w14:textId="77777777" w:rsidR="00D43BCD" w:rsidRDefault="00D43BCD"/>
    <w:p w14:paraId="566C0E1C" w14:textId="77777777" w:rsidR="00D43BCD" w:rsidRDefault="00000000">
      <w:r>
        <w:t>They'll also see themselves</w:t>
      </w:r>
    </w:p>
    <w:p w14:paraId="0A663499" w14:textId="77777777" w:rsidR="00D43BCD" w:rsidRDefault="00000000">
      <w:r>
        <w:t>in mountain forests,</w:t>
      </w:r>
    </w:p>
    <w:p w14:paraId="0DFC7EB1" w14:textId="77777777" w:rsidR="00D43BCD" w:rsidRDefault="00000000">
      <w:r>
        <w:t>Practicing good dharmas,</w:t>
      </w:r>
    </w:p>
    <w:p w14:paraId="2A950D1E" w14:textId="77777777" w:rsidR="00D43BCD" w:rsidRDefault="00000000">
      <w:r>
        <w:t>realizing true reality,</w:t>
      </w:r>
    </w:p>
    <w:p w14:paraId="3324EFF2" w14:textId="77777777" w:rsidR="00D43BCD" w:rsidRDefault="00D43BCD"/>
    <w:p w14:paraId="2B15EBA9" w14:textId="77777777" w:rsidR="00D43BCD" w:rsidRDefault="00000000">
      <w:r>
        <w:t>Entering deep into meditation,</w:t>
      </w:r>
    </w:p>
    <w:p w14:paraId="02FE7695" w14:textId="77777777" w:rsidR="00D43BCD" w:rsidRDefault="00000000">
      <w:r>
        <w:t>seeing Buddhas in ten directions—</w:t>
      </w:r>
    </w:p>
    <w:p w14:paraId="7717F0D7" w14:textId="77777777" w:rsidR="00D43BCD" w:rsidRDefault="00000000">
      <w:r>
        <w:lastRenderedPageBreak/>
        <w:t>Those Buddhas with golden bodies,</w:t>
      </w:r>
    </w:p>
    <w:p w14:paraId="6C7F6995" w14:textId="77777777" w:rsidR="00D43BCD" w:rsidRDefault="00000000">
      <w:r>
        <w:t>adorned with a hundred blessed marks.</w:t>
      </w:r>
    </w:p>
    <w:p w14:paraId="6F026519" w14:textId="77777777" w:rsidR="00D43BCD" w:rsidRDefault="00D43BCD"/>
    <w:p w14:paraId="49ED668B" w14:textId="77777777" w:rsidR="00D43BCD" w:rsidRDefault="00000000">
      <w:r>
        <w:t>Hearing the Dharma, teaching it to others—</w:t>
      </w:r>
    </w:p>
    <w:p w14:paraId="3383C314" w14:textId="77777777" w:rsidR="00D43BCD" w:rsidRDefault="00000000">
      <w:r>
        <w:t>always having these beautiful dreams.</w:t>
      </w:r>
    </w:p>
    <w:p w14:paraId="60DFB546" w14:textId="77777777" w:rsidR="00D43BCD" w:rsidRDefault="00D43BCD"/>
    <w:p w14:paraId="013A2490" w14:textId="77777777" w:rsidR="00D43BCD" w:rsidRDefault="00000000">
      <w:r>
        <w:t>They'll also dream they're a king</w:t>
      </w:r>
    </w:p>
    <w:p w14:paraId="2E994B88" w14:textId="77777777" w:rsidR="00D43BCD" w:rsidRDefault="00000000">
      <w:r>
        <w:t>who renounces palace and family,</w:t>
      </w:r>
    </w:p>
    <w:p w14:paraId="49F3621F" w14:textId="77777777" w:rsidR="00D43BCD" w:rsidRDefault="00000000">
      <w:r>
        <w:t>Gives up the supreme five desires,</w:t>
      </w:r>
    </w:p>
    <w:p w14:paraId="190809B5" w14:textId="77777777" w:rsidR="00D43BCD" w:rsidRDefault="00000000">
      <w:r>
        <w:t>goes to the place of enlightenment,</w:t>
      </w:r>
    </w:p>
    <w:p w14:paraId="646916BB" w14:textId="77777777" w:rsidR="00D43BCD" w:rsidRDefault="00D43BCD"/>
    <w:p w14:paraId="2E99E3B1" w14:textId="77777777" w:rsidR="00D43BCD" w:rsidRDefault="00000000">
      <w:r>
        <w:t>Sits under the bodhi tree</w:t>
      </w:r>
    </w:p>
    <w:p w14:paraId="60C0DC62" w14:textId="77777777" w:rsidR="00D43BCD" w:rsidRDefault="00000000">
      <w:r>
        <w:t>on a lion throne,</w:t>
      </w:r>
    </w:p>
    <w:p w14:paraId="61D388B2" w14:textId="77777777" w:rsidR="00D43BCD" w:rsidRDefault="00000000">
      <w:r>
        <w:t>Seeks the Way for seven days,</w:t>
      </w:r>
    </w:p>
    <w:p w14:paraId="0B30007D" w14:textId="77777777" w:rsidR="00D43BCD" w:rsidRDefault="00000000">
      <w:r>
        <w:t>obtains the wisdom of all Buddhas.</w:t>
      </w:r>
    </w:p>
    <w:p w14:paraId="4B8F7D7F" w14:textId="77777777" w:rsidR="00D43BCD" w:rsidRDefault="00D43BCD"/>
    <w:p w14:paraId="5ACE52EB" w14:textId="77777777" w:rsidR="00D43BCD" w:rsidRDefault="00000000">
      <w:r>
        <w:t>Having achieved the supreme Way,</w:t>
      </w:r>
    </w:p>
    <w:p w14:paraId="384FDCC9" w14:textId="77777777" w:rsidR="00D43BCD" w:rsidRDefault="00000000">
      <w:r>
        <w:t>they rise and turn the Dharma wheel,</w:t>
      </w:r>
    </w:p>
    <w:p w14:paraId="6AD5D592" w14:textId="77777777" w:rsidR="00D43BCD" w:rsidRDefault="00000000">
      <w:r>
        <w:t>Teaching the four groups</w:t>
      </w:r>
    </w:p>
    <w:p w14:paraId="286F37FA" w14:textId="77777777" w:rsidR="00D43BCD" w:rsidRDefault="00000000">
      <w:r>
        <w:t>for thousands of millions of ages,</w:t>
      </w:r>
    </w:p>
    <w:p w14:paraId="4DC347EA" w14:textId="77777777" w:rsidR="00D43BCD" w:rsidRDefault="00D43BCD"/>
    <w:p w14:paraId="57AAAA88" w14:textId="77777777" w:rsidR="00D43BCD" w:rsidRDefault="00000000">
      <w:r>
        <w:t>Teaching the undefiled wondrous Dharma,</w:t>
      </w:r>
    </w:p>
    <w:p w14:paraId="495D0B08" w14:textId="77777777" w:rsidR="00D43BCD" w:rsidRDefault="00000000">
      <w:r>
        <w:t>liberating countless beings.</w:t>
      </w:r>
    </w:p>
    <w:p w14:paraId="117D13C4" w14:textId="77777777" w:rsidR="00D43BCD" w:rsidRDefault="00000000">
      <w:r>
        <w:t>Then finally entering nirvāṇa</w:t>
      </w:r>
    </w:p>
    <w:p w14:paraId="066C0239" w14:textId="77777777" w:rsidR="00D43BCD" w:rsidRDefault="00000000">
      <w:r>
        <w:t>like smoke disappearing, like a lamp going out.</w:t>
      </w:r>
    </w:p>
    <w:p w14:paraId="789E0B23" w14:textId="77777777" w:rsidR="00D43BCD" w:rsidRDefault="00D43BCD"/>
    <w:p w14:paraId="621E3406" w14:textId="77777777" w:rsidR="00D43BCD" w:rsidRDefault="00000000">
      <w:r>
        <w:lastRenderedPageBreak/>
        <w:t>If in the evil age</w:t>
      </w:r>
    </w:p>
    <w:p w14:paraId="3BBEC331" w14:textId="77777777" w:rsidR="00D43BCD" w:rsidRDefault="00000000">
      <w:r>
        <w:t>you teach this first dharma,</w:t>
      </w:r>
    </w:p>
    <w:p w14:paraId="2052EFB1" w14:textId="77777777" w:rsidR="00D43BCD" w:rsidRDefault="00000000">
      <w:r>
        <w:t>That person gains great benefit,</w:t>
      </w:r>
    </w:p>
    <w:p w14:paraId="28C21851" w14:textId="77777777" w:rsidR="00D43BCD" w:rsidRDefault="00000000">
      <w:r>
        <w:t>all these merits I've described.</w:t>
      </w:r>
    </w:p>
    <w:p w14:paraId="392BAC0D" w14:textId="77777777" w:rsidR="00D43BCD" w:rsidRDefault="00D43BCD"/>
    <w:p w14:paraId="5B743348" w14:textId="77777777" w:rsidR="00D43BCD" w:rsidRDefault="00D43BCD"/>
    <w:p w14:paraId="13E032B7" w14:textId="77777777" w:rsidR="00D43BCD" w:rsidRDefault="00000000">
      <w:pPr>
        <w:pStyle w:val="Heading1"/>
      </w:pPr>
      <w:r>
        <w:rPr>
          <w:rFonts w:ascii="Garamond" w:hAnsi="Garamond"/>
        </w:rPr>
        <w:lastRenderedPageBreak/>
        <w:t>END OF CHAPTER FOURTEEN: HOW TO KEEP YOUR SOUL CLEAN WHEN THE WORLD'S GONE WRONG</w:t>
      </w:r>
    </w:p>
    <w:p w14:paraId="1B065CFE" w14:textId="77777777" w:rsidR="00D43BCD" w:rsidRDefault="00000000">
      <w:pPr>
        <w:jc w:val="center"/>
      </w:pPr>
      <w:r>
        <w:t>A blues interpretation from Kumārajīva's Classical Chinese (406 CE)</w:t>
      </w:r>
    </w:p>
    <w:p w14:paraId="5E2A2CD3" w14:textId="77777777" w:rsidR="00D43BCD" w:rsidRDefault="00000000">
      <w:r>
        <w:t>This chapter is survival wisdom for spiritual teachers in corrupt times. The Buddha ain't talking theory here—he's giving practical instructions for how to keep your soul clean when the world's gone wrong.</w:t>
      </w:r>
    </w:p>
    <w:p w14:paraId="13068F78" w14:textId="77777777" w:rsidR="00D43BCD" w:rsidRDefault="00D43BCD"/>
    <w:p w14:paraId="7DBAA8E2" w14:textId="77777777" w:rsidR="00D43BCD" w:rsidRDefault="00000000">
      <w:r>
        <w:t>The four practices are like concentric circles of protection:</w:t>
      </w:r>
    </w:p>
    <w:p w14:paraId="7CEDF270" w14:textId="77777777" w:rsidR="00D43BCD" w:rsidRDefault="00000000">
      <w:r>
        <w:t>1. Your inner ground (patience, non-grasping, seeing clearly)</w:t>
      </w:r>
    </w:p>
    <w:p w14:paraId="4F7ABB22" w14:textId="77777777" w:rsidR="00D43BCD" w:rsidRDefault="00000000">
      <w:r>
        <w:t>2. Your outer associations (who you don't run with, what you don't do)</w:t>
      </w:r>
    </w:p>
    <w:p w14:paraId="3269D85A" w14:textId="77777777" w:rsidR="00D43BCD" w:rsidRDefault="00000000">
      <w:r>
        <w:t>3. Your speech and heart (how you talk, what you hold inside)</w:t>
      </w:r>
    </w:p>
    <w:p w14:paraId="219DB5BC" w14:textId="77777777" w:rsidR="00D43BCD" w:rsidRDefault="00000000">
      <w:r>
        <w:t>4. Your ultimate compassion (even for those who reject you)</w:t>
      </w:r>
    </w:p>
    <w:p w14:paraId="3A51BA40" w14:textId="77777777" w:rsidR="00D43BCD" w:rsidRDefault="00D43BCD"/>
    <w:p w14:paraId="6C62F1A1" w14:textId="77777777" w:rsidR="00D43BCD" w:rsidRDefault="00000000">
      <w:r>
        <w:t>The crown jewel parable is central: The Lotus Sutra is what the Buddha held back until his spiritual warriors had proven themselves, until they'd fought through their own demons and poisons. It's the final gift, the supreme teaching, given only when folks are ready.</w:t>
      </w:r>
    </w:p>
    <w:p w14:paraId="2ADC9929" w14:textId="77777777" w:rsidR="00D43BCD" w:rsidRDefault="00D43BCD"/>
    <w:p w14:paraId="6BEC947B" w14:textId="77777777" w:rsidR="00D43BCD" w:rsidRDefault="00000000">
      <w:r>
        <w:t>And the beautiful dreams at the end—that's confirmation. That's how you know you're on the right path. When you hold this teaching right, it holds you back. You walk protected. Your dreams become prophecies. Even sleep becomes teaching.</w:t>
      </w:r>
    </w:p>
    <w:p w14:paraId="6E0923AC" w14:textId="77777777" w:rsidR="00D43BCD" w:rsidRDefault="00D43BCD"/>
    <w:p w14:paraId="6FAA7A63" w14:textId="77777777" w:rsidR="00D43BCD" w:rsidRDefault="00000000">
      <w:r>
        <w:t>This is practical mysticism. This is how you teach the highest truth in the lowest times without becoming what you're fighting against.</w:t>
      </w:r>
    </w:p>
    <w:p w14:paraId="7A26205F" w14:textId="77777777" w:rsidR="00D43BCD" w:rsidRDefault="00D43BCD"/>
    <w:p w14:paraId="23B4D8D2" w14:textId="77777777" w:rsidR="00D43BCD" w:rsidRDefault="00D43BCD"/>
    <w:p w14:paraId="6BEEB0F3" w14:textId="77777777" w:rsidR="00D43BCD" w:rsidRDefault="00D43BCD"/>
    <w:p w14:paraId="3F07511D" w14:textId="77777777" w:rsidR="00D43BCD" w:rsidRDefault="00000000">
      <w:pPr>
        <w:pStyle w:val="Heading1"/>
      </w:pPr>
      <w:r>
        <w:rPr>
          <w:rFonts w:ascii="Garamond" w:hAnsi="Garamond"/>
        </w:rPr>
        <w:lastRenderedPageBreak/>
        <w:t>CHAPTER FIFTEEN: WHEN THE UNDERGROUND ARMY ROSE UP</w:t>
      </w:r>
    </w:p>
    <w:p w14:paraId="16BFA286" w14:textId="77777777" w:rsidR="00D43BCD" w:rsidRDefault="00000000">
      <w:pPr>
        <w:jc w:val="center"/>
      </w:pPr>
      <w:r>
        <w:t>A blues interpretation from Kumārajīva's Classical Chinese (406 CE)</w:t>
      </w:r>
    </w:p>
    <w:p w14:paraId="50CAB21D" w14:textId="77777777" w:rsidR="00D43BCD" w:rsidRDefault="00000000">
      <w:r>
        <w:t>(</w:t>
      </w:r>
      <w:r>
        <w:t>從地湧出品</w:t>
      </w:r>
      <w:r>
        <w:t xml:space="preserve"> - Springing Up from the Earth)</w:t>
      </w:r>
    </w:p>
    <w:p w14:paraId="0B1FEEA9" w14:textId="77777777" w:rsidR="00D43BCD" w:rsidRDefault="00D43BCD"/>
    <w:p w14:paraId="631380FD" w14:textId="77777777" w:rsidR="00D43BCD" w:rsidRDefault="00D43BCD"/>
    <w:p w14:paraId="7E486191" w14:textId="77777777" w:rsidR="00D43BCD" w:rsidRDefault="00D43BCD"/>
    <w:p w14:paraId="39D3FAF3" w14:textId="77777777" w:rsidR="00D43BCD" w:rsidRDefault="00000000">
      <w:r>
        <w:t>THE OFFER THAT GOT TURNED DOWN</w:t>
      </w:r>
    </w:p>
    <w:p w14:paraId="144F1F1C" w14:textId="77777777" w:rsidR="00D43BCD" w:rsidRDefault="00D43BCD"/>
    <w:p w14:paraId="3A693F0D" w14:textId="77777777" w:rsidR="00D43BCD" w:rsidRDefault="00000000">
      <w:r>
        <w:t>Now at that time, all them bodhisattvas from other worlds—countless worlds beyond counting, more than eight Ganges rivers full of sand—they stood up in that great gathering. They pressed their palms together, bowed down low, and said to the Buddha:</w:t>
      </w:r>
    </w:p>
    <w:p w14:paraId="72A4B34E" w14:textId="77777777" w:rsidR="00D43BCD" w:rsidRDefault="00D43BCD"/>
    <w:p w14:paraId="337FB285" w14:textId="77777777" w:rsidR="00D43BCD" w:rsidRDefault="00000000">
      <w:r>
        <w:t>"World-Honored One, if you let us—when you gone from this world, after you passed on—we will stay right here in this Śākyamuni realm, this troubled world called Sahā. We will work hard, we will stay diligent, we will protect this sutra, read it, recite it, write it down, make offerings to it. We will teach it far and wide in this land here."</w:t>
      </w:r>
    </w:p>
    <w:p w14:paraId="44F06378" w14:textId="77777777" w:rsidR="00D43BCD" w:rsidRDefault="00D43BCD"/>
    <w:p w14:paraId="5524D38D" w14:textId="77777777" w:rsidR="00D43BCD" w:rsidRDefault="00000000">
      <w:r>
        <w:t>But then the Buddha, he told all them bodhisattvas—all them great beings from other worlds:</w:t>
      </w:r>
    </w:p>
    <w:p w14:paraId="00D4A3B7" w14:textId="77777777" w:rsidR="00D43BCD" w:rsidRDefault="00D43BCD"/>
    <w:p w14:paraId="78994EA3" w14:textId="77777777" w:rsidR="00D43BCD" w:rsidRDefault="00000000">
      <w:r>
        <w:t>"Stop. Stop right there, good sons. You don't need to protect this sutra. You don't need to worry yourselves about it.</w:t>
      </w:r>
    </w:p>
    <w:p w14:paraId="2C6AB509" w14:textId="77777777" w:rsidR="00D43BCD" w:rsidRDefault="00D43BCD"/>
    <w:p w14:paraId="14AFD5D7" w14:textId="77777777" w:rsidR="00D43BCD" w:rsidRDefault="00000000">
      <w:r>
        <w:t>Why's that?</w:t>
      </w:r>
    </w:p>
    <w:p w14:paraId="38AB5C18" w14:textId="77777777" w:rsidR="00D43BCD" w:rsidRDefault="00D43BCD"/>
    <w:p w14:paraId="20F8C708" w14:textId="77777777" w:rsidR="00D43BCD" w:rsidRDefault="00000000">
      <w:r>
        <w:t>Because my Śākyamuni world—this world right here—it already got 60,000 times the sands of the Ganges River worth of great bodhisattvas. And every single one of them bodhisattvas, they each got their own retinue—60,000 Ganges-sands worth of followers each.</w:t>
      </w:r>
    </w:p>
    <w:p w14:paraId="02F84E3C" w14:textId="77777777" w:rsidR="00D43BCD" w:rsidRDefault="00D43BCD"/>
    <w:p w14:paraId="0ADDFC7D" w14:textId="77777777" w:rsidR="00D43BCD" w:rsidRDefault="00000000">
      <w:r>
        <w:t>And these people—all these beings right here—they able to protect this sutra after I'm gone. They can hold it, read it, recite it, teach it wide."</w:t>
      </w:r>
    </w:p>
    <w:p w14:paraId="012BECBB" w14:textId="77777777" w:rsidR="00D43BCD" w:rsidRDefault="00D43BCD"/>
    <w:p w14:paraId="0D257794" w14:textId="77777777" w:rsidR="00D43BCD" w:rsidRDefault="00D43BCD"/>
    <w:p w14:paraId="71690F15" w14:textId="77777777" w:rsidR="00D43BCD" w:rsidRDefault="00000000">
      <w:r>
        <w:t>THE EARTH SPLITS WIDE OPEN</w:t>
      </w:r>
    </w:p>
    <w:p w14:paraId="66747E68" w14:textId="77777777" w:rsidR="00D43BCD" w:rsidRDefault="00D43BCD"/>
    <w:p w14:paraId="1E225697" w14:textId="77777777" w:rsidR="00D43BCD" w:rsidRDefault="00000000">
      <w:r>
        <w:t>Now when the Buddha spoke them words, the whole Śākyamuni world—all three thousand great thousand realms of it—the ground started shaking and trembling and splitting apart.</w:t>
      </w:r>
    </w:p>
    <w:p w14:paraId="2660AD88" w14:textId="77777777" w:rsidR="00D43BCD" w:rsidRDefault="00D43BCD"/>
    <w:p w14:paraId="65EE099A" w14:textId="77777777" w:rsidR="00D43BCD" w:rsidRDefault="00000000">
      <w:r>
        <w:t>And out from them cracks, out from underneath, there came bursting forth countless thousands, tens of thousands, millions, billions of bodhisattvas—great bodhisattvas, mighty bodhisattvas—all at the same time, all rising up together like a flood, like a army, like the morning breaking.</w:t>
      </w:r>
    </w:p>
    <w:p w14:paraId="77F358EB" w14:textId="77777777" w:rsidR="00D43BCD" w:rsidRDefault="00D43BCD"/>
    <w:p w14:paraId="4DA738DD" w14:textId="77777777" w:rsidR="00D43BCD" w:rsidRDefault="00000000">
      <w:r>
        <w:t>And these bodhisattvas, every one of them had bodies of gold—golden like the sunrise, golden like pure truth. They all had the thirty-two marks, they all shining with boundless light, they all radiant beyond measure.</w:t>
      </w:r>
    </w:p>
    <w:p w14:paraId="233D5C1D" w14:textId="77777777" w:rsidR="00D43BCD" w:rsidRDefault="00D43BCD"/>
    <w:p w14:paraId="0403989C" w14:textId="77777777" w:rsidR="00D43BCD" w:rsidRDefault="00000000">
      <w:r>
        <w:t>And all along, all this time before now, they'd been living right underneath this Śākyamuni world—down below in the empty space beneath this realm—just dwelling there, waiting there, ready there.</w:t>
      </w:r>
    </w:p>
    <w:p w14:paraId="19024482" w14:textId="77777777" w:rsidR="00D43BCD" w:rsidRDefault="00D43BCD"/>
    <w:p w14:paraId="070AECAC" w14:textId="77777777" w:rsidR="00D43BCD" w:rsidRDefault="00000000">
      <w:r>
        <w:lastRenderedPageBreak/>
        <w:t>These bodhisattvas, they heard Śākyamuni Buddha's voice when he spoke, and they came up from below. They answered the call.</w:t>
      </w:r>
    </w:p>
    <w:p w14:paraId="492633DD" w14:textId="77777777" w:rsidR="00D43BCD" w:rsidRDefault="00D43BCD"/>
    <w:p w14:paraId="59A073A9" w14:textId="77777777" w:rsidR="00D43BCD" w:rsidRDefault="00D43BCD"/>
    <w:p w14:paraId="7B81F415" w14:textId="77777777" w:rsidR="00D43BCD" w:rsidRDefault="00000000">
      <w:r>
        <w:t>THE VAST NUMBERS THAT NOBODY CAN COUNT</w:t>
      </w:r>
    </w:p>
    <w:p w14:paraId="437DB3BA" w14:textId="77777777" w:rsidR="00D43BCD" w:rsidRDefault="00D43BCD"/>
    <w:p w14:paraId="4864C834" w14:textId="77777777" w:rsidR="00D43BCD" w:rsidRDefault="00000000">
      <w:r>
        <w:t>Now every one of these bodhisattvas, they was leaders—great leaders, mighty leaders—leading the masses, guiding the multitudes.</w:t>
      </w:r>
    </w:p>
    <w:p w14:paraId="5D61405D" w14:textId="77777777" w:rsidR="00D43BCD" w:rsidRDefault="00D43BCD"/>
    <w:p w14:paraId="76EF28F1" w14:textId="77777777" w:rsidR="00D43BCD" w:rsidRDefault="00000000">
      <w:r>
        <w:t>And each one was bringing their own followers with them:</w:t>
      </w:r>
    </w:p>
    <w:p w14:paraId="50029ABD" w14:textId="77777777" w:rsidR="00D43BCD" w:rsidRDefault="00D43BCD"/>
    <w:p w14:paraId="0EF721CD" w14:textId="77777777" w:rsidR="00D43BCD" w:rsidRDefault="00000000">
      <w:r>
        <w:t>Some had retinues of 60,000 Ganges-sands worth,</w:t>
      </w:r>
    </w:p>
    <w:p w14:paraId="39D8607B" w14:textId="77777777" w:rsidR="00D43BCD" w:rsidRDefault="00000000">
      <w:r>
        <w:t>Some had 50,000 Ganges-sands,</w:t>
      </w:r>
    </w:p>
    <w:p w14:paraId="3CFA3290" w14:textId="77777777" w:rsidR="00D43BCD" w:rsidRDefault="00000000">
      <w:r>
        <w:t>Some 40,000, some 30,000, some 20,000, some 10,000 Ganges-sands of followers.</w:t>
      </w:r>
    </w:p>
    <w:p w14:paraId="65729D05" w14:textId="77777777" w:rsidR="00D43BCD" w:rsidRDefault="00D43BCD"/>
    <w:p w14:paraId="78FEB96E" w14:textId="77777777" w:rsidR="00D43BCD" w:rsidRDefault="00000000">
      <w:r>
        <w:t>And then there was those with one Ganges-sand worth,</w:t>
      </w:r>
    </w:p>
    <w:p w14:paraId="5F1CB163" w14:textId="77777777" w:rsidR="00D43BCD" w:rsidRDefault="00000000">
      <w:r>
        <w:t>Or half a Ganges-sand,</w:t>
      </w:r>
    </w:p>
    <w:p w14:paraId="6ACE098A" w14:textId="77777777" w:rsidR="00D43BCD" w:rsidRDefault="00000000">
      <w:r>
        <w:t>Or a quarter, or one-eighth,</w:t>
      </w:r>
    </w:p>
    <w:p w14:paraId="7D50E685" w14:textId="77777777" w:rsidR="00D43BCD" w:rsidRDefault="00000000">
      <w:r>
        <w:t>Or down to a thousand million billion nayutas fraction of a Ganges-sand.</w:t>
      </w:r>
    </w:p>
    <w:p w14:paraId="23A87208" w14:textId="77777777" w:rsidR="00D43BCD" w:rsidRDefault="00D43BCD"/>
    <w:p w14:paraId="102B5E2C" w14:textId="77777777" w:rsidR="00D43BCD" w:rsidRDefault="00000000">
      <w:r>
        <w:t>And some had a thousand million billion nayutas of disciples,</w:t>
      </w:r>
    </w:p>
    <w:p w14:paraId="6AC8797A" w14:textId="77777777" w:rsidR="00D43BCD" w:rsidRDefault="00000000">
      <w:r>
        <w:t>Some had a hundred million or ten million,</w:t>
      </w:r>
    </w:p>
    <w:p w14:paraId="27E91FB4" w14:textId="77777777" w:rsidR="00D43BCD" w:rsidRDefault="00000000">
      <w:r>
        <w:t>Some had a million, hundred thousand, down to ten thousand.</w:t>
      </w:r>
    </w:p>
    <w:p w14:paraId="357202E6" w14:textId="77777777" w:rsidR="00D43BCD" w:rsidRDefault="00D43BCD"/>
    <w:p w14:paraId="71E60878" w14:textId="77777777" w:rsidR="00D43BCD" w:rsidRDefault="00000000">
      <w:r>
        <w:t>Some had a thousand, a hundred, down to ten.</w:t>
      </w:r>
    </w:p>
    <w:p w14:paraId="20DFD869" w14:textId="77777777" w:rsidR="00D43BCD" w:rsidRDefault="00D43BCD"/>
    <w:p w14:paraId="467DEE83" w14:textId="77777777" w:rsidR="00D43BCD" w:rsidRDefault="00000000">
      <w:r>
        <w:lastRenderedPageBreak/>
        <w:t>Some brought five disciples, some four, some three, some two, some just one.</w:t>
      </w:r>
    </w:p>
    <w:p w14:paraId="68340489" w14:textId="77777777" w:rsidR="00D43BCD" w:rsidRDefault="00D43BCD"/>
    <w:p w14:paraId="2E9ED9A8" w14:textId="77777777" w:rsidR="00D43BCD" w:rsidRDefault="00000000">
      <w:r>
        <w:t>And some came alone—single and solitary, loving the quiet path, walking the remote road by themselves.</w:t>
      </w:r>
    </w:p>
    <w:p w14:paraId="1F10CC5D" w14:textId="77777777" w:rsidR="00D43BCD" w:rsidRDefault="00D43BCD"/>
    <w:p w14:paraId="627CC674" w14:textId="77777777" w:rsidR="00D43BCD" w:rsidRDefault="00000000">
      <w:r>
        <w:t>On and on like this—countless, boundless, beyond all calculation, beyond all comparison, beyond all arithmetic, beyond what numbers can measure or words can tell.</w:t>
      </w:r>
    </w:p>
    <w:p w14:paraId="67D63298" w14:textId="77777777" w:rsidR="00D43BCD" w:rsidRDefault="00D43BCD"/>
    <w:p w14:paraId="1F5FE4FC" w14:textId="77777777" w:rsidR="00D43BCD" w:rsidRDefault="00D43BCD"/>
    <w:p w14:paraId="3CE06360" w14:textId="77777777" w:rsidR="00D43BCD" w:rsidRDefault="00000000">
      <w:r>
        <w:t>THE GREAT ASSEMBLY AND THE LONG PRAISE</w:t>
      </w:r>
    </w:p>
    <w:p w14:paraId="07512CD3" w14:textId="77777777" w:rsidR="00D43BCD" w:rsidRDefault="00D43BCD"/>
    <w:p w14:paraId="5031510D" w14:textId="77777777" w:rsidR="00D43BCD" w:rsidRDefault="00000000">
      <w:r>
        <w:t>When all these bodhisattvas came up from the earth, they each went to the jeweled stupa in the sky—to where Abundant Treasures Tathāgata and Śākyamuni Buddha was sitting together.</w:t>
      </w:r>
    </w:p>
    <w:p w14:paraId="0EFF349F" w14:textId="77777777" w:rsidR="00D43BCD" w:rsidRDefault="00D43BCD"/>
    <w:p w14:paraId="6F926384" w14:textId="77777777" w:rsidR="00D43BCD" w:rsidRDefault="00000000">
      <w:r>
        <w:t>When they got there, they bowed down before both World-Honored Ones, touched their heads to the feet of both Buddhas. They went to all the Buddha-copies sitting under the jeweled trees on lion thrones throughout the realms, and they bowed before each one too.</w:t>
      </w:r>
    </w:p>
    <w:p w14:paraId="5E00C227" w14:textId="77777777" w:rsidR="00D43BCD" w:rsidRDefault="00D43BCD"/>
    <w:p w14:paraId="5E252E1A" w14:textId="77777777" w:rsidR="00D43BCD" w:rsidRDefault="00000000">
      <w: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14:paraId="536696C7" w14:textId="77777777" w:rsidR="00D43BCD" w:rsidRDefault="00D43BCD"/>
    <w:p w14:paraId="21B32963" w14:textId="77777777" w:rsidR="00D43BCD" w:rsidRDefault="00000000">
      <w:r>
        <w:t>Now these great bodhisattvas, from the time they first burst forth from the earth, they was praising the Buddhas with all kinds of bodhisattva praise-forms. And this praising—this honoring and celebrating—it went on for FIFTY SMALL KALPAS. Fifty ages. Fifty long stretches of time.</w:t>
      </w:r>
    </w:p>
    <w:p w14:paraId="71476D50" w14:textId="77777777" w:rsidR="00D43BCD" w:rsidRDefault="00D43BCD"/>
    <w:p w14:paraId="5C3998A9" w14:textId="77777777" w:rsidR="00D43BCD" w:rsidRDefault="00000000">
      <w:r>
        <w:t>And during all this time, Śākyamuni Buddha sat there silent. And all the four assemblies—they was silent too. Fifty small kalpas they was silent.</w:t>
      </w:r>
    </w:p>
    <w:p w14:paraId="28A27C50" w14:textId="77777777" w:rsidR="00D43BCD" w:rsidRDefault="00D43BCD"/>
    <w:p w14:paraId="7C87D8A2" w14:textId="77777777" w:rsidR="00D43BCD" w:rsidRDefault="00000000">
      <w:r>
        <w:t>But because of the Buddha's spiritual power, he made it seem to that great assembly like only half a day had passed. Half a day! Time got bent, time got folded, time got compressed by the Buddha's power.</w:t>
      </w:r>
    </w:p>
    <w:p w14:paraId="028EBB50" w14:textId="77777777" w:rsidR="00D43BCD" w:rsidRDefault="00D43BCD"/>
    <w:p w14:paraId="38B4944D" w14:textId="77777777" w:rsidR="00D43BCD" w:rsidRDefault="00000000">
      <w:r>
        <w:t>And also because of the Buddha's spiritual power, the four assemblies could see all them bodhisattvas filling up the empty space of countless hundreds of thousands of millions of billions of realms—filling it all up, everywhere you looked.</w:t>
      </w:r>
    </w:p>
    <w:p w14:paraId="02AA1636" w14:textId="77777777" w:rsidR="00D43BCD" w:rsidRDefault="00D43BCD"/>
    <w:p w14:paraId="5222BDA1" w14:textId="77777777" w:rsidR="00D43BCD" w:rsidRDefault="00D43BCD"/>
    <w:p w14:paraId="19D1A32F" w14:textId="77777777" w:rsidR="00D43BCD" w:rsidRDefault="00000000">
      <w:r>
        <w:t>THE FOUR GREAT LEADERS STEP FORWARD</w:t>
      </w:r>
    </w:p>
    <w:p w14:paraId="1A6DF674" w14:textId="77777777" w:rsidR="00D43BCD" w:rsidRDefault="00D43BCD"/>
    <w:p w14:paraId="07947259" w14:textId="77777777" w:rsidR="00D43BCD" w:rsidRDefault="00000000">
      <w:r>
        <w:t>Now among all that vast bodhisattva multitude, there was four leaders—four chief guides, four head teachers:</w:t>
      </w:r>
    </w:p>
    <w:p w14:paraId="64F36844" w14:textId="77777777" w:rsidR="00D43BCD" w:rsidRDefault="00D43BCD"/>
    <w:p w14:paraId="68F3F1C9" w14:textId="77777777" w:rsidR="00D43BCD" w:rsidRDefault="00000000">
      <w:r>
        <w:t>The first was named SUPERIOR PRACTICE (</w:t>
      </w:r>
      <w:r>
        <w:t>上行</w:t>
      </w:r>
      <w:r>
        <w:t xml:space="preserve"> - Viśiṣṭhacāritra),</w:t>
      </w:r>
    </w:p>
    <w:p w14:paraId="718F9A3D" w14:textId="77777777" w:rsidR="00D43BCD" w:rsidRDefault="00000000">
      <w:r>
        <w:t>The second was named BOUNDLESS PRACTICE (</w:t>
      </w:r>
      <w:r>
        <w:t>無邊行</w:t>
      </w:r>
      <w:r>
        <w:t xml:space="preserve"> - Anantacāritra),</w:t>
      </w:r>
    </w:p>
    <w:p w14:paraId="2D1CF76B" w14:textId="77777777" w:rsidR="00D43BCD" w:rsidRDefault="00000000">
      <w:r>
        <w:t>The third was named PURE PRACTICE (</w:t>
      </w:r>
      <w:r>
        <w:t>淨行</w:t>
      </w:r>
      <w:r>
        <w:t xml:space="preserve"> - Viśuddhacāritra),</w:t>
      </w:r>
    </w:p>
    <w:p w14:paraId="4B4C94DE" w14:textId="77777777" w:rsidR="00D43BCD" w:rsidRDefault="00000000">
      <w:r>
        <w:t>The fourth was named WELL-ESTABLISHED PRACTICE (</w:t>
      </w:r>
      <w:r>
        <w:t>安立行</w:t>
      </w:r>
      <w:r>
        <w:t xml:space="preserve"> - Supratiṣṭhitacāritra).</w:t>
      </w:r>
    </w:p>
    <w:p w14:paraId="53F7F00C" w14:textId="77777777" w:rsidR="00D43BCD" w:rsidRDefault="00D43BCD"/>
    <w:p w14:paraId="69C0EFAC" w14:textId="77777777" w:rsidR="00D43BCD" w:rsidRDefault="00000000">
      <w:r>
        <w:t>These four bodhisattvas—they was the highest leaders, the chief guides among all that crowd.</w:t>
      </w:r>
    </w:p>
    <w:p w14:paraId="29B7883B" w14:textId="77777777" w:rsidR="00D43BCD" w:rsidRDefault="00D43BCD"/>
    <w:p w14:paraId="00F204BF" w14:textId="77777777" w:rsidR="00D43BCD" w:rsidRDefault="00000000">
      <w:r>
        <w:lastRenderedPageBreak/>
        <w:t>They came forward in front of the great assembly. They pressed their palms together, gazed at Śākyamuni Buddha, and asked respectfully:</w:t>
      </w:r>
    </w:p>
    <w:p w14:paraId="5FACC789" w14:textId="77777777" w:rsidR="00D43BCD" w:rsidRDefault="00D43BCD"/>
    <w:p w14:paraId="026FBCCC" w14:textId="77777777" w:rsidR="00D43BCD" w:rsidRDefault="00000000">
      <w:r>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14:paraId="13AA9DE0" w14:textId="77777777" w:rsidR="00D43BCD" w:rsidRDefault="00D43BCD"/>
    <w:p w14:paraId="137763F6" w14:textId="77777777" w:rsidR="00D43BCD" w:rsidRDefault="00D43BCD"/>
    <w:p w14:paraId="664286B8" w14:textId="77777777" w:rsidR="00D43BCD" w:rsidRDefault="00000000">
      <w:r>
        <w:t>THE FOUR LEADERS SPEAK IN VERSE</w:t>
      </w:r>
    </w:p>
    <w:p w14:paraId="21371D15" w14:textId="77777777" w:rsidR="00D43BCD" w:rsidRDefault="00D43BCD"/>
    <w:p w14:paraId="5A63791B" w14:textId="77777777" w:rsidR="00D43BCD" w:rsidRDefault="00000000">
      <w:r>
        <w:t>Then at that time, them four great bodhisattvas spoke in verse, saying:</w:t>
      </w:r>
    </w:p>
    <w:p w14:paraId="3529EFC7" w14:textId="77777777" w:rsidR="00D43BCD" w:rsidRDefault="00D43BCD"/>
    <w:p w14:paraId="24E07F82" w14:textId="77777777" w:rsidR="00D43BCD" w:rsidRDefault="00000000">
      <w:r>
        <w:t>Is the World-Honored One dwelling in peace,</w:t>
      </w:r>
    </w:p>
    <w:p w14:paraId="53886C60" w14:textId="77777777" w:rsidR="00D43BCD" w:rsidRDefault="00000000">
      <w:r>
        <w:t>with few sicknesses, few troubles?</w:t>
      </w:r>
    </w:p>
    <w:p w14:paraId="33B28A06" w14:textId="77777777" w:rsidR="00D43BCD" w:rsidRDefault="00000000">
      <w:r>
        <w:t>Teaching all these living beings—</w:t>
      </w:r>
    </w:p>
    <w:p w14:paraId="6365D847" w14:textId="77777777" w:rsidR="00D43BCD" w:rsidRDefault="00000000">
      <w:r>
        <w:t>do you find yourself growing weary?</w:t>
      </w:r>
    </w:p>
    <w:p w14:paraId="5526FC4D" w14:textId="77777777" w:rsidR="00D43BCD" w:rsidRDefault="00D43BCD"/>
    <w:p w14:paraId="53A9EE03" w14:textId="77777777" w:rsidR="00D43BCD" w:rsidRDefault="00000000">
      <w:r>
        <w:t>And are these living beings</w:t>
      </w:r>
    </w:p>
    <w:p w14:paraId="391CD357" w14:textId="77777777" w:rsidR="00D43BCD" w:rsidRDefault="00000000">
      <w:r>
        <w:t>easy to teach, easy to reach?</w:t>
      </w:r>
    </w:p>
    <w:p w14:paraId="21E479D0" w14:textId="77777777" w:rsidR="00D43BCD" w:rsidRDefault="00000000">
      <w:r>
        <w:t>We hope they don't make the World-Honored One</w:t>
      </w:r>
    </w:p>
    <w:p w14:paraId="5521E5CC" w14:textId="77777777" w:rsidR="00D43BCD" w:rsidRDefault="00000000">
      <w:r>
        <w:t>tired, worn down, heavy-burdened.</w:t>
      </w:r>
    </w:p>
    <w:p w14:paraId="107996A8" w14:textId="77777777" w:rsidR="00D43BCD" w:rsidRDefault="00D43BCD"/>
    <w:p w14:paraId="239572D1" w14:textId="77777777" w:rsidR="00D43BCD" w:rsidRDefault="00D43BCD"/>
    <w:p w14:paraId="37626FDA" w14:textId="77777777" w:rsidR="00D43BCD" w:rsidRDefault="00000000">
      <w:pPr>
        <w:pStyle w:val="Heading1"/>
      </w:pPr>
      <w:r>
        <w:rPr>
          <w:rFonts w:ascii="Garamond" w:hAnsi="Garamond"/>
        </w:rPr>
        <w:lastRenderedPageBreak/>
        <w:t>THE BUDDHA SAYS: "IT AIN'T BEEN HARD"</w:t>
      </w:r>
    </w:p>
    <w:p w14:paraId="5669D350" w14:textId="77777777" w:rsidR="00D43BCD" w:rsidRDefault="00D43BCD"/>
    <w:p w14:paraId="34DC8B17" w14:textId="77777777" w:rsidR="00D43BCD" w:rsidRDefault="00000000">
      <w:r>
        <w:t>Then the World-Honored One, there in the midst of that vast bodhisattva assembly, he said:</w:t>
      </w:r>
    </w:p>
    <w:p w14:paraId="0BD0C1D5" w14:textId="77777777" w:rsidR="00D43BCD" w:rsidRDefault="00D43BCD"/>
    <w:p w14:paraId="62A8BF00" w14:textId="77777777" w:rsidR="00D43BCD" w:rsidRDefault="00000000">
      <w:r>
        <w:t>"Yes, yes, good sons. The Tathāgata is dwelling in peace. I got few sicknesses, few troubles. And these living beings—they easy to teach. There ain't been no weariness, no fatigue.</w:t>
      </w:r>
    </w:p>
    <w:p w14:paraId="7EB44CCC" w14:textId="77777777" w:rsidR="00D43BCD" w:rsidRDefault="00D43BCD"/>
    <w:p w14:paraId="65F31A3B" w14:textId="77777777" w:rsidR="00D43BCD" w:rsidRDefault="00000000">
      <w:r>
        <w:t>Why's that?</w:t>
      </w:r>
    </w:p>
    <w:p w14:paraId="3A422778" w14:textId="77777777" w:rsidR="00D43BCD" w:rsidRDefault="00D43BCD"/>
    <w:p w14:paraId="16F0FEDD" w14:textId="77777777" w:rsidR="00D43BCD" w:rsidRDefault="00000000">
      <w:r>
        <w:t>Because these living beings, life after life, world after world, age after age, they been receiving my teaching all along. And also in ages past, under previous Buddhas, they showed respect and reverence, and they planted all kinds of good roots.</w:t>
      </w:r>
    </w:p>
    <w:p w14:paraId="366E16B6" w14:textId="77777777" w:rsidR="00D43BCD" w:rsidRDefault="00D43BCD"/>
    <w:p w14:paraId="386A2753" w14:textId="77777777" w:rsidR="00D43BCD" w:rsidRDefault="00000000">
      <w:r>
        <w:t>So when these beings first saw my body, when they first heard what I was saying, they believed right away. They received it and entered into the Tathāgata's wisdom—just like that.</w:t>
      </w:r>
    </w:p>
    <w:p w14:paraId="5B736182" w14:textId="77777777" w:rsidR="00D43BCD" w:rsidRDefault="00D43BCD"/>
    <w:p w14:paraId="7470A791" w14:textId="77777777" w:rsidR="00D43BCD" w:rsidRDefault="00000000">
      <w:r>
        <w:t>Now there's some exceptions—those who studied the small vehicle before, the lesser teachings. But even those people, I'm making sure they hear this sutra now, so they can enter into the Buddha's wisdom too."</w:t>
      </w:r>
    </w:p>
    <w:p w14:paraId="20D962BC" w14:textId="77777777" w:rsidR="00D43BCD" w:rsidRDefault="00D43BCD"/>
    <w:p w14:paraId="4EAD7FEB" w14:textId="77777777" w:rsidR="00D43BCD" w:rsidRDefault="00D43BCD"/>
    <w:p w14:paraId="711127FE" w14:textId="77777777" w:rsidR="00D43BCD" w:rsidRDefault="00000000">
      <w:r>
        <w:t>THE GREAT BODHISATTVAS REJOICE</w:t>
      </w:r>
    </w:p>
    <w:p w14:paraId="3A38425F" w14:textId="77777777" w:rsidR="00D43BCD" w:rsidRDefault="00D43BCD"/>
    <w:p w14:paraId="1B56FD2C" w14:textId="77777777" w:rsidR="00D43BCD" w:rsidRDefault="00000000">
      <w:r>
        <w:lastRenderedPageBreak/>
        <w:t>Then at that time, all them great bodhisattvas spoke in verse, saying:</w:t>
      </w:r>
    </w:p>
    <w:p w14:paraId="733B3F79" w14:textId="77777777" w:rsidR="00D43BCD" w:rsidRDefault="00D43BCD"/>
    <w:p w14:paraId="42FEF187" w14:textId="77777777" w:rsidR="00D43BCD" w:rsidRDefault="00000000">
      <w:r>
        <w:t>Excellent! Excellent!</w:t>
      </w:r>
    </w:p>
    <w:p w14:paraId="4984A986" w14:textId="77777777" w:rsidR="00D43BCD" w:rsidRDefault="00000000">
      <w:r>
        <w:t>Great Hero, World-Honored One,</w:t>
      </w:r>
    </w:p>
    <w:p w14:paraId="01685F96" w14:textId="77777777" w:rsidR="00D43BCD" w:rsidRDefault="00000000">
      <w:r>
        <w:t>All these living beings—</w:t>
      </w:r>
    </w:p>
    <w:p w14:paraId="1C27B22B" w14:textId="77777777" w:rsidR="00D43BCD" w:rsidRDefault="00000000">
      <w:r>
        <w:t>they easy to teach, easy to guide.</w:t>
      </w:r>
    </w:p>
    <w:p w14:paraId="39EAE9B3" w14:textId="77777777" w:rsidR="00D43BCD" w:rsidRDefault="00D43BCD"/>
    <w:p w14:paraId="04144159" w14:textId="77777777" w:rsidR="00D43BCD" w:rsidRDefault="00000000">
      <w:r>
        <w:t>They able to ask the Buddhas</w:t>
      </w:r>
    </w:p>
    <w:p w14:paraId="181BAFE0" w14:textId="77777777" w:rsidR="00D43BCD" w:rsidRDefault="00000000">
      <w:r>
        <w:t>about deep wisdom, profound truth.</w:t>
      </w:r>
    </w:p>
    <w:p w14:paraId="7936F538" w14:textId="77777777" w:rsidR="00D43BCD" w:rsidRDefault="00000000">
      <w:r>
        <w:t>Hearing it, they believe and practice—</w:t>
      </w:r>
    </w:p>
    <w:p w14:paraId="4C6A652C" w14:textId="77777777" w:rsidR="00D43BCD" w:rsidRDefault="00000000">
      <w:r>
        <w:t>and we rejoice along with them!</w:t>
      </w:r>
    </w:p>
    <w:p w14:paraId="28B81E2E" w14:textId="77777777" w:rsidR="00D43BCD" w:rsidRDefault="00D43BCD"/>
    <w:p w14:paraId="3A6A9258" w14:textId="77777777" w:rsidR="00D43BCD" w:rsidRDefault="00D43BCD"/>
    <w:p w14:paraId="257D0653" w14:textId="77777777" w:rsidR="00D43BCD" w:rsidRDefault="00000000">
      <w:r>
        <w:t>THE BUDDHA PRAISES HIS STUDENTS</w:t>
      </w:r>
    </w:p>
    <w:p w14:paraId="48685526" w14:textId="77777777" w:rsidR="00D43BCD" w:rsidRDefault="00D43BCD"/>
    <w:p w14:paraId="65977914" w14:textId="77777777" w:rsidR="00D43BCD" w:rsidRDefault="00000000">
      <w:r>
        <w:t>Then the World-Honored One praised them chief bodhisattvas, saying:</w:t>
      </w:r>
    </w:p>
    <w:p w14:paraId="7F0CF224" w14:textId="77777777" w:rsidR="00D43BCD" w:rsidRDefault="00D43BCD"/>
    <w:p w14:paraId="2EB25547" w14:textId="77777777" w:rsidR="00D43BCD" w:rsidRDefault="00000000">
      <w:r>
        <w:t>"Excellent! Excellent, good sons! You able to rejoice along with the Tathāgata—able to be glad in the Tathāgata's work. That's good, that's real good."</w:t>
      </w:r>
    </w:p>
    <w:p w14:paraId="0A7E448F" w14:textId="77777777" w:rsidR="00D43BCD" w:rsidRDefault="00D43BCD"/>
    <w:p w14:paraId="2918EB88" w14:textId="77777777" w:rsidR="00D43BCD" w:rsidRDefault="00D43BCD"/>
    <w:p w14:paraId="3C10821E" w14:textId="77777777" w:rsidR="00D43BCD" w:rsidRDefault="00000000">
      <w:r>
        <w:t>MAITREYA'S MIND STARTS SPINNING</w:t>
      </w:r>
    </w:p>
    <w:p w14:paraId="605C9E33" w14:textId="77777777" w:rsidR="00D43BCD" w:rsidRDefault="00D43BCD"/>
    <w:p w14:paraId="5C2DFA8B" w14:textId="77777777" w:rsidR="00D43BCD" w:rsidRDefault="00000000">
      <w:r>
        <w:t>Now at that time, Maitreya Bodhisattva and 8,000 Ganges-sands worth of other bodhisattvas—they all had this thought arise in their minds:</w:t>
      </w:r>
    </w:p>
    <w:p w14:paraId="6AF1958A" w14:textId="77777777" w:rsidR="00D43BCD" w:rsidRDefault="00D43BCD"/>
    <w:p w14:paraId="5102B050" w14:textId="77777777" w:rsidR="00D43BCD" w:rsidRDefault="00000000">
      <w:r>
        <w:lastRenderedPageBreak/>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14:paraId="6F32DD87" w14:textId="77777777" w:rsidR="00D43BCD" w:rsidRDefault="00D43BCD"/>
    <w:p w14:paraId="0D697689" w14:textId="77777777" w:rsidR="00D43BCD" w:rsidRDefault="00000000">
      <w:r>
        <w:t>Where did they come from? What is this?"</w:t>
      </w:r>
    </w:p>
    <w:p w14:paraId="21F52E3A" w14:textId="77777777" w:rsidR="00D43BCD" w:rsidRDefault="00D43BCD"/>
    <w:p w14:paraId="55FB3359" w14:textId="77777777" w:rsidR="00D43BCD" w:rsidRDefault="00D43BCD"/>
    <w:p w14:paraId="20EDB3BA" w14:textId="77777777" w:rsidR="00D43BCD" w:rsidRDefault="00000000">
      <w:r>
        <w:t>MAITREYA ASKS THE EXPLOSIVE QUESTION</w:t>
      </w:r>
    </w:p>
    <w:p w14:paraId="5A14AA9B" w14:textId="77777777" w:rsidR="00D43BCD" w:rsidRDefault="00D43BCD"/>
    <w:p w14:paraId="65E1D373" w14:textId="77777777" w:rsidR="00D43BCD" w:rsidRDefault="00000000">
      <w:r>
        <w:t>So Maitreya Bodhisattva, knowing what was on the minds of them 8,000 Ganges-sands worth of bodhisattvas—and wanting to clear up his own doubts too—he pressed his palms together, faced the Buddha, and asked in verse:</w:t>
      </w:r>
    </w:p>
    <w:p w14:paraId="2379C622" w14:textId="77777777" w:rsidR="00D43BCD" w:rsidRDefault="00D43BCD"/>
    <w:p w14:paraId="11B2DAA6" w14:textId="77777777" w:rsidR="00D43BCD" w:rsidRDefault="00000000">
      <w:r>
        <w:t>Countless thousands of millions of billions—</w:t>
      </w:r>
    </w:p>
    <w:p w14:paraId="157AD30C" w14:textId="77777777" w:rsidR="00D43BCD" w:rsidRDefault="00000000">
      <w:r>
        <w:t>this vast assembly of bodhisattvas,</w:t>
      </w:r>
    </w:p>
    <w:p w14:paraId="23FF2470" w14:textId="77777777" w:rsidR="00D43BCD" w:rsidRDefault="00000000">
      <w:r>
        <w:t>we never seen before, never once.</w:t>
      </w:r>
    </w:p>
    <w:p w14:paraId="0E25B58E" w14:textId="77777777" w:rsidR="00D43BCD" w:rsidRDefault="00000000">
      <w:r>
        <w:t>Will the Honored One of Two Feet explain:</w:t>
      </w:r>
    </w:p>
    <w:p w14:paraId="57B2CC65" w14:textId="77777777" w:rsidR="00D43BCD" w:rsidRDefault="00D43BCD"/>
    <w:p w14:paraId="0158274C" w14:textId="77777777" w:rsidR="00D43BCD" w:rsidRDefault="00000000">
      <w:r>
        <w:t>Where did they come from?</w:t>
      </w:r>
    </w:p>
    <w:p w14:paraId="2DE8319A" w14:textId="77777777" w:rsidR="00D43BCD" w:rsidRDefault="00000000">
      <w:r>
        <w:t>What causes and conditions brought them here?</w:t>
      </w:r>
    </w:p>
    <w:p w14:paraId="3FC3B41E" w14:textId="77777777" w:rsidR="00D43BCD" w:rsidRDefault="00000000">
      <w:r>
        <w:t>They got giant bodies, great spiritual powers,</w:t>
      </w:r>
    </w:p>
    <w:p w14:paraId="51E1B9B4" w14:textId="77777777" w:rsidR="00D43BCD" w:rsidRDefault="00000000">
      <w:r>
        <w:t>wisdom that can't be fathomed—</w:t>
      </w:r>
    </w:p>
    <w:p w14:paraId="5B9E059B" w14:textId="77777777" w:rsidR="00D43BCD" w:rsidRDefault="00D43BCD"/>
    <w:p w14:paraId="5849F5A1" w14:textId="77777777" w:rsidR="00D43BCD" w:rsidRDefault="00000000">
      <w:r>
        <w:t>Their will and intention is rock-solid firm,</w:t>
      </w:r>
    </w:p>
    <w:p w14:paraId="28611807" w14:textId="77777777" w:rsidR="00D43BCD" w:rsidRDefault="00000000">
      <w:r>
        <w:t>they got the power of great patience and endurance,</w:t>
      </w:r>
    </w:p>
    <w:p w14:paraId="2FE385A8" w14:textId="77777777" w:rsidR="00D43BCD" w:rsidRDefault="00000000">
      <w:r>
        <w:t>living beings love to see them—</w:t>
      </w:r>
    </w:p>
    <w:p w14:paraId="468B51F3" w14:textId="77777777" w:rsidR="00D43BCD" w:rsidRDefault="00000000">
      <w:r>
        <w:lastRenderedPageBreak/>
        <w:t>but where they come from?</w:t>
      </w:r>
    </w:p>
    <w:p w14:paraId="69D3C1E6" w14:textId="77777777" w:rsidR="00D43BCD" w:rsidRDefault="00D43BCD"/>
    <w:p w14:paraId="7BC28099" w14:textId="77777777" w:rsidR="00D43BCD" w:rsidRDefault="00000000">
      <w:r>
        <w:t>Every single one of these bodhisattvas</w:t>
      </w:r>
    </w:p>
    <w:p w14:paraId="6FCC6AEF" w14:textId="77777777" w:rsidR="00D43BCD" w:rsidRDefault="00000000">
      <w:r>
        <w:t>got their own retinue of followers,</w:t>
      </w:r>
    </w:p>
    <w:p w14:paraId="102F4EAF" w14:textId="77777777" w:rsidR="00D43BCD" w:rsidRDefault="00000000">
      <w:r>
        <w:t>and the numbers got no measure—</w:t>
      </w:r>
    </w:p>
    <w:p w14:paraId="01EA4CCB" w14:textId="77777777" w:rsidR="00D43BCD" w:rsidRDefault="00000000">
      <w:r>
        <w:t>like the sands of the Ganges River.</w:t>
      </w:r>
    </w:p>
    <w:p w14:paraId="1490CA96" w14:textId="77777777" w:rsidR="00D43BCD" w:rsidRDefault="00D43BCD"/>
    <w:p w14:paraId="11B890DF" w14:textId="77777777" w:rsidR="00D43BCD" w:rsidRDefault="00000000">
      <w:r>
        <w:t>Some of these great bodhisattvas</w:t>
      </w:r>
    </w:p>
    <w:p w14:paraId="709A8437" w14:textId="77777777" w:rsidR="00D43BCD" w:rsidRDefault="00000000">
      <w:r>
        <w:t>leading 60,000 Ganges-sands worth,</w:t>
      </w:r>
    </w:p>
    <w:p w14:paraId="72CF1D93" w14:textId="77777777" w:rsidR="00D43BCD" w:rsidRDefault="00000000">
      <w:r>
        <w:t>and all these vast crowds</w:t>
      </w:r>
    </w:p>
    <w:p w14:paraId="0EAE8A50" w14:textId="77777777" w:rsidR="00D43BCD" w:rsidRDefault="00000000">
      <w:r>
        <w:t>seeking the Buddha-way with one mind.</w:t>
      </w:r>
    </w:p>
    <w:p w14:paraId="58FCE6EB" w14:textId="77777777" w:rsidR="00D43BCD" w:rsidRDefault="00D43BCD"/>
    <w:p w14:paraId="7933A6A0" w14:textId="77777777" w:rsidR="00D43BCD" w:rsidRDefault="00000000">
      <w:r>
        <w:t>These great teachers—</w:t>
      </w:r>
    </w:p>
    <w:p w14:paraId="4D8C3F7C" w14:textId="77777777" w:rsidR="00D43BCD" w:rsidRDefault="00000000">
      <w:r>
        <w:t>all 60,000 Ganges-sands of them—</w:t>
      </w:r>
    </w:p>
    <w:p w14:paraId="186C5F87" w14:textId="77777777" w:rsidR="00D43BCD" w:rsidRDefault="00000000">
      <w:r>
        <w:t>they come together to make offerings to Buddha</w:t>
      </w:r>
    </w:p>
    <w:p w14:paraId="10996B9A" w14:textId="77777777" w:rsidR="00D43BCD" w:rsidRDefault="00000000">
      <w:r>
        <w:t>and to protect and uphold this sutra.</w:t>
      </w:r>
    </w:p>
    <w:p w14:paraId="68C1B734" w14:textId="77777777" w:rsidR="00D43BCD" w:rsidRDefault="00D43BCD"/>
    <w:p w14:paraId="6A9E31EF" w14:textId="77777777" w:rsidR="00D43BCD" w:rsidRDefault="00000000">
      <w:r>
        <w:t>Some leading 50,000 Ganges-sands,</w:t>
      </w:r>
    </w:p>
    <w:p w14:paraId="51EE9B2E" w14:textId="77777777" w:rsidR="00D43BCD" w:rsidRDefault="00000000">
      <w:r>
        <w:t>and the numbers go even higher than that.</w:t>
      </w:r>
    </w:p>
    <w:p w14:paraId="49C40921" w14:textId="77777777" w:rsidR="00D43BCD" w:rsidRDefault="00000000">
      <w:r>
        <w:t>Some got 40,000, some 30,000,</w:t>
      </w:r>
    </w:p>
    <w:p w14:paraId="009F1387" w14:textId="77777777" w:rsidR="00D43BCD" w:rsidRDefault="00000000">
      <w:r>
        <w:t>some 20,000 down to 10,000,</w:t>
      </w:r>
    </w:p>
    <w:p w14:paraId="71BCE207" w14:textId="77777777" w:rsidR="00D43BCD" w:rsidRDefault="00D43BCD"/>
    <w:p w14:paraId="76382B64" w14:textId="77777777" w:rsidR="00D43BCD" w:rsidRDefault="00000000">
      <w:r>
        <w:t>Some with a thousand, a hundred,</w:t>
      </w:r>
    </w:p>
    <w:p w14:paraId="63E58281" w14:textId="77777777" w:rsidR="00D43BCD" w:rsidRDefault="00000000">
      <w:r>
        <w:t>down to one Ganges-sand worth,</w:t>
      </w:r>
    </w:p>
    <w:p w14:paraId="76CC6D58" w14:textId="77777777" w:rsidR="00D43BCD" w:rsidRDefault="00000000">
      <w:r>
        <w:t>or half, or a third or quarter,</w:t>
      </w:r>
    </w:p>
    <w:p w14:paraId="1B8BCB0C" w14:textId="77777777" w:rsidR="00D43BCD" w:rsidRDefault="00000000">
      <w:r>
        <w:t>or down to one billion-millionth fraction,</w:t>
      </w:r>
    </w:p>
    <w:p w14:paraId="5CF94B6C" w14:textId="77777777" w:rsidR="00D43BCD" w:rsidRDefault="00D43BCD"/>
    <w:p w14:paraId="62CF53AF" w14:textId="77777777" w:rsidR="00D43BCD" w:rsidRDefault="00000000">
      <w:r>
        <w:t>Thousands of millions of nayutas,</w:t>
      </w:r>
    </w:p>
    <w:p w14:paraId="46CA5E87" w14:textId="77777777" w:rsidR="00D43BCD" w:rsidRDefault="00000000">
      <w:r>
        <w:t>ten thousands of billions of disciples,</w:t>
      </w:r>
    </w:p>
    <w:p w14:paraId="5C9947D8" w14:textId="77777777" w:rsidR="00D43BCD" w:rsidRDefault="00000000">
      <w:r>
        <w:t>down to half a billion,</w:t>
      </w:r>
    </w:p>
    <w:p w14:paraId="7F660B65" w14:textId="77777777" w:rsidR="00D43BCD" w:rsidRDefault="00000000">
      <w:r>
        <w:t>and the numbers keep going higher still.</w:t>
      </w:r>
    </w:p>
    <w:p w14:paraId="08D03168" w14:textId="77777777" w:rsidR="00D43BCD" w:rsidRDefault="00D43BCD"/>
    <w:p w14:paraId="36042518" w14:textId="77777777" w:rsidR="00D43BCD" w:rsidRDefault="00000000">
      <w:r>
        <w:t>A hundred thousand down to ten thousand,</w:t>
      </w:r>
    </w:p>
    <w:p w14:paraId="580FDA0A" w14:textId="77777777" w:rsidR="00D43BCD" w:rsidRDefault="00000000">
      <w:r>
        <w:t>a thousand down to a hundred,</w:t>
      </w:r>
    </w:p>
    <w:p w14:paraId="732CA70B" w14:textId="77777777" w:rsidR="00D43BCD" w:rsidRDefault="00000000">
      <w:r>
        <w:t>fifty, ten,</w:t>
      </w:r>
    </w:p>
    <w:p w14:paraId="1311430A" w14:textId="77777777" w:rsidR="00D43BCD" w:rsidRDefault="00000000">
      <w:r>
        <w:t>down to three, two, one,</w:t>
      </w:r>
    </w:p>
    <w:p w14:paraId="18459BA5" w14:textId="77777777" w:rsidR="00D43BCD" w:rsidRDefault="00D43BCD"/>
    <w:p w14:paraId="4170C795" w14:textId="77777777" w:rsidR="00D43BCD" w:rsidRDefault="00000000">
      <w:r>
        <w:t>Or coming alone with no retinue,</w:t>
      </w:r>
    </w:p>
    <w:p w14:paraId="1EA57347" w14:textId="77777777" w:rsidR="00D43BCD" w:rsidRDefault="00000000">
      <w:r>
        <w:t>loving the solitary path—</w:t>
      </w:r>
    </w:p>
    <w:p w14:paraId="4C441D98" w14:textId="77777777" w:rsidR="00D43BCD" w:rsidRDefault="00000000">
      <w:r>
        <w:t>all coming to the Buddha's place,</w:t>
      </w:r>
    </w:p>
    <w:p w14:paraId="6C302FE6" w14:textId="77777777" w:rsidR="00D43BCD" w:rsidRDefault="00000000">
      <w:r>
        <w:t>and the numbers beyond even that.</w:t>
      </w:r>
    </w:p>
    <w:p w14:paraId="0FAA8909" w14:textId="77777777" w:rsidR="00D43BCD" w:rsidRDefault="00D43BCD"/>
    <w:p w14:paraId="1C57E920" w14:textId="77777777" w:rsidR="00D43BCD" w:rsidRDefault="00000000">
      <w:r>
        <w:t>If someone tried to count this vast assembly,</w:t>
      </w:r>
    </w:p>
    <w:p w14:paraId="739735B5" w14:textId="77777777" w:rsidR="00D43BCD" w:rsidRDefault="00000000">
      <w:r>
        <w:t>using counting-sticks for more than Ganges-sand kalpas,</w:t>
      </w:r>
    </w:p>
    <w:p w14:paraId="0AF44CBB" w14:textId="77777777" w:rsidR="00D43BCD" w:rsidRDefault="00000000">
      <w:r>
        <w:t>they still wouldn't be able to finish knowing—</w:t>
      </w:r>
    </w:p>
    <w:p w14:paraId="59304BAB" w14:textId="77777777" w:rsidR="00D43BCD" w:rsidRDefault="00000000">
      <w:r>
        <w:t>couldn't reach the end.</w:t>
      </w:r>
    </w:p>
    <w:p w14:paraId="2CD3BFA1" w14:textId="77777777" w:rsidR="00D43BCD" w:rsidRDefault="00D43BCD"/>
    <w:p w14:paraId="526B5B87" w14:textId="77777777" w:rsidR="00D43BCD" w:rsidRDefault="00000000">
      <w:r>
        <w:t>These great beings of awesome virtue,</w:t>
      </w:r>
    </w:p>
    <w:p w14:paraId="7BA3344A" w14:textId="77777777" w:rsidR="00D43BCD" w:rsidRDefault="00000000">
      <w:r>
        <w:t>these vigorous bodhisattvas—</w:t>
      </w:r>
    </w:p>
    <w:p w14:paraId="3F19EA74" w14:textId="77777777" w:rsidR="00D43BCD" w:rsidRDefault="00000000">
      <w:r>
        <w:t>who taught them the Dharma?</w:t>
      </w:r>
    </w:p>
    <w:p w14:paraId="60442973" w14:textId="77777777" w:rsidR="00D43BCD" w:rsidRDefault="00000000">
      <w:r>
        <w:t>Who educated and perfected them?</w:t>
      </w:r>
    </w:p>
    <w:p w14:paraId="31F6FB4B" w14:textId="77777777" w:rsidR="00D43BCD" w:rsidRDefault="00D43BCD"/>
    <w:p w14:paraId="6B132FE7" w14:textId="77777777" w:rsidR="00D43BCD" w:rsidRDefault="00000000">
      <w:r>
        <w:lastRenderedPageBreak/>
        <w:t>Under whom did they first set their minds on enlightenment?</w:t>
      </w:r>
    </w:p>
    <w:p w14:paraId="5A21B1F1" w14:textId="77777777" w:rsidR="00D43BCD" w:rsidRDefault="00000000">
      <w:r>
        <w:t>What Buddha's teaching did they praise?</w:t>
      </w:r>
    </w:p>
    <w:p w14:paraId="59B46282" w14:textId="77777777" w:rsidR="00D43BCD" w:rsidRDefault="00000000">
      <w:r>
        <w:t>Whose sutras did they receive and uphold?</w:t>
      </w:r>
    </w:p>
    <w:p w14:paraId="78340E02" w14:textId="77777777" w:rsidR="00D43BCD" w:rsidRDefault="00000000">
      <w:r>
        <w:t>What Buddha's way did they practice and study?</w:t>
      </w:r>
    </w:p>
    <w:p w14:paraId="000A5B71" w14:textId="77777777" w:rsidR="00D43BCD" w:rsidRDefault="00D43BCD"/>
    <w:p w14:paraId="2862A324" w14:textId="77777777" w:rsidR="00D43BCD" w:rsidRDefault="00000000">
      <w:r>
        <w:t>These bodhisattvas</w:t>
      </w:r>
    </w:p>
    <w:p w14:paraId="6B19728B" w14:textId="77777777" w:rsidR="00D43BCD" w:rsidRDefault="00000000">
      <w:r>
        <w:t>with spiritual powers and great wisdom-strength—</w:t>
      </w:r>
    </w:p>
    <w:p w14:paraId="4A4C3D80" w14:textId="77777777" w:rsidR="00D43BCD" w:rsidRDefault="00000000">
      <w:r>
        <w:t>the earth in the four directions split open,</w:t>
      </w:r>
    </w:p>
    <w:p w14:paraId="69E02CD7" w14:textId="77777777" w:rsidR="00D43BCD" w:rsidRDefault="00000000">
      <w:r>
        <w:t>and they all burst forth from the middle.</w:t>
      </w:r>
    </w:p>
    <w:p w14:paraId="58253009" w14:textId="77777777" w:rsidR="00D43BCD" w:rsidRDefault="00D43BCD"/>
    <w:p w14:paraId="25B0B3BF" w14:textId="77777777" w:rsidR="00D43BCD" w:rsidRDefault="00000000">
      <w:r>
        <w:t>World-Honored One, since ancient times till now</w:t>
      </w:r>
    </w:p>
    <w:p w14:paraId="06EC5E23" w14:textId="77777777" w:rsidR="00D43BCD" w:rsidRDefault="00000000">
      <w:r>
        <w:t>I never seen such a thing.</w:t>
      </w:r>
    </w:p>
    <w:p w14:paraId="34E41D96" w14:textId="77777777" w:rsidR="00D43BCD" w:rsidRDefault="00000000">
      <w:r>
        <w:t>Please tell us where they from,</w:t>
      </w:r>
    </w:p>
    <w:p w14:paraId="2E4FD82A" w14:textId="77777777" w:rsidR="00D43BCD" w:rsidRDefault="00000000">
      <w:r>
        <w:t>what country, what land they came from.</w:t>
      </w:r>
    </w:p>
    <w:p w14:paraId="48248079" w14:textId="77777777" w:rsidR="00D43BCD" w:rsidRDefault="00D43BCD"/>
    <w:p w14:paraId="3B618B28" w14:textId="77777777" w:rsidR="00D43BCD" w:rsidRDefault="00000000">
      <w:r>
        <w:t>I been traveling through all the nations,</w:t>
      </w:r>
    </w:p>
    <w:p w14:paraId="28245845" w14:textId="77777777" w:rsidR="00D43BCD" w:rsidRDefault="00000000">
      <w:r>
        <w:t>but I never seen this assembly before.</w:t>
      </w:r>
    </w:p>
    <w:p w14:paraId="155B27A2" w14:textId="77777777" w:rsidR="00D43BCD" w:rsidRDefault="00000000">
      <w:r>
        <w:t>In this whole crowd here</w:t>
      </w:r>
    </w:p>
    <w:p w14:paraId="650C4026" w14:textId="77777777" w:rsidR="00D43BCD" w:rsidRDefault="00000000">
      <w:r>
        <w:t>I don't recognize a single person—</w:t>
      </w:r>
    </w:p>
    <w:p w14:paraId="2205EAE4" w14:textId="77777777" w:rsidR="00D43BCD" w:rsidRDefault="00D43BCD"/>
    <w:p w14:paraId="5810F4AF" w14:textId="77777777" w:rsidR="00D43BCD" w:rsidRDefault="00000000">
      <w:r>
        <w:t>Suddenly they bursting from the earth.</w:t>
      </w:r>
    </w:p>
    <w:p w14:paraId="1D87BED5" w14:textId="77777777" w:rsidR="00D43BCD" w:rsidRDefault="00000000">
      <w:r>
        <w:t>Please explain the causes and conditions.</w:t>
      </w:r>
    </w:p>
    <w:p w14:paraId="7BB0C260" w14:textId="77777777" w:rsidR="00D43BCD" w:rsidRDefault="00000000">
      <w:r>
        <w:t>Right now in this great assembly—</w:t>
      </w:r>
    </w:p>
    <w:p w14:paraId="471DC447" w14:textId="77777777" w:rsidR="00D43BCD" w:rsidRDefault="00000000">
      <w:r>
        <w:t>countless hundreds of thousands of billions—</w:t>
      </w:r>
    </w:p>
    <w:p w14:paraId="5BFFA4BE" w14:textId="77777777" w:rsidR="00D43BCD" w:rsidRDefault="00D43BCD"/>
    <w:p w14:paraId="795FFBC4" w14:textId="77777777" w:rsidR="00D43BCD" w:rsidRDefault="00000000">
      <w:r>
        <w:t>All these bodhisattvas</w:t>
      </w:r>
    </w:p>
    <w:p w14:paraId="724A79DF" w14:textId="77777777" w:rsidR="00D43BCD" w:rsidRDefault="00000000">
      <w:r>
        <w:lastRenderedPageBreak/>
        <w:t>want to know about this matter.</w:t>
      </w:r>
    </w:p>
    <w:p w14:paraId="2E3260F7" w14:textId="77777777" w:rsidR="00D43BCD" w:rsidRDefault="00000000">
      <w:r>
        <w:t>The root and branch of these bodhisattvas,</w:t>
      </w:r>
    </w:p>
    <w:p w14:paraId="5DBEAE6F" w14:textId="77777777" w:rsidR="00D43BCD" w:rsidRDefault="00000000">
      <w:r>
        <w:t>the beginning and end of their causes and conditions—</w:t>
      </w:r>
    </w:p>
    <w:p w14:paraId="7736B5D5" w14:textId="77777777" w:rsidR="00D43BCD" w:rsidRDefault="00D43BCD"/>
    <w:p w14:paraId="08EAA099" w14:textId="77777777" w:rsidR="00D43BCD" w:rsidRDefault="00000000">
      <w:r>
        <w:t>World-Honored One of boundless virtue,</w:t>
      </w:r>
    </w:p>
    <w:p w14:paraId="2C1FB692" w14:textId="77777777" w:rsidR="00D43BCD" w:rsidRDefault="00000000">
      <w:r>
        <w:t>we only asking you: please resolve our doubts.</w:t>
      </w:r>
    </w:p>
    <w:p w14:paraId="57ABC03A" w14:textId="77777777" w:rsidR="00D43BCD" w:rsidRDefault="00D43BCD"/>
    <w:p w14:paraId="72FA4BF5" w14:textId="77777777" w:rsidR="00D43BCD" w:rsidRDefault="00D43BCD"/>
    <w:p w14:paraId="0740DC82" w14:textId="77777777" w:rsidR="00D43BCD" w:rsidRDefault="00000000">
      <w:r>
        <w:t>THE BUDDHAS IN ALL DIRECTIONS WONDER TOO</w:t>
      </w:r>
    </w:p>
    <w:p w14:paraId="5E582D48" w14:textId="77777777" w:rsidR="00D43BCD" w:rsidRDefault="00D43BCD"/>
    <w:p w14:paraId="77CE1CFD" w14:textId="77777777" w:rsidR="00D43BCD" w:rsidRDefault="00000000">
      <w: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14:paraId="393AFD16" w14:textId="77777777" w:rsidR="00D43BCD" w:rsidRDefault="00D43BCD"/>
    <w:p w14:paraId="270C137B" w14:textId="77777777" w:rsidR="00D43BCD" w:rsidRDefault="00000000">
      <w:r>
        <w:t>And each attendant said to their Buddha:</w:t>
      </w:r>
    </w:p>
    <w:p w14:paraId="15540B09" w14:textId="77777777" w:rsidR="00D43BCD" w:rsidRDefault="00D43BCD"/>
    <w:p w14:paraId="54381855" w14:textId="77777777" w:rsidR="00D43BCD" w:rsidRDefault="00000000">
      <w:r>
        <w:t>"World-Honored One, where did all these countless, boundless, innumerable bodhisattvas come from?"</w:t>
      </w:r>
    </w:p>
    <w:p w14:paraId="070A5A56" w14:textId="77777777" w:rsidR="00D43BCD" w:rsidRDefault="00D43BCD"/>
    <w:p w14:paraId="33384679" w14:textId="77777777" w:rsidR="00D43BCD" w:rsidRDefault="00000000">
      <w:r>
        <w:t>And each of them Buddhas told their attendant:</w:t>
      </w:r>
    </w:p>
    <w:p w14:paraId="10F45066" w14:textId="77777777" w:rsidR="00D43BCD" w:rsidRDefault="00D43BCD"/>
    <w:p w14:paraId="07BD14A0" w14:textId="77777777" w:rsidR="00D43BCD" w:rsidRDefault="00000000">
      <w: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14:paraId="7BCD011C" w14:textId="77777777" w:rsidR="00D43BCD" w:rsidRDefault="00D43BCD"/>
    <w:p w14:paraId="02B077DA" w14:textId="77777777" w:rsidR="00D43BCD" w:rsidRDefault="00D43BCD"/>
    <w:p w14:paraId="46F2903B" w14:textId="77777777" w:rsidR="00D43BCD" w:rsidRDefault="00000000">
      <w:r>
        <w:t>THE BUDDHA TELLS MAITREYA TO GET READY</w:t>
      </w:r>
    </w:p>
    <w:p w14:paraId="6293FD74" w14:textId="77777777" w:rsidR="00D43BCD" w:rsidRDefault="00D43BCD"/>
    <w:p w14:paraId="626F29B3" w14:textId="77777777" w:rsidR="00D43BCD" w:rsidRDefault="00000000">
      <w:r>
        <w:t>Then at that time, Śākyamuni Buddha told Maitreya Bodhisattva:</w:t>
      </w:r>
    </w:p>
    <w:p w14:paraId="5D9F9AB5" w14:textId="77777777" w:rsidR="00D43BCD" w:rsidRDefault="00D43BCD"/>
    <w:p w14:paraId="4EFEF40F" w14:textId="77777777" w:rsidR="00D43BCD" w:rsidRDefault="00000000">
      <w:r>
        <w:t>"Excellent! Excellent, Ajita! That you able to ask the Buddha about such a great matter—this is good, this is right.</w:t>
      </w:r>
    </w:p>
    <w:p w14:paraId="25E5C947" w14:textId="77777777" w:rsidR="00D43BCD" w:rsidRDefault="00D43BCD"/>
    <w:p w14:paraId="7B677CDC" w14:textId="77777777" w:rsidR="00D43BCD" w:rsidRDefault="00000000">
      <w:r>
        <w:t>Now all of you need to gather yourselves together with one mind. Put on the armor of vigor and diligence. Make your intention firm and solid.</w:t>
      </w:r>
    </w:p>
    <w:p w14:paraId="4C2DFC7B" w14:textId="77777777" w:rsidR="00D43BCD" w:rsidRDefault="00D43BCD"/>
    <w:p w14:paraId="1B3BDE91" w14:textId="77777777" w:rsidR="00D43BCD" w:rsidRDefault="00000000">
      <w:r>
        <w:t>Because the Tathāgata is about to reveal and display and proclaim:</w:t>
      </w:r>
    </w:p>
    <w:p w14:paraId="62D61905" w14:textId="77777777" w:rsidR="00D43BCD" w:rsidRDefault="00D43BCD"/>
    <w:p w14:paraId="4A8AC56F" w14:textId="77777777" w:rsidR="00D43BCD" w:rsidRDefault="00000000">
      <w:r>
        <w:t>The wisdom of all Buddhas,</w:t>
      </w:r>
    </w:p>
    <w:p w14:paraId="48C50D63" w14:textId="77777777" w:rsidR="00D43BCD" w:rsidRDefault="00000000">
      <w:r>
        <w:t>The Buddhas' self-mastered spiritual power,</w:t>
      </w:r>
    </w:p>
    <w:p w14:paraId="4A9F758B" w14:textId="77777777" w:rsidR="00D43BCD" w:rsidRDefault="00000000">
      <w:r>
        <w:t>The Buddhas' lion-like charging forth,</w:t>
      </w:r>
    </w:p>
    <w:p w14:paraId="626D2285" w14:textId="77777777" w:rsidR="00D43BCD" w:rsidRDefault="00000000">
      <w:r>
        <w:t>The Buddhas' awesome and mighty great force."</w:t>
      </w:r>
    </w:p>
    <w:p w14:paraId="0FD23E08" w14:textId="77777777" w:rsidR="00D43BCD" w:rsidRDefault="00D43BCD"/>
    <w:p w14:paraId="0FA27A19" w14:textId="77777777" w:rsidR="00D43BCD" w:rsidRDefault="00D43BCD"/>
    <w:p w14:paraId="6732C59B" w14:textId="77777777" w:rsidR="00D43BCD" w:rsidRDefault="00000000">
      <w:pPr>
        <w:pStyle w:val="Heading1"/>
      </w:pPr>
      <w:r>
        <w:rPr>
          <w:rFonts w:ascii="Garamond" w:hAnsi="Garamond"/>
        </w:rPr>
        <w:lastRenderedPageBreak/>
        <w:t>THE BUDDHA SPEAKS IN VERSE: PAY ATTENTION NOW</w:t>
      </w:r>
    </w:p>
    <w:p w14:paraId="21D3B1D0" w14:textId="77777777" w:rsidR="00D43BCD" w:rsidRDefault="00D43BCD"/>
    <w:p w14:paraId="51593E9F" w14:textId="77777777" w:rsidR="00D43BCD" w:rsidRDefault="00000000">
      <w:r>
        <w:t>Then the World-Honored One, wanting to say this teaching again, spoke in verse:</w:t>
      </w:r>
    </w:p>
    <w:p w14:paraId="67C42D3B" w14:textId="77777777" w:rsidR="00D43BCD" w:rsidRDefault="00D43BCD"/>
    <w:p w14:paraId="6C08179C" w14:textId="77777777" w:rsidR="00D43BCD" w:rsidRDefault="00000000">
      <w:r>
        <w:t>You need to be vigorous with one mind—</w:t>
      </w:r>
    </w:p>
    <w:p w14:paraId="0D7E9A16" w14:textId="77777777" w:rsidR="00D43BCD" w:rsidRDefault="00000000">
      <w:r>
        <w:t>I'm about to explain this matter.</w:t>
      </w:r>
    </w:p>
    <w:p w14:paraId="4CE9EC5F" w14:textId="77777777" w:rsidR="00D43BCD" w:rsidRDefault="00000000">
      <w:r>
        <w:t>Don't let yourself have doubts or regrets.</w:t>
      </w:r>
    </w:p>
    <w:p w14:paraId="451DE30F" w14:textId="77777777" w:rsidR="00D43BCD" w:rsidRDefault="00000000">
      <w:r>
        <w:t>The Buddha's wisdom can't be thought or measured.</w:t>
      </w:r>
    </w:p>
    <w:p w14:paraId="269C9B88" w14:textId="77777777" w:rsidR="00D43BCD" w:rsidRDefault="00D43BCD"/>
    <w:p w14:paraId="61076527" w14:textId="77777777" w:rsidR="00D43BCD" w:rsidRDefault="00000000">
      <w:r>
        <w:t>Now bring forth your power of faith,</w:t>
      </w:r>
    </w:p>
    <w:p w14:paraId="73C08492" w14:textId="77777777" w:rsidR="00D43BCD" w:rsidRDefault="00000000">
      <w:r>
        <w:t>dwell in patience and goodness.</w:t>
      </w:r>
    </w:p>
    <w:p w14:paraId="3BAADB76" w14:textId="77777777" w:rsidR="00D43BCD" w:rsidRDefault="00000000">
      <w:r>
        <w:t>This Dharma you never heard before—</w:t>
      </w:r>
    </w:p>
    <w:p w14:paraId="24B21277" w14:textId="77777777" w:rsidR="00D43BCD" w:rsidRDefault="00000000">
      <w:r>
        <w:t>today you all gonna hear it.</w:t>
      </w:r>
    </w:p>
    <w:p w14:paraId="5E7B157A" w14:textId="77777777" w:rsidR="00D43BCD" w:rsidRDefault="00D43BCD"/>
    <w:p w14:paraId="32F3D6A4" w14:textId="77777777" w:rsidR="00D43BCD" w:rsidRDefault="00000000">
      <w:r>
        <w:t>I'm comforting you now,</w:t>
      </w:r>
    </w:p>
    <w:p w14:paraId="4F7E2BF1" w14:textId="77777777" w:rsidR="00D43BCD" w:rsidRDefault="00000000">
      <w:r>
        <w:t>don't let yourself harbor doubts or fears.</w:t>
      </w:r>
    </w:p>
    <w:p w14:paraId="366898A3" w14:textId="77777777" w:rsidR="00D43BCD" w:rsidRDefault="00000000">
      <w:r>
        <w:t>The Buddha don't speak no falsehoods,</w:t>
      </w:r>
    </w:p>
    <w:p w14:paraId="65B4881E" w14:textId="77777777" w:rsidR="00D43BCD" w:rsidRDefault="00000000">
      <w:r>
        <w:t>his wisdom can't be calculated.</w:t>
      </w:r>
    </w:p>
    <w:p w14:paraId="59D6DE1C" w14:textId="77777777" w:rsidR="00D43BCD" w:rsidRDefault="00D43BCD"/>
    <w:p w14:paraId="2313B1A3" w14:textId="77777777" w:rsidR="00D43BCD" w:rsidRDefault="00000000">
      <w:r>
        <w:t>The supreme Dharma he obtained—</w:t>
      </w:r>
    </w:p>
    <w:p w14:paraId="45928F69" w14:textId="77777777" w:rsidR="00D43BCD" w:rsidRDefault="00000000">
      <w:r>
        <w:t>it's deep, can't be discriminated or divided up.</w:t>
      </w:r>
    </w:p>
    <w:p w14:paraId="229476C7" w14:textId="77777777" w:rsidR="00D43BCD" w:rsidRDefault="00000000">
      <w:r>
        <w:t>And now I'm about to speak it,</w:t>
      </w:r>
    </w:p>
    <w:p w14:paraId="349D7CA5" w14:textId="77777777" w:rsidR="00D43BCD" w:rsidRDefault="00000000">
      <w:r>
        <w:t>so all of you listen with one mind.</w:t>
      </w:r>
    </w:p>
    <w:p w14:paraId="18C3A34E" w14:textId="77777777" w:rsidR="00D43BCD" w:rsidRDefault="00D43BCD"/>
    <w:p w14:paraId="245CA740" w14:textId="77777777" w:rsidR="00D43BCD" w:rsidRDefault="00D43BCD"/>
    <w:p w14:paraId="118919C5" w14:textId="77777777" w:rsidR="00D43BCD" w:rsidRDefault="00000000">
      <w:r>
        <w:t>THE SHOCKING TRUTH BEGINS TO EMERGE</w:t>
      </w:r>
    </w:p>
    <w:p w14:paraId="53AE5409" w14:textId="77777777" w:rsidR="00D43BCD" w:rsidRDefault="00D43BCD"/>
    <w:p w14:paraId="61DAC352" w14:textId="77777777" w:rsidR="00D43BCD" w:rsidRDefault="00000000">
      <w:r>
        <w:t>Then after the World-Honored One finished speaking this verse, he told Maitreya Bodhisattva:</w:t>
      </w:r>
    </w:p>
    <w:p w14:paraId="208409C4" w14:textId="77777777" w:rsidR="00D43BCD" w:rsidRDefault="00D43BCD"/>
    <w:p w14:paraId="04776A0A" w14:textId="77777777" w:rsidR="00D43BCD" w:rsidRDefault="00000000">
      <w:r>
        <w:t>"I'm now declaring to all of you in this great assembly—</w:t>
      </w:r>
    </w:p>
    <w:p w14:paraId="742BC032" w14:textId="77777777" w:rsidR="00D43BCD" w:rsidRDefault="00D43BCD"/>
    <w:p w14:paraId="4D7931B4" w14:textId="77777777" w:rsidR="00D43BCD" w:rsidRDefault="00000000">
      <w:r>
        <w:t>Ajita! These great bodhisattvas, these innumerable, uncountable, inconceivable numbers of great beings bursting up from the earth that you never seen before—</w:t>
      </w:r>
    </w:p>
    <w:p w14:paraId="3D74A3AD" w14:textId="77777777" w:rsidR="00D43BCD" w:rsidRDefault="00D43BCD"/>
    <w:p w14:paraId="3EB80328" w14:textId="77777777" w:rsidR="00D43BCD" w:rsidRDefault="00000000">
      <w:r>
        <w:t>After I attained supreme perfect enlightenment here in this Śākyamuni world, I taught and guided these bodhisattvas. I tamed their minds, caused them to give rise to the intention for the Way.</w:t>
      </w:r>
    </w:p>
    <w:p w14:paraId="345DF12B" w14:textId="77777777" w:rsidR="00D43BCD" w:rsidRDefault="00D43BCD"/>
    <w:p w14:paraId="12F9DE15" w14:textId="77777777" w:rsidR="00D43BCD" w:rsidRDefault="00000000">
      <w:r>
        <w:t>All these bodhisattvas have been dwelling right here—underneath this Śākyamuni world, in the empty space below this realm.</w:t>
      </w:r>
    </w:p>
    <w:p w14:paraId="16C98ED8" w14:textId="77777777" w:rsidR="00D43BCD" w:rsidRDefault="00D43BCD"/>
    <w:p w14:paraId="4D79A552" w14:textId="77777777" w:rsidR="00D43BCD" w:rsidRDefault="00000000">
      <w:r>
        <w:t>As for the sutras and scriptures, they read them, recite them, understand them thoroughly. They think about them, analyze them, contemplate them correctly and remember them right.</w:t>
      </w:r>
    </w:p>
    <w:p w14:paraId="4EC8251D" w14:textId="77777777" w:rsidR="00D43BCD" w:rsidRDefault="00D43BCD"/>
    <w:p w14:paraId="6F4499B5" w14:textId="77777777" w:rsidR="00D43BCD" w:rsidRDefault="00000000">
      <w:r>
        <w:t>Ajita, these good sons—they don't love being in crowds with a lot of talking. They always love quiet places where they can practice vigorously without ever resting.</w:t>
      </w:r>
    </w:p>
    <w:p w14:paraId="35C99C3B" w14:textId="77777777" w:rsidR="00D43BCD" w:rsidRDefault="00D43BCD"/>
    <w:p w14:paraId="127B576E" w14:textId="77777777" w:rsidR="00D43BCD" w:rsidRDefault="00000000">
      <w:r>
        <w:t>They don't depend on human or heavenly realms for their dwelling.</w:t>
      </w:r>
    </w:p>
    <w:p w14:paraId="20D5E231" w14:textId="77777777" w:rsidR="00D43BCD" w:rsidRDefault="00D43BCD"/>
    <w:p w14:paraId="4853335D" w14:textId="77777777" w:rsidR="00D43BCD" w:rsidRDefault="00000000">
      <w:r>
        <w:t>They always love deep wisdom without obstacles or hindrances. And they always love the Dharma of all Buddhas. With single mind and vigorous effort, they seeking supreme wisdom without cease."</w:t>
      </w:r>
    </w:p>
    <w:p w14:paraId="3AE64E27" w14:textId="77777777" w:rsidR="00D43BCD" w:rsidRDefault="00D43BCD"/>
    <w:p w14:paraId="30510011" w14:textId="77777777" w:rsidR="00D43BCD" w:rsidRDefault="00D43BCD"/>
    <w:p w14:paraId="2E7C541C" w14:textId="77777777" w:rsidR="00D43BCD" w:rsidRDefault="00000000">
      <w:pPr>
        <w:pStyle w:val="Heading1"/>
      </w:pPr>
      <w:r>
        <w:rPr>
          <w:rFonts w:ascii="Garamond" w:hAnsi="Garamond"/>
        </w:rPr>
        <w:lastRenderedPageBreak/>
        <w:t>THE BUDDHA SPEAKS IN VERSE: THESE ARE MY CHILDREN</w:t>
      </w:r>
    </w:p>
    <w:p w14:paraId="72B37808" w14:textId="77777777" w:rsidR="00D43BCD" w:rsidRDefault="00D43BCD"/>
    <w:p w14:paraId="6A10BE25" w14:textId="77777777" w:rsidR="00D43BCD" w:rsidRDefault="00000000">
      <w:r>
        <w:t>Then the World-Honored One, wanting to state this meaning again, spoke in verse:</w:t>
      </w:r>
    </w:p>
    <w:p w14:paraId="1F5B7938" w14:textId="77777777" w:rsidR="00D43BCD" w:rsidRDefault="00D43BCD"/>
    <w:p w14:paraId="134622C7" w14:textId="77777777" w:rsidR="00D43BCD" w:rsidRDefault="00000000">
      <w:r>
        <w:t>Ajita, you need to know:</w:t>
      </w:r>
    </w:p>
    <w:p w14:paraId="04B0E013" w14:textId="77777777" w:rsidR="00D43BCD" w:rsidRDefault="00000000">
      <w:r>
        <w:t>These great bodhisattvas,</w:t>
      </w:r>
    </w:p>
    <w:p w14:paraId="1090D9B9" w14:textId="77777777" w:rsidR="00D43BCD" w:rsidRDefault="00000000">
      <w:r>
        <w:t>for countless kalpas past,</w:t>
      </w:r>
    </w:p>
    <w:p w14:paraId="1FFD571D" w14:textId="77777777" w:rsidR="00D43BCD" w:rsidRDefault="00000000">
      <w:r>
        <w:t>been practicing Buddha-wisdom.</w:t>
      </w:r>
    </w:p>
    <w:p w14:paraId="5503C342" w14:textId="77777777" w:rsidR="00D43BCD" w:rsidRDefault="00D43BCD"/>
    <w:p w14:paraId="0C669F02" w14:textId="77777777" w:rsidR="00D43BCD" w:rsidRDefault="00000000">
      <w:r>
        <w:t>Every one of them is who I taught,</w:t>
      </w:r>
    </w:p>
    <w:p w14:paraId="57EED602" w14:textId="77777777" w:rsidR="00D43BCD" w:rsidRDefault="00000000">
      <w:r>
        <w:t>who I caused to give rise to the great Way-seeking mind.</w:t>
      </w:r>
    </w:p>
    <w:p w14:paraId="0094F31B" w14:textId="77777777" w:rsidR="00D43BCD" w:rsidRDefault="00000000">
      <w:r>
        <w:t>These are my children,</w:t>
      </w:r>
    </w:p>
    <w:p w14:paraId="6D3F0742" w14:textId="77777777" w:rsidR="00D43BCD" w:rsidRDefault="00000000">
      <w:r>
        <w:t>dwelling and depending on this world.</w:t>
      </w:r>
    </w:p>
    <w:p w14:paraId="26064E83" w14:textId="77777777" w:rsidR="00D43BCD" w:rsidRDefault="00D43BCD"/>
    <w:p w14:paraId="5AFECD3B" w14:textId="77777777" w:rsidR="00D43BCD" w:rsidRDefault="00000000">
      <w:r>
        <w:t>Always practicing ascetic practices,</w:t>
      </w:r>
    </w:p>
    <w:p w14:paraId="7C1441DF" w14:textId="77777777" w:rsidR="00D43BCD" w:rsidRDefault="00000000">
      <w:r>
        <w:t>志樂</w:t>
      </w:r>
      <w:r>
        <w:t xml:space="preserve"> loving quiet places,</w:t>
      </w:r>
    </w:p>
    <w:p w14:paraId="3030085D" w14:textId="77777777" w:rsidR="00D43BCD" w:rsidRDefault="00000000">
      <w:r>
        <w:t>leaving behind the noise and confusion of crowds,</w:t>
      </w:r>
    </w:p>
    <w:p w14:paraId="3DBDB778" w14:textId="77777777" w:rsidR="00D43BCD" w:rsidRDefault="00000000">
      <w:r>
        <w:t>not loving a lot of talk.</w:t>
      </w:r>
    </w:p>
    <w:p w14:paraId="32344EB6" w14:textId="77777777" w:rsidR="00D43BCD" w:rsidRDefault="00D43BCD"/>
    <w:p w14:paraId="1BBC66F9" w14:textId="77777777" w:rsidR="00D43BCD" w:rsidRDefault="00000000">
      <w:r>
        <w:t>Children like these,</w:t>
      </w:r>
    </w:p>
    <w:p w14:paraId="25C7238B" w14:textId="77777777" w:rsidR="00D43BCD" w:rsidRDefault="00000000">
      <w:r>
        <w:t>they studying and practicing my Way and Dharma.</w:t>
      </w:r>
    </w:p>
    <w:p w14:paraId="63AB511A" w14:textId="77777777" w:rsidR="00D43BCD" w:rsidRDefault="00000000">
      <w:r>
        <w:t>Day and night always vigorous,</w:t>
      </w:r>
    </w:p>
    <w:p w14:paraId="3E5348D5" w14:textId="77777777" w:rsidR="00D43BCD" w:rsidRDefault="00000000">
      <w:r>
        <w:t>for the sake of seeking the Buddha-way.</w:t>
      </w:r>
    </w:p>
    <w:p w14:paraId="1C1DECEC" w14:textId="77777777" w:rsidR="00D43BCD" w:rsidRDefault="00D43BCD"/>
    <w:p w14:paraId="4316CF88" w14:textId="77777777" w:rsidR="00D43BCD" w:rsidRDefault="00000000">
      <w:r>
        <w:t>They dwelling underneath the Śākyamuni world,</w:t>
      </w:r>
    </w:p>
    <w:p w14:paraId="5D247E47" w14:textId="77777777" w:rsidR="00D43BCD" w:rsidRDefault="00000000">
      <w:r>
        <w:t>down in the empty space below,</w:t>
      </w:r>
    </w:p>
    <w:p w14:paraId="5C0D5CE2" w14:textId="77777777" w:rsidR="00D43BCD" w:rsidRDefault="00000000">
      <w:r>
        <w:t>their will and mindfulness power rock-solid firm,</w:t>
      </w:r>
    </w:p>
    <w:p w14:paraId="07B123F2" w14:textId="77777777" w:rsidR="00D43BCD" w:rsidRDefault="00000000">
      <w:r>
        <w:t>always diligently seeking wisdom,</w:t>
      </w:r>
    </w:p>
    <w:p w14:paraId="31BCA639" w14:textId="77777777" w:rsidR="00D43BCD" w:rsidRDefault="00D43BCD"/>
    <w:p w14:paraId="2D41B219" w14:textId="77777777" w:rsidR="00D43BCD" w:rsidRDefault="00000000">
      <w:r>
        <w:t>Speaking all manner of wonderful Dharma,</w:t>
      </w:r>
    </w:p>
    <w:p w14:paraId="4C5A374F" w14:textId="77777777" w:rsidR="00D43BCD" w:rsidRDefault="00000000">
      <w:r>
        <w:t>their hearts without any fear.</w:t>
      </w:r>
    </w:p>
    <w:p w14:paraId="3C089D74" w14:textId="77777777" w:rsidR="00D43BCD" w:rsidRDefault="00000000">
      <w:r>
        <w:t>I sat underneath the Bodhi tree</w:t>
      </w:r>
    </w:p>
    <w:p w14:paraId="318D371E" w14:textId="77777777" w:rsidR="00D43BCD" w:rsidRDefault="00000000">
      <w:r>
        <w:t>in the city of Gayā,</w:t>
      </w:r>
    </w:p>
    <w:p w14:paraId="11885AC9" w14:textId="77777777" w:rsidR="00D43BCD" w:rsidRDefault="00D43BCD"/>
    <w:p w14:paraId="370F7F2D" w14:textId="77777777" w:rsidR="00D43BCD" w:rsidRDefault="00000000">
      <w:r>
        <w:t>Attained the supreme perfect enlightenment,</w:t>
      </w:r>
    </w:p>
    <w:p w14:paraId="688EB6FD" w14:textId="77777777" w:rsidR="00D43BCD" w:rsidRDefault="00000000">
      <w:r>
        <w:t>turned the unsurpassed Dharma wheel.</w:t>
      </w:r>
    </w:p>
    <w:p w14:paraId="460EF95A" w14:textId="77777777" w:rsidR="00D43BCD" w:rsidRDefault="00000000">
      <w:r>
        <w:t>And then I taught and guided them,</w:t>
      </w:r>
    </w:p>
    <w:p w14:paraId="4780CBAF" w14:textId="77777777" w:rsidR="00D43BCD" w:rsidRDefault="00000000">
      <w:r>
        <w:t>caused them to first give rise to the Way-seeking mind.</w:t>
      </w:r>
    </w:p>
    <w:p w14:paraId="3312D82F" w14:textId="77777777" w:rsidR="00D43BCD" w:rsidRDefault="00D43BCD"/>
    <w:p w14:paraId="74FC5438" w14:textId="77777777" w:rsidR="00D43BCD" w:rsidRDefault="00000000">
      <w:r>
        <w:t>Now they all dwelling in non-retreat,</w:t>
      </w:r>
    </w:p>
    <w:p w14:paraId="0F37DDAF" w14:textId="77777777" w:rsidR="00D43BCD" w:rsidRDefault="00000000">
      <w:r>
        <w:t>and they all gonna attain Buddhahood.</w:t>
      </w:r>
    </w:p>
    <w:p w14:paraId="6D404748" w14:textId="77777777" w:rsidR="00D43BCD" w:rsidRDefault="00000000">
      <w:r>
        <w:t>I'm speaking the real truth now—</w:t>
      </w:r>
    </w:p>
    <w:p w14:paraId="55FB84A6" w14:textId="77777777" w:rsidR="00D43BCD" w:rsidRDefault="00000000">
      <w:r>
        <w:t>all of you need to believe with one mind:</w:t>
      </w:r>
    </w:p>
    <w:p w14:paraId="2D1CB8EF" w14:textId="77777777" w:rsidR="00D43BCD" w:rsidRDefault="00D43BCD"/>
    <w:p w14:paraId="41EF807E" w14:textId="77777777" w:rsidR="00D43BCD" w:rsidRDefault="00000000">
      <w:r>
        <w:t>From the distant past till now</w:t>
      </w:r>
    </w:p>
    <w:p w14:paraId="1C21292F" w14:textId="77777777" w:rsidR="00D43BCD" w:rsidRDefault="00000000">
      <w:r>
        <w:t>I been teaching and guiding this assembly.</w:t>
      </w:r>
    </w:p>
    <w:p w14:paraId="3F35A786" w14:textId="77777777" w:rsidR="00D43BCD" w:rsidRDefault="00D43BCD"/>
    <w:p w14:paraId="0868830B" w14:textId="77777777" w:rsidR="00D43BCD" w:rsidRDefault="00D43BCD"/>
    <w:p w14:paraId="2C77FBCA" w14:textId="77777777" w:rsidR="00D43BCD" w:rsidRDefault="00000000">
      <w:pPr>
        <w:pStyle w:val="Heading1"/>
      </w:pPr>
      <w:r>
        <w:rPr>
          <w:rFonts w:ascii="Garamond" w:hAnsi="Garamond"/>
        </w:rPr>
        <w:lastRenderedPageBreak/>
        <w:t>MAITREYA'S MIND CAN'T TAKE IT: THE IMPOSSIBLE MATH</w:t>
      </w:r>
    </w:p>
    <w:p w14:paraId="1203301B" w14:textId="77777777" w:rsidR="00D43BCD" w:rsidRDefault="00D43BCD"/>
    <w:p w14:paraId="1F59265F" w14:textId="77777777" w:rsidR="00D43BCD" w:rsidRDefault="00000000">
      <w:r>
        <w:t>Now at that time, Maitreya Bodhisattva and countless other bodhisattvas—their minds filled up with doubt. They bewildered, amazed, never experienced nothing like this before.</w:t>
      </w:r>
    </w:p>
    <w:p w14:paraId="3A21C495" w14:textId="77777777" w:rsidR="00D43BCD" w:rsidRDefault="00D43BCD"/>
    <w:p w14:paraId="3C7F5934" w14:textId="77777777" w:rsidR="00D43BCD" w:rsidRDefault="00000000">
      <w:r>
        <w:t>And they thought:</w:t>
      </w:r>
    </w:p>
    <w:p w14:paraId="7C8DE7E5" w14:textId="77777777" w:rsidR="00D43BCD" w:rsidRDefault="00D43BCD"/>
    <w:p w14:paraId="6B062B62" w14:textId="77777777" w:rsidR="00D43BCD" w:rsidRDefault="00000000">
      <w:r>
        <w:t>"How could the World-Honored One in such a short time teach and guide such countless, boundless, innumerable great bodhisattvas and cause them to dwell in supreme perfect enlightenment?"</w:t>
      </w:r>
    </w:p>
    <w:p w14:paraId="66BB3DB8" w14:textId="77777777" w:rsidR="00D43BCD" w:rsidRDefault="00D43BCD"/>
    <w:p w14:paraId="383BA412" w14:textId="77777777" w:rsidR="00D43BCD" w:rsidRDefault="00000000">
      <w:r>
        <w:t>So Maitreya said directly to the Buddha:</w:t>
      </w:r>
    </w:p>
    <w:p w14:paraId="6312136A" w14:textId="77777777" w:rsidR="00D43BCD" w:rsidRDefault="00D43BCD"/>
    <w:p w14:paraId="477FB149" w14:textId="77777777" w:rsidR="00D43BCD" w:rsidRDefault="00000000">
      <w:r>
        <w:t>"World-Honored One, when the Tathāgata was still a prince, he left the palace of the Śākya clan. He went not far from the city of Gayā, sat at the place of enlightenment, and attained supreme perfect enlightenment.</w:t>
      </w:r>
    </w:p>
    <w:p w14:paraId="08C106F4" w14:textId="77777777" w:rsidR="00D43BCD" w:rsidRDefault="00D43BCD"/>
    <w:p w14:paraId="7034726A" w14:textId="77777777" w:rsidR="00D43BCD" w:rsidRDefault="00000000">
      <w:r>
        <w:t>From that time till now, it's only been a little more than forty years.</w:t>
      </w:r>
    </w:p>
    <w:p w14:paraId="27163A0E" w14:textId="77777777" w:rsidR="00D43BCD" w:rsidRDefault="00D43BCD"/>
    <w:p w14:paraId="1ABDF3FE" w14:textId="77777777" w:rsidR="00D43BCD" w:rsidRDefault="00000000">
      <w:r>
        <w:t>World-Honored One, how could you in this short time accomplish such a great Buddha-work? How could you, with the Buddha's power and the Buddha's merit, teach and guide such countless great bodhisattvas to the point where they gonna attain supreme perfect enlightenment?</w:t>
      </w:r>
    </w:p>
    <w:p w14:paraId="04462700" w14:textId="77777777" w:rsidR="00D43BCD" w:rsidRDefault="00D43BCD"/>
    <w:p w14:paraId="1252E8AB" w14:textId="77777777" w:rsidR="00D43BCD" w:rsidRDefault="00D43BCD"/>
    <w:p w14:paraId="11B4AE68" w14:textId="77777777" w:rsidR="00D43BCD" w:rsidRDefault="00000000">
      <w:r>
        <w:lastRenderedPageBreak/>
        <w:t>THE STORY NOBODY CAN BELIEVE</w:t>
      </w:r>
    </w:p>
    <w:p w14:paraId="5B938DCB" w14:textId="77777777" w:rsidR="00D43BCD" w:rsidRDefault="00D43BCD"/>
    <w:p w14:paraId="46B37F8F" w14:textId="77777777" w:rsidR="00D43BCD" w:rsidRDefault="00000000">
      <w:r>
        <w:t>"World-Honored One, this great assembly of bodhisattvas—even if someone spent a thousand million billion kalpas trying to count them, they couldn't finish, couldn't reach the end.</w:t>
      </w:r>
    </w:p>
    <w:p w14:paraId="6F31707B" w14:textId="77777777" w:rsidR="00D43BCD" w:rsidRDefault="00D43BCD"/>
    <w:p w14:paraId="56B50F3A" w14:textId="77777777" w:rsidR="00D43BCD" w:rsidRDefault="00000000">
      <w:r>
        <w:t>These beings—from the distant, remote past—they been planting good roots under countless, boundless Buddhas. They done perfected the bodhisattva way. They always been practicing the pure conduct.</w:t>
      </w:r>
    </w:p>
    <w:p w14:paraId="7B15F72A" w14:textId="77777777" w:rsidR="00D43BCD" w:rsidRDefault="00D43BCD"/>
    <w:p w14:paraId="14B7F0F5" w14:textId="77777777" w:rsidR="00D43BCD" w:rsidRDefault="00000000">
      <w:r>
        <w:t>World-Honored One, such a thing as this—the world finds it hard to believe.</w:t>
      </w:r>
    </w:p>
    <w:p w14:paraId="6FA3B3A7" w14:textId="77777777" w:rsidR="00D43BCD" w:rsidRDefault="00D43BCD"/>
    <w:p w14:paraId="763006E6" w14:textId="77777777" w:rsidR="00D43BCD" w:rsidRDefault="00000000">
      <w: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14:paraId="2B85A1B6" w14:textId="77777777" w:rsidR="00D43BCD" w:rsidRDefault="00D43BCD"/>
    <w:p w14:paraId="40999C35" w14:textId="77777777" w:rsidR="00D43BCD" w:rsidRDefault="00000000">
      <w:r>
        <w:t>Now that would be hard to believe, wouldn't it?"</w:t>
      </w:r>
    </w:p>
    <w:p w14:paraId="600A75F8" w14:textId="77777777" w:rsidR="00D43BCD" w:rsidRDefault="00D43BCD"/>
    <w:p w14:paraId="0C5C8755" w14:textId="77777777" w:rsidR="00D43BCD" w:rsidRDefault="00D43BCD"/>
    <w:p w14:paraId="54C0925B" w14:textId="77777777" w:rsidR="00D43BCD" w:rsidRDefault="00000000">
      <w:r>
        <w:t>THE DEPTH OF THE PROBLEM</w:t>
      </w:r>
    </w:p>
    <w:p w14:paraId="7ABB9C06" w14:textId="77777777" w:rsidR="00D43BCD" w:rsidRDefault="00D43BCD"/>
    <w:p w14:paraId="0A5D92C3" w14:textId="77777777" w:rsidR="00D43BCD" w:rsidRDefault="00000000">
      <w:r>
        <w:t>"It's the same with the Buddha. You only attained the Way a short while ago—that's the truth of it.</w:t>
      </w:r>
    </w:p>
    <w:p w14:paraId="42D3EAA0" w14:textId="77777777" w:rsidR="00D43BCD" w:rsidRDefault="00D43BCD"/>
    <w:p w14:paraId="56DCE745" w14:textId="77777777" w:rsidR="00D43BCD" w:rsidRDefault="00000000">
      <w:r>
        <w:t>But this great assembly of bodhisattvas—they already been practicing for countless thousands of millions of billions of kalpas for the sake of the Buddha-way. They been practicing vigorously, diligently.</w:t>
      </w:r>
    </w:p>
    <w:p w14:paraId="73A13886" w14:textId="77777777" w:rsidR="00D43BCD" w:rsidRDefault="00D43BCD"/>
    <w:p w14:paraId="0B02738E" w14:textId="77777777" w:rsidR="00D43BCD" w:rsidRDefault="00000000">
      <w:r>
        <w:lastRenderedPageBreak/>
        <w:t>They skilled at entering, leaving, and dwelling in countless hundreds of thousands of millions of billions of samādhis—deep meditations beyond measure. They obtained great spiritual powers. For a long time they been practicing pure conduct.</w:t>
      </w:r>
    </w:p>
    <w:p w14:paraId="7817C043" w14:textId="77777777" w:rsidR="00D43BCD" w:rsidRDefault="00D43BCD"/>
    <w:p w14:paraId="4237B497" w14:textId="77777777" w:rsidR="00D43BCD" w:rsidRDefault="00000000">
      <w:r>
        <w:t>They able to practice good dharmas in proper sequence, step by step. They skillful at questions and answers. They treasures among human beings. They extremely rare in all the worlds.</w:t>
      </w:r>
    </w:p>
    <w:p w14:paraId="6E17CE0F" w14:textId="77777777" w:rsidR="00D43BCD" w:rsidRDefault="00D43BCD"/>
    <w:p w14:paraId="2249010C" w14:textId="77777777" w:rsidR="00D43BCD" w:rsidRDefault="00000000">
      <w:r>
        <w:t>And yet today the World-Honored One is saying that when you first attained the Buddha-way, you caused them to first give rise to the aspiration, then taught and guided them, directing them toward supreme perfect enlightenment.</w:t>
      </w:r>
    </w:p>
    <w:p w14:paraId="65B9FCE7" w14:textId="77777777" w:rsidR="00D43BCD" w:rsidRDefault="00D43BCD"/>
    <w:p w14:paraId="2B281810" w14:textId="77777777" w:rsidR="00D43BCD" w:rsidRDefault="00000000">
      <w:r>
        <w:t>World-Honored One, you ain't been Buddha for long—and yet you been able to accomplish this great work of merit!</w:t>
      </w:r>
    </w:p>
    <w:p w14:paraId="3C2FF81A" w14:textId="77777777" w:rsidR="00D43BCD" w:rsidRDefault="00D43BCD"/>
    <w:p w14:paraId="174DD291" w14:textId="77777777" w:rsidR="00D43BCD" w:rsidRDefault="00000000">
      <w:r>
        <w:t>Now we do believe in the Buddha. We believe whatever the Buddha says is appropriate to the situation. We know the Buddha's words never empty or false. We know the Buddha's knowledge penetrates everything thoroughly.</w:t>
      </w:r>
    </w:p>
    <w:p w14:paraId="1F93C557" w14:textId="77777777" w:rsidR="00D43BCD" w:rsidRDefault="00D43BCD"/>
    <w:p w14:paraId="03066B15" w14:textId="77777777" w:rsidR="00D43BCD" w:rsidRDefault="00000000">
      <w:r>
        <w:t>But still—</w:t>
      </w:r>
    </w:p>
    <w:p w14:paraId="2846BB41" w14:textId="77777777" w:rsidR="00D43BCD" w:rsidRDefault="00D43BCD"/>
    <w:p w14:paraId="3C8A700D" w14:textId="77777777" w:rsidR="00D43BCD" w:rsidRDefault="00000000">
      <w: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14:paraId="25F97F7C" w14:textId="77777777" w:rsidR="00D43BCD" w:rsidRDefault="00D43BCD"/>
    <w:p w14:paraId="6F9C8CF0" w14:textId="77777777" w:rsidR="00D43BCD" w:rsidRDefault="00000000">
      <w:r>
        <w:t>So please, World-Honored One, explain this for us. Remove our doubts. And also for the good sons and daughters of future ages—when they hear about this matter, let them not have doubts either."</w:t>
      </w:r>
    </w:p>
    <w:p w14:paraId="63D7CBAC" w14:textId="77777777" w:rsidR="00D43BCD" w:rsidRDefault="00D43BCD"/>
    <w:p w14:paraId="68AD6252" w14:textId="77777777" w:rsidR="00D43BCD" w:rsidRDefault="00D43BCD"/>
    <w:p w14:paraId="5EA1BFA6" w14:textId="77777777" w:rsidR="00D43BCD" w:rsidRDefault="00000000">
      <w:pPr>
        <w:pStyle w:val="Heading1"/>
      </w:pPr>
      <w:r>
        <w:rPr>
          <w:rFonts w:ascii="Garamond" w:hAnsi="Garamond"/>
        </w:rPr>
        <w:lastRenderedPageBreak/>
        <w:t>MAITREYA SPEAKS IN VERSE: THIS DON'T ADD UP</w:t>
      </w:r>
    </w:p>
    <w:p w14:paraId="7E4237AA" w14:textId="77777777" w:rsidR="00D43BCD" w:rsidRDefault="00D43BCD"/>
    <w:p w14:paraId="4D5E7855" w14:textId="77777777" w:rsidR="00D43BCD" w:rsidRDefault="00000000">
      <w:r>
        <w:t>Then Maitreya Bodhisattva, wanting to state this meaning again, spoke in verse:</w:t>
      </w:r>
    </w:p>
    <w:p w14:paraId="3C3B2D38" w14:textId="77777777" w:rsidR="00D43BCD" w:rsidRDefault="00D43BCD"/>
    <w:p w14:paraId="45429D1A" w14:textId="77777777" w:rsidR="00D43BCD" w:rsidRDefault="00000000">
      <w:r>
        <w:t>Long ago the Buddha left the Śākya clan,</w:t>
      </w:r>
    </w:p>
    <w:p w14:paraId="2791CD88" w14:textId="77777777" w:rsidR="00D43BCD" w:rsidRDefault="00000000">
      <w:r>
        <w:t>went not far from the city of Gayā,</w:t>
      </w:r>
    </w:p>
    <w:p w14:paraId="1F86A124" w14:textId="77777777" w:rsidR="00D43BCD" w:rsidRDefault="00000000">
      <w:r>
        <w:t>sat underneath the Bodhi tree—</w:t>
      </w:r>
    </w:p>
    <w:p w14:paraId="0AE0A78A" w14:textId="77777777" w:rsidR="00D43BCD" w:rsidRDefault="00000000">
      <w:r>
        <w:t>and since then it ain't been that long.</w:t>
      </w:r>
    </w:p>
    <w:p w14:paraId="67881B38" w14:textId="77777777" w:rsidR="00D43BCD" w:rsidRDefault="00D43BCD"/>
    <w:p w14:paraId="6B89151F" w14:textId="77777777" w:rsidR="00D43BCD" w:rsidRDefault="00000000">
      <w:r>
        <w:t>But all these children of the Buddha,</w:t>
      </w:r>
    </w:p>
    <w:p w14:paraId="04FC480B" w14:textId="77777777" w:rsidR="00D43BCD" w:rsidRDefault="00000000">
      <w:r>
        <w:t>their numbers beyond all counting—</w:t>
      </w:r>
    </w:p>
    <w:p w14:paraId="5D64722F" w14:textId="77777777" w:rsidR="00D43BCD" w:rsidRDefault="00000000">
      <w:r>
        <w:t>they already been walking the Buddha-way for ages,</w:t>
      </w:r>
    </w:p>
    <w:p w14:paraId="717D6B02" w14:textId="77777777" w:rsidR="00D43BCD" w:rsidRDefault="00000000">
      <w:r>
        <w:t>dwelling in spiritual powers,</w:t>
      </w:r>
    </w:p>
    <w:p w14:paraId="737F282E" w14:textId="77777777" w:rsidR="00D43BCD" w:rsidRDefault="00D43BCD"/>
    <w:p w14:paraId="703561AC" w14:textId="77777777" w:rsidR="00D43BCD" w:rsidRDefault="00000000">
      <w:r>
        <w:t>Well-learned in the bodhisattva path,</w:t>
      </w:r>
    </w:p>
    <w:p w14:paraId="4AF0F227" w14:textId="77777777" w:rsidR="00D43BCD" w:rsidRDefault="00000000">
      <w:r>
        <w:t>unstained by worldly dharmas,</w:t>
      </w:r>
    </w:p>
    <w:p w14:paraId="1886A6F3" w14:textId="77777777" w:rsidR="00D43BCD" w:rsidRDefault="00000000">
      <w:r>
        <w:t>like lotus flowers in the water</w:t>
      </w:r>
    </w:p>
    <w:p w14:paraId="00BF7785" w14:textId="77777777" w:rsidR="00D43BCD" w:rsidRDefault="00000000">
      <w:r>
        <w:t>bursting up from the earth.</w:t>
      </w:r>
    </w:p>
    <w:p w14:paraId="4C58E87B" w14:textId="77777777" w:rsidR="00D43BCD" w:rsidRDefault="00D43BCD"/>
    <w:p w14:paraId="09DB953F" w14:textId="77777777" w:rsidR="00D43BCD" w:rsidRDefault="00000000">
      <w:r>
        <w:t>All of them arising with respectful hearts,</w:t>
      </w:r>
    </w:p>
    <w:p w14:paraId="47F959AB" w14:textId="77777777" w:rsidR="00D43BCD" w:rsidRDefault="00000000">
      <w:r>
        <w:t>standing before the World-Honored One.</w:t>
      </w:r>
    </w:p>
    <w:p w14:paraId="43F1CF69" w14:textId="77777777" w:rsidR="00D43BCD" w:rsidRDefault="00000000">
      <w:r>
        <w:t>This matter is hard to think about—</w:t>
      </w:r>
    </w:p>
    <w:p w14:paraId="2EAEC444" w14:textId="77777777" w:rsidR="00D43BCD" w:rsidRDefault="00000000">
      <w:r>
        <w:t>how can it be believed?</w:t>
      </w:r>
    </w:p>
    <w:p w14:paraId="01AC255F" w14:textId="77777777" w:rsidR="00D43BCD" w:rsidRDefault="00D43BCD"/>
    <w:p w14:paraId="4422579F" w14:textId="77777777" w:rsidR="00D43BCD" w:rsidRDefault="00000000">
      <w:r>
        <w:lastRenderedPageBreak/>
        <w:t>The Buddha attained the Way so recently,</w:t>
      </w:r>
    </w:p>
    <w:p w14:paraId="74884BBF" w14:textId="77777777" w:rsidR="00D43BCD" w:rsidRDefault="00000000">
      <w:r>
        <w:t>yet what he accomplished is so vast!</w:t>
      </w:r>
    </w:p>
    <w:p w14:paraId="2BCEDF31" w14:textId="77777777" w:rsidR="00D43BCD" w:rsidRDefault="00000000">
      <w:r>
        <w:t>Please remove the doubts of this assembly,</w:t>
      </w:r>
    </w:p>
    <w:p w14:paraId="3A551791" w14:textId="77777777" w:rsidR="00D43BCD" w:rsidRDefault="00000000">
      <w:r>
        <w:t>explain it truly and clearly.</w:t>
      </w:r>
    </w:p>
    <w:p w14:paraId="6D75FB6D" w14:textId="77777777" w:rsidR="00D43BCD" w:rsidRDefault="00D43BCD"/>
    <w:p w14:paraId="623B780F" w14:textId="77777777" w:rsidR="00D43BCD" w:rsidRDefault="00000000">
      <w:r>
        <w:t>It's like a young man in his prime,</w:t>
      </w:r>
    </w:p>
    <w:p w14:paraId="1E79D435" w14:textId="77777777" w:rsidR="00D43BCD" w:rsidRDefault="00000000">
      <w:r>
        <w:t>only twenty-five years old,</w:t>
      </w:r>
    </w:p>
    <w:p w14:paraId="42CEB94A" w14:textId="77777777" w:rsidR="00D43BCD" w:rsidRDefault="00000000">
      <w:r>
        <w:t>pointing to people a hundred years old,</w:t>
      </w:r>
    </w:p>
    <w:p w14:paraId="0FA72307" w14:textId="77777777" w:rsidR="00D43BCD" w:rsidRDefault="00000000">
      <w:r>
        <w:t>their hair white and faces wrinkled,</w:t>
      </w:r>
    </w:p>
    <w:p w14:paraId="19F7808A" w14:textId="77777777" w:rsidR="00D43BCD" w:rsidRDefault="00D43BCD"/>
    <w:p w14:paraId="470ADC10" w14:textId="77777777" w:rsidR="00D43BCD" w:rsidRDefault="00000000">
      <w:r>
        <w:t>Saying, 'These are the ones I gave birth to.'</w:t>
      </w:r>
    </w:p>
    <w:p w14:paraId="06A938EB" w14:textId="77777777" w:rsidR="00D43BCD" w:rsidRDefault="00000000">
      <w:r>
        <w:t>And the sons also saying, 'He is our father.'</w:t>
      </w:r>
    </w:p>
    <w:p w14:paraId="24F94073" w14:textId="77777777" w:rsidR="00D43BCD" w:rsidRDefault="00000000">
      <w:r>
        <w:t>The father young and the sons old—</w:t>
      </w:r>
    </w:p>
    <w:p w14:paraId="092A54A5" w14:textId="77777777" w:rsidR="00D43BCD" w:rsidRDefault="00000000">
      <w:r>
        <w:t>the whole world wouldn't believe it.</w:t>
      </w:r>
    </w:p>
    <w:p w14:paraId="37FE01C1" w14:textId="77777777" w:rsidR="00D43BCD" w:rsidRDefault="00D43BCD"/>
    <w:p w14:paraId="26960B5A" w14:textId="77777777" w:rsidR="00D43BCD" w:rsidRDefault="00000000">
      <w:r>
        <w:t>The World-Honored One is like that too:</w:t>
      </w:r>
    </w:p>
    <w:p w14:paraId="653E450C" w14:textId="77777777" w:rsidR="00D43BCD" w:rsidRDefault="00000000">
      <w:r>
        <w:t>You attained the Way so recently.</w:t>
      </w:r>
    </w:p>
    <w:p w14:paraId="20EBD6E5" w14:textId="77777777" w:rsidR="00D43BCD" w:rsidRDefault="00000000">
      <w:r>
        <w:t>But these bodhisattvas,</w:t>
      </w:r>
    </w:p>
    <w:p w14:paraId="129FDA7F" w14:textId="77777777" w:rsidR="00D43BCD" w:rsidRDefault="00000000">
      <w:r>
        <w:t>their will is firm without weakness or cowardice.</w:t>
      </w:r>
    </w:p>
    <w:p w14:paraId="198E02AC" w14:textId="77777777" w:rsidR="00D43BCD" w:rsidRDefault="00D43BCD"/>
    <w:p w14:paraId="78092D5D" w14:textId="77777777" w:rsidR="00D43BCD" w:rsidRDefault="00000000">
      <w:r>
        <w:t>For countless kalpas past</w:t>
      </w:r>
    </w:p>
    <w:p w14:paraId="131E416C" w14:textId="77777777" w:rsidR="00D43BCD" w:rsidRDefault="00000000">
      <w:r>
        <w:t>they been practicing the bodhisattva way.</w:t>
      </w:r>
    </w:p>
    <w:p w14:paraId="0AC090A6" w14:textId="77777777" w:rsidR="00D43BCD" w:rsidRDefault="00000000">
      <w:r>
        <w:t>They skillful at difficult questions and answers,</w:t>
      </w:r>
    </w:p>
    <w:p w14:paraId="1879DD90" w14:textId="77777777" w:rsidR="00D43BCD" w:rsidRDefault="00000000">
      <w:r>
        <w:t>their minds without any fear.</w:t>
      </w:r>
    </w:p>
    <w:p w14:paraId="1635AC11" w14:textId="77777777" w:rsidR="00D43BCD" w:rsidRDefault="00D43BCD"/>
    <w:p w14:paraId="2416B7FB" w14:textId="77777777" w:rsidR="00D43BCD" w:rsidRDefault="00000000">
      <w:r>
        <w:t>Their patience-hearts decided and determined,</w:t>
      </w:r>
    </w:p>
    <w:p w14:paraId="169CEDAE" w14:textId="77777777" w:rsidR="00D43BCD" w:rsidRDefault="00000000">
      <w:r>
        <w:lastRenderedPageBreak/>
        <w:t>dignified and proper with great virtue.</w:t>
      </w:r>
    </w:p>
    <w:p w14:paraId="1D56E95B" w14:textId="77777777" w:rsidR="00D43BCD" w:rsidRDefault="00000000">
      <w:r>
        <w:t>Praised by Buddhas in the ten directions,</w:t>
      </w:r>
    </w:p>
    <w:p w14:paraId="2A4303EE" w14:textId="77777777" w:rsidR="00D43BCD" w:rsidRDefault="00000000">
      <w:r>
        <w:t>able to explain distinctions skillfully.</w:t>
      </w:r>
    </w:p>
    <w:p w14:paraId="67FA79F4" w14:textId="77777777" w:rsidR="00D43BCD" w:rsidRDefault="00D43BCD"/>
    <w:p w14:paraId="0F258433" w14:textId="77777777" w:rsidR="00D43BCD" w:rsidRDefault="00000000">
      <w:r>
        <w:t>They don't love being in crowds of people,</w:t>
      </w:r>
    </w:p>
    <w:p w14:paraId="2D4D43FD" w14:textId="77777777" w:rsidR="00D43BCD" w:rsidRDefault="00000000">
      <w:r>
        <w:t>they always prefer deep meditation.</w:t>
      </w:r>
    </w:p>
    <w:p w14:paraId="083601E0" w14:textId="77777777" w:rsidR="00D43BCD" w:rsidRDefault="00000000">
      <w:r>
        <w:t>For the sake of seeking the Buddha-way,</w:t>
      </w:r>
    </w:p>
    <w:p w14:paraId="1AF2B45C" w14:textId="77777777" w:rsidR="00D43BCD" w:rsidRDefault="00000000">
      <w:r>
        <w:t>they dwelling in the empty space below.</w:t>
      </w:r>
    </w:p>
    <w:p w14:paraId="6BFDF9EC" w14:textId="77777777" w:rsidR="00D43BCD" w:rsidRDefault="00D43BCD"/>
    <w:p w14:paraId="0969BE09" w14:textId="77777777" w:rsidR="00D43BCD" w:rsidRDefault="00000000">
      <w:r>
        <w:t>We done heard all this from the Buddha—</w:t>
      </w:r>
    </w:p>
    <w:p w14:paraId="38AC16F1" w14:textId="77777777" w:rsidR="00D43BCD" w:rsidRDefault="00000000">
      <w:r>
        <w:t>about this matter we got no doubt.</w:t>
      </w:r>
    </w:p>
    <w:p w14:paraId="3CF8F3D1" w14:textId="77777777" w:rsidR="00D43BCD" w:rsidRDefault="00000000">
      <w:r>
        <w:t>But we asking Buddha for the sake of future generations:</w:t>
      </w:r>
    </w:p>
    <w:p w14:paraId="35AE71B7" w14:textId="77777777" w:rsidR="00D43BCD" w:rsidRDefault="00000000">
      <w:r>
        <w:t>Explain it so they can understand.</w:t>
      </w:r>
    </w:p>
    <w:p w14:paraId="004D5CB1" w14:textId="77777777" w:rsidR="00D43BCD" w:rsidRDefault="00D43BCD"/>
    <w:p w14:paraId="32E9924C" w14:textId="77777777" w:rsidR="00D43BCD" w:rsidRDefault="00000000">
      <w:r>
        <w:t>If someone has doubts about this sutra,</w:t>
      </w:r>
    </w:p>
    <w:p w14:paraId="459E3697" w14:textId="77777777" w:rsidR="00D43BCD" w:rsidRDefault="00000000">
      <w:r>
        <w:t>doesn't believe it,</w:t>
      </w:r>
    </w:p>
    <w:p w14:paraId="61A123EF" w14:textId="77777777" w:rsidR="00D43BCD" w:rsidRDefault="00000000">
      <w:r>
        <w:t>they gonna fall into the evil paths right away.</w:t>
      </w:r>
    </w:p>
    <w:p w14:paraId="7DEC62EF" w14:textId="77777777" w:rsidR="00D43BCD" w:rsidRDefault="00000000">
      <w:r>
        <w:t>So please explain it now:</w:t>
      </w:r>
    </w:p>
    <w:p w14:paraId="709C663A" w14:textId="77777777" w:rsidR="00D43BCD" w:rsidRDefault="00D43BCD"/>
    <w:p w14:paraId="3B0AC591" w14:textId="77777777" w:rsidR="00D43BCD" w:rsidRDefault="00000000">
      <w:r>
        <w:t>How did you, in such a short time,</w:t>
      </w:r>
    </w:p>
    <w:p w14:paraId="274A2751" w14:textId="77777777" w:rsidR="00D43BCD" w:rsidRDefault="00000000">
      <w:r>
        <w:t>teach these countless bodhisattvas,</w:t>
      </w:r>
    </w:p>
    <w:p w14:paraId="62D30785" w14:textId="77777777" w:rsidR="00D43BCD" w:rsidRDefault="00000000">
      <w:r>
        <w:t>cause them to give rise to the aspiration,</w:t>
      </w:r>
    </w:p>
    <w:p w14:paraId="54D462E4" w14:textId="77777777" w:rsidR="00D43BCD" w:rsidRDefault="00000000">
      <w:r>
        <w:t>and establish them in the ground of non-retreating?</w:t>
      </w:r>
    </w:p>
    <w:p w14:paraId="72E29C0B" w14:textId="77777777" w:rsidR="00D43BCD" w:rsidRDefault="00D43BCD"/>
    <w:p w14:paraId="7A893C51" w14:textId="77777777" w:rsidR="00D43BCD" w:rsidRDefault="00D43BCD"/>
    <w:p w14:paraId="7DDBE609" w14:textId="77777777" w:rsidR="00D43BCD" w:rsidRDefault="00D43BCD"/>
    <w:p w14:paraId="7814D5C9" w14:textId="77777777" w:rsidR="00D43BCD" w:rsidRDefault="00000000">
      <w:pPr>
        <w:pStyle w:val="Heading1"/>
      </w:pPr>
      <w:r>
        <w:rPr>
          <w:rFonts w:ascii="Garamond" w:hAnsi="Garamond"/>
        </w:rPr>
        <w:lastRenderedPageBreak/>
        <w:t>END OF CHAPTER FIFTEEN: WHEN THE UNDERGROUND ARMY ROSE UP</w:t>
      </w:r>
    </w:p>
    <w:p w14:paraId="525A7D39" w14:textId="77777777" w:rsidR="00D43BCD" w:rsidRDefault="00000000">
      <w:pPr>
        <w:jc w:val="center"/>
      </w:pPr>
      <w:r>
        <w:t>A blues interpretation from Kumārajīva's Classical Chinese (406 CE)</w:t>
      </w:r>
    </w:p>
    <w:p w14:paraId="7482E1A0" w14:textId="77777777" w:rsidR="00D43BCD" w:rsidRDefault="00D43BCD"/>
    <w:p w14:paraId="5C16A2DF" w14:textId="77777777" w:rsidR="00D43BCD" w:rsidRDefault="00000000">
      <w: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14:paraId="6B73267E" w14:textId="77777777" w:rsidR="00D43BCD" w:rsidRDefault="00D43BCD"/>
    <w:p w14:paraId="3B9895AD" w14:textId="77777777" w:rsidR="00D43BCD" w:rsidRDefault="00000000">
      <w:r>
        <w:t>The math don't work. The timeline don't work. It's impossible.</w:t>
      </w:r>
    </w:p>
    <w:p w14:paraId="67B2E8E2" w14:textId="77777777" w:rsidR="00D43BCD" w:rsidRDefault="00D43BCD"/>
    <w:p w14:paraId="559D1A8A" w14:textId="77777777" w:rsidR="00D43BCD" w:rsidRDefault="00000000">
      <w:r>
        <w:t>Unless... unless the Buddha is something other than what they thought. Unless his life is deeper than one lifetime. Unless time itself works different when it comes to the Dharma-body of a Buddha.</w:t>
      </w:r>
    </w:p>
    <w:p w14:paraId="07100451" w14:textId="77777777" w:rsidR="00D43BCD" w:rsidRDefault="00D43BCD"/>
    <w:p w14:paraId="0C824549" w14:textId="77777777" w:rsidR="00D43BCD" w:rsidRDefault="00000000">
      <w:r>
        <w:t>That's what Chapter 16 gonna reveal: the Buddha's eternal life, his ancient original enlightenment. But here in Chapter 15, we sitting in the shock of it—in Maitreya's bewildered question, in the image of the 25-year-old father with hundred-year-old sons.</w:t>
      </w:r>
    </w:p>
    <w:p w14:paraId="7CA8BB49" w14:textId="77777777" w:rsidR="00D43BCD" w:rsidRDefault="00D43BCD"/>
    <w:p w14:paraId="7025E171" w14:textId="77777777" w:rsidR="00D43BCD" w:rsidRDefault="00000000">
      <w:r>
        <w:t>The four great leaders got names that tell you what practice looks like when it's been going on for ages:</w:t>
      </w:r>
    </w:p>
    <w:p w14:paraId="7846AAE7" w14:textId="77777777" w:rsidR="00D43BCD" w:rsidRDefault="00000000">
      <w:r>
        <w:t>- Superior Practice: Not just practicing, but practicing at the highest level</w:t>
      </w:r>
    </w:p>
    <w:p w14:paraId="4A174DB0" w14:textId="77777777" w:rsidR="00D43BCD" w:rsidRDefault="00000000">
      <w:r>
        <w:t>- Boundless Practice: Practice without edges, without limits</w:t>
      </w:r>
    </w:p>
    <w:p w14:paraId="7B0C36D2" w14:textId="77777777" w:rsidR="00D43BCD" w:rsidRDefault="00000000">
      <w:r>
        <w:t>- Pure Practice: Practice that ain't corrupted, ain't compromised</w:t>
      </w:r>
    </w:p>
    <w:p w14:paraId="1EA006FC" w14:textId="77777777" w:rsidR="00D43BCD" w:rsidRDefault="00000000">
      <w:r>
        <w:t>- Well-Established Practice: Practice that's rooted deep, that can't be shaken</w:t>
      </w:r>
    </w:p>
    <w:p w14:paraId="7C38AC36" w14:textId="77777777" w:rsidR="00D43BCD" w:rsidRDefault="00D43BCD"/>
    <w:p w14:paraId="25339C70" w14:textId="77777777" w:rsidR="00D43BCD" w:rsidRDefault="00000000">
      <w:r>
        <w:lastRenderedPageBreak/>
        <w:t>They burst from the earth—from underneath, from below, from the hidden places. They been there all along, preparing, waiting, practicing in the dark, in the quiet, in the deep.</w:t>
      </w:r>
    </w:p>
    <w:p w14:paraId="48054217" w14:textId="77777777" w:rsidR="00D43BCD" w:rsidRDefault="00D43BCD"/>
    <w:p w14:paraId="0CC53830" w14:textId="77777777" w:rsidR="00D43BCD" w:rsidRDefault="00000000">
      <w:r>
        <w:t>That's the power of this chapter: the revelation that the real work been happening out of sight, beneath the surface, in the underground. And when the time comes, when the call goes out, that hidden strength rises up—a vast army, a golden flood, a force that fills all space.</w:t>
      </w:r>
    </w:p>
    <w:p w14:paraId="05093606" w14:textId="77777777" w:rsidR="00D43BCD" w:rsidRDefault="00D43BCD"/>
    <w:p w14:paraId="4D6A3A94" w14:textId="77777777" w:rsidR="00D43BCD" w:rsidRDefault="00000000">
      <w:r>
        <w:t>The church been praying in the basement all this time. And now it's time to come upstairs.</w:t>
      </w:r>
    </w:p>
    <w:p w14:paraId="7F5614A8" w14:textId="77777777" w:rsidR="00D43BCD" w:rsidRDefault="00D43BCD"/>
    <w:p w14:paraId="24636985" w14:textId="77777777" w:rsidR="00D43BCD" w:rsidRDefault="00D43BCD"/>
    <w:p w14:paraId="14D3C9CB" w14:textId="77777777" w:rsidR="00D43BCD" w:rsidRDefault="00000000">
      <w:pPr>
        <w:pStyle w:val="Heading1"/>
      </w:pPr>
      <w:r>
        <w:rPr>
          <w:rFonts w:ascii="Garamond" w:hAnsi="Garamond"/>
        </w:rPr>
        <w:lastRenderedPageBreak/>
        <w:t>CHAPTER SIXTEEN: HOW LONG THE TATHĀGATA'S BEEN ALIVE</w:t>
      </w:r>
    </w:p>
    <w:p w14:paraId="1BF1263F" w14:textId="77777777" w:rsidR="00D43BCD" w:rsidRDefault="00000000">
      <w:pPr>
        <w:jc w:val="center"/>
      </w:pPr>
      <w:r>
        <w:t>A blues interpretation from Kumārajīva's Classical Chinese (406 CE)</w:t>
      </w:r>
    </w:p>
    <w:p w14:paraId="0D550CE4" w14:textId="77777777" w:rsidR="00D43BCD" w:rsidRDefault="00D43BCD"/>
    <w:p w14:paraId="12DC3DAE" w14:textId="77777777" w:rsidR="00D43BCD" w:rsidRDefault="00D43BCD"/>
    <w:p w14:paraId="2636EE31" w14:textId="77777777" w:rsidR="00D43BCD" w:rsidRDefault="00D43BCD"/>
    <w:p w14:paraId="245C8733" w14:textId="77777777" w:rsidR="00D43BCD" w:rsidRDefault="00D43BCD"/>
    <w:p w14:paraId="0CBB6840" w14:textId="77777777" w:rsidR="00D43BCD" w:rsidRDefault="00000000">
      <w:r>
        <w:t>THE TRIPLE REQUEST—BELIEVE WHAT I'M ABOUT TO TELL YOU</w:t>
      </w:r>
    </w:p>
    <w:p w14:paraId="0C9B25FC" w14:textId="77777777" w:rsidR="00D43BCD" w:rsidRDefault="00D43BCD"/>
    <w:p w14:paraId="370CFA02" w14:textId="77777777" w:rsidR="00D43BCD" w:rsidRDefault="00D43BCD"/>
    <w:p w14:paraId="07DFE0D1" w14:textId="77777777" w:rsidR="00D43BCD" w:rsidRDefault="00000000">
      <w:r>
        <w:t>At that time, the Buddha spoke to all them bodhisattvas and the whole great assembly. He said:</w:t>
      </w:r>
    </w:p>
    <w:p w14:paraId="32C06D58" w14:textId="77777777" w:rsidR="00D43BCD" w:rsidRDefault="00D43BCD"/>
    <w:p w14:paraId="1B2FA462" w14:textId="77777777" w:rsidR="00D43BCD" w:rsidRDefault="00000000">
      <w:r>
        <w:t>"Good sons, y'all need to believe and understand the truthful words of the Tathāgata—the honest-to-God truth I'm speaking."</w:t>
      </w:r>
    </w:p>
    <w:p w14:paraId="0DC20E29" w14:textId="77777777" w:rsidR="00D43BCD" w:rsidRDefault="00D43BCD"/>
    <w:p w14:paraId="68A5E41A" w14:textId="77777777" w:rsidR="00D43BCD" w:rsidRDefault="00000000">
      <w:r>
        <w:t>And he told that great crowd again:</w:t>
      </w:r>
    </w:p>
    <w:p w14:paraId="3F2CB5E7" w14:textId="77777777" w:rsidR="00D43BCD" w:rsidRDefault="00D43BCD"/>
    <w:p w14:paraId="314B2D72" w14:textId="77777777" w:rsidR="00D43BCD" w:rsidRDefault="00000000">
      <w:r>
        <w:t>"Y'all need to believe and understand the truthful words of the Tathāgata."</w:t>
      </w:r>
    </w:p>
    <w:p w14:paraId="2C1B2FAE" w14:textId="77777777" w:rsidR="00D43BCD" w:rsidRDefault="00D43BCD"/>
    <w:p w14:paraId="2A00E1B5" w14:textId="77777777" w:rsidR="00D43BCD" w:rsidRDefault="00000000">
      <w:r>
        <w:t>And once more he told that assembly:</w:t>
      </w:r>
    </w:p>
    <w:p w14:paraId="7EDF98C5" w14:textId="77777777" w:rsidR="00D43BCD" w:rsidRDefault="00D43BCD"/>
    <w:p w14:paraId="62F4AA5C" w14:textId="77777777" w:rsidR="00D43BCD" w:rsidRDefault="00000000">
      <w:r>
        <w:t>"Y'all need to believe and understand the truthful words of the Tathāgata."</w:t>
      </w:r>
    </w:p>
    <w:p w14:paraId="5F3881BB" w14:textId="77777777" w:rsidR="00D43BCD" w:rsidRDefault="00D43BCD"/>
    <w:p w14:paraId="15D5DBDF" w14:textId="77777777" w:rsidR="00D43BCD" w:rsidRDefault="00000000">
      <w:r>
        <w:t>Now at that time, all them bodhisattvas—that great multitude with Maitreya leading them—they pressed their palms together and said to the Buddha:</w:t>
      </w:r>
    </w:p>
    <w:p w14:paraId="4860B3EE" w14:textId="77777777" w:rsidR="00D43BCD" w:rsidRDefault="00D43BCD"/>
    <w:p w14:paraId="40E39AF6" w14:textId="77777777" w:rsidR="00D43BCD" w:rsidRDefault="00000000">
      <w:r>
        <w:t>"World-Honored One, we asking you please—just tell us. We gonna believe what the Buddha says. We gonna receive it and hold it true."</w:t>
      </w:r>
    </w:p>
    <w:p w14:paraId="76BC9F9D" w14:textId="77777777" w:rsidR="00D43BCD" w:rsidRDefault="00D43BCD"/>
    <w:p w14:paraId="3D44387B" w14:textId="77777777" w:rsidR="00D43BCD" w:rsidRDefault="00000000">
      <w:r>
        <w:t>They said this three times over. Three times they asked. And then they said again:</w:t>
      </w:r>
    </w:p>
    <w:p w14:paraId="7D37967B" w14:textId="77777777" w:rsidR="00D43BCD" w:rsidRDefault="00D43BCD"/>
    <w:p w14:paraId="5894D7AE" w14:textId="77777777" w:rsidR="00D43BCD" w:rsidRDefault="00000000">
      <w:r>
        <w:t>"Please, World-Honored One, just tell us. We gonna believe what the Buddha says. We gonna receive it."</w:t>
      </w:r>
    </w:p>
    <w:p w14:paraId="612316BC" w14:textId="77777777" w:rsidR="00D43BCD" w:rsidRDefault="00D43BCD"/>
    <w:p w14:paraId="1A2C130D" w14:textId="77777777" w:rsidR="00D43BCD" w:rsidRDefault="00D43BCD"/>
    <w:p w14:paraId="27E38AA7" w14:textId="77777777" w:rsidR="00D43BCD" w:rsidRDefault="00D43BCD"/>
    <w:p w14:paraId="5F4AF398" w14:textId="77777777" w:rsidR="00D43BCD" w:rsidRDefault="00D43BCD"/>
    <w:p w14:paraId="597000A2" w14:textId="77777777" w:rsidR="00D43BCD" w:rsidRDefault="00000000">
      <w:r>
        <w:t>THE SECRET THE BUDDHA'S BEEN KEEPING—LISTEN NOW</w:t>
      </w:r>
    </w:p>
    <w:p w14:paraId="38D52EB4" w14:textId="77777777" w:rsidR="00D43BCD" w:rsidRDefault="00D43BCD"/>
    <w:p w14:paraId="656D7FC9" w14:textId="77777777" w:rsidR="00D43BCD" w:rsidRDefault="00D43BCD"/>
    <w:p w14:paraId="34CC3E67" w14:textId="77777777" w:rsidR="00D43BCD" w:rsidRDefault="00000000">
      <w:r>
        <w:t>Then the World-Honored One, seeing them bodhisattvas ask three times and not stopping, he told them:</w:t>
      </w:r>
    </w:p>
    <w:p w14:paraId="1A82BCFA" w14:textId="77777777" w:rsidR="00D43BCD" w:rsidRDefault="00D43BCD"/>
    <w:p w14:paraId="24988835" w14:textId="77777777" w:rsidR="00D43BCD" w:rsidRDefault="00000000">
      <w:r>
        <w:t>"Y'all listen close now. Listen to the secret spiritual power of the Tathāgata.</w:t>
      </w:r>
    </w:p>
    <w:p w14:paraId="0AAE1460" w14:textId="77777777" w:rsidR="00D43BCD" w:rsidRDefault="00D43BCD"/>
    <w:p w14:paraId="5350666A" w14:textId="77777777" w:rsidR="00D43BCD" w:rsidRDefault="00000000">
      <w: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14:paraId="4E75CB8C" w14:textId="77777777" w:rsidR="00D43BCD" w:rsidRDefault="00D43BCD"/>
    <w:p w14:paraId="180E87F0" w14:textId="77777777" w:rsidR="00D43BCD" w:rsidRDefault="00000000">
      <w:r>
        <w:t>But good sons, listen to what I'm telling you:</w:t>
      </w:r>
    </w:p>
    <w:p w14:paraId="0081C002" w14:textId="77777777" w:rsidR="00D43BCD" w:rsidRDefault="00D43BCD"/>
    <w:p w14:paraId="0CAFBA96" w14:textId="77777777" w:rsidR="00D43BCD" w:rsidRDefault="00000000">
      <w:r>
        <w:t>I actually became a Buddha countless, boundless, hundred thousand million billion nayuta uncountable ages ago.</w:t>
      </w:r>
    </w:p>
    <w:p w14:paraId="4C95C643" w14:textId="77777777" w:rsidR="00D43BCD" w:rsidRDefault="00D43BCD"/>
    <w:p w14:paraId="28E3DF68" w14:textId="77777777" w:rsidR="00D43BCD" w:rsidRDefault="00000000">
      <w:r>
        <w:t>That's the truth."</w:t>
      </w:r>
    </w:p>
    <w:p w14:paraId="48FE5998" w14:textId="77777777" w:rsidR="00D43BCD" w:rsidRDefault="00D43BCD"/>
    <w:p w14:paraId="60BFFAA0" w14:textId="77777777" w:rsidR="00D43BCD" w:rsidRDefault="00D43BCD"/>
    <w:p w14:paraId="3FFEC73C" w14:textId="77777777" w:rsidR="00D43BCD" w:rsidRDefault="00D43BCD"/>
    <w:p w14:paraId="2C2E0CFC" w14:textId="77777777" w:rsidR="00D43BCD" w:rsidRDefault="00D43BCD"/>
    <w:p w14:paraId="7DB4DE42" w14:textId="77777777" w:rsidR="00D43BCD" w:rsidRDefault="00000000">
      <w:r>
        <w:t>THE CALCULATION YOU CAN'T EVEN CALCULATE</w:t>
      </w:r>
    </w:p>
    <w:p w14:paraId="1EBF8B74" w14:textId="77777777" w:rsidR="00D43BCD" w:rsidRDefault="00D43BCD"/>
    <w:p w14:paraId="3555B62F" w14:textId="77777777" w:rsidR="00D43BCD" w:rsidRDefault="00D43BCD"/>
    <w:p w14:paraId="343B0922" w14:textId="77777777" w:rsidR="00D43BCD" w:rsidRDefault="00000000">
      <w:r>
        <w:t>"Let me paint you a picture. Say you took five hundred thousand million billion nayuta asamkhya three-thousand-great-thousand worlds—every single one of them worlds. And say you ground them all down into dust, into powder, into the finest grains you ever saw.</w:t>
      </w:r>
    </w:p>
    <w:p w14:paraId="57DA31F2" w14:textId="77777777" w:rsidR="00D43BCD" w:rsidRDefault="00D43BCD"/>
    <w:p w14:paraId="68BAED86" w14:textId="77777777" w:rsidR="00D43BCD" w:rsidRDefault="00000000">
      <w:r>
        <w:t>Then say you started walking east. And after you passed five hundred thousand million billion nayuta asamkhya countries, you put down one single grain of dust. Just one speck.</w:t>
      </w:r>
    </w:p>
    <w:p w14:paraId="66371B00" w14:textId="77777777" w:rsidR="00D43BCD" w:rsidRDefault="00D43BCD"/>
    <w:p w14:paraId="6B13A95C" w14:textId="77777777" w:rsidR="00D43BCD" w:rsidRDefault="00000000">
      <w:r>
        <w:t>And then you kept on walking east like that, passing through all them worlds, dropping one dust grain here, skipping some worlds, dropping one there, walking and walking till every last speck of dust was gone—all used up.</w:t>
      </w:r>
    </w:p>
    <w:p w14:paraId="6C5530DF" w14:textId="77777777" w:rsidR="00D43BCD" w:rsidRDefault="00D43BCD"/>
    <w:p w14:paraId="1B40BDFF" w14:textId="77777777" w:rsidR="00D43BCD" w:rsidRDefault="00000000">
      <w:r>
        <w:t>Now good sons, what you think? Could anybody—any mathematician, any calculator, any scholar with the best mind—could they sit down and figure out how many worlds you passed through? Could they count them up and know the number?"</w:t>
      </w:r>
    </w:p>
    <w:p w14:paraId="1DC5912B" w14:textId="77777777" w:rsidR="00D43BCD" w:rsidRDefault="00D43BCD"/>
    <w:p w14:paraId="3F5ED492" w14:textId="77777777" w:rsidR="00D43BCD" w:rsidRDefault="00000000">
      <w:r>
        <w:t>Maitreya Bodhisattva and all the others answered the Buddha, saying:</w:t>
      </w:r>
    </w:p>
    <w:p w14:paraId="340DB67D" w14:textId="77777777" w:rsidR="00D43BCD" w:rsidRDefault="00D43BCD"/>
    <w:p w14:paraId="0D1E9DE6" w14:textId="77777777" w:rsidR="00D43BCD" w:rsidRDefault="00000000">
      <w:r>
        <w:t>"World-Honored One, them worlds—they countless, they boundless. They ain't something numbers can know. They ain't something the mind can reach. Even all them voice-hearers and pratyekabuddhas—with all their wisdom free from outflows—they couldn't think their way to knowing that limit, couldn't calculate that number.</w:t>
      </w:r>
    </w:p>
    <w:p w14:paraId="6A9C34C7" w14:textId="77777777" w:rsidR="00D43BCD" w:rsidRDefault="00D43BCD"/>
    <w:p w14:paraId="05A1A74A" w14:textId="77777777" w:rsidR="00D43BCD" w:rsidRDefault="00000000">
      <w:r>
        <w:t>We standing here on the ground of non-backsliding, and even we don't understand this matter.</w:t>
      </w:r>
    </w:p>
    <w:p w14:paraId="259B7210" w14:textId="77777777" w:rsidR="00D43BCD" w:rsidRDefault="00D43BCD"/>
    <w:p w14:paraId="5773A1C8" w14:textId="77777777" w:rsidR="00D43BCD" w:rsidRDefault="00000000">
      <w:r>
        <w:t>World-Honored One, them worlds—they countless, they boundless."</w:t>
      </w:r>
    </w:p>
    <w:p w14:paraId="0A126AEC" w14:textId="77777777" w:rsidR="00D43BCD" w:rsidRDefault="00D43BCD"/>
    <w:p w14:paraId="7F9C9D79" w14:textId="77777777" w:rsidR="00D43BCD" w:rsidRDefault="00000000">
      <w:r>
        <w:t>Then the Buddha told that great bodhisattva assembly:</w:t>
      </w:r>
    </w:p>
    <w:p w14:paraId="36521E93" w14:textId="77777777" w:rsidR="00D43BCD" w:rsidRDefault="00D43BCD"/>
    <w:p w14:paraId="076BAB5F" w14:textId="77777777" w:rsidR="00D43BCD" w:rsidRDefault="00000000">
      <w:r>
        <w:t>"Good sons, I'm gonna tell you clear and plain right now.</w:t>
      </w:r>
    </w:p>
    <w:p w14:paraId="489A174E" w14:textId="77777777" w:rsidR="00D43BCD" w:rsidRDefault="00D43BCD"/>
    <w:p w14:paraId="5A7CE33A" w14:textId="77777777" w:rsidR="00D43BCD" w:rsidRDefault="00000000">
      <w:r>
        <w:t>Take all them worlds—the ones where you put down dust and the ones where you didn't—grind them all down into dust. Every single grain of dust, that's one age, one kalpa.</w:t>
      </w:r>
    </w:p>
    <w:p w14:paraId="04260463" w14:textId="77777777" w:rsidR="00D43BCD" w:rsidRDefault="00D43BCD"/>
    <w:p w14:paraId="4182F50D" w14:textId="77777777" w:rsidR="00D43BCD" w:rsidRDefault="00000000">
      <w:r>
        <w:t>The time since I became a Buddha is even MORE than that. We talking hundreds of thousands of millions of billions of nayutas of uncountable ages BEYOND all them dust specks.</w:t>
      </w:r>
    </w:p>
    <w:p w14:paraId="57FFB835" w14:textId="77777777" w:rsidR="00D43BCD" w:rsidRDefault="00D43BCD"/>
    <w:p w14:paraId="084AA3D9" w14:textId="77777777" w:rsidR="00D43BCD" w:rsidRDefault="00000000">
      <w:r>
        <w:t xml:space="preserve">And from that time till now, I been constantly here in this Saha world teaching the Dharma, guiding beings. And I also been in hundreds of thousands of </w:t>
      </w:r>
      <w:r>
        <w:lastRenderedPageBreak/>
        <w:t>millions of billions of nayutas of uncountable other countries, leading and benefiting living beings."</w:t>
      </w:r>
    </w:p>
    <w:p w14:paraId="327C6019" w14:textId="77777777" w:rsidR="00D43BCD" w:rsidRDefault="00D43BCD"/>
    <w:p w14:paraId="687F759F" w14:textId="77777777" w:rsidR="00D43BCD" w:rsidRDefault="00D43BCD"/>
    <w:p w14:paraId="7CD04D18" w14:textId="77777777" w:rsidR="00D43BCD" w:rsidRDefault="00D43BCD"/>
    <w:p w14:paraId="5E2A86FB" w14:textId="77777777" w:rsidR="00D43BCD" w:rsidRDefault="00D43BCD"/>
    <w:p w14:paraId="20892F5D" w14:textId="77777777" w:rsidR="00D43BCD" w:rsidRDefault="00000000">
      <w:r>
        <w:t>ABOUT THEM OTHER BUDDHAS I TOLD YOU ABOUT</w:t>
      </w:r>
    </w:p>
    <w:p w14:paraId="49EAD701" w14:textId="77777777" w:rsidR="00D43BCD" w:rsidRDefault="00D43BCD"/>
    <w:p w14:paraId="5147217F" w14:textId="77777777" w:rsidR="00D43BCD" w:rsidRDefault="00D43BCD"/>
    <w:p w14:paraId="30DCE0B3" w14:textId="77777777" w:rsidR="00D43BCD" w:rsidRDefault="00000000">
      <w:r>
        <w:t>"Good sons, during all that time—all them ages—I talked about Dipamkara Buddha and others. I said they entered into nirvāṇa, passed away into final rest.</w:t>
      </w:r>
    </w:p>
    <w:p w14:paraId="24A50B85" w14:textId="77777777" w:rsidR="00D43BCD" w:rsidRDefault="00D43BCD"/>
    <w:p w14:paraId="6AB7B4A5" w14:textId="77777777" w:rsidR="00D43BCD" w:rsidRDefault="00000000">
      <w:r>
        <w:t>But all that—all them stories—they was just skillful means, just ways of teaching that fit what folks could understand.</w:t>
      </w:r>
    </w:p>
    <w:p w14:paraId="249A1B26" w14:textId="77777777" w:rsidR="00D43BCD" w:rsidRDefault="00D43BCD"/>
    <w:p w14:paraId="47104849" w14:textId="77777777" w:rsidR="00D43BCD" w:rsidRDefault="00000000">
      <w:r>
        <w:t>Good sons, when living beings come to me, I look at them with the Buddha-eye. I see their faith, see their roots—are they sharp or are they dull? Are they ready or not ready?</w:t>
      </w:r>
    </w:p>
    <w:p w14:paraId="56B1FD4C" w14:textId="77777777" w:rsidR="00D43BCD" w:rsidRDefault="00D43BCD"/>
    <w:p w14:paraId="054F3237" w14:textId="77777777" w:rsidR="00D43BCD" w:rsidRDefault="00000000">
      <w:r>
        <w:t>And according to what they need to hear—according to how they need to be taught—I show up in different places, call myself by different names, say I'm different ages—young or old, early or late in my teaching career.</w:t>
      </w:r>
    </w:p>
    <w:p w14:paraId="4A462725" w14:textId="77777777" w:rsidR="00D43BCD" w:rsidRDefault="00D43BCD"/>
    <w:p w14:paraId="00589501" w14:textId="77777777" w:rsidR="00D43BCD" w:rsidRDefault="00000000">
      <w:r>
        <w:t>Sometimes I even say: 'I'm about to enter nirvāṇa soon. I'm getting ready to pass on.'</w:t>
      </w:r>
    </w:p>
    <w:p w14:paraId="615903AE" w14:textId="77777777" w:rsidR="00D43BCD" w:rsidRDefault="00D43BCD"/>
    <w:p w14:paraId="2EEF0C85" w14:textId="77777777" w:rsidR="00D43BCD" w:rsidRDefault="00000000">
      <w:r>
        <w:t>And I use all kinds of skillful means, all kinds of subtle and wonderful teachings to make living beings feel joy, to help them generate happiness.</w:t>
      </w:r>
    </w:p>
    <w:p w14:paraId="23C0182B" w14:textId="77777777" w:rsidR="00D43BCD" w:rsidRDefault="00D43BCD"/>
    <w:p w14:paraId="1B6BF8E6" w14:textId="77777777" w:rsidR="00D43BCD" w:rsidRDefault="00000000">
      <w:r>
        <w:t>Good sons, the Tathāgata sees that some living beings—they love the small teachings. They got thin virtue and heavy dirt on them. For people like that, I tell them:</w:t>
      </w:r>
    </w:p>
    <w:p w14:paraId="183849C7" w14:textId="77777777" w:rsidR="00D43BCD" w:rsidRDefault="00D43BCD"/>
    <w:p w14:paraId="42730FF0" w14:textId="77777777" w:rsidR="00D43BCD" w:rsidRDefault="00000000">
      <w:r>
        <w:t>'When I was young, I left home and got that supreme perfect enlightenment.'</w:t>
      </w:r>
    </w:p>
    <w:p w14:paraId="53375050" w14:textId="77777777" w:rsidR="00D43BCD" w:rsidRDefault="00D43BCD"/>
    <w:p w14:paraId="0C10FD02" w14:textId="77777777" w:rsidR="00D43BCD" w:rsidRDefault="00000000">
      <w:r>
        <w:t>But the truth is, I been a Buddha for a vast, long time—so long you can't measure it. I just use skillful means to teach living beings, to help them enter the Buddha-path. That's why I say what I say."</w:t>
      </w:r>
    </w:p>
    <w:p w14:paraId="02C6F771" w14:textId="77777777" w:rsidR="00D43BCD" w:rsidRDefault="00D43BCD"/>
    <w:p w14:paraId="260F68FE" w14:textId="77777777" w:rsidR="00D43BCD" w:rsidRDefault="00D43BCD"/>
    <w:p w14:paraId="383BA1EE" w14:textId="77777777" w:rsidR="00D43BCD" w:rsidRDefault="00D43BCD"/>
    <w:p w14:paraId="62C00724" w14:textId="77777777" w:rsidR="00D43BCD" w:rsidRDefault="00D43BCD"/>
    <w:p w14:paraId="7BDEEE8E" w14:textId="77777777" w:rsidR="00D43BCD" w:rsidRDefault="00000000">
      <w:r>
        <w:t>EVERYTHING THE BUDDHA SAYS IS TRUE—EVEN WHEN IT LOOKS LIKE A LIE</w:t>
      </w:r>
    </w:p>
    <w:p w14:paraId="3272AECE" w14:textId="77777777" w:rsidR="00D43BCD" w:rsidRDefault="00D43BCD"/>
    <w:p w14:paraId="74A8D9FE" w14:textId="77777777" w:rsidR="00D43BCD" w:rsidRDefault="00D43BCD"/>
    <w:p w14:paraId="0CBFD838" w14:textId="77777777" w:rsidR="00D43BCD" w:rsidRDefault="00000000">
      <w:r>
        <w:t>"Good sons, all the sutras the Tathāgata speaks—every teaching, every scripture—they all for saving living beings, for setting them free.</w:t>
      </w:r>
    </w:p>
    <w:p w14:paraId="36D681E2" w14:textId="77777777" w:rsidR="00D43BCD" w:rsidRDefault="00D43BCD"/>
    <w:p w14:paraId="5E419504" w14:textId="77777777" w:rsidR="00D43BCD" w:rsidRDefault="00000000">
      <w:r>
        <w:t>Sometimes I talk about my own life.</w:t>
      </w:r>
    </w:p>
    <w:p w14:paraId="14FE9319" w14:textId="77777777" w:rsidR="00D43BCD" w:rsidRDefault="00000000">
      <w:r>
        <w:t>Sometimes I talk about someone else's life.</w:t>
      </w:r>
    </w:p>
    <w:p w14:paraId="055DD4FE" w14:textId="77777777" w:rsidR="00D43BCD" w:rsidRDefault="00000000">
      <w:r>
        <w:t>Sometimes I show my own body.</w:t>
      </w:r>
    </w:p>
    <w:p w14:paraId="7BC0BC82" w14:textId="77777777" w:rsidR="00D43BCD" w:rsidRDefault="00000000">
      <w:r>
        <w:t>Sometimes I show someone else's body.</w:t>
      </w:r>
    </w:p>
    <w:p w14:paraId="2C0CB5D2" w14:textId="77777777" w:rsidR="00D43BCD" w:rsidRDefault="00000000">
      <w:r>
        <w:t>Sometimes I talk about my own affairs.</w:t>
      </w:r>
    </w:p>
    <w:p w14:paraId="7EA81705" w14:textId="77777777" w:rsidR="00D43BCD" w:rsidRDefault="00000000">
      <w:r>
        <w:t>Sometimes I talk about someone else's affairs.</w:t>
      </w:r>
    </w:p>
    <w:p w14:paraId="118823F0" w14:textId="77777777" w:rsidR="00D43BCD" w:rsidRDefault="00D43BCD"/>
    <w:p w14:paraId="2ED7711A" w14:textId="77777777" w:rsidR="00D43BCD" w:rsidRDefault="00000000">
      <w:r>
        <w:lastRenderedPageBreak/>
        <w:t>But everything I say—every word spoken—is real. It ain't false. It ain't empty.</w:t>
      </w:r>
    </w:p>
    <w:p w14:paraId="1A1AADCB" w14:textId="77777777" w:rsidR="00D43BCD" w:rsidRDefault="00D43BCD"/>
    <w:p w14:paraId="0C89F2D5" w14:textId="77777777" w:rsidR="00D43BCD" w:rsidRDefault="00000000">
      <w:r>
        <w:t>Why's that?</w:t>
      </w:r>
    </w:p>
    <w:p w14:paraId="23357DB1" w14:textId="77777777" w:rsidR="00D43BCD" w:rsidRDefault="00D43BCD"/>
    <w:p w14:paraId="5623BE80" w14:textId="77777777" w:rsidR="00D43BCD" w:rsidRDefault="00000000">
      <w:r>
        <w:t>Because the Tathāgata sees the three worlds just like they really are. He sees them truly, sees them clearly.</w:t>
      </w:r>
    </w:p>
    <w:p w14:paraId="34500E1E" w14:textId="77777777" w:rsidR="00D43BCD" w:rsidRDefault="00D43BCD"/>
    <w:p w14:paraId="7E3A51A9" w14:textId="77777777" w:rsidR="00D43BCD" w:rsidRDefault="00000000">
      <w:r>
        <w:t>There ain't no birth and death.</w:t>
      </w:r>
    </w:p>
    <w:p w14:paraId="1E5BCC83" w14:textId="77777777" w:rsidR="00D43BCD" w:rsidRDefault="00000000">
      <w:r>
        <w:t>Ain't no retreating, ain't no going forth.</w:t>
      </w:r>
    </w:p>
    <w:p w14:paraId="42C18AB1" w14:textId="77777777" w:rsidR="00D43BCD" w:rsidRDefault="00000000">
      <w:r>
        <w:t>Ain't nobody really in the world, ain't nobody really passing out of it.</w:t>
      </w:r>
    </w:p>
    <w:p w14:paraId="15F27E9F" w14:textId="77777777" w:rsidR="00D43BCD" w:rsidRDefault="00000000">
      <w:r>
        <w:t>It ain't real, it ain't false.</w:t>
      </w:r>
    </w:p>
    <w:p w14:paraId="12F056D5" w14:textId="77777777" w:rsidR="00D43BCD" w:rsidRDefault="00000000">
      <w:r>
        <w:t>It ain't like this, it ain't like that.</w:t>
      </w:r>
    </w:p>
    <w:p w14:paraId="293FDE48" w14:textId="77777777" w:rsidR="00D43BCD" w:rsidRDefault="00000000">
      <w:r>
        <w:t>It ain't the way the three worlds see the three worlds.</w:t>
      </w:r>
    </w:p>
    <w:p w14:paraId="123F2CC7" w14:textId="77777777" w:rsidR="00D43BCD" w:rsidRDefault="00D43BCD"/>
    <w:p w14:paraId="1CA57FC0" w14:textId="77777777" w:rsidR="00D43BCD" w:rsidRDefault="00000000">
      <w:r>
        <w:t>All this—the Tathāgata sees it clearly, sees it plainly, without a single mistake, without one error.</w:t>
      </w:r>
    </w:p>
    <w:p w14:paraId="142297BC" w14:textId="77777777" w:rsidR="00D43BCD" w:rsidRDefault="00D43BCD"/>
    <w:p w14:paraId="0E23B681" w14:textId="77777777" w:rsidR="00D43BCD" w:rsidRDefault="00000000">
      <w:r>
        <w:t>Living beings got all kinds of natures, all kinds of desires, all kinds of actions, all kinds of thoughts and imaginings running through their minds.</w:t>
      </w:r>
    </w:p>
    <w:p w14:paraId="0B1D36FA" w14:textId="77777777" w:rsidR="00D43BCD" w:rsidRDefault="00D43BCD"/>
    <w:p w14:paraId="7AD2CC90" w14:textId="77777777" w:rsidR="00D43BCD" w:rsidRDefault="00000000">
      <w:r>
        <w:t>I want them to plant good roots. So I use all kinds of causes and conditions, all kinds of parables and stories, all kinds of words and ways of speaking. I teach the Dharma in every way you can imagine.</w:t>
      </w:r>
    </w:p>
    <w:p w14:paraId="03FEB5EA" w14:textId="77777777" w:rsidR="00D43BCD" w:rsidRDefault="00D43BCD"/>
    <w:p w14:paraId="5D958063" w14:textId="77777777" w:rsidR="00D43BCD" w:rsidRDefault="00000000">
      <w:r>
        <w:t>The Buddha-work I do—it ain't never stopped. It ain't never rested. Not for one single moment.</w:t>
      </w:r>
    </w:p>
    <w:p w14:paraId="4B6B4083" w14:textId="77777777" w:rsidR="00D43BCD" w:rsidRDefault="00D43BCD"/>
    <w:p w14:paraId="6C96C6AA" w14:textId="77777777" w:rsidR="00D43BCD" w:rsidRDefault="00000000">
      <w:r>
        <w:lastRenderedPageBreak/>
        <w:t>And so—I been a Buddha for a vast, great, long time. My lifespan is countless uncountable ages. I'm constantly dwelling here. I don't pass away."</w:t>
      </w:r>
    </w:p>
    <w:p w14:paraId="6F50693B" w14:textId="77777777" w:rsidR="00D43BCD" w:rsidRDefault="00D43BCD"/>
    <w:p w14:paraId="7AE1F7D6" w14:textId="77777777" w:rsidR="00D43BCD" w:rsidRDefault="00D43BCD"/>
    <w:p w14:paraId="49EDD33D" w14:textId="77777777" w:rsidR="00D43BCD" w:rsidRDefault="00D43BCD"/>
    <w:p w14:paraId="43CDA6CC" w14:textId="77777777" w:rsidR="00D43BCD" w:rsidRDefault="00D43BCD"/>
    <w:p w14:paraId="4384BF91" w14:textId="77777777" w:rsidR="00D43BCD" w:rsidRDefault="00000000">
      <w:r>
        <w:t>WHY THE BUDDHA PLAYS LIKE HE'S DYING WHEN HE AIN'T</w:t>
      </w:r>
    </w:p>
    <w:p w14:paraId="56B60740" w14:textId="77777777" w:rsidR="00D43BCD" w:rsidRDefault="00D43BCD"/>
    <w:p w14:paraId="2040F978" w14:textId="77777777" w:rsidR="00D43BCD" w:rsidRDefault="00D43BCD"/>
    <w:p w14:paraId="77AF348D" w14:textId="77777777" w:rsidR="00D43BCD" w:rsidRDefault="00000000">
      <w:r>
        <w:t>"Good sons, the lifespan I got—the life I achieved when I first walked the bodhisattva path—that lifespan still ain't finished yet. It's still going. It's twice as long as all them ages I just told you about, and more.</w:t>
      </w:r>
    </w:p>
    <w:p w14:paraId="177FFBC3" w14:textId="77777777" w:rsidR="00D43BCD" w:rsidRDefault="00D43BCD"/>
    <w:p w14:paraId="23EA28F4" w14:textId="77777777" w:rsidR="00D43BCD" w:rsidRDefault="00000000">
      <w:r>
        <w:t>But even though I ain't really gonna pass into extinction, I announce it anyway. I say: 'I'm about to enter final nirvāṇa.'</w:t>
      </w:r>
    </w:p>
    <w:p w14:paraId="6931EC8F" w14:textId="77777777" w:rsidR="00D43BCD" w:rsidRDefault="00D43BCD"/>
    <w:p w14:paraId="3B4D1493" w14:textId="77777777" w:rsidR="00D43BCD" w:rsidRDefault="00000000">
      <w:r>
        <w:t>The Tathāgata uses this skillful means to teach living beings.</w:t>
      </w:r>
    </w:p>
    <w:p w14:paraId="171B1117" w14:textId="77777777" w:rsidR="00D43BCD" w:rsidRDefault="00D43BCD"/>
    <w:p w14:paraId="046B4FFD" w14:textId="77777777" w:rsidR="00D43BCD" w:rsidRDefault="00000000">
      <w:r>
        <w:t>Why's that? Why do I do it this way?</w:t>
      </w:r>
    </w:p>
    <w:p w14:paraId="23E84BF8" w14:textId="77777777" w:rsidR="00D43BCD" w:rsidRDefault="00D43BCD"/>
    <w:p w14:paraId="21B71F45" w14:textId="77777777" w:rsidR="00D43BCD" w:rsidRDefault="00000000">
      <w:r>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14:paraId="09375A0F" w14:textId="77777777" w:rsidR="00D43BCD" w:rsidRDefault="00D43BCD"/>
    <w:p w14:paraId="2B86A992" w14:textId="77777777" w:rsidR="00D43BCD" w:rsidRDefault="00000000">
      <w:r>
        <w:t>If they saw the Tathāgata always here and never passing away, they'd get arrogant. They'd get lazy and complacent. They wouldn't feel that sense of 'This is rare! This is precious! This is hard to meet!'</w:t>
      </w:r>
    </w:p>
    <w:p w14:paraId="682421C0" w14:textId="77777777" w:rsidR="00D43BCD" w:rsidRDefault="00D43BCD"/>
    <w:p w14:paraId="4D2FA92D" w14:textId="77777777" w:rsidR="00D43BCD" w:rsidRDefault="00000000">
      <w:r>
        <w:t>They wouldn't have respect. They wouldn't have reverence.</w:t>
      </w:r>
    </w:p>
    <w:p w14:paraId="387A08CD" w14:textId="77777777" w:rsidR="00D43BCD" w:rsidRDefault="00D43BCD"/>
    <w:p w14:paraId="3CB07810" w14:textId="77777777" w:rsidR="00D43BCD" w:rsidRDefault="00000000">
      <w:r>
        <w:t>So the Tathāgata uses skillful means and says to them:</w:t>
      </w:r>
    </w:p>
    <w:p w14:paraId="58FAE49D" w14:textId="77777777" w:rsidR="00D43BCD" w:rsidRDefault="00D43BCD"/>
    <w:p w14:paraId="2C213CF8" w14:textId="77777777" w:rsidR="00D43BCD" w:rsidRDefault="00000000">
      <w:r>
        <w:t>'Monks, you should know—it's hard to meet a Buddha in the world. It's a rare thing. It don't happen often.'</w:t>
      </w:r>
    </w:p>
    <w:p w14:paraId="122CB915" w14:textId="77777777" w:rsidR="00D43BCD" w:rsidRDefault="00D43BCD"/>
    <w:p w14:paraId="58C51CF0" w14:textId="77777777" w:rsidR="00D43BCD" w:rsidRDefault="00000000">
      <w:r>
        <w:t>Why's that? Why's it so rare?</w:t>
      </w:r>
    </w:p>
    <w:p w14:paraId="1CF419E0" w14:textId="77777777" w:rsidR="00D43BCD" w:rsidRDefault="00D43BCD"/>
    <w:p w14:paraId="5B91756C" w14:textId="77777777" w:rsidR="00D43BCD" w:rsidRDefault="00000000">
      <w:r>
        <w:t>Because people with thin virtue—they can go through countless hundreds of thousands of millions of billions of ages, and some might see a Buddha, but some won't. They might never see one at all.</w:t>
      </w:r>
    </w:p>
    <w:p w14:paraId="7652A246" w14:textId="77777777" w:rsidR="00D43BCD" w:rsidRDefault="00D43BCD"/>
    <w:p w14:paraId="5B2842CD" w14:textId="77777777" w:rsidR="00D43BCD" w:rsidRDefault="00000000">
      <w:r>
        <w:t>Because of this—because it's so rare—I say to them:</w:t>
      </w:r>
    </w:p>
    <w:p w14:paraId="3297978D" w14:textId="77777777" w:rsidR="00D43BCD" w:rsidRDefault="00D43BCD"/>
    <w:p w14:paraId="7C9DD755" w14:textId="77777777" w:rsidR="00D43BCD" w:rsidRDefault="00000000">
      <w:r>
        <w:t>'Monks, the Tathāgata is hard to see. It ain't easy to meet the Tathāgata.'</w:t>
      </w:r>
    </w:p>
    <w:p w14:paraId="4E5AD349" w14:textId="77777777" w:rsidR="00D43BCD" w:rsidRDefault="00D43BCD"/>
    <w:p w14:paraId="0D6877A8" w14:textId="77777777" w:rsidR="00D43BCD" w:rsidRDefault="00000000">
      <w:r>
        <w:t>When living beings hear these words, they bound to feel it—that longing, that sense of how rare it is, how hard it is to meet a Buddha. Their hearts gonna fill up with yearning and longing. They gonna thirst after the Buddha.</w:t>
      </w:r>
    </w:p>
    <w:p w14:paraId="7BC31D3A" w14:textId="77777777" w:rsidR="00D43BCD" w:rsidRDefault="00D43BCD"/>
    <w:p w14:paraId="074538ED" w14:textId="77777777" w:rsidR="00D43BCD" w:rsidRDefault="00000000">
      <w:r>
        <w:t>And then they gonna plant good roots.</w:t>
      </w:r>
    </w:p>
    <w:p w14:paraId="05A5A382" w14:textId="77777777" w:rsidR="00D43BCD" w:rsidRDefault="00D43BCD"/>
    <w:p w14:paraId="3E7E69AD" w14:textId="77777777" w:rsidR="00D43BCD" w:rsidRDefault="00000000">
      <w:r>
        <w:t>That's why the Tathāgata—even though he ain't really passing into extinction—he says he's gonna pass away.</w:t>
      </w:r>
    </w:p>
    <w:p w14:paraId="12A8D536" w14:textId="77777777" w:rsidR="00D43BCD" w:rsidRDefault="00D43BCD"/>
    <w:p w14:paraId="72083768" w14:textId="77777777" w:rsidR="00D43BCD" w:rsidRDefault="00000000">
      <w:r>
        <w:t>He says he's dying when he ain't dying.</w:t>
      </w:r>
    </w:p>
    <w:p w14:paraId="404272DD" w14:textId="77777777" w:rsidR="00D43BCD" w:rsidRDefault="00D43BCD"/>
    <w:p w14:paraId="503D5948" w14:textId="77777777" w:rsidR="00D43BCD" w:rsidRDefault="00000000">
      <w:r>
        <w:t>This ain't false. This is medicine."</w:t>
      </w:r>
    </w:p>
    <w:p w14:paraId="5C97068E" w14:textId="77777777" w:rsidR="00D43BCD" w:rsidRDefault="00D43BCD"/>
    <w:p w14:paraId="28E368E7" w14:textId="77777777" w:rsidR="00D43BCD" w:rsidRDefault="00D43BCD"/>
    <w:p w14:paraId="373C2E4D" w14:textId="77777777" w:rsidR="00D43BCD" w:rsidRDefault="00D43BCD"/>
    <w:p w14:paraId="1AC90549" w14:textId="77777777" w:rsidR="00D43BCD" w:rsidRDefault="00D43BCD"/>
    <w:p w14:paraId="2CDC75AC" w14:textId="77777777" w:rsidR="00D43BCD" w:rsidRDefault="00000000">
      <w:r>
        <w:t>THE PARABLE OF THE GOOD DOCTOR AND HIS POISONED CHILDREN</w:t>
      </w:r>
    </w:p>
    <w:p w14:paraId="209B0B26" w14:textId="77777777" w:rsidR="00D43BCD" w:rsidRDefault="00D43BCD"/>
    <w:p w14:paraId="7707651A" w14:textId="77777777" w:rsidR="00D43BCD" w:rsidRDefault="00D43BCD"/>
    <w:p w14:paraId="71BE8E67" w14:textId="77777777" w:rsidR="00D43BCD" w:rsidRDefault="00000000">
      <w:r>
        <w:t>"And also, good sons, all the Buddhas and Tathāgatas—their way is just like this. Everything they do is real, ain't nothing false. It's all to save living beings.</w:t>
      </w:r>
    </w:p>
    <w:p w14:paraId="3669FE47" w14:textId="77777777" w:rsidR="00D43BCD" w:rsidRDefault="00D43BCD"/>
    <w:p w14:paraId="1B4CC32F" w14:textId="77777777" w:rsidR="00D43BCD" w:rsidRDefault="00000000">
      <w:r>
        <w:t>Let me tell you a story:</w:t>
      </w:r>
    </w:p>
    <w:p w14:paraId="6AE8B04C" w14:textId="77777777" w:rsidR="00D43BCD" w:rsidRDefault="00D43BCD"/>
    <w:p w14:paraId="7BC045B9" w14:textId="77777777" w:rsidR="00D43BCD" w:rsidRDefault="00000000">
      <w:r>
        <w:t>Say there was a good doctor—a excellent physician, wise and intelligent, thoroughly understanding medicines and prescriptions, skilled at curing all kinds of sicknesses.</w:t>
      </w:r>
    </w:p>
    <w:p w14:paraId="1A3FBCA0" w14:textId="77777777" w:rsidR="00D43BCD" w:rsidRDefault="00D43BCD"/>
    <w:p w14:paraId="1A3407B1" w14:textId="77777777" w:rsidR="00D43BCD" w:rsidRDefault="00000000">
      <w:r>
        <w:t>This man had a lot of sons—maybe ten, maybe twenty, could be a hundred of them.</w:t>
      </w:r>
    </w:p>
    <w:p w14:paraId="5917C24D" w14:textId="77777777" w:rsidR="00D43BCD" w:rsidRDefault="00D43BCD"/>
    <w:p w14:paraId="7F85FC3B" w14:textId="77777777" w:rsidR="00D43BCD" w:rsidRDefault="00000000">
      <w:r>
        <w:t>One day he had to leave on some business. He traveled far away to another country.</w:t>
      </w:r>
    </w:p>
    <w:p w14:paraId="522A51BA" w14:textId="77777777" w:rsidR="00D43BCD" w:rsidRDefault="00D43BCD"/>
    <w:p w14:paraId="3C8E34CC" w14:textId="77777777" w:rsidR="00D43BCD" w:rsidRDefault="00000000">
      <w:r>
        <w:t>After the father left, all his children back home—they found some poison and drank it by mistake. They didn't know what they was drinking.</w:t>
      </w:r>
    </w:p>
    <w:p w14:paraId="368C42FD" w14:textId="77777777" w:rsidR="00D43BCD" w:rsidRDefault="00D43BCD"/>
    <w:p w14:paraId="3DF2A553" w14:textId="77777777" w:rsidR="00D43BCD" w:rsidRDefault="00000000">
      <w:r>
        <w:lastRenderedPageBreak/>
        <w:t>That poison started working in their bodies. They started rolling on the ground, writhing and crying out, confused and tormented.</w:t>
      </w:r>
    </w:p>
    <w:p w14:paraId="20BD2A96" w14:textId="77777777" w:rsidR="00D43BCD" w:rsidRDefault="00D43BCD"/>
    <w:p w14:paraId="14177045" w14:textId="77777777" w:rsidR="00D43BCD" w:rsidRDefault="00000000">
      <w:r>
        <w:t>Then the father came back home.</w:t>
      </w:r>
    </w:p>
    <w:p w14:paraId="623ACE3F" w14:textId="77777777" w:rsidR="00D43BCD" w:rsidRDefault="00D43BCD"/>
    <w:p w14:paraId="05073629" w14:textId="77777777" w:rsidR="00D43BCD" w:rsidRDefault="00000000">
      <w:r>
        <w:t>Some of his sons—the ones who drunk the poison—some of them had completely lost their minds. But some still had a bit of sense left in them, still had some clarity.</w:t>
      </w:r>
    </w:p>
    <w:p w14:paraId="00B56C42" w14:textId="77777777" w:rsidR="00D43BCD" w:rsidRDefault="00D43BCD"/>
    <w:p w14:paraId="4B06DDA4" w14:textId="77777777" w:rsidR="00D43BCD" w:rsidRDefault="00000000">
      <w:r>
        <w:t>When they saw their father coming from far off, they all felt great joy. They bowed down, they greeted him, they said:</w:t>
      </w:r>
    </w:p>
    <w:p w14:paraId="6171C939" w14:textId="77777777" w:rsidR="00D43BCD" w:rsidRDefault="00D43BCD"/>
    <w:p w14:paraId="6541838B" w14:textId="77777777" w:rsidR="00D43BCD" w:rsidRDefault="00000000">
      <w:r>
        <w:t>'Welcome back safe and sound, father! We been foolish. We drunk poison by mistake. Please heal us! Please give us back our lives! Please don't let us die!'</w:t>
      </w:r>
    </w:p>
    <w:p w14:paraId="1D6064A8" w14:textId="77777777" w:rsidR="00D43BCD" w:rsidRDefault="00D43BCD"/>
    <w:p w14:paraId="16024FDC" w14:textId="77777777" w:rsidR="00D43BCD" w:rsidRDefault="00000000">
      <w:r>
        <w:t>The father saw his children suffering like that—in such pain, in such agony. So right away, following all the medical texts and prescriptions, he went and gathered excellent medicinal herbs—herbs with perfect color, perfect fragrance, perfect taste. All the qualities was just right.</w:t>
      </w:r>
    </w:p>
    <w:p w14:paraId="71BE61B1" w14:textId="77777777" w:rsidR="00D43BCD" w:rsidRDefault="00D43BCD"/>
    <w:p w14:paraId="2FB6BB0A" w14:textId="77777777" w:rsidR="00D43BCD" w:rsidRDefault="00000000">
      <w:r>
        <w:t>He ground them up, sifted them, mixed them together real fine, and gave the medicine to his children to drink. And he said to them:</w:t>
      </w:r>
    </w:p>
    <w:p w14:paraId="10322C27" w14:textId="77777777" w:rsidR="00D43BCD" w:rsidRDefault="00D43BCD"/>
    <w:p w14:paraId="6FD48C83" w14:textId="77777777" w:rsidR="00D43BCD" w:rsidRDefault="00000000">
      <w:r>
        <w:t>'This here is excellent medicine. The color is excellent, the fragrance is excellent, the taste is excellent. Y'all take this and drink it down. It's gonna remove your suffering real quick. You won't have no more pain, no more sickness.'"</w:t>
      </w:r>
    </w:p>
    <w:p w14:paraId="481F6E35" w14:textId="77777777" w:rsidR="00D43BCD" w:rsidRDefault="00D43BCD"/>
    <w:p w14:paraId="78D3C164" w14:textId="77777777" w:rsidR="00D43BCD" w:rsidRDefault="00D43BCD"/>
    <w:p w14:paraId="6EAF06DF" w14:textId="77777777" w:rsidR="00D43BCD" w:rsidRDefault="00D43BCD"/>
    <w:p w14:paraId="4BA78848" w14:textId="77777777" w:rsidR="00D43BCD" w:rsidRDefault="00D43BCD"/>
    <w:p w14:paraId="752401F4" w14:textId="77777777" w:rsidR="00D43BCD" w:rsidRDefault="00000000">
      <w:r>
        <w:t>SOME TAKE THE MEDICINE, SOME DON'T</w:t>
      </w:r>
    </w:p>
    <w:p w14:paraId="016BD8A4" w14:textId="77777777" w:rsidR="00D43BCD" w:rsidRDefault="00D43BCD"/>
    <w:p w14:paraId="2162CDBE" w14:textId="77777777" w:rsidR="00D43BCD" w:rsidRDefault="00D43BCD"/>
    <w:p w14:paraId="667BB469" w14:textId="77777777" w:rsidR="00D43BCD" w:rsidRDefault="00000000">
      <w:r>
        <w:t>"Now among all them children, the ones who ain't completely lost their minds—the ones who still had some sense—when they saw that good medicine, saw the color and smelled the fragrance, they took it right away and drank it down.</w:t>
      </w:r>
    </w:p>
    <w:p w14:paraId="32C502F0" w14:textId="77777777" w:rsidR="00D43BCD" w:rsidRDefault="00D43BCD"/>
    <w:p w14:paraId="4B0E8ACD" w14:textId="77777777" w:rsidR="00D43BCD" w:rsidRDefault="00000000">
      <w:r>
        <w:t>And their sickness was completely healed. All the poison left their bodies.</w:t>
      </w:r>
    </w:p>
    <w:p w14:paraId="07EFBD9B" w14:textId="77777777" w:rsidR="00D43BCD" w:rsidRDefault="00D43BCD"/>
    <w:p w14:paraId="1349A2B3" w14:textId="77777777" w:rsidR="00D43BCD" w:rsidRDefault="00000000">
      <w:r>
        <w:t>But the other children—the ones who had completely lost their minds—when they saw their father come home, they was also happy. They also asked him to heal them, asked for the medicine.</w:t>
      </w:r>
    </w:p>
    <w:p w14:paraId="0AF37A22" w14:textId="77777777" w:rsidR="00D43BCD" w:rsidRDefault="00D43BCD"/>
    <w:p w14:paraId="39A11A4E" w14:textId="77777777" w:rsidR="00D43BCD" w:rsidRDefault="00000000">
      <w:r>
        <w:t>But when he gave them that medicine, they wouldn't take it. They wouldn't drink it.</w:t>
      </w:r>
    </w:p>
    <w:p w14:paraId="747B05C3" w14:textId="77777777" w:rsidR="00D43BCD" w:rsidRDefault="00D43BCD"/>
    <w:p w14:paraId="2E990B78" w14:textId="77777777" w:rsidR="00D43BCD" w:rsidRDefault="00000000">
      <w:r>
        <w:t>Why not?</w:t>
      </w:r>
    </w:p>
    <w:p w14:paraId="4059B736" w14:textId="77777777" w:rsidR="00D43BCD" w:rsidRDefault="00D43BCD"/>
    <w:p w14:paraId="4CD66A6F" w14:textId="77777777" w:rsidR="00D43BCD" w:rsidRDefault="00000000">
      <w:r>
        <w:t>Because the poison had gone so deep. It had messed up their minds so bad, they had lost their original nature. Even though that medicine had perfect color and perfect fragrance, they looked at it and thought it was ugly. They thought it was nasty.</w:t>
      </w:r>
    </w:p>
    <w:p w14:paraId="58BDF9AB" w14:textId="77777777" w:rsidR="00D43BCD" w:rsidRDefault="00D43BCD"/>
    <w:p w14:paraId="0B1FEAB1" w14:textId="77777777" w:rsidR="00D43BCD" w:rsidRDefault="00000000">
      <w:r>
        <w:t>The father thought to himself:</w:t>
      </w:r>
    </w:p>
    <w:p w14:paraId="627B4C69" w14:textId="77777777" w:rsidR="00D43BCD" w:rsidRDefault="00D43BCD"/>
    <w:p w14:paraId="2F2F3641" w14:textId="77777777" w:rsidR="00D43BCD" w:rsidRDefault="00000000">
      <w:r>
        <w:t xml:space="preserve">'My poor children. They so pitiful. The poison done made them crazy, done made them insane. Even though they happy to see me, even though they </w:t>
      </w:r>
      <w:r>
        <w:lastRenderedPageBreak/>
        <w:t>begging me to heal them—when I give them this good medicine, they won't take it.</w:t>
      </w:r>
    </w:p>
    <w:p w14:paraId="41413AD9" w14:textId="77777777" w:rsidR="00D43BCD" w:rsidRDefault="00D43BCD"/>
    <w:p w14:paraId="7E7B6B7F" w14:textId="77777777" w:rsidR="00D43BCD" w:rsidRDefault="00000000">
      <w:r>
        <w:t>I got to set up some skillful means to make them take this medicine.'</w:t>
      </w:r>
    </w:p>
    <w:p w14:paraId="5FD7F114" w14:textId="77777777" w:rsidR="00D43BCD" w:rsidRDefault="00D43BCD"/>
    <w:p w14:paraId="7A487589" w14:textId="77777777" w:rsidR="00D43BCD" w:rsidRDefault="00000000">
      <w:r>
        <w:t>So he said to them:</w:t>
      </w:r>
    </w:p>
    <w:p w14:paraId="48D210D7" w14:textId="77777777" w:rsidR="00D43BCD" w:rsidRDefault="00D43BCD"/>
    <w:p w14:paraId="3DDCDC8D" w14:textId="77777777" w:rsidR="00D43BCD" w:rsidRDefault="00000000">
      <w:r>
        <w:t>'Y'all need to know something. I'm old now. I'm worn down. My time to die is coming soon.</w:t>
      </w:r>
    </w:p>
    <w:p w14:paraId="5D05DBE5" w14:textId="77777777" w:rsidR="00D43BCD" w:rsidRDefault="00D43BCD"/>
    <w:p w14:paraId="44D1D5C1" w14:textId="77777777" w:rsidR="00D43BCD" w:rsidRDefault="00000000">
      <w:r>
        <w:t>This good medicine—this excellent medicine—I'm gonna leave it right here for y'all. Y'all can take it and drink it. Don't worry that it won't heal you. It will.'</w:t>
      </w:r>
    </w:p>
    <w:p w14:paraId="410226BA" w14:textId="77777777" w:rsidR="00D43BCD" w:rsidRDefault="00D43BCD"/>
    <w:p w14:paraId="0A9490B4" w14:textId="77777777" w:rsidR="00D43BCD" w:rsidRDefault="00000000">
      <w:r>
        <w:t>After he gave them these instructions, he left again. He went far away to another country.</w:t>
      </w:r>
    </w:p>
    <w:p w14:paraId="008008C9" w14:textId="77777777" w:rsidR="00D43BCD" w:rsidRDefault="00D43BCD"/>
    <w:p w14:paraId="4ADDADC2" w14:textId="77777777" w:rsidR="00D43BCD" w:rsidRDefault="00000000">
      <w:r>
        <w:t>Then he sent a messenger back home with a message:</w:t>
      </w:r>
    </w:p>
    <w:p w14:paraId="355FC1CC" w14:textId="77777777" w:rsidR="00D43BCD" w:rsidRDefault="00D43BCD"/>
    <w:p w14:paraId="359A77A4" w14:textId="77777777" w:rsidR="00D43BCD" w:rsidRDefault="00000000">
      <w:r>
        <w:t>'Your father is dead.'"</w:t>
      </w:r>
    </w:p>
    <w:p w14:paraId="01ECA1D4" w14:textId="77777777" w:rsidR="00D43BCD" w:rsidRDefault="00D43BCD"/>
    <w:p w14:paraId="6E08EDEC" w14:textId="77777777" w:rsidR="00D43BCD" w:rsidRDefault="00D43BCD"/>
    <w:p w14:paraId="679C6182" w14:textId="77777777" w:rsidR="00D43BCD" w:rsidRDefault="00D43BCD"/>
    <w:p w14:paraId="7555A2D9" w14:textId="77777777" w:rsidR="00D43BCD" w:rsidRDefault="00D43BCD"/>
    <w:p w14:paraId="71554AE0" w14:textId="77777777" w:rsidR="00D43BCD" w:rsidRDefault="00000000">
      <w:r>
        <w:t>THE CHILDREN WAKE UP</w:t>
      </w:r>
    </w:p>
    <w:p w14:paraId="702670BA" w14:textId="77777777" w:rsidR="00D43BCD" w:rsidRDefault="00D43BCD"/>
    <w:p w14:paraId="0DBF8B6E" w14:textId="77777777" w:rsidR="00D43BCD" w:rsidRDefault="00D43BCD"/>
    <w:p w14:paraId="0854B82E" w14:textId="77777777" w:rsidR="00D43BCD" w:rsidRDefault="00000000">
      <w:r>
        <w:lastRenderedPageBreak/>
        <w:t>"When them children heard that their father had died—that he was gone, that he'd passed away—their hearts filled up with great sorrow and pain. They thought:</w:t>
      </w:r>
    </w:p>
    <w:p w14:paraId="352A7F8C" w14:textId="77777777" w:rsidR="00D43BCD" w:rsidRDefault="00D43BCD"/>
    <w:p w14:paraId="3A6BF899" w14:textId="77777777" w:rsidR="00D43BCD" w:rsidRDefault="00000000">
      <w:r>
        <w:t>'If our father was still alive, he would love us. He would protect us. He would take care of us.</w:t>
      </w:r>
    </w:p>
    <w:p w14:paraId="5B2CDE25" w14:textId="77777777" w:rsidR="00D43BCD" w:rsidRDefault="00D43BCD"/>
    <w:p w14:paraId="6353261A" w14:textId="77777777" w:rsidR="00D43BCD" w:rsidRDefault="00000000">
      <w:r>
        <w:t>But now he done left us. He done died far away in another country.</w:t>
      </w:r>
    </w:p>
    <w:p w14:paraId="07E9AC88" w14:textId="77777777" w:rsidR="00D43BCD" w:rsidRDefault="00D43BCD"/>
    <w:p w14:paraId="2A8CA544" w14:textId="77777777" w:rsidR="00D43BCD" w:rsidRDefault="00000000">
      <w:r>
        <w:t>We orphans now. We ain't got nobody. We alone.'</w:t>
      </w:r>
    </w:p>
    <w:p w14:paraId="70ACDC98" w14:textId="77777777" w:rsidR="00D43BCD" w:rsidRDefault="00D43BCD"/>
    <w:p w14:paraId="3297AA95" w14:textId="77777777" w:rsidR="00D43BCD" w:rsidRDefault="00000000">
      <w:r>
        <w:t>Constant grief, constant sadness—that's what they felt. And in that grieving, in that sorrow, their minds finally came back. They woke up. They sobered up.</w:t>
      </w:r>
    </w:p>
    <w:p w14:paraId="7F77D73D" w14:textId="77777777" w:rsidR="00D43BCD" w:rsidRDefault="00D43BCD"/>
    <w:p w14:paraId="33893972" w14:textId="77777777" w:rsidR="00D43BCD" w:rsidRDefault="00000000">
      <w:r>
        <w:t>They realized that medicine—that medicine their father left—it actually had excellent color, excellent fragrance, excellent taste after all.</w:t>
      </w:r>
    </w:p>
    <w:p w14:paraId="326D8EAD" w14:textId="77777777" w:rsidR="00D43BCD" w:rsidRDefault="00D43BCD"/>
    <w:p w14:paraId="30074888" w14:textId="77777777" w:rsidR="00D43BCD" w:rsidRDefault="00000000">
      <w:r>
        <w:t>So they took it. They drank it down.</w:t>
      </w:r>
    </w:p>
    <w:p w14:paraId="22766066" w14:textId="77777777" w:rsidR="00D43BCD" w:rsidRDefault="00D43BCD"/>
    <w:p w14:paraId="325CFE79" w14:textId="77777777" w:rsidR="00D43BCD" w:rsidRDefault="00000000">
      <w:r>
        <w:t>And all the poison in their bodies—it was healed. It was cured. They was completely well again.</w:t>
      </w:r>
    </w:p>
    <w:p w14:paraId="349B447F" w14:textId="77777777" w:rsidR="00D43BCD" w:rsidRDefault="00D43BCD"/>
    <w:p w14:paraId="439F7C20" w14:textId="77777777" w:rsidR="00D43BCD" w:rsidRDefault="00000000">
      <w:r>
        <w:t>When the father heard that all his children was healed and cured, he came back right away. He came back home and showed himself to all of them.</w:t>
      </w:r>
    </w:p>
    <w:p w14:paraId="5869B61C" w14:textId="77777777" w:rsidR="00D43BCD" w:rsidRDefault="00D43BCD"/>
    <w:p w14:paraId="6A7C2BE2" w14:textId="77777777" w:rsidR="00D43BCD" w:rsidRDefault="00000000">
      <w:r>
        <w:t>He let them see him alive."</w:t>
      </w:r>
    </w:p>
    <w:p w14:paraId="38AC6388" w14:textId="77777777" w:rsidR="00D43BCD" w:rsidRDefault="00D43BCD"/>
    <w:p w14:paraId="4873177F" w14:textId="77777777" w:rsidR="00D43BCD" w:rsidRDefault="00D43BCD"/>
    <w:p w14:paraId="02593ABB" w14:textId="77777777" w:rsidR="00D43BCD" w:rsidRDefault="00D43BCD"/>
    <w:p w14:paraId="342ED85F" w14:textId="77777777" w:rsidR="00D43BCD" w:rsidRDefault="00D43BCD"/>
    <w:p w14:paraId="042F9673" w14:textId="77777777" w:rsidR="00D43BCD" w:rsidRDefault="00000000">
      <w:r>
        <w:t>DID THAT DOCTOR LIE? CAN YOU CALL HIM A LIAR?</w:t>
      </w:r>
    </w:p>
    <w:p w14:paraId="30AB6D67" w14:textId="77777777" w:rsidR="00D43BCD" w:rsidRDefault="00D43BCD"/>
    <w:p w14:paraId="3B90E807" w14:textId="77777777" w:rsidR="00D43BCD" w:rsidRDefault="00D43BCD"/>
    <w:p w14:paraId="412225B1" w14:textId="77777777" w:rsidR="00D43BCD" w:rsidRDefault="00000000">
      <w:r>
        <w:t>"Now good sons, what you think about this?</w:t>
      </w:r>
    </w:p>
    <w:p w14:paraId="560CC646" w14:textId="77777777" w:rsidR="00D43BCD" w:rsidRDefault="00D43BCD"/>
    <w:p w14:paraId="431F5681" w14:textId="77777777" w:rsidR="00D43BCD" w:rsidRDefault="00000000">
      <w:r>
        <w:t>Could anybody—could any person—say that good doctor told a lie? Could they accuse him of being false when he said he was dead?"</w:t>
      </w:r>
    </w:p>
    <w:p w14:paraId="24465BFF" w14:textId="77777777" w:rsidR="00D43BCD" w:rsidRDefault="00D43BCD"/>
    <w:p w14:paraId="3A4403E7" w14:textId="77777777" w:rsidR="00D43BCD" w:rsidRDefault="00000000">
      <w:r>
        <w:t>"No, World-Honored One. Nobody could say that."</w:t>
      </w:r>
    </w:p>
    <w:p w14:paraId="5E568C95" w14:textId="77777777" w:rsidR="00D43BCD" w:rsidRDefault="00D43BCD"/>
    <w:p w14:paraId="395C1DE6" w14:textId="77777777" w:rsidR="00D43BCD" w:rsidRDefault="00000000">
      <w:r>
        <w:t>The Buddha said:</w:t>
      </w:r>
    </w:p>
    <w:p w14:paraId="1DF3DE5E" w14:textId="77777777" w:rsidR="00D43BCD" w:rsidRDefault="00D43BCD"/>
    <w:p w14:paraId="2FA67F83" w14:textId="77777777" w:rsidR="00D43BCD" w:rsidRDefault="00000000">
      <w:r>
        <w:t>"I'm the same way. I'm just like that doctor.</w:t>
      </w:r>
    </w:p>
    <w:p w14:paraId="21768362" w14:textId="77777777" w:rsidR="00D43BCD" w:rsidRDefault="00D43BCD"/>
    <w:p w14:paraId="5A9B0251" w14:textId="77777777" w:rsidR="00D43BCD" w:rsidRDefault="00000000">
      <w:r>
        <w:t>I became a Buddha countless, boundless, hundreds of thousands of millions of billions of nayutas of uncountable ages ago.</w:t>
      </w:r>
    </w:p>
    <w:p w14:paraId="07B4D4B7" w14:textId="77777777" w:rsidR="00D43BCD" w:rsidRDefault="00D43BCD"/>
    <w:p w14:paraId="3F512A8D" w14:textId="77777777" w:rsidR="00D43BCD" w:rsidRDefault="00000000">
      <w:r>
        <w:t>But for the sake of living beings, I use the power of skillful means and say: 'I'm about to enter nirvāṇa. I'm about to pass away.'</w:t>
      </w:r>
    </w:p>
    <w:p w14:paraId="27DA344C" w14:textId="77777777" w:rsidR="00D43BCD" w:rsidRDefault="00D43BCD"/>
    <w:p w14:paraId="79150F9D" w14:textId="77777777" w:rsidR="00D43BCD" w:rsidRDefault="00000000">
      <w:r>
        <w:t>And ain't nobody—ain't no one anywhere—who can truthfully say I'm speaking falsely. Ain't no one can accuse me of lying.</w:t>
      </w:r>
    </w:p>
    <w:p w14:paraId="3804E93B" w14:textId="77777777" w:rsidR="00D43BCD" w:rsidRDefault="00D43BCD"/>
    <w:p w14:paraId="2F744531" w14:textId="77777777" w:rsidR="00D43BCD" w:rsidRDefault="00000000">
      <w:r>
        <w:t>Because what I'm doing is the Dharma. What I'm doing is the medicine. What I'm doing is truth in the form that can heal."</w:t>
      </w:r>
    </w:p>
    <w:p w14:paraId="1A8F2A97" w14:textId="77777777" w:rsidR="00D43BCD" w:rsidRDefault="00D43BCD"/>
    <w:p w14:paraId="0161A8C5" w14:textId="77777777" w:rsidR="00D43BCD" w:rsidRDefault="00D43BCD"/>
    <w:p w14:paraId="1A942CBD" w14:textId="77777777" w:rsidR="00D43BCD" w:rsidRDefault="00D43BCD"/>
    <w:p w14:paraId="418517B7" w14:textId="77777777" w:rsidR="00D43BCD" w:rsidRDefault="00D43BCD"/>
    <w:p w14:paraId="29EBB0A5" w14:textId="77777777" w:rsidR="00D43BCD" w:rsidRDefault="00000000">
      <w:r>
        <w:t>NOW THE BUDDHA GONNA SAY IT IN VERSE SO IT SINK DOWN DEEP</w:t>
      </w:r>
    </w:p>
    <w:p w14:paraId="51E46E0D" w14:textId="77777777" w:rsidR="00D43BCD" w:rsidRDefault="00D43BCD"/>
    <w:p w14:paraId="435EC6D5" w14:textId="77777777" w:rsidR="00D43BCD" w:rsidRDefault="00D43BCD"/>
    <w:p w14:paraId="25FEB89D" w14:textId="77777777" w:rsidR="00D43BCD" w:rsidRDefault="00000000">
      <w:r>
        <w:t>At that time, the World-Honored One, wanting to speak this meaning again, spoke in verse, saying:</w:t>
      </w:r>
    </w:p>
    <w:p w14:paraId="37FD33B4" w14:textId="77777777" w:rsidR="00D43BCD" w:rsidRDefault="00D43BCD"/>
    <w:p w14:paraId="07B563F9" w14:textId="77777777" w:rsidR="00D43BCD" w:rsidRDefault="00D43BCD"/>
    <w:p w14:paraId="54C90A4B" w14:textId="77777777" w:rsidR="00D43BCD" w:rsidRDefault="00000000">
      <w:r>
        <w:t>Since I became a Buddha,</w:t>
      </w:r>
    </w:p>
    <w:p w14:paraId="3F9CB9FC" w14:textId="77777777" w:rsidR="00D43BCD" w:rsidRDefault="00000000">
      <w:r>
        <w:t>The ages I been through—</w:t>
      </w:r>
    </w:p>
    <w:p w14:paraId="7A97D11C" w14:textId="77777777" w:rsidR="00D43BCD" w:rsidRDefault="00000000">
      <w:r>
        <w:t>Countless hundreds of thousands of millions,</w:t>
      </w:r>
    </w:p>
    <w:p w14:paraId="2D3E13D6" w14:textId="77777777" w:rsidR="00D43BCD" w:rsidRDefault="00000000">
      <w:r>
        <w:t>Billions, uncountable, nayutas too.</w:t>
      </w:r>
    </w:p>
    <w:p w14:paraId="418BCB8A" w14:textId="77777777" w:rsidR="00D43BCD" w:rsidRDefault="00D43BCD"/>
    <w:p w14:paraId="2B0C3BF5" w14:textId="77777777" w:rsidR="00D43BCD" w:rsidRDefault="00000000">
      <w:r>
        <w:t>I been constantly teaching the Dharma,</w:t>
      </w:r>
    </w:p>
    <w:p w14:paraId="0F650325" w14:textId="77777777" w:rsidR="00D43BCD" w:rsidRDefault="00000000">
      <w:r>
        <w:t>Teaching countless billions of living souls,</w:t>
      </w:r>
    </w:p>
    <w:p w14:paraId="31364D74" w14:textId="77777777" w:rsidR="00D43BCD" w:rsidRDefault="00000000">
      <w:r>
        <w:t>Leading them into the Buddha-way,</w:t>
      </w:r>
    </w:p>
    <w:p w14:paraId="0B4618A9" w14:textId="77777777" w:rsidR="00D43BCD" w:rsidRDefault="00000000">
      <w:r>
        <w:t>Helping them reach them spiritual goals.</w:t>
      </w:r>
    </w:p>
    <w:p w14:paraId="1B2CC3BE" w14:textId="77777777" w:rsidR="00D43BCD" w:rsidRDefault="00D43BCD"/>
    <w:p w14:paraId="1F5E1A48" w14:textId="77777777" w:rsidR="00D43BCD" w:rsidRDefault="00000000">
      <w:r>
        <w:t>For countless ages it's been like this,</w:t>
      </w:r>
    </w:p>
    <w:p w14:paraId="7822EFDB" w14:textId="77777777" w:rsidR="00D43BCD" w:rsidRDefault="00000000">
      <w:r>
        <w:t>And to save living beings, you know,</w:t>
      </w:r>
    </w:p>
    <w:p w14:paraId="6F588B22" w14:textId="77777777" w:rsidR="00D43BCD" w:rsidRDefault="00000000">
      <w:r>
        <w:t>I skillfully appear to enter nirvāṇa—</w:t>
      </w:r>
    </w:p>
    <w:p w14:paraId="32DE8AD1" w14:textId="77777777" w:rsidR="00D43BCD" w:rsidRDefault="00000000">
      <w:r>
        <w:t>But I ain't really going, I don't really go.</w:t>
      </w:r>
    </w:p>
    <w:p w14:paraId="1E804A52" w14:textId="77777777" w:rsidR="00D43BCD" w:rsidRDefault="00D43BCD"/>
    <w:p w14:paraId="3AAFEFD3" w14:textId="77777777" w:rsidR="00D43BCD" w:rsidRDefault="00000000">
      <w:r>
        <w:t>I actually stay right here,</w:t>
      </w:r>
    </w:p>
    <w:p w14:paraId="0A9048CC" w14:textId="77777777" w:rsidR="00D43BCD" w:rsidRDefault="00000000">
      <w:r>
        <w:t>Constantly teaching this Dharma true,</w:t>
      </w:r>
    </w:p>
    <w:p w14:paraId="5C457719" w14:textId="77777777" w:rsidR="00D43BCD" w:rsidRDefault="00000000">
      <w:r>
        <w:t>I constantly dwelling in this place,</w:t>
      </w:r>
    </w:p>
    <w:p w14:paraId="6FF6F4BD" w14:textId="77777777" w:rsidR="00D43BCD" w:rsidRDefault="00000000">
      <w:r>
        <w:t>But with my spiritual power, I do—</w:t>
      </w:r>
    </w:p>
    <w:p w14:paraId="7017DDC2" w14:textId="77777777" w:rsidR="00D43BCD" w:rsidRDefault="00D43BCD"/>
    <w:p w14:paraId="5EA35948" w14:textId="77777777" w:rsidR="00D43BCD" w:rsidRDefault="00000000">
      <w:r>
        <w:t>I make the upside-down, confused beings,</w:t>
      </w:r>
    </w:p>
    <w:p w14:paraId="3BA4F819" w14:textId="77777777" w:rsidR="00D43BCD" w:rsidRDefault="00000000">
      <w:r>
        <w:t>Even though they close, they don't see me near.</w:t>
      </w:r>
    </w:p>
    <w:p w14:paraId="42CEA1DC" w14:textId="77777777" w:rsidR="00D43BCD" w:rsidRDefault="00000000">
      <w:r>
        <w:t>The multitudes see me passing away,</w:t>
      </w:r>
    </w:p>
    <w:p w14:paraId="0C245967" w14:textId="77777777" w:rsidR="00D43BCD" w:rsidRDefault="00000000">
      <w:r>
        <w:t>They make offerings to my relics with many a tear.</w:t>
      </w:r>
    </w:p>
    <w:p w14:paraId="69868E25" w14:textId="77777777" w:rsidR="00D43BCD" w:rsidRDefault="00D43BCD"/>
    <w:p w14:paraId="6A081774" w14:textId="77777777" w:rsidR="00D43BCD" w:rsidRDefault="00000000">
      <w:r>
        <w:t>They all cherish me and long for me,</w:t>
      </w:r>
    </w:p>
    <w:p w14:paraId="53789A33" w14:textId="77777777" w:rsidR="00D43BCD" w:rsidRDefault="00000000">
      <w:r>
        <w:t>Their hearts fill up with thirst and desire.</w:t>
      </w:r>
    </w:p>
    <w:p w14:paraId="54C0874B" w14:textId="77777777" w:rsidR="00D43BCD" w:rsidRDefault="00000000">
      <w:r>
        <w:t>When living beings believe and submit like that,</w:t>
      </w:r>
    </w:p>
    <w:p w14:paraId="7913303E" w14:textId="77777777" w:rsidR="00D43BCD" w:rsidRDefault="00000000">
      <w:r>
        <w:t>When they honest and gentle, when they aspire—</w:t>
      </w:r>
    </w:p>
    <w:p w14:paraId="702EBF38" w14:textId="77777777" w:rsidR="00D43BCD" w:rsidRDefault="00D43BCD"/>
    <w:p w14:paraId="4C6ABB8F" w14:textId="77777777" w:rsidR="00D43BCD" w:rsidRDefault="00000000">
      <w:r>
        <w:t>When they single-minded, wanting to see the Buddha,</w:t>
      </w:r>
    </w:p>
    <w:p w14:paraId="35AA2C4D" w14:textId="77777777" w:rsidR="00D43BCD" w:rsidRDefault="00000000">
      <w:r>
        <w:t>Not caring even if it cost their life—</w:t>
      </w:r>
    </w:p>
    <w:p w14:paraId="5C724729" w14:textId="77777777" w:rsidR="00D43BCD" w:rsidRDefault="00000000">
      <w:r>
        <w:t>Then I appear with the whole assembly</w:t>
      </w:r>
    </w:p>
    <w:p w14:paraId="2720CAC9" w14:textId="77777777" w:rsidR="00D43BCD" w:rsidRDefault="00000000">
      <w:r>
        <w:t>On Vulture Peak, free from all strife.</w:t>
      </w:r>
    </w:p>
    <w:p w14:paraId="30104129" w14:textId="77777777" w:rsidR="00D43BCD" w:rsidRDefault="00D43BCD"/>
    <w:p w14:paraId="7AA087F3" w14:textId="77777777" w:rsidR="00D43BCD" w:rsidRDefault="00000000">
      <w:r>
        <w:t>And I tell them living beings right then:</w:t>
      </w:r>
    </w:p>
    <w:p w14:paraId="7B8C6F1C" w14:textId="77777777" w:rsidR="00D43BCD" w:rsidRDefault="00000000">
      <w:r>
        <w:t>"I'm always here, I don't pass away.</w:t>
      </w:r>
    </w:p>
    <w:p w14:paraId="558F6C59" w14:textId="77777777" w:rsidR="00D43BCD" w:rsidRDefault="00000000">
      <w:r>
        <w:t>It's just skillful means, the way I appear—</w:t>
      </w:r>
    </w:p>
    <w:p w14:paraId="7A3C70D0" w14:textId="77777777" w:rsidR="00D43BCD" w:rsidRDefault="00000000">
      <w:r>
        <w:t>Sometimes here, sometimes gone—that's my way.</w:t>
      </w:r>
    </w:p>
    <w:p w14:paraId="7BC0DDA2" w14:textId="77777777" w:rsidR="00D43BCD" w:rsidRDefault="00D43BCD"/>
    <w:p w14:paraId="31039CA5" w14:textId="77777777" w:rsidR="00D43BCD" w:rsidRDefault="00000000">
      <w:r>
        <w:lastRenderedPageBreak/>
        <w:t>If beings in other countries</w:t>
      </w:r>
    </w:p>
    <w:p w14:paraId="729D251A" w14:textId="77777777" w:rsidR="00D43BCD" w:rsidRDefault="00000000">
      <w:r>
        <w:t>Are reverent, full of faith and joy,</w:t>
      </w:r>
    </w:p>
    <w:p w14:paraId="11A55B5F" w14:textId="77777777" w:rsidR="00D43BCD" w:rsidRDefault="00000000">
      <w:r>
        <w:t>Then I appear among them too,</w:t>
      </w:r>
    </w:p>
    <w:p w14:paraId="0FAF07D5" w14:textId="77777777" w:rsidR="00D43BCD" w:rsidRDefault="00000000">
      <w:r>
        <w:t>Teaching the unsurpassed Dharma I employ.</w:t>
      </w:r>
    </w:p>
    <w:p w14:paraId="48CC3252" w14:textId="77777777" w:rsidR="00D43BCD" w:rsidRDefault="00D43BCD"/>
    <w:p w14:paraId="5CB3599D" w14:textId="77777777" w:rsidR="00D43BCD" w:rsidRDefault="00000000">
      <w:r>
        <w:t>But y'all don't hear about this,</w:t>
      </w:r>
    </w:p>
    <w:p w14:paraId="6781D677" w14:textId="77777777" w:rsidR="00D43BCD" w:rsidRDefault="00000000">
      <w:r>
        <w:t>Y'all just think I done passed on.</w:t>
      </w:r>
    </w:p>
    <w:p w14:paraId="7B0D8BC9" w14:textId="77777777" w:rsidR="00D43BCD" w:rsidRDefault="00000000">
      <w:r>
        <w:t>But I see all them living beings</w:t>
      </w:r>
    </w:p>
    <w:p w14:paraId="51B8A830" w14:textId="77777777" w:rsidR="00D43BCD" w:rsidRDefault="00000000">
      <w:r>
        <w:t>Drowning in suffering, alone and forlorn.</w:t>
      </w:r>
    </w:p>
    <w:p w14:paraId="3419112E" w14:textId="77777777" w:rsidR="00D43BCD" w:rsidRDefault="00D43BCD"/>
    <w:p w14:paraId="40B4E016" w14:textId="77777777" w:rsidR="00D43BCD" w:rsidRDefault="00000000">
      <w:r>
        <w:t>So I don't show my body to them yet,</w:t>
      </w:r>
    </w:p>
    <w:p w14:paraId="760585AE" w14:textId="77777777" w:rsidR="00D43BCD" w:rsidRDefault="00000000">
      <w:r>
        <w:t>I make them long, I make them yearn.</w:t>
      </w:r>
    </w:p>
    <w:p w14:paraId="4CE64E4F" w14:textId="77777777" w:rsidR="00D43BCD" w:rsidRDefault="00000000">
      <w:r>
        <w:t>And when their hearts full up with longing,</w:t>
      </w:r>
    </w:p>
    <w:p w14:paraId="3A570E55" w14:textId="77777777" w:rsidR="00D43BCD" w:rsidRDefault="00000000">
      <w:r>
        <w:t>Then I appear—then they learn.</w:t>
      </w:r>
    </w:p>
    <w:p w14:paraId="38CDA05B" w14:textId="77777777" w:rsidR="00D43BCD" w:rsidRDefault="00D43BCD"/>
    <w:p w14:paraId="438D95DB" w14:textId="77777777" w:rsidR="00D43BCD" w:rsidRDefault="00000000">
      <w:r>
        <w:t>My spiritual power is like this,</w:t>
      </w:r>
    </w:p>
    <w:p w14:paraId="29BAC163" w14:textId="77777777" w:rsidR="00D43BCD" w:rsidRDefault="00000000">
      <w:r>
        <w:t>For uncountable ages, countless time,</w:t>
      </w:r>
    </w:p>
    <w:p w14:paraId="7C99A9BC" w14:textId="77777777" w:rsidR="00D43BCD" w:rsidRDefault="00000000">
      <w:r>
        <w:t>I been constantly on Vulture Peak</w:t>
      </w:r>
    </w:p>
    <w:p w14:paraId="2E118909" w14:textId="77777777" w:rsidR="00D43BCD" w:rsidRDefault="00000000">
      <w:r>
        <w:t>And in every other place of mine.</w:t>
      </w:r>
    </w:p>
    <w:p w14:paraId="71C2DBC8" w14:textId="77777777" w:rsidR="00D43BCD" w:rsidRDefault="00D43BCD"/>
    <w:p w14:paraId="5B768CBA" w14:textId="77777777" w:rsidR="00D43BCD" w:rsidRDefault="00000000">
      <w:r>
        <w:t>When living beings see the age ending,</w:t>
      </w:r>
    </w:p>
    <w:p w14:paraId="6E01AC2F" w14:textId="77777777" w:rsidR="00D43BCD" w:rsidRDefault="00000000">
      <w:r>
        <w:t>See the world burning up in flame,</w:t>
      </w:r>
    </w:p>
    <w:p w14:paraId="51378780" w14:textId="77777777" w:rsidR="00D43BCD" w:rsidRDefault="00000000">
      <w:r>
        <w:t>My land here—it's peaceful and calm,</w:t>
      </w:r>
    </w:p>
    <w:p w14:paraId="5A562013" w14:textId="77777777" w:rsidR="00D43BCD" w:rsidRDefault="00000000">
      <w:r>
        <w:t>It's full of gods and humans, all the same.</w:t>
      </w:r>
    </w:p>
    <w:p w14:paraId="35196C4B" w14:textId="77777777" w:rsidR="00D43BCD" w:rsidRDefault="00D43BCD"/>
    <w:p w14:paraId="2B5C4899" w14:textId="77777777" w:rsidR="00D43BCD" w:rsidRDefault="00000000">
      <w:r>
        <w:t>Gardens and groves, halls and towers,</w:t>
      </w:r>
    </w:p>
    <w:p w14:paraId="0E59D6C6" w14:textId="77777777" w:rsidR="00D43BCD" w:rsidRDefault="00000000">
      <w:r>
        <w:lastRenderedPageBreak/>
        <w:t>Adorned with every kind of jewel and treasure.</w:t>
      </w:r>
    </w:p>
    <w:p w14:paraId="27911E75" w14:textId="77777777" w:rsidR="00D43BCD" w:rsidRDefault="00000000">
      <w:r>
        <w:t>Precious trees full of flowers and fruit,</w:t>
      </w:r>
    </w:p>
    <w:p w14:paraId="054A2EA5" w14:textId="77777777" w:rsidR="00D43BCD" w:rsidRDefault="00000000">
      <w:r>
        <w:t>Where living beings play at their leisure.</w:t>
      </w:r>
    </w:p>
    <w:p w14:paraId="09EC3601" w14:textId="77777777" w:rsidR="00D43BCD" w:rsidRDefault="00D43BCD"/>
    <w:p w14:paraId="45E07178" w14:textId="77777777" w:rsidR="00D43BCD" w:rsidRDefault="00000000">
      <w:r>
        <w:t>The gods strike their heavenly drums,</w:t>
      </w:r>
    </w:p>
    <w:p w14:paraId="4E6DEFC5" w14:textId="77777777" w:rsidR="00D43BCD" w:rsidRDefault="00000000">
      <w:r>
        <w:t>Always making music, never ending.</w:t>
      </w:r>
    </w:p>
    <w:p w14:paraId="6A9436F9" w14:textId="77777777" w:rsidR="00D43BCD" w:rsidRDefault="00000000">
      <w:r>
        <w:t>Raining down mandarava flowers,</w:t>
      </w:r>
    </w:p>
    <w:p w14:paraId="530DE990" w14:textId="77777777" w:rsidR="00D43BCD" w:rsidRDefault="00000000">
      <w:r>
        <w:t>On the Buddha and the assembly descending.</w:t>
      </w:r>
    </w:p>
    <w:p w14:paraId="57C623DC" w14:textId="77777777" w:rsidR="00D43BCD" w:rsidRDefault="00D43BCD"/>
    <w:p w14:paraId="675A9400" w14:textId="77777777" w:rsidR="00D43BCD" w:rsidRDefault="00000000">
      <w:r>
        <w:t>My Pure Land ain't destroyed,</w:t>
      </w:r>
    </w:p>
    <w:p w14:paraId="18EC9F1E" w14:textId="77777777" w:rsidR="00D43BCD" w:rsidRDefault="00000000">
      <w:r>
        <w:t>But living beings see it burned to the ground.</w:t>
      </w:r>
    </w:p>
    <w:p w14:paraId="48A0F094" w14:textId="77777777" w:rsidR="00D43BCD" w:rsidRDefault="00000000">
      <w:r>
        <w:t>They see worry, fear, and suffering—</w:t>
      </w:r>
    </w:p>
    <w:p w14:paraId="613A3DD2" w14:textId="77777777" w:rsidR="00D43BCD" w:rsidRDefault="00000000">
      <w:r>
        <w:t>All kinds of pain and trouble around.</w:t>
      </w:r>
    </w:p>
    <w:p w14:paraId="12629C40" w14:textId="77777777" w:rsidR="00D43BCD" w:rsidRDefault="00D43BCD"/>
    <w:p w14:paraId="6C10F97F" w14:textId="77777777" w:rsidR="00D43BCD" w:rsidRDefault="00000000">
      <w:r>
        <w:t>These sinful living beings,</w:t>
      </w:r>
    </w:p>
    <w:p w14:paraId="62406A75" w14:textId="77777777" w:rsidR="00D43BCD" w:rsidRDefault="00000000">
      <w:r>
        <w:t>Because of their bad karma and evil ways,</w:t>
      </w:r>
    </w:p>
    <w:p w14:paraId="5C40E4F1" w14:textId="77777777" w:rsidR="00D43BCD" w:rsidRDefault="00000000">
      <w:r>
        <w:t>They go through uncountable ages</w:t>
      </w:r>
    </w:p>
    <w:p w14:paraId="409BD49B" w14:textId="77777777" w:rsidR="00D43BCD" w:rsidRDefault="00000000">
      <w:r>
        <w:t>Never hearing the names of the Three Jewels, all their days.</w:t>
      </w:r>
    </w:p>
    <w:p w14:paraId="35381D18" w14:textId="77777777" w:rsidR="00D43BCD" w:rsidRDefault="00D43BCD"/>
    <w:p w14:paraId="44C0F2F1" w14:textId="77777777" w:rsidR="00D43BCD" w:rsidRDefault="00000000">
      <w:r>
        <w:t>But those who practice merit and virtue,</w:t>
      </w:r>
    </w:p>
    <w:p w14:paraId="3934DD7F" w14:textId="77777777" w:rsidR="00D43BCD" w:rsidRDefault="00000000">
      <w:r>
        <w:t>Who gentle and honest and upright—</w:t>
      </w:r>
    </w:p>
    <w:p w14:paraId="3C2211BA" w14:textId="77777777" w:rsidR="00D43BCD" w:rsidRDefault="00000000">
      <w:r>
        <w:t>They all see me right here,</w:t>
      </w:r>
    </w:p>
    <w:p w14:paraId="020ED614" w14:textId="77777777" w:rsidR="00D43BCD" w:rsidRDefault="00000000">
      <w:r>
        <w:t>Teaching the Dharma in their sight.</w:t>
      </w:r>
    </w:p>
    <w:p w14:paraId="0E377803" w14:textId="77777777" w:rsidR="00D43BCD" w:rsidRDefault="00D43BCD"/>
    <w:p w14:paraId="0103CE28" w14:textId="77777777" w:rsidR="00D43BCD" w:rsidRDefault="00000000">
      <w:r>
        <w:t>Sometimes I tell this assembly:</w:t>
      </w:r>
    </w:p>
    <w:p w14:paraId="0A088E74" w14:textId="77777777" w:rsidR="00D43BCD" w:rsidRDefault="00000000">
      <w:r>
        <w:t>'The Buddha's lifespan is measureless, without end.'</w:t>
      </w:r>
    </w:p>
    <w:p w14:paraId="054DBB48" w14:textId="77777777" w:rsidR="00D43BCD" w:rsidRDefault="00000000">
      <w:r>
        <w:lastRenderedPageBreak/>
        <w:t>For those who only see the Buddha rarely,</w:t>
      </w:r>
    </w:p>
    <w:p w14:paraId="12166E8C" w14:textId="77777777" w:rsidR="00D43BCD" w:rsidRDefault="00000000">
      <w:r>
        <w:t>I say: 'Buddhas are hard to meet, my friend.'</w:t>
      </w:r>
    </w:p>
    <w:p w14:paraId="019BA13B" w14:textId="77777777" w:rsidR="00D43BCD" w:rsidRDefault="00D43BCD"/>
    <w:p w14:paraId="4A84FE48" w14:textId="77777777" w:rsidR="00D43BCD" w:rsidRDefault="00000000">
      <w:r>
        <w:t>My wisdom power is just like this,</w:t>
      </w:r>
    </w:p>
    <w:p w14:paraId="6B1BE7EF" w14:textId="77777777" w:rsidR="00D43BCD" w:rsidRDefault="00000000">
      <w:r>
        <w:t>My light of wisdom shining without bound.</w:t>
      </w:r>
    </w:p>
    <w:p w14:paraId="289DAC5E" w14:textId="77777777" w:rsidR="00D43BCD" w:rsidRDefault="00000000">
      <w:r>
        <w:t>My lifespan is countless ages—</w:t>
      </w:r>
    </w:p>
    <w:p w14:paraId="43EA653E" w14:textId="77777777" w:rsidR="00D43BCD" w:rsidRDefault="00000000">
      <w:r>
        <w:t>From long practice of good deeds, this life I found.</w:t>
      </w:r>
    </w:p>
    <w:p w14:paraId="123AE639" w14:textId="77777777" w:rsidR="00D43BCD" w:rsidRDefault="00D43BCD"/>
    <w:p w14:paraId="789EE55B" w14:textId="77777777" w:rsidR="00D43BCD" w:rsidRDefault="00000000">
      <w:r>
        <w:t>Y'all who got wisdom and intelligence,</w:t>
      </w:r>
    </w:p>
    <w:p w14:paraId="02D1CD4C" w14:textId="77777777" w:rsidR="00D43BCD" w:rsidRDefault="00000000">
      <w:r>
        <w:t>Don't be doubtful about this teaching here.</w:t>
      </w:r>
    </w:p>
    <w:p w14:paraId="45BD8C0A" w14:textId="77777777" w:rsidR="00D43BCD" w:rsidRDefault="00000000">
      <w:r>
        <w:t>Cut off all your doubts forever—</w:t>
      </w:r>
    </w:p>
    <w:p w14:paraId="13B234A7" w14:textId="77777777" w:rsidR="00D43BCD" w:rsidRDefault="00000000">
      <w:r>
        <w:t>The Buddha's words are real and true and clear.</w:t>
      </w:r>
    </w:p>
    <w:p w14:paraId="369AAD0E" w14:textId="77777777" w:rsidR="00D43BCD" w:rsidRDefault="00D43BCD"/>
    <w:p w14:paraId="66EDC960" w14:textId="77777777" w:rsidR="00D43BCD" w:rsidRDefault="00000000">
      <w:r>
        <w:t>Like that doctor using skillful means,</w:t>
      </w:r>
    </w:p>
    <w:p w14:paraId="4B53592B" w14:textId="77777777" w:rsidR="00D43BCD" w:rsidRDefault="00000000">
      <w:r>
        <w:t>To cure his crazy children's suffering plight—</w:t>
      </w:r>
    </w:p>
    <w:p w14:paraId="579092AC" w14:textId="77777777" w:rsidR="00D43BCD" w:rsidRDefault="00000000">
      <w:r>
        <w:t>He really was alive, but said he was dead,</w:t>
      </w:r>
    </w:p>
    <w:p w14:paraId="6057B855" w14:textId="77777777" w:rsidR="00D43BCD" w:rsidRDefault="00000000">
      <w:r>
        <w:t>And nobody can say that wasn't right.</w:t>
      </w:r>
    </w:p>
    <w:p w14:paraId="20478BA4" w14:textId="77777777" w:rsidR="00D43BCD" w:rsidRDefault="00D43BCD"/>
    <w:p w14:paraId="73C4E898" w14:textId="77777777" w:rsidR="00D43BCD" w:rsidRDefault="00000000">
      <w:r>
        <w:t>I'm also the father of the world,</w:t>
      </w:r>
    </w:p>
    <w:p w14:paraId="641BFD23" w14:textId="77777777" w:rsidR="00D43BCD" w:rsidRDefault="00000000">
      <w:r>
        <w:t>Saving all them suffering ones from pain.</w:t>
      </w:r>
    </w:p>
    <w:p w14:paraId="20CB138A" w14:textId="77777777" w:rsidR="00D43BCD" w:rsidRDefault="00000000">
      <w:r>
        <w:t>Because ordinary people upside-down and confused,</w:t>
      </w:r>
    </w:p>
    <w:p w14:paraId="29B95739" w14:textId="77777777" w:rsidR="00D43BCD" w:rsidRDefault="00000000">
      <w:r>
        <w:t>Though I'm really here, I say I don't remain.</w:t>
      </w:r>
    </w:p>
    <w:p w14:paraId="4653E120" w14:textId="77777777" w:rsidR="00D43BCD" w:rsidRDefault="00D43BCD"/>
    <w:p w14:paraId="1AF0640A" w14:textId="77777777" w:rsidR="00D43BCD" w:rsidRDefault="00000000">
      <w:r>
        <w:t>If they always seeing me here,</w:t>
      </w:r>
    </w:p>
    <w:p w14:paraId="133A9E31" w14:textId="77777777" w:rsidR="00D43BCD" w:rsidRDefault="00000000">
      <w:r>
        <w:t>They gonna get arrogant, proud, and loose,</w:t>
      </w:r>
    </w:p>
    <w:p w14:paraId="4AD36703" w14:textId="77777777" w:rsidR="00D43BCD" w:rsidRDefault="00000000">
      <w:r>
        <w:t>Selfish and lazy, attached to the five desires,</w:t>
      </w:r>
    </w:p>
    <w:p w14:paraId="2B23B42F" w14:textId="77777777" w:rsidR="00D43BCD" w:rsidRDefault="00000000">
      <w:r>
        <w:lastRenderedPageBreak/>
        <w:t>Falling down into the evil paths, no use.</w:t>
      </w:r>
    </w:p>
    <w:p w14:paraId="13C43D9A" w14:textId="77777777" w:rsidR="00D43BCD" w:rsidRDefault="00D43BCD"/>
    <w:p w14:paraId="6A7BFE35" w14:textId="77777777" w:rsidR="00D43BCD" w:rsidRDefault="00000000">
      <w:r>
        <w:t>I always know which living beings—</w:t>
      </w:r>
    </w:p>
    <w:p w14:paraId="31D4191D" w14:textId="77777777" w:rsidR="00D43BCD" w:rsidRDefault="00000000">
      <w:r>
        <w:t>Which ones walking the path, which ones ain't.</w:t>
      </w:r>
    </w:p>
    <w:p w14:paraId="30D4298E" w14:textId="77777777" w:rsidR="00D43BCD" w:rsidRDefault="00000000">
      <w:r>
        <w:t>According to what they need to hear for salvation,</w:t>
      </w:r>
    </w:p>
    <w:p w14:paraId="564AF304" w14:textId="77777777" w:rsidR="00D43BCD" w:rsidRDefault="00000000">
      <w:r>
        <w:t>I teach them all kinds of Dharma, without restraint.</w:t>
      </w:r>
    </w:p>
    <w:p w14:paraId="1459D6C5" w14:textId="77777777" w:rsidR="00D43BCD" w:rsidRDefault="00D43BCD"/>
    <w:p w14:paraId="5590EFC6" w14:textId="77777777" w:rsidR="00D43BCD" w:rsidRDefault="00000000">
      <w:r>
        <w:t>Every single moment I'm thinking this:</w:t>
      </w:r>
    </w:p>
    <w:p w14:paraId="344B5F37" w14:textId="77777777" w:rsidR="00D43BCD" w:rsidRDefault="00000000">
      <w:r>
        <w:t>'How can I make living beings see—</w:t>
      </w:r>
    </w:p>
    <w:p w14:paraId="4A90841E" w14:textId="77777777" w:rsidR="00D43BCD" w:rsidRDefault="00000000">
      <w:r>
        <w:t>How can I help them enter the unsurpassed wisdom,</w:t>
      </w:r>
    </w:p>
    <w:p w14:paraId="25294326" w14:textId="77777777" w:rsidR="00D43BCD" w:rsidRDefault="00000000">
      <w:r>
        <w:t>And quickly achieve the Buddha-body, free?'"</w:t>
      </w:r>
    </w:p>
    <w:p w14:paraId="3B01D0E3" w14:textId="77777777" w:rsidR="00D43BCD" w:rsidRDefault="00D43BCD"/>
    <w:p w14:paraId="4FB76443" w14:textId="77777777" w:rsidR="00D43BCD" w:rsidRDefault="00D43BCD"/>
    <w:p w14:paraId="498E4956" w14:textId="77777777" w:rsidR="00D43BCD" w:rsidRDefault="00D43BCD"/>
    <w:p w14:paraId="72A050C4" w14:textId="77777777" w:rsidR="00D43BCD" w:rsidRDefault="00D43BCD"/>
    <w:p w14:paraId="0B4757F5" w14:textId="77777777" w:rsidR="00D43BCD" w:rsidRDefault="00000000">
      <w:pPr>
        <w:pStyle w:val="Heading1"/>
      </w:pPr>
      <w:r>
        <w:rPr>
          <w:rFonts w:ascii="Garamond" w:hAnsi="Garamond"/>
        </w:rPr>
        <w:lastRenderedPageBreak/>
        <w:t>END OF CHAPTER SIXTEEN: HOW LONG THE TATHĀGATA'S BEEN ALIVE</w:t>
      </w:r>
    </w:p>
    <w:p w14:paraId="4B0602EF" w14:textId="77777777" w:rsidR="00D43BCD" w:rsidRDefault="00000000">
      <w:pPr>
        <w:jc w:val="center"/>
      </w:pPr>
      <w:r>
        <w:t>A blues interpretation from Kumārajīva's Classical Chinese (406 CE)</w:t>
      </w:r>
    </w:p>
    <w:p w14:paraId="40AB55C1" w14:textId="77777777" w:rsidR="00D43BCD" w:rsidRDefault="00D43BCD"/>
    <w:p w14:paraId="0805992B" w14:textId="77777777" w:rsidR="00D43BCD" w:rsidRDefault="00D43BCD"/>
    <w:p w14:paraId="59D1C81B" w14:textId="77777777" w:rsidR="00D43BCD" w:rsidRDefault="00D43BCD"/>
    <w:p w14:paraId="5FF6AA91" w14:textId="77777777" w:rsidR="00D43BCD" w:rsidRDefault="00D43BCD"/>
    <w:p w14:paraId="14FA790F" w14:textId="77777777" w:rsidR="00D43BCD" w:rsidRDefault="00000000">
      <w:pPr>
        <w:pStyle w:val="Heading1"/>
      </w:pPr>
      <w:r>
        <w:lastRenderedPageBreak/>
        <w:t>INTERPRETATION NOTES:</w:t>
      </w:r>
    </w:p>
    <w:p w14:paraId="6802FC01" w14:textId="77777777" w:rsidR="00D43BCD" w:rsidRDefault="00D43BCD"/>
    <w:p w14:paraId="558A9E1C" w14:textId="77777777" w:rsidR="00D43BCD" w:rsidRDefault="00000000">
      <w: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14:paraId="41E079A7" w14:textId="77777777" w:rsidR="00D43BCD" w:rsidRDefault="00D43BCD"/>
    <w:p w14:paraId="5BA7E192" w14:textId="77777777" w:rsidR="00D43BCD" w:rsidRDefault="00000000">
      <w: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14:paraId="52857913" w14:textId="77777777" w:rsidR="00D43BCD" w:rsidRDefault="00D43BCD"/>
    <w:p w14:paraId="6582C257" w14:textId="77777777" w:rsidR="00D43BCD" w:rsidRDefault="00000000">
      <w:r>
        <w:t>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upaya—skillful means—at its most sophisticated: truth told through apparent falsehood, healing that comes through absence rather than presence.</w:t>
      </w:r>
    </w:p>
    <w:p w14:paraId="646667C8" w14:textId="77777777" w:rsidR="00D43BCD" w:rsidRDefault="00D43BCD"/>
    <w:p w14:paraId="47A85E3D" w14:textId="77777777" w:rsidR="00D43BCD" w:rsidRDefault="00000000">
      <w: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14:paraId="21342A4C" w14:textId="77777777" w:rsidR="00D43BCD" w:rsidRDefault="00D43BCD"/>
    <w:p w14:paraId="69475ACE" w14:textId="77777777" w:rsidR="00D43BCD" w:rsidRDefault="00000000">
      <w:r>
        <w:t xml:space="preserve">This is the blues truth: God's always been here, never left, but sometimes you can't see Him till you feel His absence so strong it breaks your heart open. Sometimes you gotta lose what you thought you had to find what was always </w:t>
      </w:r>
      <w:r>
        <w:lastRenderedPageBreak/>
        <w:t>there. Sometimes the truth comes dressed up like a lie because a lie dressed up like truth is all you ready to hear.</w:t>
      </w:r>
    </w:p>
    <w:p w14:paraId="71738FB0" w14:textId="77777777" w:rsidR="00D43BCD" w:rsidRDefault="00D43BCD"/>
    <w:p w14:paraId="795C40A1" w14:textId="77777777" w:rsidR="00D43BCD" w:rsidRDefault="00000000">
      <w:r>
        <w:t>Buddha been alive since before time. Buddha gonna be alive after time done run out. And every appearance, every disappearance, every teaching, every silence—it's all medicine for the poison we been drinking since we can't remember when.</w:t>
      </w:r>
    </w:p>
    <w:p w14:paraId="63285DB1" w14:textId="77777777" w:rsidR="00D43BCD" w:rsidRDefault="00D43BCD"/>
    <w:p w14:paraId="1E9F3D39" w14:textId="77777777" w:rsidR="00D43BCD" w:rsidRDefault="00000000">
      <w:r>
        <w:t>The dose is calibrated perfect for each patient. The doctor knows what he doing. Trust the medicine, even when it taste wrong. Trust the absence, even when it hurt. Trust the teaching, even when it sound like somebody playing games.</w:t>
      </w:r>
    </w:p>
    <w:p w14:paraId="5DFC7917" w14:textId="77777777" w:rsidR="00D43BCD" w:rsidRDefault="00D43BCD"/>
    <w:p w14:paraId="39BE48D6" w14:textId="77777777" w:rsidR="00D43BCD" w:rsidRDefault="00000000">
      <w:r>
        <w:t>Ain't no games. It's all healing. It's all love. It's all the way home.</w:t>
      </w:r>
    </w:p>
    <w:p w14:paraId="53FD1FA5" w14:textId="77777777" w:rsidR="00D43BCD" w:rsidRDefault="00D43BCD"/>
    <w:p w14:paraId="30B3D7FB" w14:textId="77777777" w:rsidR="00D43BCD" w:rsidRDefault="00D43BCD"/>
    <w:p w14:paraId="7E718641" w14:textId="77777777" w:rsidR="00D43BCD" w:rsidRDefault="00D43BCD"/>
    <w:p w14:paraId="64387627" w14:textId="77777777" w:rsidR="00D43BCD" w:rsidRDefault="00000000">
      <w:pPr>
        <w:pStyle w:val="Heading1"/>
      </w:pPr>
      <w:r>
        <w:rPr>
          <w:rFonts w:ascii="Garamond" w:hAnsi="Garamond"/>
        </w:rPr>
        <w:lastRenderedPageBreak/>
        <w:t>CHAPTER SEVENTEEN: COUNTING UP THE GRACE</w:t>
      </w:r>
    </w:p>
    <w:p w14:paraId="6519B0D3" w14:textId="77777777" w:rsidR="00D43BCD" w:rsidRDefault="00000000">
      <w:pPr>
        <w:jc w:val="center"/>
      </w:pPr>
      <w:r>
        <w:t>A blues interpretation from Kumārajīva's Classical Chinese (406 CE)</w:t>
      </w:r>
    </w:p>
    <w:p w14:paraId="25A175C1" w14:textId="77777777" w:rsidR="00D43BCD" w:rsidRDefault="00000000">
      <w:r>
        <w:t>(</w:t>
      </w:r>
      <w:r>
        <w:t>分別功德品第十七</w:t>
      </w:r>
      <w:r>
        <w:t xml:space="preserve"> - Distinguishing the Merits)</w:t>
      </w:r>
    </w:p>
    <w:p w14:paraId="3E2F448E" w14:textId="77777777" w:rsidR="00D43BCD" w:rsidRDefault="00D43BCD"/>
    <w:p w14:paraId="3665D474" w14:textId="77777777" w:rsidR="00D43BCD" w:rsidRDefault="00000000">
      <w:r>
        <w:t>Blues Interpretation from Kumārajīva's Classical Chinese (406 CE)</w:t>
      </w:r>
    </w:p>
    <w:p w14:paraId="7B9429F3" w14:textId="77777777" w:rsidR="00D43BCD" w:rsidRDefault="00000000">
      <w:r>
        <w:t>Rendered into vernacular English</w:t>
      </w:r>
    </w:p>
    <w:p w14:paraId="7E1A37E0" w14:textId="77777777" w:rsidR="00D43BCD" w:rsidRDefault="00D43BCD"/>
    <w:p w14:paraId="4EDE7C18" w14:textId="77777777" w:rsidR="00D43BCD" w:rsidRDefault="00D43BCD"/>
    <w:p w14:paraId="484B77F7" w14:textId="77777777" w:rsidR="00D43BCD" w:rsidRDefault="00000000">
      <w:r>
        <w:t>THE INSTANT SALVATION</w:t>
      </w:r>
    </w:p>
    <w:p w14:paraId="12461101" w14:textId="77777777" w:rsidR="00D43BCD" w:rsidRDefault="00D43BCD"/>
    <w:p w14:paraId="250717C6" w14:textId="77777777" w:rsidR="00D43BCD" w:rsidRDefault="00000000">
      <w:r>
        <w:t>Now listen here—when the Buddha finished telling them about his eternal life, about how he been living forever and ain't never gonna die, when he laid that truth down in Chapter 16, something happened right then and there in that assembly. I mean something HAPPENED.</w:t>
      </w:r>
    </w:p>
    <w:p w14:paraId="1C27DA8D" w14:textId="77777777" w:rsidR="00D43BCD" w:rsidRDefault="00D43BCD"/>
    <w:p w14:paraId="3FF821F9" w14:textId="77777777" w:rsidR="00D43BCD" w:rsidRDefault="00000000">
      <w:r>
        <w:t>The World-Honored One turned to Maitreya Bodhisattva and said:</w:t>
      </w:r>
    </w:p>
    <w:p w14:paraId="2D3C23A0" w14:textId="77777777" w:rsidR="00D43BCD" w:rsidRDefault="00D43BCD"/>
    <w:p w14:paraId="772F869D" w14:textId="77777777" w:rsidR="00D43BCD" w:rsidRDefault="00000000">
      <w:r>
        <w:t>"Ajita, let me tell you what went down while I was speaking. Let me count it up for you, let me measure out the grace that fell on this congregation:</w:t>
      </w:r>
    </w:p>
    <w:p w14:paraId="754C3EE6" w14:textId="77777777" w:rsidR="00D43BCD" w:rsidRDefault="00D43BCD"/>
    <w:p w14:paraId="09160627" w14:textId="77777777" w:rsidR="00D43BCD" w:rsidRDefault="00000000">
      <w: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14:paraId="2CF6BEBE" w14:textId="77777777" w:rsidR="00D43BCD" w:rsidRDefault="00D43BCD"/>
    <w:p w14:paraId="110037D3" w14:textId="77777777" w:rsidR="00D43BCD" w:rsidRDefault="00000000">
      <w:r>
        <w:lastRenderedPageBreak/>
        <w:t>And a thousand times that many Bodhisattvas—a THOUSAND times more—they received the dhāraṇī of perfect hearing. They can hear the Dharma once and hold it forever, won't never forget it.</w:t>
      </w:r>
    </w:p>
    <w:p w14:paraId="506A40FD" w14:textId="77777777" w:rsidR="00D43BCD" w:rsidRDefault="00D43BCD"/>
    <w:p w14:paraId="174C119D" w14:textId="77777777" w:rsidR="00D43BCD" w:rsidRDefault="00000000">
      <w:r>
        <w:t>And as many Bodhisattvas as there are dust particles in one whole world system—that many got themselves the gift of unobstructed eloquence. They can talk about the truth and the words just flow like water, like honey, like joy pouring out.</w:t>
      </w:r>
    </w:p>
    <w:p w14:paraId="5C4C767F" w14:textId="77777777" w:rsidR="00D43BCD" w:rsidRDefault="00D43BCD"/>
    <w:p w14:paraId="7C6AC465" w14:textId="77777777" w:rsidR="00D43BCD" w:rsidRDefault="00000000">
      <w:r>
        <w:t>And as many Bodhisattvas as there are dust particles in one whole world—that many received billions and billions of dhāraṇīs, memory powers beyond counting, holding the teachings like treasure in their minds.</w:t>
      </w:r>
    </w:p>
    <w:p w14:paraId="26FD43DD" w14:textId="77777777" w:rsidR="00D43BCD" w:rsidRDefault="00D43BCD"/>
    <w:p w14:paraId="5D2141C9" w14:textId="77777777" w:rsidR="00D43BCD" w:rsidRDefault="00000000">
      <w:r>
        <w:t>And as many Bodhisattvas as there are dust particles in three thousand great thousand world systems—that vast number can now turn the wheel that don't retreat. They set to rolling and ain't nothing gonna stop them, they ain't never going backward.</w:t>
      </w:r>
    </w:p>
    <w:p w14:paraId="5FE5A751" w14:textId="77777777" w:rsidR="00D43BCD" w:rsidRDefault="00D43BCD"/>
    <w:p w14:paraId="0850AC77" w14:textId="77777777" w:rsidR="00D43BCD" w:rsidRDefault="00000000">
      <w:r>
        <w:t>And as many Bodhisattvas as there are dust particles in two middle-sized world systems—that many can turn the pure Dharma wheel.</w:t>
      </w:r>
    </w:p>
    <w:p w14:paraId="19F50323" w14:textId="77777777" w:rsidR="00D43BCD" w:rsidRDefault="00D43BCD"/>
    <w:p w14:paraId="67860824" w14:textId="77777777" w:rsidR="00D43BCD" w:rsidRDefault="00000000">
      <w:r>
        <w:t>And as many Bodhisattvas as there are dust particles in one small world system—that many gonna reach supreme enlightenment within eight lifetimes. Eight births and they're home free!</w:t>
      </w:r>
    </w:p>
    <w:p w14:paraId="1BF33049" w14:textId="77777777" w:rsidR="00D43BCD" w:rsidRDefault="00D43BCD"/>
    <w:p w14:paraId="5B9026E0" w14:textId="77777777" w:rsidR="00D43BCD" w:rsidRDefault="00000000">
      <w:r>
        <w:t>And as many Bodhisattvas as there are dust particles in four continents—that many gonna make it in four lifetimes.</w:t>
      </w:r>
    </w:p>
    <w:p w14:paraId="44304EB8" w14:textId="77777777" w:rsidR="00D43BCD" w:rsidRDefault="00D43BCD"/>
    <w:p w14:paraId="0C48BF8A" w14:textId="77777777" w:rsidR="00D43BCD" w:rsidRDefault="00000000">
      <w:r>
        <w:t>Three continents' worth of dust—that many in three lifetimes.</w:t>
      </w:r>
    </w:p>
    <w:p w14:paraId="5DE8CAAD" w14:textId="77777777" w:rsidR="00D43BCD" w:rsidRDefault="00D43BCD"/>
    <w:p w14:paraId="46B43BDE" w14:textId="77777777" w:rsidR="00D43BCD" w:rsidRDefault="00000000">
      <w:r>
        <w:lastRenderedPageBreak/>
        <w:t>Two continents' worth—that many in two lifetimes.</w:t>
      </w:r>
    </w:p>
    <w:p w14:paraId="0B699881" w14:textId="77777777" w:rsidR="00D43BCD" w:rsidRDefault="00D43BCD"/>
    <w:p w14:paraId="6D0C5312" w14:textId="77777777" w:rsidR="00D43BCD" w:rsidRDefault="00000000">
      <w:r>
        <w:t>One continent's worth of dust particles—that many gonna reach enlightenment in just ONE more life. One more turn and they're done!</w:t>
      </w:r>
    </w:p>
    <w:p w14:paraId="0CDBBAF3" w14:textId="77777777" w:rsidR="00D43BCD" w:rsidRDefault="00D43BCD"/>
    <w:p w14:paraId="649FB4D9" w14:textId="77777777" w:rsidR="00D43BCD" w:rsidRDefault="00000000">
      <w:r>
        <w:t>And as many beings as there are dust particles in eight whole worlds—that vast multitude of souls set their hearts on supreme enlightenment right then and there. They made the vow, they signed up, they committed."</w:t>
      </w:r>
    </w:p>
    <w:p w14:paraId="5DE9C7FD" w14:textId="77777777" w:rsidR="00D43BCD" w:rsidRDefault="00D43BCD"/>
    <w:p w14:paraId="6CAA28F9" w14:textId="77777777" w:rsidR="00D43BCD" w:rsidRDefault="00D43BCD"/>
    <w:p w14:paraId="56F2C028" w14:textId="77777777" w:rsidR="00D43BCD" w:rsidRDefault="00000000">
      <w:r>
        <w:t>HEAVEN ITSELF REJOICED</w:t>
      </w:r>
    </w:p>
    <w:p w14:paraId="39C2A75B" w14:textId="77777777" w:rsidR="00D43BCD" w:rsidRDefault="00D43BCD"/>
    <w:p w14:paraId="7B9B2C51" w14:textId="77777777" w:rsidR="00D43BCD" w:rsidRDefault="00000000">
      <w:r>
        <w:t>Now when the Buddha finished telling about all these beings who got blessed, who received the benefit, who caught the grace—</w:t>
      </w:r>
    </w:p>
    <w:p w14:paraId="0B000C9A" w14:textId="77777777" w:rsidR="00D43BCD" w:rsidRDefault="00D43BCD"/>
    <w:p w14:paraId="1BF01616" w14:textId="77777777" w:rsidR="00D43BCD" w:rsidRDefault="00000000">
      <w:r>
        <w:t>Heaven couldn't hold it in no more.</w:t>
      </w:r>
    </w:p>
    <w:p w14:paraId="648C0EED" w14:textId="77777777" w:rsidR="00D43BCD" w:rsidRDefault="00D43BCD"/>
    <w:p w14:paraId="6C257821" w14:textId="77777777" w:rsidR="00D43BCD" w:rsidRDefault="00000000">
      <w:r>
        <w:t>From the empty sky came falling down mandarava flowers and great mandarava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14:paraId="747E889D" w14:textId="77777777" w:rsidR="00D43BCD" w:rsidRDefault="00D43BCD"/>
    <w:p w14:paraId="354BEE30" w14:textId="77777777" w:rsidR="00D43BCD" w:rsidRDefault="00000000">
      <w:r>
        <w:t>And then came raining down fine powdered sandalwood and sinking-in-water aloeswood, drifting through the air like snow, like mercy, like blessing made visible.</w:t>
      </w:r>
    </w:p>
    <w:p w14:paraId="3CFD8AB8" w14:textId="77777777" w:rsidR="00D43BCD" w:rsidRDefault="00D43BCD"/>
    <w:p w14:paraId="65BF822B" w14:textId="77777777" w:rsidR="00D43BCD" w:rsidRDefault="00000000">
      <w:r>
        <w:lastRenderedPageBreak/>
        <w:t>In the empty sky, the heaven drums started playing themselves—nobody beating them, they just spoke out with wonderful sound that went deep and far, echoing through the worlds.</w:t>
      </w:r>
    </w:p>
    <w:p w14:paraId="7EF196D7" w14:textId="77777777" w:rsidR="00D43BCD" w:rsidRDefault="00D43BCD"/>
    <w:p w14:paraId="1534B38A" w14:textId="77777777" w:rsidR="00D43BCD" w:rsidRDefault="00000000">
      <w:r>
        <w:t>Then came falling a thousand kinds of heavenly garments, and strings of jewels descending—pearl necklaces, mani gem necklaces, wish-fulfilling jewel necklaces—spreading out through all nine directions.</w:t>
      </w:r>
    </w:p>
    <w:p w14:paraId="21D86B29" w14:textId="77777777" w:rsidR="00D43BCD" w:rsidRDefault="00D43BCD"/>
    <w:p w14:paraId="0693B5F3" w14:textId="77777777" w:rsidR="00D43BCD" w:rsidRDefault="00000000">
      <w:r>
        <w:t>Jeweled incense burners appeared, burning priceless incense, moving by themselves through the air, offering themselves to that great assembly.</w:t>
      </w:r>
    </w:p>
    <w:p w14:paraId="6BB7EBA3" w14:textId="77777777" w:rsidR="00D43BCD" w:rsidRDefault="00D43BCD"/>
    <w:p w14:paraId="09D7CD8B" w14:textId="77777777" w:rsidR="00D43BCD" w:rsidRDefault="00000000">
      <w:r>
        <w:t>Above every single Buddha, Bodhisattvas were holding banners and canopies, raising them up higher and higher until they reached to Brahma Heaven itself.</w:t>
      </w:r>
    </w:p>
    <w:p w14:paraId="36F5149B" w14:textId="77777777" w:rsidR="00D43BCD" w:rsidRDefault="00D43BCD"/>
    <w:p w14:paraId="7324403E" w14:textId="77777777" w:rsidR="00D43BCD" w:rsidRDefault="00000000">
      <w:r>
        <w:t>And those Bodhisattvas sang with wonderful voices, sang countless verses of praise to all the Buddhas.</w:t>
      </w:r>
    </w:p>
    <w:p w14:paraId="50C184BB" w14:textId="77777777" w:rsidR="00D43BCD" w:rsidRDefault="00D43BCD"/>
    <w:p w14:paraId="2B0DDDAA" w14:textId="77777777" w:rsidR="00D43BCD" w:rsidRDefault="00D43BCD"/>
    <w:p w14:paraId="4DFD9388" w14:textId="77777777" w:rsidR="00D43BCD" w:rsidRDefault="00000000">
      <w:r>
        <w:t>MAITREYA SPEAKS THE WONDER</w:t>
      </w:r>
    </w:p>
    <w:p w14:paraId="14119AE8" w14:textId="77777777" w:rsidR="00D43BCD" w:rsidRDefault="00D43BCD"/>
    <w:p w14:paraId="0270693D" w14:textId="77777777" w:rsidR="00D43BCD" w:rsidRDefault="00000000">
      <w:r>
        <w:t>Right then Maitreya Bodhisattva rose from his seat, bared his right shoulder, pressed his palms together toward the Buddha, and spoke in verse:</w:t>
      </w:r>
    </w:p>
    <w:p w14:paraId="2D81EA0E" w14:textId="77777777" w:rsidR="00D43BCD" w:rsidRDefault="00D43BCD"/>
    <w:p w14:paraId="6BFCEAF6" w14:textId="77777777" w:rsidR="00D43BCD" w:rsidRDefault="00000000">
      <w:r>
        <w:t>*The Buddha speaks a rare teaching,*</w:t>
      </w:r>
    </w:p>
    <w:p w14:paraId="60CEC1F9" w14:textId="77777777" w:rsidR="00D43BCD" w:rsidRDefault="00000000">
      <w:r>
        <w:t>*Something we ain't never heard before.*</w:t>
      </w:r>
    </w:p>
    <w:p w14:paraId="76F448CB" w14:textId="77777777" w:rsidR="00D43BCD" w:rsidRDefault="00000000">
      <w:r>
        <w:t>*The World-Honored One got great power,*</w:t>
      </w:r>
    </w:p>
    <w:p w14:paraId="14997DB3" w14:textId="77777777" w:rsidR="00D43BCD" w:rsidRDefault="00000000">
      <w:r>
        <w:t>*His life can't be measured no more.*</w:t>
      </w:r>
    </w:p>
    <w:p w14:paraId="5F77E95B" w14:textId="77777777" w:rsidR="00D43BCD" w:rsidRDefault="00D43BCD"/>
    <w:p w14:paraId="16404425" w14:textId="77777777" w:rsidR="00D43BCD" w:rsidRDefault="00000000">
      <w:r>
        <w:lastRenderedPageBreak/>
        <w:t>*Countless children of the Buddha,*</w:t>
      </w:r>
    </w:p>
    <w:p w14:paraId="3A82EB20" w14:textId="77777777" w:rsidR="00D43BCD" w:rsidRDefault="00000000">
      <w:r>
        <w:t>*Hearing the World-Honored One explain,*</w:t>
      </w:r>
    </w:p>
    <w:p w14:paraId="4B83007E" w14:textId="77777777" w:rsidR="00D43BCD" w:rsidRDefault="00000000">
      <w:r>
        <w:t>*Telling who got what benefit—*</w:t>
      </w:r>
    </w:p>
    <w:p w14:paraId="7BB6C1C1" w14:textId="77777777" w:rsidR="00D43BCD" w:rsidRDefault="00000000">
      <w:r>
        <w:t>*Joy filling them up like rain.*</w:t>
      </w:r>
    </w:p>
    <w:p w14:paraId="2D33FD1B" w14:textId="77777777" w:rsidR="00D43BCD" w:rsidRDefault="00D43BCD"/>
    <w:p w14:paraId="3E81AF2E" w14:textId="77777777" w:rsidR="00D43BCD" w:rsidRDefault="00000000">
      <w:r>
        <w:t>*Some standing on ground that don't retreat,*</w:t>
      </w:r>
    </w:p>
    <w:p w14:paraId="102A3E4C" w14:textId="77777777" w:rsidR="00D43BCD" w:rsidRDefault="00000000">
      <w:r>
        <w:t>*Some got dhāraṇīs in their mind,*</w:t>
      </w:r>
    </w:p>
    <w:p w14:paraId="3FA4A122" w14:textId="77777777" w:rsidR="00D43BCD" w:rsidRDefault="00000000">
      <w:r>
        <w:t>*Some got unobstructed eloquent speech,*</w:t>
      </w:r>
    </w:p>
    <w:p w14:paraId="29C65FAF" w14:textId="77777777" w:rsidR="00D43BCD" w:rsidRDefault="00000000">
      <w:r>
        <w:t>*Millions of total-holding of every kind.*</w:t>
      </w:r>
    </w:p>
    <w:p w14:paraId="3A51773E" w14:textId="77777777" w:rsidR="00D43BCD" w:rsidRDefault="00D43BCD"/>
    <w:p w14:paraId="625867FA" w14:textId="77777777" w:rsidR="00D43BCD" w:rsidRDefault="00000000">
      <w:r>
        <w:t>*Some—many as the great thousand world's dust—*</w:t>
      </w:r>
    </w:p>
    <w:p w14:paraId="7499D595" w14:textId="77777777" w:rsidR="00D43BCD" w:rsidRDefault="00000000">
      <w:r>
        <w:t>*Each one of those Bodhisattvas can turn*</w:t>
      </w:r>
    </w:p>
    <w:p w14:paraId="4CA3A752" w14:textId="77777777" w:rsidR="00D43BCD" w:rsidRDefault="00000000">
      <w:r>
        <w:t>*The Dharma wheel that don't go backward,*</w:t>
      </w:r>
    </w:p>
    <w:p w14:paraId="3D56C7BC" w14:textId="77777777" w:rsidR="00D43BCD" w:rsidRDefault="00000000">
      <w:r>
        <w:t>*They rolling forward, they gonna burn.*</w:t>
      </w:r>
    </w:p>
    <w:p w14:paraId="4539540F" w14:textId="77777777" w:rsidR="00D43BCD" w:rsidRDefault="00D43BCD"/>
    <w:p w14:paraId="435A9858" w14:textId="77777777" w:rsidR="00D43BCD" w:rsidRDefault="00000000">
      <w:r>
        <w:t>*And many as the middle thousand world's dust,*</w:t>
      </w:r>
    </w:p>
    <w:p w14:paraId="05933A18" w14:textId="77777777" w:rsidR="00D43BCD" w:rsidRDefault="00000000">
      <w:r>
        <w:t>*Those Bodhisattvas each can turn*</w:t>
      </w:r>
    </w:p>
    <w:p w14:paraId="7C286130" w14:textId="77777777" w:rsidR="00D43BCD" w:rsidRDefault="00000000">
      <w:r>
        <w:t>*The pure and clean Dharma wheel,*</w:t>
      </w:r>
    </w:p>
    <w:p w14:paraId="342570AA" w14:textId="77777777" w:rsidR="00D43BCD" w:rsidRDefault="00000000">
      <w:r>
        <w:t>*They got the teaching, they gonna learn.*</w:t>
      </w:r>
    </w:p>
    <w:p w14:paraId="1B5FF7C3" w14:textId="77777777" w:rsidR="00D43BCD" w:rsidRDefault="00D43BCD"/>
    <w:p w14:paraId="4BB0AAB0" w14:textId="77777777" w:rsidR="00D43BCD" w:rsidRDefault="00000000">
      <w:r>
        <w:t>*And many as the small thousand world's dust,*</w:t>
      </w:r>
    </w:p>
    <w:p w14:paraId="5390FA47" w14:textId="77777777" w:rsidR="00D43BCD" w:rsidRDefault="00000000">
      <w:r>
        <w:t>*Those Bodhisattvas got eight births remaining,*</w:t>
      </w:r>
    </w:p>
    <w:p w14:paraId="7BDE558C" w14:textId="77777777" w:rsidR="00D43BCD" w:rsidRDefault="00000000">
      <w:r>
        <w:t>*Then they gonna reach the Buddha Way,*</w:t>
      </w:r>
    </w:p>
    <w:p w14:paraId="1B84E14F" w14:textId="77777777" w:rsidR="00D43BCD" w:rsidRDefault="00000000">
      <w:r>
        <w:t>*They already halfway through the training.*</w:t>
      </w:r>
    </w:p>
    <w:p w14:paraId="53C45A81" w14:textId="77777777" w:rsidR="00D43BCD" w:rsidRDefault="00D43BCD"/>
    <w:p w14:paraId="2ED0F9A8" w14:textId="77777777" w:rsidR="00D43BCD" w:rsidRDefault="00000000">
      <w:r>
        <w:t>*And then four, three, two continents' worth,*</w:t>
      </w:r>
    </w:p>
    <w:p w14:paraId="22066000" w14:textId="77777777" w:rsidR="00D43BCD" w:rsidRDefault="00000000">
      <w:r>
        <w:lastRenderedPageBreak/>
        <w:t>*That many Bodhisattvas in descending number,*</w:t>
      </w:r>
    </w:p>
    <w:p w14:paraId="699D9BCA" w14:textId="77777777" w:rsidR="00D43BCD" w:rsidRDefault="00000000">
      <w:r>
        <w:t>*Gonna be born that many times and reach Buddhahood—*</w:t>
      </w:r>
    </w:p>
    <w:p w14:paraId="5E6E92A3" w14:textId="77777777" w:rsidR="00D43BCD" w:rsidRDefault="00000000">
      <w:r>
        <w:t>*They coming out they spiritual slumber.*</w:t>
      </w:r>
    </w:p>
    <w:p w14:paraId="52FC5387" w14:textId="77777777" w:rsidR="00D43BCD" w:rsidRDefault="00D43BCD"/>
    <w:p w14:paraId="351D337E" w14:textId="77777777" w:rsidR="00D43BCD" w:rsidRDefault="00000000">
      <w:r>
        <w:t>*One continent's dust of Bodhisattvas,*</w:t>
      </w:r>
    </w:p>
    <w:p w14:paraId="3C4D2D42" w14:textId="77777777" w:rsidR="00D43BCD" w:rsidRDefault="00000000">
      <w:r>
        <w:t>*They got just one life left to go,*</w:t>
      </w:r>
    </w:p>
    <w:p w14:paraId="77CE1790" w14:textId="77777777" w:rsidR="00D43BCD" w:rsidRDefault="00000000">
      <w:r>
        <w:t>*Then they gonna reach all-wisdom,*</w:t>
      </w:r>
    </w:p>
    <w:p w14:paraId="386AE04E" w14:textId="77777777" w:rsidR="00D43BCD" w:rsidRDefault="00000000">
      <w:r>
        <w:t>*Next time around they gonna know.*</w:t>
      </w:r>
    </w:p>
    <w:p w14:paraId="772BE6E0" w14:textId="77777777" w:rsidR="00D43BCD" w:rsidRDefault="00D43BCD"/>
    <w:p w14:paraId="6A4517B5" w14:textId="77777777" w:rsidR="00D43BCD" w:rsidRDefault="00000000">
      <w:r>
        <w:t>*All these beings,*</w:t>
      </w:r>
    </w:p>
    <w:p w14:paraId="77AB7003" w14:textId="77777777" w:rsidR="00D43BCD" w:rsidRDefault="00000000">
      <w:r>
        <w:t>*Hearing Buddha's life is long,*</w:t>
      </w:r>
    </w:p>
    <w:p w14:paraId="06F52D90" w14:textId="77777777" w:rsidR="00D43BCD" w:rsidRDefault="00000000">
      <w:r>
        <w:t>*They got immeasurable, leakless,*</w:t>
      </w:r>
    </w:p>
    <w:p w14:paraId="06E19434" w14:textId="77777777" w:rsidR="00D43BCD" w:rsidRDefault="00000000">
      <w:r>
        <w:t>*Pure fruit—everything went from wrong to strong.*</w:t>
      </w:r>
    </w:p>
    <w:p w14:paraId="16FF4CC9" w14:textId="77777777" w:rsidR="00D43BCD" w:rsidRDefault="00D43BCD"/>
    <w:p w14:paraId="5B316FD8" w14:textId="77777777" w:rsidR="00D43BCD" w:rsidRDefault="00000000">
      <w:r>
        <w:t>*And eight worlds' worth of dust—that many beings,*</w:t>
      </w:r>
    </w:p>
    <w:p w14:paraId="129C8D7C" w14:textId="77777777" w:rsidR="00D43BCD" w:rsidRDefault="00000000">
      <w:r>
        <w:t>*Hearing Buddha speak about his lifespan,*</w:t>
      </w:r>
    </w:p>
    <w:p w14:paraId="1AEC83A0" w14:textId="77777777" w:rsidR="00D43BCD" w:rsidRDefault="00000000">
      <w:r>
        <w:t>*All of them set their hearts on the supreme,*</w:t>
      </w:r>
    </w:p>
    <w:p w14:paraId="7E823FBA" w14:textId="77777777" w:rsidR="00D43BCD" w:rsidRDefault="00000000">
      <w:r>
        <w:t>*They joining up with the enlightenment plan.*</w:t>
      </w:r>
    </w:p>
    <w:p w14:paraId="65D3C205" w14:textId="77777777" w:rsidR="00D43BCD" w:rsidRDefault="00D43BCD"/>
    <w:p w14:paraId="07C738F9" w14:textId="77777777" w:rsidR="00D43BCD" w:rsidRDefault="00000000">
      <w:r>
        <w:t>*The World-Honored One speaks immeasurable truths,*</w:t>
      </w:r>
    </w:p>
    <w:p w14:paraId="00E1654E" w14:textId="77777777" w:rsidR="00D43BCD" w:rsidRDefault="00000000">
      <w:r>
        <w:t>*Inconceivable teachings come out his mouth,*</w:t>
      </w:r>
    </w:p>
    <w:p w14:paraId="61F80154" w14:textId="77777777" w:rsidR="00D43BCD" w:rsidRDefault="00000000">
      <w:r>
        <w:t>*Bringing vast benefit,*</w:t>
      </w:r>
    </w:p>
    <w:p w14:paraId="0257E2DD" w14:textId="77777777" w:rsidR="00D43BCD" w:rsidRDefault="00000000">
      <w:r>
        <w:t>*Boundless as space—north, east, west, and south.*</w:t>
      </w:r>
    </w:p>
    <w:p w14:paraId="00A6F415" w14:textId="77777777" w:rsidR="00D43BCD" w:rsidRDefault="00D43BCD"/>
    <w:p w14:paraId="1FEE7B29" w14:textId="77777777" w:rsidR="00D43BCD" w:rsidRDefault="00000000">
      <w:r>
        <w:t>*Raining down heavenly mandarava flowers,*</w:t>
      </w:r>
    </w:p>
    <w:p w14:paraId="1AF7A0D8" w14:textId="77777777" w:rsidR="00D43BCD" w:rsidRDefault="00000000">
      <w:r>
        <w:t>*And the great mandaravas too,*</w:t>
      </w:r>
    </w:p>
    <w:p w14:paraId="28E233BF" w14:textId="77777777" w:rsidR="00D43BCD" w:rsidRDefault="00000000">
      <w:r>
        <w:lastRenderedPageBreak/>
        <w:t>*Indra and Brahma—many as Ganges sands—*</w:t>
      </w:r>
    </w:p>
    <w:p w14:paraId="08E7DF7C" w14:textId="77777777" w:rsidR="00D43BCD" w:rsidRDefault="00000000">
      <w:r>
        <w:t>*Coming from countless Buddha-lands, coming through.*</w:t>
      </w:r>
    </w:p>
    <w:p w14:paraId="42755B42" w14:textId="77777777" w:rsidR="00D43BCD" w:rsidRDefault="00D43BCD"/>
    <w:p w14:paraId="2B3ACA32" w14:textId="77777777" w:rsidR="00D43BCD" w:rsidRDefault="00000000">
      <w:r>
        <w:t>*Raining sandalwood and aloeswood,*</w:t>
      </w:r>
    </w:p>
    <w:p w14:paraId="096BA421" w14:textId="77777777" w:rsidR="00D43BCD" w:rsidRDefault="00000000">
      <w:r>
        <w:t>*Swirling and falling in wild disarray,*</w:t>
      </w:r>
    </w:p>
    <w:p w14:paraId="01842FCD" w14:textId="77777777" w:rsidR="00D43BCD" w:rsidRDefault="00000000">
      <w:r>
        <w:t>*Like birds flying down from the sky,*</w:t>
      </w:r>
    </w:p>
    <w:p w14:paraId="472A8C96" w14:textId="77777777" w:rsidR="00D43BCD" w:rsidRDefault="00000000">
      <w:r>
        <w:t>*Scattering offerings on the Buddhas where they stay.*</w:t>
      </w:r>
    </w:p>
    <w:p w14:paraId="46602A6A" w14:textId="77777777" w:rsidR="00D43BCD" w:rsidRDefault="00D43BCD"/>
    <w:p w14:paraId="7247F43B" w14:textId="77777777" w:rsidR="00D43BCD" w:rsidRDefault="00000000">
      <w:r>
        <w:t>*Heaven drums in the empty air*</w:t>
      </w:r>
    </w:p>
    <w:p w14:paraId="4D715F76" w14:textId="77777777" w:rsidR="00D43BCD" w:rsidRDefault="00000000">
      <w:r>
        <w:t>*Naturally letting out wonderful sound,*</w:t>
      </w:r>
    </w:p>
    <w:p w14:paraId="11681E97" w14:textId="77777777" w:rsidR="00D43BCD" w:rsidRDefault="00000000">
      <w:r>
        <w:t>*Heavenly garments by the thousands and ten thousands*</w:t>
      </w:r>
    </w:p>
    <w:p w14:paraId="626A4FD5" w14:textId="77777777" w:rsidR="00D43BCD" w:rsidRDefault="00000000">
      <w:r>
        <w:t>*Spinning and descending to the ground.*</w:t>
      </w:r>
    </w:p>
    <w:p w14:paraId="23859B70" w14:textId="77777777" w:rsidR="00D43BCD" w:rsidRDefault="00D43BCD"/>
    <w:p w14:paraId="57A8D13B" w14:textId="77777777" w:rsidR="00D43BCD" w:rsidRDefault="00000000">
      <w:r>
        <w:t>*Jeweled incense burners, wonderful and fragrant,*</w:t>
      </w:r>
    </w:p>
    <w:p w14:paraId="026FB175" w14:textId="77777777" w:rsidR="00D43BCD" w:rsidRDefault="00000000">
      <w:r>
        <w:t>*Burning priceless incense true,*</w:t>
      </w:r>
    </w:p>
    <w:p w14:paraId="11F793FF" w14:textId="77777777" w:rsidR="00D43BCD" w:rsidRDefault="00000000">
      <w:r>
        <w:t>*Naturally spreading everywhere,*</w:t>
      </w:r>
    </w:p>
    <w:p w14:paraId="61F563D8" w14:textId="77777777" w:rsidR="00D43BCD" w:rsidRDefault="00000000">
      <w:r>
        <w:t>*Making offerings to all the World-Honored Ones come through.*</w:t>
      </w:r>
    </w:p>
    <w:p w14:paraId="1E044DE2" w14:textId="77777777" w:rsidR="00D43BCD" w:rsidRDefault="00D43BCD"/>
    <w:p w14:paraId="262C869C" w14:textId="77777777" w:rsidR="00D43BCD" w:rsidRDefault="00000000">
      <w:r>
        <w:t>*The great assembly of Bodhisattvas,*</w:t>
      </w:r>
    </w:p>
    <w:p w14:paraId="1534C84B" w14:textId="77777777" w:rsidR="00D43BCD" w:rsidRDefault="00000000">
      <w:r>
        <w:t>*Holding seven-jeweled banners and canopies,*</w:t>
      </w:r>
    </w:p>
    <w:p w14:paraId="24F4B2E0" w14:textId="77777777" w:rsidR="00D43BCD" w:rsidRDefault="00000000">
      <w:r>
        <w:t>*Wonderful and high—millions and billions of kinds—*</w:t>
      </w:r>
    </w:p>
    <w:p w14:paraId="5A7EF5BE" w14:textId="77777777" w:rsidR="00D43BCD" w:rsidRDefault="00000000">
      <w:r>
        <w:t>*Raising them in sequence up to Brahma's boundaries.*</w:t>
      </w:r>
    </w:p>
    <w:p w14:paraId="53A666F8" w14:textId="77777777" w:rsidR="00D43BCD" w:rsidRDefault="00D43BCD"/>
    <w:p w14:paraId="31C915FB" w14:textId="77777777" w:rsidR="00D43BCD" w:rsidRDefault="00000000">
      <w:r>
        <w:t>*Before each and every Buddha,*</w:t>
      </w:r>
    </w:p>
    <w:p w14:paraId="0A5D0884" w14:textId="77777777" w:rsidR="00D43BCD" w:rsidRDefault="00000000">
      <w:r>
        <w:t>*Jeweled poles hanging victory banners down,*</w:t>
      </w:r>
    </w:p>
    <w:p w14:paraId="2E1C6AA0" w14:textId="77777777" w:rsidR="00D43BCD" w:rsidRDefault="00000000">
      <w:r>
        <w:t>*And with thousands and ten thousands of verses*</w:t>
      </w:r>
    </w:p>
    <w:p w14:paraId="13333838" w14:textId="77777777" w:rsidR="00D43BCD" w:rsidRDefault="00000000">
      <w:r>
        <w:lastRenderedPageBreak/>
        <w:t>*They singing the Tathāgatas' renown.*</w:t>
      </w:r>
    </w:p>
    <w:p w14:paraId="2F0089BF" w14:textId="77777777" w:rsidR="00D43BCD" w:rsidRDefault="00D43BCD"/>
    <w:p w14:paraId="42B13037" w14:textId="77777777" w:rsidR="00D43BCD" w:rsidRDefault="00000000">
      <w:r>
        <w:t>*All these various things,*</w:t>
      </w:r>
    </w:p>
    <w:p w14:paraId="229380EE" w14:textId="77777777" w:rsidR="00D43BCD" w:rsidRDefault="00000000">
      <w:r>
        <w:t>*Never happened before like this,*</w:t>
      </w:r>
    </w:p>
    <w:p w14:paraId="0FC5E0DD" w14:textId="77777777" w:rsidR="00D43BCD" w:rsidRDefault="00000000">
      <w:r>
        <w:t>*Hearing Buddha's life is limitless,*</w:t>
      </w:r>
    </w:p>
    <w:p w14:paraId="35502CD1" w14:textId="77777777" w:rsidR="00D43BCD" w:rsidRDefault="00000000">
      <w:r>
        <w:t>*Everybody filled with bliss.*</w:t>
      </w:r>
    </w:p>
    <w:p w14:paraId="5FD4200C" w14:textId="77777777" w:rsidR="00D43BCD" w:rsidRDefault="00D43BCD"/>
    <w:p w14:paraId="67DE4932" w14:textId="77777777" w:rsidR="00D43BCD" w:rsidRDefault="00000000">
      <w:r>
        <w:t>*The Buddha's name heard in the ten directions,*</w:t>
      </w:r>
    </w:p>
    <w:p w14:paraId="55AADF06" w14:textId="77777777" w:rsidR="00D43BCD" w:rsidRDefault="00000000">
      <w:r>
        <w:t>*Widely benefiting all living beings,*</w:t>
      </w:r>
    </w:p>
    <w:p w14:paraId="173ADD8C" w14:textId="77777777" w:rsidR="00D43BCD" w:rsidRDefault="00000000">
      <w:r>
        <w:t>*Everyone equipped with good roots,*</w:t>
      </w:r>
    </w:p>
    <w:p w14:paraId="4851FAB5" w14:textId="77777777" w:rsidR="00D43BCD" w:rsidRDefault="00000000">
      <w:r>
        <w:t>*Helping them toward the supreme, toward what enlightenment means.*</w:t>
      </w:r>
    </w:p>
    <w:p w14:paraId="0C0BCA19" w14:textId="77777777" w:rsidR="00D43BCD" w:rsidRDefault="00D43BCD"/>
    <w:p w14:paraId="3B54DA7A" w14:textId="77777777" w:rsidR="00D43BCD" w:rsidRDefault="00D43BCD"/>
    <w:p w14:paraId="414E5968" w14:textId="77777777" w:rsidR="00D43BCD" w:rsidRDefault="00000000">
      <w:r>
        <w:t>THE SHOCKING COMPARISON</w:t>
      </w:r>
    </w:p>
    <w:p w14:paraId="75C8B183" w14:textId="77777777" w:rsidR="00D43BCD" w:rsidRDefault="00D43BCD"/>
    <w:p w14:paraId="2F4EDA6A" w14:textId="77777777" w:rsidR="00D43BCD" w:rsidRDefault="00000000">
      <w:r>
        <w:t>Right then the Buddha told Maitreya Bodhisattva:</w:t>
      </w:r>
    </w:p>
    <w:p w14:paraId="7F1DD6AA" w14:textId="77777777" w:rsidR="00D43BCD" w:rsidRDefault="00D43BCD"/>
    <w:p w14:paraId="36C146DF" w14:textId="77777777" w:rsidR="00D43BCD" w:rsidRDefault="00000000">
      <w:r>
        <w:t>"Ajita, listen now. If there's beings who hear about the Buddha's lifespan being long like I just explained—if they can, even for one single thought-moment, generate faith and understanding—the merit they gonna get, that merit ain't got no limit. It can't be measured.</w:t>
      </w:r>
    </w:p>
    <w:p w14:paraId="2FC8B04E" w14:textId="77777777" w:rsidR="00D43BCD" w:rsidRDefault="00D43BCD"/>
    <w:p w14:paraId="41206B44" w14:textId="77777777" w:rsidR="00D43BCD" w:rsidRDefault="00000000">
      <w:r>
        <w:t>Now suppose there's a good man or a good woman who wants supreme perfect enlightenment, and for that goal they practice the Five Perfections for eighty myriads of millions of billions of nayutas of eons—</w:t>
      </w:r>
    </w:p>
    <w:p w14:paraId="13BFDBC2" w14:textId="77777777" w:rsidR="00D43BCD" w:rsidRDefault="00D43BCD"/>
    <w:p w14:paraId="425E62F7" w14:textId="77777777" w:rsidR="00D43BCD" w:rsidRDefault="00000000">
      <w:r>
        <w:t>Let me tell you what that looks like:</w:t>
      </w:r>
    </w:p>
    <w:p w14:paraId="3A076E21" w14:textId="77777777" w:rsidR="00D43BCD" w:rsidRDefault="00D43BCD"/>
    <w:p w14:paraId="4A18BE01" w14:textId="77777777" w:rsidR="00D43BCD" w:rsidRDefault="00000000">
      <w: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14:paraId="323E1A49" w14:textId="77777777" w:rsidR="00D43BCD" w:rsidRDefault="00D43BCD"/>
    <w:p w14:paraId="138327E8" w14:textId="77777777" w:rsidR="00D43BCD" w:rsidRDefault="00000000">
      <w:r>
        <w:t>KEEPING PRECEPTS: Pure ethical conduct, clean and without a crack or leak, seeking the supreme path, the kind of conduct all Buddhas praise.</w:t>
      </w:r>
    </w:p>
    <w:p w14:paraId="299EAA67" w14:textId="77777777" w:rsidR="00D43BCD" w:rsidRDefault="00D43BCD"/>
    <w:p w14:paraId="46FBF0F5" w14:textId="77777777" w:rsidR="00D43BCD" w:rsidRDefault="00000000">
      <w: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14:paraId="4A57C20B" w14:textId="77777777" w:rsidR="00D43BCD" w:rsidRDefault="00D43BCD"/>
    <w:p w14:paraId="23BBEE13" w14:textId="77777777" w:rsidR="00D43BCD" w:rsidRDefault="00000000">
      <w:r>
        <w:t>DILIGENT EFFORT: Vigorously progressing, your intention and mindfulness always solid and firm, for immeasurable hundreds of millions of eons, single-minded, never resting, never slacking off even once.</w:t>
      </w:r>
    </w:p>
    <w:p w14:paraId="7BA90CB7" w14:textId="77777777" w:rsidR="00D43BCD" w:rsidRDefault="00D43BCD"/>
    <w:p w14:paraId="1F59C311" w14:textId="77777777" w:rsidR="00D43BCD" w:rsidRDefault="00000000">
      <w: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14:paraId="519D1CF2" w14:textId="77777777" w:rsidR="00D43BCD" w:rsidRDefault="00D43BCD"/>
    <w:p w14:paraId="136C4B7B" w14:textId="77777777" w:rsidR="00D43BCD" w:rsidRDefault="00000000">
      <w:r>
        <w:t>Taking all this one-pointed meditative merit and using it to seek the supreme path. Getting all the wisdom, mastering all the meditation states.</w:t>
      </w:r>
    </w:p>
    <w:p w14:paraId="3C985FD0" w14:textId="77777777" w:rsidR="00D43BCD" w:rsidRDefault="00D43BCD"/>
    <w:p w14:paraId="3CA075E5" w14:textId="77777777" w:rsidR="00D43BCD" w:rsidRDefault="00000000">
      <w:r>
        <w:lastRenderedPageBreak/>
        <w:t>For hundreds and thousands of millions and billions of eons, this person practices all these meritorious virtues just like I described.</w:t>
      </w:r>
    </w:p>
    <w:p w14:paraId="72D7A908" w14:textId="77777777" w:rsidR="00D43BCD" w:rsidRDefault="00D43BCD"/>
    <w:p w14:paraId="567C85C0" w14:textId="77777777" w:rsidR="00D43BCD" w:rsidRDefault="00D43BCD"/>
    <w:p w14:paraId="0223FB88" w14:textId="77777777" w:rsidR="00D43BCD" w:rsidRDefault="00000000">
      <w:r>
        <w:t>But then—</w:t>
      </w:r>
    </w:p>
    <w:p w14:paraId="39754FA5" w14:textId="77777777" w:rsidR="00D43BCD" w:rsidRDefault="00D43BCD"/>
    <w:p w14:paraId="647D5278" w14:textId="77777777" w:rsidR="00D43BCD" w:rsidRDefault="00000000">
      <w:r>
        <w:t>If there's a good man or good woman who hears me speak about my lifespan and believes it for even ONE SINGLE THOUGHT-MOMENT—</w:t>
      </w:r>
    </w:p>
    <w:p w14:paraId="36D1BB28" w14:textId="77777777" w:rsidR="00D43BCD" w:rsidRDefault="00D43BCD"/>
    <w:p w14:paraId="2705C726" w14:textId="77777777" w:rsidR="00D43BCD" w:rsidRDefault="00000000">
      <w:r>
        <w:t>The blessing they get EXCEEDS all that other merit.</w:t>
      </w:r>
    </w:p>
    <w:p w14:paraId="23B5B993" w14:textId="77777777" w:rsidR="00D43BCD" w:rsidRDefault="00D43BCD"/>
    <w:p w14:paraId="0D9CFBCC" w14:textId="77777777" w:rsidR="00D43BCD" w:rsidRDefault="00000000">
      <w:r>
        <w:t>It ain't even close.</w:t>
      </w:r>
    </w:p>
    <w:p w14:paraId="5A7467D9" w14:textId="77777777" w:rsidR="00D43BCD" w:rsidRDefault="00D43BCD"/>
    <w:p w14:paraId="3EC0C626" w14:textId="77777777" w:rsidR="00D43BCD" w:rsidRDefault="00000000">
      <w:r>
        <w:t>Not one part in a hundred. Not one part in a thousand. Not one part in hundreds of thousands of millions of billions. Can't even calculate the comparison. Can't make the numbers work. The metaphors fail.</w:t>
      </w:r>
    </w:p>
    <w:p w14:paraId="047E833D" w14:textId="77777777" w:rsidR="00D43BCD" w:rsidRDefault="00D43BCD"/>
    <w:p w14:paraId="047D7010" w14:textId="77777777" w:rsidR="00D43BCD" w:rsidRDefault="00000000">
      <w:r>
        <w:t>If a good man or good woman has this kind of merit from believing—</w:t>
      </w:r>
    </w:p>
    <w:p w14:paraId="5B40D26E" w14:textId="77777777" w:rsidR="00D43BCD" w:rsidRDefault="00000000">
      <w:r>
        <w:t>Impossible they gonna retreat from supreme enlightenment.</w:t>
      </w:r>
    </w:p>
    <w:p w14:paraId="60D59DC6" w14:textId="77777777" w:rsidR="00D43BCD" w:rsidRDefault="00000000">
      <w:r>
        <w:t>Can't happen.</w:t>
      </w:r>
    </w:p>
    <w:p w14:paraId="7E12B0A2" w14:textId="77777777" w:rsidR="00D43BCD" w:rsidRDefault="00000000">
      <w:r>
        <w:t>No such place exists where that could occur."</w:t>
      </w:r>
    </w:p>
    <w:p w14:paraId="2E0F32C9" w14:textId="77777777" w:rsidR="00D43BCD" w:rsidRDefault="00D43BCD"/>
    <w:p w14:paraId="181C0D22" w14:textId="77777777" w:rsidR="00D43BCD" w:rsidRDefault="00D43BCD"/>
    <w:p w14:paraId="0730891A" w14:textId="77777777" w:rsidR="00D43BCD" w:rsidRDefault="00000000">
      <w:r>
        <w:t>THE BUDDHA SPEAKS IT IN VERSE</w:t>
      </w:r>
    </w:p>
    <w:p w14:paraId="6C086350" w14:textId="77777777" w:rsidR="00D43BCD" w:rsidRDefault="00D43BCD"/>
    <w:p w14:paraId="18D6EF19" w14:textId="77777777" w:rsidR="00D43BCD" w:rsidRDefault="00000000">
      <w:r>
        <w:t>Then the World-Honored One, wanting to speak this meaning again, said in verse:</w:t>
      </w:r>
    </w:p>
    <w:p w14:paraId="089F4F4D" w14:textId="77777777" w:rsidR="00D43BCD" w:rsidRDefault="00D43BCD"/>
    <w:p w14:paraId="62B1FFCF" w14:textId="77777777" w:rsidR="00D43BCD" w:rsidRDefault="00000000">
      <w:r>
        <w:t>*If someone seeking Buddha wisdom*</w:t>
      </w:r>
    </w:p>
    <w:p w14:paraId="61AF82F0" w14:textId="77777777" w:rsidR="00D43BCD" w:rsidRDefault="00000000">
      <w:r>
        <w:t>*For eighty myriads of millions of billions*</w:t>
      </w:r>
    </w:p>
    <w:p w14:paraId="253F09C1" w14:textId="77777777" w:rsidR="00D43BCD" w:rsidRDefault="00000000">
      <w:r>
        <w:t>*Of nayuta eons*</w:t>
      </w:r>
    </w:p>
    <w:p w14:paraId="7E65FF69" w14:textId="77777777" w:rsidR="00D43BCD" w:rsidRDefault="00000000">
      <w:r>
        <w:t>*Practices the Five Perfections—*</w:t>
      </w:r>
    </w:p>
    <w:p w14:paraId="2A04583B" w14:textId="77777777" w:rsidR="00D43BCD" w:rsidRDefault="00D43BCD"/>
    <w:p w14:paraId="03B9974B" w14:textId="77777777" w:rsidR="00D43BCD" w:rsidRDefault="00000000">
      <w:r>
        <w:t>*During all those eons,*</w:t>
      </w:r>
    </w:p>
    <w:p w14:paraId="01EDD325" w14:textId="77777777" w:rsidR="00D43BCD" w:rsidRDefault="00000000">
      <w:r>
        <w:t>*Giving offerings to Buddhas,*</w:t>
      </w:r>
    </w:p>
    <w:p w14:paraId="1BC9DD14" w14:textId="77777777" w:rsidR="00D43BCD" w:rsidRDefault="00000000">
      <w:r>
        <w:t>*To solitary realizers and their disciples,*</w:t>
      </w:r>
    </w:p>
    <w:p w14:paraId="2A33094F" w14:textId="77777777" w:rsidR="00D43BCD" w:rsidRDefault="00000000">
      <w:r>
        <w:t>*And to Bodhisattva assemblies—*</w:t>
      </w:r>
    </w:p>
    <w:p w14:paraId="02F8D94B" w14:textId="77777777" w:rsidR="00D43BCD" w:rsidRDefault="00D43BCD"/>
    <w:p w14:paraId="1FB4D190" w14:textId="77777777" w:rsidR="00D43BCD" w:rsidRDefault="00000000">
      <w:r>
        <w:t>*Precious and wonderful food and drink,*</w:t>
      </w:r>
    </w:p>
    <w:p w14:paraId="76D84772" w14:textId="77777777" w:rsidR="00D43BCD" w:rsidRDefault="00000000">
      <w:r>
        <w:t>*Fine clothing and bedding,*</w:t>
      </w:r>
    </w:p>
    <w:p w14:paraId="6239D1DB" w14:textId="77777777" w:rsidR="00D43BCD" w:rsidRDefault="00000000">
      <w:r>
        <w:t>*Building sandalwood temples,*</w:t>
      </w:r>
    </w:p>
    <w:p w14:paraId="5F34988C" w14:textId="77777777" w:rsidR="00D43BCD" w:rsidRDefault="00000000">
      <w:r>
        <w:t>*Decorating them with gardens and groves—*</w:t>
      </w:r>
    </w:p>
    <w:p w14:paraId="7FCD1277" w14:textId="77777777" w:rsidR="00D43BCD" w:rsidRDefault="00D43BCD"/>
    <w:p w14:paraId="794A56BD" w14:textId="77777777" w:rsidR="00D43BCD" w:rsidRDefault="00000000">
      <w:r>
        <w:t>*All this kind of giving,*</w:t>
      </w:r>
    </w:p>
    <w:p w14:paraId="33EE8613" w14:textId="77777777" w:rsidR="00D43BCD" w:rsidRDefault="00000000">
      <w:r>
        <w:t>*Various and wonderful in every way,*</w:t>
      </w:r>
    </w:p>
    <w:p w14:paraId="609A52A7" w14:textId="77777777" w:rsidR="00D43BCD" w:rsidRDefault="00000000">
      <w:r>
        <w:t>*Through all those eons,*</w:t>
      </w:r>
    </w:p>
    <w:p w14:paraId="1B61C303" w14:textId="77777777" w:rsidR="00D43BCD" w:rsidRDefault="00000000">
      <w:r>
        <w:t>*Dedicating it to the Buddha Way—*</w:t>
      </w:r>
    </w:p>
    <w:p w14:paraId="1083049D" w14:textId="77777777" w:rsidR="00D43BCD" w:rsidRDefault="00D43BCD"/>
    <w:p w14:paraId="0D54A932" w14:textId="77777777" w:rsidR="00D43BCD" w:rsidRDefault="00000000">
      <w:r>
        <w:t>*If they also keep the precepts,*</w:t>
      </w:r>
    </w:p>
    <w:p w14:paraId="03EB9273" w14:textId="77777777" w:rsidR="00D43BCD" w:rsidRDefault="00000000">
      <w:r>
        <w:t>*Pure and clean, without crack or leak,*</w:t>
      </w:r>
    </w:p>
    <w:p w14:paraId="7F5DEA7D" w14:textId="77777777" w:rsidR="00D43BCD" w:rsidRDefault="00000000">
      <w:r>
        <w:t>*Seeking the supreme path,*</w:t>
      </w:r>
    </w:p>
    <w:p w14:paraId="50F9BDC3" w14:textId="77777777" w:rsidR="00D43BCD" w:rsidRDefault="00000000">
      <w:r>
        <w:t>*The kind all Buddhas praise and speak—*</w:t>
      </w:r>
    </w:p>
    <w:p w14:paraId="17F1C187" w14:textId="77777777" w:rsidR="00D43BCD" w:rsidRDefault="00D43BCD"/>
    <w:p w14:paraId="309A09CC" w14:textId="77777777" w:rsidR="00D43BCD" w:rsidRDefault="00000000">
      <w:r>
        <w:lastRenderedPageBreak/>
        <w:t>*If they also practice patience,*</w:t>
      </w:r>
    </w:p>
    <w:p w14:paraId="2076A1F7" w14:textId="77777777" w:rsidR="00D43BCD" w:rsidRDefault="00000000">
      <w:r>
        <w:t>*Dwelling on that ground of gentle adjustment,*</w:t>
      </w:r>
    </w:p>
    <w:p w14:paraId="023045D2" w14:textId="77777777" w:rsidR="00D43BCD" w:rsidRDefault="00000000">
      <w:r>
        <w:t>*Even when crowds of evil come attacking,*</w:t>
      </w:r>
    </w:p>
    <w:p w14:paraId="10F3288A" w14:textId="77777777" w:rsidR="00D43BCD" w:rsidRDefault="00000000">
      <w:r>
        <w:t>*Their mind don't incline, don't make that judgment—*</w:t>
      </w:r>
    </w:p>
    <w:p w14:paraId="5B66DFCB" w14:textId="77777777" w:rsidR="00D43BCD" w:rsidRDefault="00D43BCD"/>
    <w:p w14:paraId="14A45F4B" w14:textId="77777777" w:rsidR="00D43BCD" w:rsidRDefault="00000000">
      <w:r>
        <w:t>*And when those who got a little Dharma,*</w:t>
      </w:r>
    </w:p>
    <w:p w14:paraId="00E86CFC" w14:textId="77777777" w:rsidR="00D43BCD" w:rsidRDefault="00000000">
      <w:r>
        <w:t>*Holding on to their prideful ways,*</w:t>
      </w:r>
    </w:p>
    <w:p w14:paraId="6FA99D84" w14:textId="77777777" w:rsidR="00D43BCD" w:rsidRDefault="00000000">
      <w:r>
        <w:t>*Look down and trouble this patient one,*</w:t>
      </w:r>
    </w:p>
    <w:p w14:paraId="590CC3F8" w14:textId="77777777" w:rsidR="00D43BCD" w:rsidRDefault="00000000">
      <w:r>
        <w:t>*Still able to endure throughout their days—*</w:t>
      </w:r>
    </w:p>
    <w:p w14:paraId="59C6DF6D" w14:textId="77777777" w:rsidR="00D43BCD" w:rsidRDefault="00D43BCD"/>
    <w:p w14:paraId="3D764CBD" w14:textId="77777777" w:rsidR="00D43BCD" w:rsidRDefault="00000000">
      <w:r>
        <w:t>*If they also diligently progress,*</w:t>
      </w:r>
    </w:p>
    <w:p w14:paraId="7E6AB6F6" w14:textId="77777777" w:rsidR="00D43BCD" w:rsidRDefault="00000000">
      <w:r>
        <w:t>*Their will and mindfulness constantly firm and strong,*</w:t>
      </w:r>
    </w:p>
    <w:p w14:paraId="5EFA066F" w14:textId="77777777" w:rsidR="00D43BCD" w:rsidRDefault="00000000">
      <w:r>
        <w:t>*For immeasurable hundreds of millions of eons*</w:t>
      </w:r>
    </w:p>
    <w:p w14:paraId="38D5AEF6" w14:textId="77777777" w:rsidR="00D43BCD" w:rsidRDefault="00000000">
      <w:r>
        <w:t>*Single-minded, never lazy for long—*</w:t>
      </w:r>
    </w:p>
    <w:p w14:paraId="78A5D6A6" w14:textId="77777777" w:rsidR="00D43BCD" w:rsidRDefault="00D43BCD"/>
    <w:p w14:paraId="0D28A2DB" w14:textId="77777777" w:rsidR="00D43BCD" w:rsidRDefault="00000000">
      <w:r>
        <w:t>*And for countless eons more,*</w:t>
      </w:r>
    </w:p>
    <w:p w14:paraId="6AFC6B78" w14:textId="77777777" w:rsidR="00D43BCD" w:rsidRDefault="00000000">
      <w:r>
        <w:t>*Dwelling in quiet and empty places,*</w:t>
      </w:r>
    </w:p>
    <w:p w14:paraId="70B3D878" w14:textId="77777777" w:rsidR="00D43BCD" w:rsidRDefault="00000000">
      <w:r>
        <w:t>*Whether sitting or walking,*</w:t>
      </w:r>
    </w:p>
    <w:p w14:paraId="3E8479CA" w14:textId="77777777" w:rsidR="00D43BCD" w:rsidRDefault="00000000">
      <w:r>
        <w:t>*Except for sleep, always gathering their mental spaces—*</w:t>
      </w:r>
    </w:p>
    <w:p w14:paraId="7B412082" w14:textId="77777777" w:rsidR="00D43BCD" w:rsidRDefault="00D43BCD"/>
    <w:p w14:paraId="0C890B2C" w14:textId="77777777" w:rsidR="00D43BCD" w:rsidRDefault="00000000">
      <w:r>
        <w:t>*And because of this,*</w:t>
      </w:r>
    </w:p>
    <w:p w14:paraId="007E58B3" w14:textId="77777777" w:rsidR="00D43BCD" w:rsidRDefault="00000000">
      <w:r>
        <w:t>*Able to produce all those meditation states,*</w:t>
      </w:r>
    </w:p>
    <w:p w14:paraId="0A1D89F9" w14:textId="77777777" w:rsidR="00D43BCD" w:rsidRDefault="00000000">
      <w:r>
        <w:t>*For eighty hundreds of millions of eons*</w:t>
      </w:r>
    </w:p>
    <w:p w14:paraId="2A42B8C0" w14:textId="77777777" w:rsidR="00D43BCD" w:rsidRDefault="00000000">
      <w:r>
        <w:t>*Dwelling in mental stability, mind that concentrates—*</w:t>
      </w:r>
    </w:p>
    <w:p w14:paraId="5CB671EE" w14:textId="77777777" w:rsidR="00D43BCD" w:rsidRDefault="00D43BCD"/>
    <w:p w14:paraId="5E3DA74A" w14:textId="77777777" w:rsidR="00D43BCD" w:rsidRDefault="00000000">
      <w:r>
        <w:t>*Holding this one-pointed blessing,*</w:t>
      </w:r>
    </w:p>
    <w:p w14:paraId="7E47B2B9" w14:textId="77777777" w:rsidR="00D43BCD" w:rsidRDefault="00000000">
      <w:r>
        <w:lastRenderedPageBreak/>
        <w:t>*Seeking the supreme Way in their heart,*</w:t>
      </w:r>
    </w:p>
    <w:p w14:paraId="1FA0522E" w14:textId="77777777" w:rsidR="00D43BCD" w:rsidRDefault="00000000">
      <w:r>
        <w:t>*Saying: 'I will get all-wisdom,*</w:t>
      </w:r>
    </w:p>
    <w:p w14:paraId="647D62A2" w14:textId="77777777" w:rsidR="00D43BCD" w:rsidRDefault="00000000">
      <w:r>
        <w:t>*Exhaust all meditative arts'—*</w:t>
      </w:r>
    </w:p>
    <w:p w14:paraId="393DDC56" w14:textId="77777777" w:rsidR="00D43BCD" w:rsidRDefault="00D43BCD"/>
    <w:p w14:paraId="153A8FE9" w14:textId="77777777" w:rsidR="00D43BCD" w:rsidRDefault="00000000">
      <w:r>
        <w:t>*This person, for hundreds and thousands*</w:t>
      </w:r>
    </w:p>
    <w:p w14:paraId="02AF87C2" w14:textId="77777777" w:rsidR="00D43BCD" w:rsidRDefault="00000000">
      <w:r>
        <w:t>*And millions and billions of eons,*</w:t>
      </w:r>
    </w:p>
    <w:p w14:paraId="22F7D41A" w14:textId="77777777" w:rsidR="00D43BCD" w:rsidRDefault="00000000">
      <w:r>
        <w:t>*Practices all these meritorious virtues*</w:t>
      </w:r>
    </w:p>
    <w:p w14:paraId="1890ACE3" w14:textId="77777777" w:rsidR="00D43BCD" w:rsidRDefault="00000000">
      <w:r>
        <w:t>*Like I just described with all these reasons—*</w:t>
      </w:r>
    </w:p>
    <w:p w14:paraId="014536DE" w14:textId="77777777" w:rsidR="00D43BCD" w:rsidRDefault="00D43BCD"/>
    <w:p w14:paraId="5756912E" w14:textId="77777777" w:rsidR="00D43BCD" w:rsidRDefault="00000000">
      <w:r>
        <w:t>*But if there's good men or women*</w:t>
      </w:r>
    </w:p>
    <w:p w14:paraId="2F0C63D6" w14:textId="77777777" w:rsidR="00D43BCD" w:rsidRDefault="00000000">
      <w:r>
        <w:t>*Who hear me speak about my lifespan,*</w:t>
      </w:r>
    </w:p>
    <w:p w14:paraId="095ECAAF" w14:textId="77777777" w:rsidR="00D43BCD" w:rsidRDefault="00000000">
      <w:r>
        <w:t>*And believe it even for one thought-moment,*</w:t>
      </w:r>
    </w:p>
    <w:p w14:paraId="1492490F" w14:textId="77777777" w:rsidR="00D43BCD" w:rsidRDefault="00000000">
      <w:r>
        <w:t>*Their blessing exceeds that other plan.*</w:t>
      </w:r>
    </w:p>
    <w:p w14:paraId="4B0981BD" w14:textId="77777777" w:rsidR="00D43BCD" w:rsidRDefault="00D43BCD"/>
    <w:p w14:paraId="46C31FD4" w14:textId="77777777" w:rsidR="00D43BCD" w:rsidRDefault="00000000">
      <w:r>
        <w:t>*If a person completely without*</w:t>
      </w:r>
    </w:p>
    <w:p w14:paraId="46A8DEA2" w14:textId="77777777" w:rsidR="00D43BCD" w:rsidRDefault="00000000">
      <w:r>
        <w:t>*Any doubt or regret at all,*</w:t>
      </w:r>
    </w:p>
    <w:p w14:paraId="5771C5CA" w14:textId="77777777" w:rsidR="00D43BCD" w:rsidRDefault="00000000">
      <w:r>
        <w:t>*Believes with deep mind even briefly,*</w:t>
      </w:r>
    </w:p>
    <w:p w14:paraId="42BDC786" w14:textId="77777777" w:rsidR="00D43BCD" w:rsidRDefault="00000000">
      <w:r>
        <w:t>*Their blessing is like this—so tall.*</w:t>
      </w:r>
    </w:p>
    <w:p w14:paraId="059C442A" w14:textId="77777777" w:rsidR="00D43BCD" w:rsidRDefault="00D43BCD"/>
    <w:p w14:paraId="56EFA29F" w14:textId="77777777" w:rsidR="00D43BCD" w:rsidRDefault="00000000">
      <w:r>
        <w:t>*Those Bodhisattvas who,*</w:t>
      </w:r>
    </w:p>
    <w:p w14:paraId="423EA3C6" w14:textId="77777777" w:rsidR="00D43BCD" w:rsidRDefault="00000000">
      <w:r>
        <w:t>*For immeasurable eons, walked the Way,*</w:t>
      </w:r>
    </w:p>
    <w:p w14:paraId="781DBFFD" w14:textId="77777777" w:rsidR="00D43BCD" w:rsidRDefault="00000000">
      <w:r>
        <w:t>*Hearing me speak about my lifespan,*</w:t>
      </w:r>
    </w:p>
    <w:p w14:paraId="285B3DAE" w14:textId="77777777" w:rsidR="00D43BCD" w:rsidRDefault="00000000">
      <w:r>
        <w:t>*They can believe and accept what I say.*</w:t>
      </w:r>
    </w:p>
    <w:p w14:paraId="4F59FDEC" w14:textId="77777777" w:rsidR="00D43BCD" w:rsidRDefault="00D43BCD"/>
    <w:p w14:paraId="4A6F2C0A" w14:textId="77777777" w:rsidR="00D43BCD" w:rsidRDefault="00000000">
      <w:r>
        <w:t>*People like this*</w:t>
      </w:r>
    </w:p>
    <w:p w14:paraId="25F9454A" w14:textId="77777777" w:rsidR="00D43BCD" w:rsidRDefault="00000000">
      <w:r>
        <w:t>*Receive this scripture on the crown of their head,*</w:t>
      </w:r>
    </w:p>
    <w:p w14:paraId="66E3F090" w14:textId="77777777" w:rsidR="00D43BCD" w:rsidRDefault="00000000">
      <w:r>
        <w:lastRenderedPageBreak/>
        <w:t>*Making this vow: 'In the future,*</w:t>
      </w:r>
    </w:p>
    <w:p w14:paraId="5190A57E" w14:textId="77777777" w:rsidR="00D43BCD" w:rsidRDefault="00000000">
      <w:r>
        <w:t>*May I have long life and leave none unfed.*</w:t>
      </w:r>
    </w:p>
    <w:p w14:paraId="3529C32B" w14:textId="77777777" w:rsidR="00D43BCD" w:rsidRDefault="00D43BCD"/>
    <w:p w14:paraId="1E310DC8" w14:textId="77777777" w:rsidR="00D43BCD" w:rsidRDefault="00000000">
      <w:r>
        <w:t>*Just like the World-Honored One today,*</w:t>
      </w:r>
    </w:p>
    <w:p w14:paraId="5AEA7E3B" w14:textId="77777777" w:rsidR="00D43BCD" w:rsidRDefault="00000000">
      <w:r>
        <w:t>*King among the Shakya clan,*</w:t>
      </w:r>
    </w:p>
    <w:p w14:paraId="70F98FB2" w14:textId="77777777" w:rsidR="00D43BCD" w:rsidRDefault="00000000">
      <w:r>
        <w:t>*Lion-roaring in the place of enlightenment,*</w:t>
      </w:r>
    </w:p>
    <w:p w14:paraId="310A9FF1" w14:textId="77777777" w:rsidR="00D43BCD" w:rsidRDefault="00000000">
      <w:r>
        <w:t>*Speaking Dharma fearless—that's my plan.*</w:t>
      </w:r>
    </w:p>
    <w:p w14:paraId="7FA6B930" w14:textId="77777777" w:rsidR="00D43BCD" w:rsidRDefault="00D43BCD"/>
    <w:p w14:paraId="3A1B6212" w14:textId="77777777" w:rsidR="00D43BCD" w:rsidRDefault="00000000">
      <w:r>
        <w:t>*We, in the worlds to come,*</w:t>
      </w:r>
    </w:p>
    <w:p w14:paraId="478E1B24" w14:textId="77777777" w:rsidR="00D43BCD" w:rsidRDefault="00000000">
      <w:r>
        <w:t>*Honored and respected by everyone there,*</w:t>
      </w:r>
    </w:p>
    <w:p w14:paraId="31B3FC4F" w14:textId="77777777" w:rsidR="00D43BCD" w:rsidRDefault="00000000">
      <w:r>
        <w:t>*When sitting in the place of enlightenment,*</w:t>
      </w:r>
    </w:p>
    <w:p w14:paraId="60E3406F" w14:textId="77777777" w:rsidR="00D43BCD" w:rsidRDefault="00000000">
      <w:r>
        <w:t>*Will speak about lifespan in the same way—with care.'*</w:t>
      </w:r>
    </w:p>
    <w:p w14:paraId="092BC515" w14:textId="77777777" w:rsidR="00D43BCD" w:rsidRDefault="00D43BCD"/>
    <w:p w14:paraId="6F34798A" w14:textId="77777777" w:rsidR="00D43BCD" w:rsidRDefault="00000000">
      <w:r>
        <w:t>*If there are those with deep mind,*</w:t>
      </w:r>
    </w:p>
    <w:p w14:paraId="4B2784D7" w14:textId="77777777" w:rsidR="00D43BCD" w:rsidRDefault="00000000">
      <w:r>
        <w:t>*Pure and straightforward and true,*</w:t>
      </w:r>
    </w:p>
    <w:p w14:paraId="4620008D" w14:textId="77777777" w:rsidR="00D43BCD" w:rsidRDefault="00000000">
      <w:r>
        <w:t>*Much learning and able to retain it,*</w:t>
      </w:r>
    </w:p>
    <w:p w14:paraId="54C1EFE5" w14:textId="77777777" w:rsidR="00D43BCD" w:rsidRDefault="00000000">
      <w:r>
        <w:t>*Understanding Buddha's words according to their cue—*</w:t>
      </w:r>
    </w:p>
    <w:p w14:paraId="2F1D19C1" w14:textId="77777777" w:rsidR="00D43BCD" w:rsidRDefault="00D43BCD"/>
    <w:p w14:paraId="0A71DABB" w14:textId="77777777" w:rsidR="00D43BCD" w:rsidRDefault="00000000">
      <w:r>
        <w:t>*People like this*</w:t>
      </w:r>
    </w:p>
    <w:p w14:paraId="4CE0F4B3" w14:textId="77777777" w:rsidR="00D43BCD" w:rsidRDefault="00000000">
      <w:r>
        <w:t>*About this teaching have no doubt."</w:t>
      </w:r>
    </w:p>
    <w:p w14:paraId="6D185CC7" w14:textId="77777777" w:rsidR="00D43BCD" w:rsidRDefault="00D43BCD"/>
    <w:p w14:paraId="5AAC31C2" w14:textId="77777777" w:rsidR="00D43BCD" w:rsidRDefault="00D43BCD"/>
    <w:p w14:paraId="1AFDB5DF" w14:textId="77777777" w:rsidR="00D43BCD" w:rsidRDefault="00000000">
      <w:r>
        <w:t>WHAT DEEP FAITH LOOKS LIKE</w:t>
      </w:r>
    </w:p>
    <w:p w14:paraId="1236F00D" w14:textId="77777777" w:rsidR="00D43BCD" w:rsidRDefault="00D43BCD"/>
    <w:p w14:paraId="60A3D380" w14:textId="77777777" w:rsidR="00D43BCD" w:rsidRDefault="00000000">
      <w:r>
        <w:lastRenderedPageBreak/>
        <w:t>"Furthermore, Ajita, if someone hears about the Buddha's long lifespan and understands what it's getting at, the merit that person gets got no limit. They can arouse the Tathāgata's supreme wisdom.</w:t>
      </w:r>
    </w:p>
    <w:p w14:paraId="07F5B8DC" w14:textId="77777777" w:rsidR="00D43BCD" w:rsidRDefault="00D43BCD"/>
    <w:p w14:paraId="78C17DDA" w14:textId="77777777" w:rsidR="00D43BCD" w:rsidRDefault="00000000">
      <w: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14:paraId="3205FB4C" w14:textId="77777777" w:rsidR="00D43BCD" w:rsidRDefault="00D43BCD"/>
    <w:p w14:paraId="2A866A0D" w14:textId="77777777" w:rsidR="00D43BCD" w:rsidRDefault="00000000">
      <w: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14:paraId="019F4D97" w14:textId="77777777" w:rsidR="00D43BCD" w:rsidRDefault="00D43BCD"/>
    <w:p w14:paraId="57705DAA" w14:textId="77777777" w:rsidR="00D43BCD" w:rsidRDefault="00000000">
      <w:r>
        <w:t>And more: they seeing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14:paraId="0CC62B5D" w14:textId="77777777" w:rsidR="00D43BCD" w:rsidRDefault="00D43BCD"/>
    <w:p w14:paraId="297A3D3E" w14:textId="77777777" w:rsidR="00D43BCD" w:rsidRDefault="00000000">
      <w:r>
        <w:t>If someone can see like this, you should know: this is the sign of deep faith and understanding.</w:t>
      </w:r>
    </w:p>
    <w:p w14:paraId="518C3EAD" w14:textId="77777777" w:rsidR="00D43BCD" w:rsidRDefault="00D43BCD"/>
    <w:p w14:paraId="0C4D53CF" w14:textId="77777777" w:rsidR="00D43BCD" w:rsidRDefault="00D43BCD"/>
    <w:p w14:paraId="0D94E154" w14:textId="77777777" w:rsidR="00D43BCD" w:rsidRDefault="00000000">
      <w:r>
        <w:t>EVEN JUST NOT REJECTING IT</w:t>
      </w:r>
    </w:p>
    <w:p w14:paraId="2394FEAD" w14:textId="77777777" w:rsidR="00D43BCD" w:rsidRDefault="00D43BCD"/>
    <w:p w14:paraId="25FAFE4D" w14:textId="77777777" w:rsidR="00D43BCD" w:rsidRDefault="00000000">
      <w:r>
        <w:t>Furthermore, after the Tathāgata passes into extinction, if someone hears this scripture and don't tear it down, don't speak against it, but just feels a little joy rise up in their heart—you should know: this already is the sign of deep faith and understanding.</w:t>
      </w:r>
    </w:p>
    <w:p w14:paraId="28FAA671" w14:textId="77777777" w:rsidR="00D43BCD" w:rsidRDefault="00D43BCD"/>
    <w:p w14:paraId="32D0080E" w14:textId="77777777" w:rsidR="00D43BCD" w:rsidRDefault="00000000">
      <w:r>
        <w:t>How much more so someone who reads and recites it, who receives and holds it—that person carrying the Tathāgata on top of their head.</w:t>
      </w:r>
    </w:p>
    <w:p w14:paraId="71D1D41B" w14:textId="77777777" w:rsidR="00D43BCD" w:rsidRDefault="00D43BCD"/>
    <w:p w14:paraId="19C2F38A" w14:textId="77777777" w:rsidR="00D43BCD" w:rsidRDefault="00000000">
      <w:r>
        <w:t>Ajita, this good man or good woman don't need to build stupas or temples for me, don't need to construct monks' quarters or make the fourfold offering to the monastic community.</w:t>
      </w:r>
    </w:p>
    <w:p w14:paraId="6705C5FA" w14:textId="77777777" w:rsidR="00D43BCD" w:rsidRDefault="00D43BCD"/>
    <w:p w14:paraId="638907A5" w14:textId="77777777" w:rsidR="00D43BCD" w:rsidRDefault="00000000">
      <w:r>
        <w:t>Why not?</w:t>
      </w:r>
    </w:p>
    <w:p w14:paraId="1AF74080" w14:textId="77777777" w:rsidR="00D43BCD" w:rsidRDefault="00D43BCD"/>
    <w:p w14:paraId="1A723622" w14:textId="77777777" w:rsidR="00D43BCD" w:rsidRDefault="00000000">
      <w:r>
        <w:t>Because a good man or good woman who receives, holds, reads, and recites this scripture—they already raised up a stupa, already built the monks' quarters, already made offering to the community.</w:t>
      </w:r>
    </w:p>
    <w:p w14:paraId="2A9382B5" w14:textId="77777777" w:rsidR="00D43BCD" w:rsidRDefault="00D43BCD"/>
    <w:p w14:paraId="780A10C0" w14:textId="77777777" w:rsidR="00D43BCD" w:rsidRDefault="00000000">
      <w: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14:paraId="35317C07" w14:textId="77777777" w:rsidR="00D43BCD" w:rsidRDefault="00D43BCD"/>
    <w:p w14:paraId="466FF022" w14:textId="77777777" w:rsidR="00D43BCD" w:rsidRDefault="00D43BCD"/>
    <w:p w14:paraId="4F5C2F27" w14:textId="77777777" w:rsidR="00D43BCD" w:rsidRDefault="00000000">
      <w:r>
        <w:t>THE INVISIBLE MONASTERY</w:t>
      </w:r>
    </w:p>
    <w:p w14:paraId="1E89CD1A" w14:textId="77777777" w:rsidR="00D43BCD" w:rsidRDefault="00D43BCD"/>
    <w:p w14:paraId="278E216F" w14:textId="77777777" w:rsidR="00D43BCD" w:rsidRDefault="00000000">
      <w:r>
        <w:t xml:space="preserve">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w:t>
      </w:r>
      <w:r>
        <w:lastRenderedPageBreak/>
        <w:t>monks dwelling there, with gardens and bathing pools, with walking paths and meditation caves, with robes and food and drink, with beds and bedding and medicine, with all kinds of joyful necessities filling it up completely. Monasteries and halls like this—hundreds and thousands and myriads and hundreds of millions of them, uncountably many—appearing right in front of them, making offering to me and to the community of monks.</w:t>
      </w:r>
    </w:p>
    <w:p w14:paraId="12A561A4" w14:textId="77777777" w:rsidR="00D43BCD" w:rsidRDefault="00D43BCD"/>
    <w:p w14:paraId="6D9F7A89" w14:textId="77777777" w:rsidR="00D43BCD" w:rsidRDefault="00000000">
      <w: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14:paraId="1A2CCF2F" w14:textId="77777777" w:rsidR="00D43BCD" w:rsidRDefault="00D43BCD"/>
    <w:p w14:paraId="441509D4" w14:textId="77777777" w:rsidR="00D43BCD" w:rsidRDefault="00000000">
      <w:r>
        <w:t>How much more so if someone can hold this scripture and also practice giving, keeping precepts, patience, diligent effort, single-mindedness, and wisdom—their virtue is supreme, immeasurable, boundless.</w:t>
      </w:r>
    </w:p>
    <w:p w14:paraId="7626D5FD" w14:textId="77777777" w:rsidR="00D43BCD" w:rsidRDefault="00D43BCD"/>
    <w:p w14:paraId="4AEC5228" w14:textId="77777777" w:rsidR="00D43BCD" w:rsidRDefault="00000000">
      <w:r>
        <w:t>It's like empty space—east, west, south, north, the four intermediate directions, above, below—immeasurable and boundless.</w:t>
      </w:r>
    </w:p>
    <w:p w14:paraId="67189D20" w14:textId="77777777" w:rsidR="00D43BCD" w:rsidRDefault="00D43BCD"/>
    <w:p w14:paraId="3650B13D" w14:textId="77777777" w:rsidR="00D43BCD" w:rsidRDefault="00000000">
      <w:r>
        <w:t>That person's merit, likewise, is immeasurable and boundless like that.</w:t>
      </w:r>
    </w:p>
    <w:p w14:paraId="50AC381E" w14:textId="77777777" w:rsidR="00D43BCD" w:rsidRDefault="00D43BCD"/>
    <w:p w14:paraId="79F1B142" w14:textId="77777777" w:rsidR="00D43BCD" w:rsidRDefault="00000000">
      <w:r>
        <w:t>They quickly arrive at the wisdom that knows all kinds.</w:t>
      </w:r>
    </w:p>
    <w:p w14:paraId="482A336D" w14:textId="77777777" w:rsidR="00D43BCD" w:rsidRDefault="00D43BCD"/>
    <w:p w14:paraId="1603BF95" w14:textId="77777777" w:rsidR="00D43BCD" w:rsidRDefault="00000000">
      <w:r>
        <w:t xml:space="preserve">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w:t>
      </w:r>
      <w:r>
        <w:lastRenderedPageBreak/>
        <w:t>together with gentle and flexible people, patient and without anger, with firm will and mindfulness, always valuing sitting meditation and attaining deep meditations, vigorously brave and gathering in all good dharmas, with sharp faculties and wisdom, good at answering difficult questions—</w:t>
      </w:r>
    </w:p>
    <w:p w14:paraId="28D96895" w14:textId="77777777" w:rsidR="00D43BCD" w:rsidRDefault="00D43BCD"/>
    <w:p w14:paraId="378DF179" w14:textId="77777777" w:rsidR="00D43BCD" w:rsidRDefault="00D43BCD"/>
    <w:p w14:paraId="5B758486" w14:textId="77777777" w:rsidR="00D43BCD" w:rsidRDefault="00000000">
      <w:r>
        <w:t>ALREADY AT THE TREE</w:t>
      </w:r>
    </w:p>
    <w:p w14:paraId="4669F327" w14:textId="77777777" w:rsidR="00D43BCD" w:rsidRDefault="00D43BCD"/>
    <w:p w14:paraId="69A1FD47" w14:textId="77777777" w:rsidR="00D43BCD" w:rsidRDefault="00000000">
      <w: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14:paraId="067E6C08" w14:textId="77777777" w:rsidR="00D43BCD" w:rsidRDefault="00D43BCD"/>
    <w:p w14:paraId="3B031D36" w14:textId="77777777" w:rsidR="00D43BCD" w:rsidRDefault="00000000">
      <w:r>
        <w:t>Ajita, wherever that good man or good woman sits, stands, or walks—right there a stupa should be built. All the gods and humans should make offerings to it like it's the Buddha's stupa."</w:t>
      </w:r>
    </w:p>
    <w:p w14:paraId="01848433" w14:textId="77777777" w:rsidR="00D43BCD" w:rsidRDefault="00D43BCD"/>
    <w:p w14:paraId="53D05B5D" w14:textId="77777777" w:rsidR="00D43BCD" w:rsidRDefault="00D43BCD"/>
    <w:p w14:paraId="7B4DD985" w14:textId="77777777" w:rsidR="00D43BCD" w:rsidRDefault="00000000">
      <w:r>
        <w:t>THE BUDDHA SPEAKS IT IN VERSE AGAIN</w:t>
      </w:r>
    </w:p>
    <w:p w14:paraId="749ECDB5" w14:textId="77777777" w:rsidR="00D43BCD" w:rsidRDefault="00D43BCD"/>
    <w:p w14:paraId="0B46857A" w14:textId="77777777" w:rsidR="00D43BCD" w:rsidRDefault="00000000">
      <w:r>
        <w:t>Then the World-Honored One, wanting to speak this meaning again, said in verse:</w:t>
      </w:r>
    </w:p>
    <w:p w14:paraId="2B7B6261" w14:textId="77777777" w:rsidR="00D43BCD" w:rsidRDefault="00D43BCD"/>
    <w:p w14:paraId="3779DA89" w14:textId="77777777" w:rsidR="00D43BCD" w:rsidRDefault="00000000">
      <w:r>
        <w:t>*If after I pass into extinction,*</w:t>
      </w:r>
    </w:p>
    <w:p w14:paraId="58C1958E" w14:textId="77777777" w:rsidR="00D43BCD" w:rsidRDefault="00000000">
      <w:r>
        <w:t>*Someone can respectfully hold this scripture,*</w:t>
      </w:r>
    </w:p>
    <w:p w14:paraId="159355FC" w14:textId="77777777" w:rsidR="00D43BCD" w:rsidRDefault="00000000">
      <w:r>
        <w:t>*That person's blessing is immeasurable,*</w:t>
      </w:r>
    </w:p>
    <w:p w14:paraId="50565F84" w14:textId="77777777" w:rsidR="00D43BCD" w:rsidRDefault="00000000">
      <w:r>
        <w:t>*Like I explained up there for sure.*</w:t>
      </w:r>
    </w:p>
    <w:p w14:paraId="1C9B22EC" w14:textId="77777777" w:rsidR="00D43BCD" w:rsidRDefault="00D43BCD"/>
    <w:p w14:paraId="069774A8" w14:textId="77777777" w:rsidR="00D43BCD" w:rsidRDefault="00000000">
      <w:r>
        <w:lastRenderedPageBreak/>
        <w:t>*This means they completely fulfilled*</w:t>
      </w:r>
    </w:p>
    <w:p w14:paraId="7B62F7FE" w14:textId="77777777" w:rsidR="00D43BCD" w:rsidRDefault="00000000">
      <w:r>
        <w:t>*All the various offerings made,*</w:t>
      </w:r>
    </w:p>
    <w:p w14:paraId="1ED0B680" w14:textId="77777777" w:rsidR="00D43BCD" w:rsidRDefault="00000000">
      <w:r>
        <w:t>*Raising up a stupa with relics,*</w:t>
      </w:r>
    </w:p>
    <w:p w14:paraId="47F5FD47" w14:textId="77777777" w:rsidR="00D43BCD" w:rsidRDefault="00000000">
      <w:r>
        <w:t>*Adorned with seven jewels displayed—*</w:t>
      </w:r>
    </w:p>
    <w:p w14:paraId="43027026" w14:textId="77777777" w:rsidR="00D43BCD" w:rsidRDefault="00D43BCD"/>
    <w:p w14:paraId="4F953619" w14:textId="77777777" w:rsidR="00D43BCD" w:rsidRDefault="00000000">
      <w:r>
        <w:t>*The pole reaching high and wide,*</w:t>
      </w:r>
    </w:p>
    <w:p w14:paraId="2A49442F" w14:textId="77777777" w:rsidR="00D43BCD" w:rsidRDefault="00000000">
      <w:r>
        <w:t>*Tapering smaller up to Brahma's place,*</w:t>
      </w:r>
    </w:p>
    <w:p w14:paraId="57C99684" w14:textId="77777777" w:rsidR="00D43BCD" w:rsidRDefault="00000000">
      <w:r>
        <w:t>*Jeweled bells by the thousands and myriads of hundreds of millions,*</w:t>
      </w:r>
    </w:p>
    <w:p w14:paraId="6BA01ED1" w14:textId="77777777" w:rsidR="00D43BCD" w:rsidRDefault="00000000">
      <w:r>
        <w:t>*Wind moving them with wonderful sound and grace.*</w:t>
      </w:r>
    </w:p>
    <w:p w14:paraId="78CB2219" w14:textId="77777777" w:rsidR="00D43BCD" w:rsidRDefault="00D43BCD"/>
    <w:p w14:paraId="23E801C2" w14:textId="77777777" w:rsidR="00D43BCD" w:rsidRDefault="00000000">
      <w:r>
        <w:t>*And for immeasurable eons*</w:t>
      </w:r>
    </w:p>
    <w:p w14:paraId="16983FE1" w14:textId="77777777" w:rsidR="00D43BCD" w:rsidRDefault="00000000">
      <w:r>
        <w:t>*Making offerings to this stupa tall,*</w:t>
      </w:r>
    </w:p>
    <w:p w14:paraId="69D74A64" w14:textId="77777777" w:rsidR="00D43BCD" w:rsidRDefault="00000000">
      <w:r>
        <w:t>*With flowers and incense and many necklaces,*</w:t>
      </w:r>
    </w:p>
    <w:p w14:paraId="034DCC41" w14:textId="77777777" w:rsidR="00D43BCD" w:rsidRDefault="00000000">
      <w:r>
        <w:t>*Heavenly clothes and music for all,*</w:t>
      </w:r>
    </w:p>
    <w:p w14:paraId="5AA178A2" w14:textId="77777777" w:rsidR="00D43BCD" w:rsidRDefault="00D43BCD"/>
    <w:p w14:paraId="7F9DC055" w14:textId="77777777" w:rsidR="00D43BCD" w:rsidRDefault="00000000">
      <w:r>
        <w:t>*Burning fragrant oil and butter lamps,*</w:t>
      </w:r>
    </w:p>
    <w:p w14:paraId="61E879C8" w14:textId="77777777" w:rsidR="00D43BCD" w:rsidRDefault="00000000">
      <w:r>
        <w:t>*Constantly illuminating all around.*</w:t>
      </w:r>
    </w:p>
    <w:p w14:paraId="2E94E611" w14:textId="77777777" w:rsidR="00D43BCD" w:rsidRDefault="00000000">
      <w:r>
        <w:t>*In the evil age when Dharma's ending,*</w:t>
      </w:r>
    </w:p>
    <w:p w14:paraId="214AF00C" w14:textId="77777777" w:rsidR="00D43BCD" w:rsidRDefault="00000000">
      <w:r>
        <w:t>*If someone can hold this scripture found—*</w:t>
      </w:r>
    </w:p>
    <w:p w14:paraId="52E7B5FA" w14:textId="77777777" w:rsidR="00D43BCD" w:rsidRDefault="00D43BCD"/>
    <w:p w14:paraId="1E3D2BD0" w14:textId="77777777" w:rsidR="00D43BCD" w:rsidRDefault="00000000">
      <w:r>
        <w:t>*It means they already, like I said above,*</w:t>
      </w:r>
    </w:p>
    <w:p w14:paraId="2BC684EF" w14:textId="77777777" w:rsidR="00D43BCD" w:rsidRDefault="00000000">
      <w:r>
        <w:t>*Completely fulfilled all the offerings made.*</w:t>
      </w:r>
    </w:p>
    <w:p w14:paraId="79E68B67" w14:textId="77777777" w:rsidR="00D43BCD" w:rsidRDefault="00000000">
      <w:r>
        <w:t>*If someone can hold this scripture,*</w:t>
      </w:r>
    </w:p>
    <w:p w14:paraId="1C7EF2AB" w14:textId="77777777" w:rsidR="00D43BCD" w:rsidRDefault="00000000">
      <w:r>
        <w:t>*It's like the Buddha's still here, not yet decayed.*</w:t>
      </w:r>
    </w:p>
    <w:p w14:paraId="4D305486" w14:textId="77777777" w:rsidR="00D43BCD" w:rsidRDefault="00D43BCD"/>
    <w:p w14:paraId="522780AE" w14:textId="77777777" w:rsidR="00D43BCD" w:rsidRDefault="00000000">
      <w:r>
        <w:t>*With ox-head sandalwood*</w:t>
      </w:r>
    </w:p>
    <w:p w14:paraId="5080718C" w14:textId="77777777" w:rsidR="00D43BCD" w:rsidRDefault="00000000">
      <w:r>
        <w:lastRenderedPageBreak/>
        <w:t>*Building monks' quarters as an offering place,*</w:t>
      </w:r>
    </w:p>
    <w:p w14:paraId="6A90D5A2" w14:textId="77777777" w:rsidR="00D43BCD" w:rsidRDefault="00000000">
      <w:r>
        <w:t>*With thirty-two halls,*</w:t>
      </w:r>
    </w:p>
    <w:p w14:paraId="51609685" w14:textId="77777777" w:rsidR="00D43BCD" w:rsidRDefault="00000000">
      <w:r>
        <w:t>*Each one eight tala trees high, full of grace—*</w:t>
      </w:r>
    </w:p>
    <w:p w14:paraId="017B5106" w14:textId="77777777" w:rsidR="00D43BCD" w:rsidRDefault="00D43BCD"/>
    <w:p w14:paraId="72E00B73" w14:textId="77777777" w:rsidR="00D43BCD" w:rsidRDefault="00000000">
      <w:r>
        <w:t>*Fine food and wonderful clothing,*</w:t>
      </w:r>
    </w:p>
    <w:p w14:paraId="1824246E" w14:textId="77777777" w:rsidR="00D43BCD" w:rsidRDefault="00000000">
      <w:r>
        <w:t>*Beds and bedding all fulfilled,*</w:t>
      </w:r>
    </w:p>
    <w:p w14:paraId="3D965352" w14:textId="77777777" w:rsidR="00D43BCD" w:rsidRDefault="00000000">
      <w:r>
        <w:t>*Hundreds and thousands dwelling there,*</w:t>
      </w:r>
    </w:p>
    <w:p w14:paraId="4B0755F1" w14:textId="77777777" w:rsidR="00D43BCD" w:rsidRDefault="00000000">
      <w:r>
        <w:t>*Gardens and bathing pools all built,*</w:t>
      </w:r>
    </w:p>
    <w:p w14:paraId="7378E0A1" w14:textId="77777777" w:rsidR="00D43BCD" w:rsidRDefault="00D43BCD"/>
    <w:p w14:paraId="7F4E77C5" w14:textId="77777777" w:rsidR="00D43BCD" w:rsidRDefault="00000000">
      <w:r>
        <w:t>*Walking paths and meditation caves,*</w:t>
      </w:r>
    </w:p>
    <w:p w14:paraId="0055C75E" w14:textId="77777777" w:rsidR="00D43BCD" w:rsidRDefault="00000000">
      <w:r>
        <w:t>*Everything beautiful in various ways.*</w:t>
      </w:r>
    </w:p>
    <w:p w14:paraId="75CE0BEE" w14:textId="77777777" w:rsidR="00D43BCD" w:rsidRDefault="00000000">
      <w:r>
        <w:t>*If someone with faithful, understanding mind*</w:t>
      </w:r>
    </w:p>
    <w:p w14:paraId="7CAC9ECC" w14:textId="77777777" w:rsidR="00D43BCD" w:rsidRDefault="00000000">
      <w:r>
        <w:t>*Receives, holds, reads, recites through their days,*</w:t>
      </w:r>
    </w:p>
    <w:p w14:paraId="0554F192" w14:textId="77777777" w:rsidR="00D43BCD" w:rsidRDefault="00D43BCD"/>
    <w:p w14:paraId="26C43273" w14:textId="77777777" w:rsidR="00D43BCD" w:rsidRDefault="00000000">
      <w:r>
        <w:t>*Or also teaches others to write it,*</w:t>
      </w:r>
    </w:p>
    <w:p w14:paraId="4FD03966" w14:textId="77777777" w:rsidR="00D43BCD" w:rsidRDefault="00000000">
      <w:r>
        <w:t>*And makes offerings to the scripture scroll,*</w:t>
      </w:r>
    </w:p>
    <w:p w14:paraId="0236CCCF" w14:textId="77777777" w:rsidR="00D43BCD" w:rsidRDefault="00000000">
      <w:r>
        <w:t>*Scattering flowers, incense, powdered incense,*</w:t>
      </w:r>
    </w:p>
    <w:p w14:paraId="0B5BD102" w14:textId="77777777" w:rsidR="00D43BCD" w:rsidRDefault="00000000">
      <w:r>
        <w:t>*With sumanas, champaka from the soul,*</w:t>
      </w:r>
    </w:p>
    <w:p w14:paraId="5C6DE8DB" w14:textId="77777777" w:rsidR="00D43BCD" w:rsidRDefault="00D43BCD"/>
    <w:p w14:paraId="7F8B140E" w14:textId="77777777" w:rsidR="00D43BCD" w:rsidRDefault="00000000">
      <w:r>
        <w:t>*Atimuktaka flowers and fragrant oils*</w:t>
      </w:r>
    </w:p>
    <w:p w14:paraId="158D4D55" w14:textId="77777777" w:rsidR="00D43BCD" w:rsidRDefault="00000000">
      <w:r>
        <w:t>*Constantly burning them bright—*</w:t>
      </w:r>
    </w:p>
    <w:p w14:paraId="68DC6D19" w14:textId="77777777" w:rsidR="00D43BCD" w:rsidRDefault="00000000">
      <w:r>
        <w:t>*One who makes offerings like this*</w:t>
      </w:r>
    </w:p>
    <w:p w14:paraId="6B525343" w14:textId="77777777" w:rsidR="00D43BCD" w:rsidRDefault="00000000">
      <w:r>
        <w:t>*Gets immeasurable merit and light.*</w:t>
      </w:r>
    </w:p>
    <w:p w14:paraId="505122DB" w14:textId="77777777" w:rsidR="00D43BCD" w:rsidRDefault="00D43BCD"/>
    <w:p w14:paraId="53B30C97" w14:textId="77777777" w:rsidR="00D43BCD" w:rsidRDefault="00000000">
      <w:r>
        <w:t>*Boundless as empty space,*</w:t>
      </w:r>
    </w:p>
    <w:p w14:paraId="16F6DF50" w14:textId="77777777" w:rsidR="00D43BCD" w:rsidRDefault="00000000">
      <w:r>
        <w:t>*So is their blessing likewise.*</w:t>
      </w:r>
    </w:p>
    <w:p w14:paraId="17E1CD77" w14:textId="77777777" w:rsidR="00D43BCD" w:rsidRDefault="00000000">
      <w:r>
        <w:lastRenderedPageBreak/>
        <w:t>*How much more so holding this scripture*</w:t>
      </w:r>
    </w:p>
    <w:p w14:paraId="4C941A0F" w14:textId="77777777" w:rsidR="00D43BCD" w:rsidRDefault="00000000">
      <w:r>
        <w:t>*While also giving, that's twice as wise—*</w:t>
      </w:r>
    </w:p>
    <w:p w14:paraId="68B88465" w14:textId="77777777" w:rsidR="00D43BCD" w:rsidRDefault="00D43BCD"/>
    <w:p w14:paraId="09BBF375" w14:textId="77777777" w:rsidR="00D43BCD" w:rsidRDefault="00000000">
      <w:r>
        <w:t>*And keeping precepts, patient, loving meditation,*</w:t>
      </w:r>
    </w:p>
    <w:p w14:paraId="0A777E0A" w14:textId="77777777" w:rsidR="00D43BCD" w:rsidRDefault="00000000">
      <w:r>
        <w:t>*Not angry, not speaking evil or mean,*</w:t>
      </w:r>
    </w:p>
    <w:p w14:paraId="252AF165" w14:textId="77777777" w:rsidR="00D43BCD" w:rsidRDefault="00000000">
      <w:r>
        <w:t>*Respectful toward stupas and temples,*</w:t>
      </w:r>
    </w:p>
    <w:p w14:paraId="7B7B6629" w14:textId="77777777" w:rsidR="00D43BCD" w:rsidRDefault="00000000">
      <w:r>
        <w:t>*Humble toward all monks seen,*</w:t>
      </w:r>
    </w:p>
    <w:p w14:paraId="480B351F" w14:textId="77777777" w:rsidR="00D43BCD" w:rsidRDefault="00D43BCD"/>
    <w:p w14:paraId="7101B442" w14:textId="77777777" w:rsidR="00D43BCD" w:rsidRDefault="00000000">
      <w:r>
        <w:t>*Far away from prideful mind,*</w:t>
      </w:r>
    </w:p>
    <w:p w14:paraId="696D4B8C" w14:textId="77777777" w:rsidR="00D43BCD" w:rsidRDefault="00000000">
      <w:r>
        <w:t>*Always contemplating wisdom's way,*</w:t>
      </w:r>
    </w:p>
    <w:p w14:paraId="20F83891" w14:textId="77777777" w:rsidR="00D43BCD" w:rsidRDefault="00000000">
      <w:r>
        <w:t>*When questioned and challenged, not getting angry,*</w:t>
      </w:r>
    </w:p>
    <w:p w14:paraId="6D9ECC12" w14:textId="77777777" w:rsidR="00D43BCD" w:rsidRDefault="00000000">
      <w:r>
        <w:t>*Following along to explain, to say—*</w:t>
      </w:r>
    </w:p>
    <w:p w14:paraId="0007ADA1" w14:textId="77777777" w:rsidR="00D43BCD" w:rsidRDefault="00D43BCD"/>
    <w:p w14:paraId="419C99EF" w14:textId="77777777" w:rsidR="00D43BCD" w:rsidRDefault="00000000">
      <w:r>
        <w:t>*If someone can practice this practice,*</w:t>
      </w:r>
    </w:p>
    <w:p w14:paraId="2FCA3241" w14:textId="77777777" w:rsidR="00D43BCD" w:rsidRDefault="00000000">
      <w:r>
        <w:t>*Their merit can't be measured.*</w:t>
      </w:r>
    </w:p>
    <w:p w14:paraId="7AF6B336" w14:textId="77777777" w:rsidR="00D43BCD" w:rsidRDefault="00000000">
      <w:r>
        <w:t>*If you see this Dharma teacher*</w:t>
      </w:r>
    </w:p>
    <w:p w14:paraId="65462962" w14:textId="77777777" w:rsidR="00D43BCD" w:rsidRDefault="00000000">
      <w:r>
        <w:t>*Accomplished in virtue to be treasured,*</w:t>
      </w:r>
    </w:p>
    <w:p w14:paraId="4FAE7DBA" w14:textId="77777777" w:rsidR="00D43BCD" w:rsidRDefault="00D43BCD"/>
    <w:p w14:paraId="741A1C56" w14:textId="77777777" w:rsidR="00D43BCD" w:rsidRDefault="00000000">
      <w:r>
        <w:t>*You should scatter heavenly flowers on them,*</w:t>
      </w:r>
    </w:p>
    <w:p w14:paraId="28BE124B" w14:textId="77777777" w:rsidR="00D43BCD" w:rsidRDefault="00000000">
      <w:r>
        <w:t>*Cover their body with heavenly clothes,*</w:t>
      </w:r>
    </w:p>
    <w:p w14:paraId="1ED09540" w14:textId="77777777" w:rsidR="00D43BCD" w:rsidRDefault="00000000">
      <w:r>
        <w:t>*Touch your head to the ground at their feet,*</w:t>
      </w:r>
    </w:p>
    <w:p w14:paraId="42FA6F19" w14:textId="77777777" w:rsidR="00D43BCD" w:rsidRDefault="00000000">
      <w:r>
        <w:t>*Think of them as the Buddha—that's how it goes.*</w:t>
      </w:r>
    </w:p>
    <w:p w14:paraId="1C84EA6D" w14:textId="77777777" w:rsidR="00D43BCD" w:rsidRDefault="00D43BCD"/>
    <w:p w14:paraId="322210FE" w14:textId="77777777" w:rsidR="00D43BCD" w:rsidRDefault="00000000">
      <w:r>
        <w:t>*You should also make this thought:*</w:t>
      </w:r>
    </w:p>
    <w:p w14:paraId="5FF2BF5B" w14:textId="77777777" w:rsidR="00D43BCD" w:rsidRDefault="00000000">
      <w:r>
        <w:t>*'Before long they'll proceed to the place of the Way,*</w:t>
      </w:r>
    </w:p>
    <w:p w14:paraId="7EA3F327" w14:textId="77777777" w:rsidR="00D43BCD" w:rsidRDefault="00000000">
      <w:r>
        <w:t>*Attaining leakless and unconditioned truth,*</w:t>
      </w:r>
    </w:p>
    <w:p w14:paraId="72B40AFD" w14:textId="77777777" w:rsidR="00D43BCD" w:rsidRDefault="00000000">
      <w:r>
        <w:lastRenderedPageBreak/>
        <w:t>*Widely benefiting people and gods—both night and day.'*</w:t>
      </w:r>
    </w:p>
    <w:p w14:paraId="00167470" w14:textId="77777777" w:rsidR="00D43BCD" w:rsidRDefault="00D43BCD"/>
    <w:p w14:paraId="787DAF25" w14:textId="77777777" w:rsidR="00D43BCD" w:rsidRDefault="00000000">
      <w:r>
        <w:t>*The place where they dwell and stay,*</w:t>
      </w:r>
    </w:p>
    <w:p w14:paraId="08B52312" w14:textId="77777777" w:rsidR="00D43BCD" w:rsidRDefault="00000000">
      <w:r>
        <w:t>*Where they walk or sit or lie,*</w:t>
      </w:r>
    </w:p>
    <w:p w14:paraId="280F179F" w14:textId="77777777" w:rsidR="00D43BCD" w:rsidRDefault="00000000">
      <w:r>
        <w:t>*Even if they speak just one verse there,*</w:t>
      </w:r>
    </w:p>
    <w:p w14:paraId="6609FD6F" w14:textId="77777777" w:rsidR="00D43BCD" w:rsidRDefault="00000000">
      <w:r>
        <w:t>*In that spot a stupa should rise high,*</w:t>
      </w:r>
    </w:p>
    <w:p w14:paraId="284C80E3" w14:textId="77777777" w:rsidR="00D43BCD" w:rsidRDefault="00D43BCD"/>
    <w:p w14:paraId="19F95E15" w14:textId="77777777" w:rsidR="00D43BCD" w:rsidRDefault="00000000">
      <w:r>
        <w:t>*Adorned and made beautiful,*</w:t>
      </w:r>
    </w:p>
    <w:p w14:paraId="0E9B0866" w14:textId="77777777" w:rsidR="00D43BCD" w:rsidRDefault="00000000">
      <w:r>
        <w:t>*Offered to in various ways.*</w:t>
      </w:r>
    </w:p>
    <w:p w14:paraId="6C9DF071" w14:textId="77777777" w:rsidR="00D43BCD" w:rsidRDefault="00000000">
      <w:r>
        <w:t>*A child of Buddha dwelling on this ground—*</w:t>
      </w:r>
    </w:p>
    <w:p w14:paraId="021E1285" w14:textId="77777777" w:rsidR="00D43BCD" w:rsidRDefault="00000000">
      <w:r>
        <w:t>*This is the Buddha's place for all his days,*</w:t>
      </w:r>
    </w:p>
    <w:p w14:paraId="56B92858" w14:textId="77777777" w:rsidR="00D43BCD" w:rsidRDefault="00D43BCD"/>
    <w:p w14:paraId="184DA25F" w14:textId="77777777" w:rsidR="00D43BCD" w:rsidRDefault="00000000">
      <w:r>
        <w:t>*Constantly present right there within,*</w:t>
      </w:r>
    </w:p>
    <w:p w14:paraId="755ADE4A" w14:textId="77777777" w:rsidR="00D43BCD" w:rsidRDefault="00000000">
      <w:r>
        <w:t>*Walking around and sitting and lying down."</w:t>
      </w:r>
    </w:p>
    <w:p w14:paraId="3A0EBD89" w14:textId="77777777" w:rsidR="00D43BCD" w:rsidRDefault="00D43BCD"/>
    <w:p w14:paraId="628A05F6" w14:textId="77777777" w:rsidR="00D43BCD" w:rsidRDefault="00D43BCD"/>
    <w:p w14:paraId="64139C5C" w14:textId="77777777" w:rsidR="00D43BCD" w:rsidRDefault="00000000">
      <w:pPr>
        <w:pStyle w:val="Heading1"/>
      </w:pPr>
      <w:r>
        <w:rPr>
          <w:rFonts w:ascii="Garamond" w:hAnsi="Garamond"/>
        </w:rPr>
        <w:lastRenderedPageBreak/>
        <w:t>END OF CHAPTER SEVENTEEN: COUNTING UP THE GRACE</w:t>
      </w:r>
    </w:p>
    <w:p w14:paraId="5F626823" w14:textId="77777777" w:rsidR="00D43BCD" w:rsidRDefault="00000000">
      <w:pPr>
        <w:jc w:val="center"/>
      </w:pPr>
      <w:r>
        <w:t>A blues interpretation from Kumārajīva's Classical Chinese (406 CE)</w:t>
      </w:r>
    </w:p>
    <w:p w14:paraId="5D41E413" w14:textId="77777777" w:rsidR="00D43BCD" w:rsidRDefault="00D43BCD"/>
    <w:p w14:paraId="43D7932E" w14:textId="77777777" w:rsidR="00D43BCD" w:rsidRDefault="00D43BCD"/>
    <w:p w14:paraId="4036233A" w14:textId="77777777" w:rsidR="00D43BCD" w:rsidRDefault="00D43BCD"/>
    <w:p w14:paraId="77F247E7" w14:textId="77777777" w:rsidR="00D43BCD" w:rsidRDefault="00D43BCD"/>
    <w:p w14:paraId="24BD4EF9" w14:textId="77777777" w:rsidR="00D43BCD" w:rsidRDefault="00000000">
      <w:pPr>
        <w:pStyle w:val="Heading1"/>
      </w:pPr>
      <w:r>
        <w:lastRenderedPageBreak/>
        <w:t>INTERPRETATION NOTES:</w:t>
      </w:r>
    </w:p>
    <w:p w14:paraId="0D8B6912" w14:textId="77777777" w:rsidR="00D43BCD" w:rsidRDefault="00D43BCD"/>
    <w:p w14:paraId="384A9D5F" w14:textId="77777777" w:rsidR="00D43BCD" w:rsidRDefault="00000000">
      <w: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14:paraId="21842A71" w14:textId="77777777" w:rsidR="00D43BCD" w:rsidRDefault="00D43BCD"/>
    <w:p w14:paraId="665CFE3A" w14:textId="77777777" w:rsidR="00D43BCD" w:rsidRDefault="00000000">
      <w:r>
        <w:t>The blues/gospel tradition knows this paradox well—salvation by grace, not by works; the last made first; the thief on the cross entering paradise that very day. The structure of this chapter—the counting, the comparison, the shock, the celebration—mirrors revival meeting testimonies where people try to count up what God has done and the numbers just keep climbing until words fail.</w:t>
      </w:r>
    </w:p>
    <w:p w14:paraId="1891D45C" w14:textId="77777777" w:rsidR="00D43BCD" w:rsidRDefault="00D43BCD"/>
    <w:p w14:paraId="2D8C865E" w14:textId="77777777" w:rsidR="00D43BCD" w:rsidRDefault="00000000">
      <w:r>
        <w:t>Key metaphors preserved:</w:t>
      </w:r>
    </w:p>
    <w:p w14:paraId="030B9FCA" w14:textId="77777777" w:rsidR="00D43BCD" w:rsidRDefault="00000000">
      <w:r>
        <w:t>- Dust particles: The traditional Buddhist way of counting the uncountable, here rendered plainly to let the accumulation itself create wonder</w:t>
      </w:r>
    </w:p>
    <w:p w14:paraId="6FFDC17A" w14:textId="77777777" w:rsidR="00D43BCD" w:rsidRDefault="00000000">
      <w:r>
        <w:t>- The invisible monastery: What faith builds spiritually is more real than what hands build physically—a pure blues theology move</w:t>
      </w:r>
    </w:p>
    <w:p w14:paraId="74F44EE5" w14:textId="77777777" w:rsidR="00D43BCD" w:rsidRDefault="00000000">
      <w:r>
        <w:t>- The stupa wherever they stand: Sacred ground is made by sacred presence, not by construction projects</w:t>
      </w:r>
    </w:p>
    <w:p w14:paraId="5B839569" w14:textId="77777777" w:rsidR="00D43BCD" w:rsidRDefault="00000000">
      <w:r>
        <w:t>- One thought-moment of faith: The instant of belief that changes everything—conversion experience, moment of grace</w:t>
      </w:r>
    </w:p>
    <w:p w14:paraId="6207BE7A" w14:textId="77777777" w:rsidR="00D43BCD" w:rsidRDefault="00D43BCD"/>
    <w:p w14:paraId="5E232649" w14:textId="77777777" w:rsidR="00D43BCD" w:rsidRDefault="00000000">
      <w:r>
        <w:t>The tone shifts between astonishment (the opening counting), celebration (heaven's response), instruction (Buddha's explanation), and prophetic recognition (you're already there, you just don't know it yet). All of these are familiar movements in blues/gospel expression, which regularly moves from testimony to praise to teaching to vision within a single song or sermon.</w:t>
      </w:r>
    </w:p>
    <w:p w14:paraId="0580A1CE" w14:textId="77777777" w:rsidR="00D43BCD" w:rsidRDefault="00D43BCD"/>
    <w:p w14:paraId="32CC02CD" w14:textId="77777777" w:rsidR="00D43BCD" w:rsidRDefault="00000000">
      <w:r>
        <w:lastRenderedPageBreak/>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14:paraId="57943755" w14:textId="77777777" w:rsidR="00D43BCD" w:rsidRDefault="00D43BCD"/>
    <w:p w14:paraId="6C1B8EF1" w14:textId="77777777" w:rsidR="00D43BCD" w:rsidRDefault="00D43BCD"/>
    <w:p w14:paraId="7847B64C" w14:textId="77777777" w:rsidR="00D43BCD" w:rsidRDefault="00000000">
      <w:pPr>
        <w:pStyle w:val="Heading1"/>
      </w:pPr>
      <w:r>
        <w:rPr>
          <w:rFonts w:ascii="Garamond" w:hAnsi="Garamond"/>
        </w:rPr>
        <w:lastRenderedPageBreak/>
        <w:t>CHAPTER EIGHTEEN: THE JOY THAT MULTIPLIES</w:t>
      </w:r>
    </w:p>
    <w:p w14:paraId="72298076" w14:textId="77777777" w:rsidR="00D43BCD" w:rsidRDefault="00000000">
      <w:pPr>
        <w:jc w:val="center"/>
      </w:pPr>
      <w:r>
        <w:t>A blues interpretation from Kumārajīva's Classical Chinese (406 CE)</w:t>
      </w:r>
    </w:p>
    <w:p w14:paraId="3D321CA3" w14:textId="77777777" w:rsidR="00D43BCD" w:rsidRDefault="00000000">
      <w:r>
        <w:t>(</w:t>
      </w:r>
      <w:r>
        <w:t>隨喜功德品第十八</w:t>
      </w:r>
      <w:r>
        <w:t xml:space="preserve"> - The Merit of Rejoicing and Passing It On)</w:t>
      </w:r>
    </w:p>
    <w:p w14:paraId="4681771A" w14:textId="77777777" w:rsidR="00D43BCD" w:rsidRDefault="00D43BCD"/>
    <w:p w14:paraId="6FC2EAC6" w14:textId="77777777" w:rsidR="00D43BCD" w:rsidRDefault="00000000">
      <w:r>
        <w:t>Blues Interpretation from Kumārajīva's Classical Chinese (406 CE)</w:t>
      </w:r>
    </w:p>
    <w:p w14:paraId="23B58EF7" w14:textId="77777777" w:rsidR="00D43BCD" w:rsidRDefault="00000000">
      <w:r>
        <w:t>Rendered into vernacular English</w:t>
      </w:r>
    </w:p>
    <w:p w14:paraId="073A55E7" w14:textId="77777777" w:rsidR="00D43BCD" w:rsidRDefault="00D43BCD"/>
    <w:p w14:paraId="63FE2CEC" w14:textId="77777777" w:rsidR="00D43BCD" w:rsidRDefault="00D43BCD"/>
    <w:p w14:paraId="290E47CE" w14:textId="77777777" w:rsidR="00D43BCD" w:rsidRDefault="00000000">
      <w:r>
        <w:t>THE QUESTION ABOUT PASSING IT ON</w:t>
      </w:r>
    </w:p>
    <w:p w14:paraId="23E57D29" w14:textId="77777777" w:rsidR="00D43BCD" w:rsidRDefault="00D43BCD"/>
    <w:p w14:paraId="35FF40C6" w14:textId="77777777" w:rsidR="00D43BCD" w:rsidRDefault="00000000">
      <w:r>
        <w:t>Right then, Maitreya Bodhisattva stood up and asked the Buddha:</w:t>
      </w:r>
    </w:p>
    <w:p w14:paraId="1C64AC38" w14:textId="77777777" w:rsidR="00D43BCD" w:rsidRDefault="00D43BCD"/>
    <w:p w14:paraId="5D2FB456" w14:textId="77777777" w:rsidR="00D43BCD" w:rsidRDefault="00000000">
      <w:r>
        <w:t>"World-Honored One, if there's a good man or a good woman who hears this Lotus Sutra and their heart just REJOICES—I mean really rejoices, gets happy about it, feels that joy rise up in them—how much blessing they gonna get? What kind of merit comes from that simple joy?"</w:t>
      </w:r>
    </w:p>
    <w:p w14:paraId="0A2638D6" w14:textId="77777777" w:rsidR="00D43BCD" w:rsidRDefault="00D43BCD"/>
    <w:p w14:paraId="775F2B4D" w14:textId="77777777" w:rsidR="00D43BCD" w:rsidRDefault="00000000">
      <w:r>
        <w:t>And then he spoke it in verse:</w:t>
      </w:r>
    </w:p>
    <w:p w14:paraId="190D26B4" w14:textId="77777777" w:rsidR="00D43BCD" w:rsidRDefault="00D43BCD"/>
    <w:p w14:paraId="2892994A" w14:textId="77777777" w:rsidR="00D43BCD" w:rsidRDefault="00000000">
      <w:r>
        <w:t>*After the World-Honored One passes on,*</w:t>
      </w:r>
    </w:p>
    <w:p w14:paraId="1B0F73D1" w14:textId="77777777" w:rsidR="00D43BCD" w:rsidRDefault="00000000">
      <w:r>
        <w:t>*If someone hears this teaching here,*</w:t>
      </w:r>
    </w:p>
    <w:p w14:paraId="3ADADACA" w14:textId="77777777" w:rsidR="00D43BCD" w:rsidRDefault="00000000">
      <w:r>
        <w:t>*And they can just rejoice in it—*</w:t>
      </w:r>
    </w:p>
    <w:p w14:paraId="79084442" w14:textId="77777777" w:rsidR="00D43BCD" w:rsidRDefault="00000000">
      <w:r>
        <w:t>*How much blessing does that bring near?*</w:t>
      </w:r>
    </w:p>
    <w:p w14:paraId="4D2F7FC0" w14:textId="77777777" w:rsidR="00D43BCD" w:rsidRDefault="00D43BCD"/>
    <w:p w14:paraId="3244D89E" w14:textId="77777777" w:rsidR="00D43BCD" w:rsidRDefault="00D43BCD"/>
    <w:p w14:paraId="16370682" w14:textId="77777777" w:rsidR="00D43BCD" w:rsidRDefault="00000000">
      <w:pPr>
        <w:pStyle w:val="Heading1"/>
      </w:pPr>
      <w:r>
        <w:rPr>
          <w:rFonts w:ascii="Garamond" w:hAnsi="Garamond"/>
        </w:rPr>
        <w:lastRenderedPageBreak/>
        <w:t>THE BUDDHA'S ANSWER: THE CHAIN OF TRANSMISSION</w:t>
      </w:r>
    </w:p>
    <w:p w14:paraId="58016C49" w14:textId="77777777" w:rsidR="00D43BCD" w:rsidRDefault="00D43BCD"/>
    <w:p w14:paraId="49A41C2A" w14:textId="77777777" w:rsidR="00D43BCD" w:rsidRDefault="00000000">
      <w:r>
        <w:t>The Buddha turned to Maitreya and said:</w:t>
      </w:r>
    </w:p>
    <w:p w14:paraId="37D94376" w14:textId="77777777" w:rsidR="00D43BCD" w:rsidRDefault="00D43BCD"/>
    <w:p w14:paraId="24FDD54B" w14:textId="77777777" w:rsidR="00D43BCD" w:rsidRDefault="00000000">
      <w:r>
        <w:t>"Ajita, listen here. After I'm gone—after the Tathāgata passes into extinction—if a monk or a nun, if a laywoman or a layman, if somebody with wisdom whether they old or they young, if they hear this sutra and they REJOICE in it, and then they leave that dharma assembly and go somewhere else—</w:t>
      </w:r>
    </w:p>
    <w:p w14:paraId="38EC6667" w14:textId="77777777" w:rsidR="00D43BCD" w:rsidRDefault="00D43BCD"/>
    <w:p w14:paraId="6021542F" w14:textId="77777777" w:rsidR="00D43BCD" w:rsidRDefault="00000000">
      <w:r>
        <w:t>Maybe they go to a monastery, maybe they go to some quiet empty place, maybe they in the city streets or the back alleys, maybe they in a village or out in the fields—</w:t>
      </w:r>
    </w:p>
    <w:p w14:paraId="79A775F3" w14:textId="77777777" w:rsidR="00D43BCD" w:rsidRDefault="00D43BCD"/>
    <w:p w14:paraId="2864D42E" w14:textId="77777777" w:rsidR="00D43BCD" w:rsidRDefault="00000000">
      <w:r>
        <w:t>And they tell it. They tell what they heard.</w:t>
      </w:r>
    </w:p>
    <w:p w14:paraId="3F2CA793" w14:textId="77777777" w:rsidR="00D43BCD" w:rsidRDefault="00D43BCD"/>
    <w:p w14:paraId="2F259B74" w14:textId="77777777" w:rsidR="00D43BCD" w:rsidRDefault="00000000">
      <w:r>
        <w:t>They tell their mama and their daddy, they tell their kinfolk, they tell their friends and the people they know. They use whatever words they got, whatever strength they got, and they PASS IT ON.</w:t>
      </w:r>
    </w:p>
    <w:p w14:paraId="50C97DF1" w14:textId="77777777" w:rsidR="00D43BCD" w:rsidRDefault="00D43BCD"/>
    <w:p w14:paraId="5CF1675B" w14:textId="77777777" w:rsidR="00D43BCD" w:rsidRDefault="00000000">
      <w:r>
        <w:t>And those people hear it and they rejoice too. And what do they do? They go and tell somebody else.</w:t>
      </w:r>
    </w:p>
    <w:p w14:paraId="341701F9" w14:textId="77777777" w:rsidR="00D43BCD" w:rsidRDefault="00D43BCD"/>
    <w:p w14:paraId="71B38738" w14:textId="77777777" w:rsidR="00D43BCD" w:rsidRDefault="00000000">
      <w:r>
        <w:t>And that person hears it and rejoices, and they tell somebody else.</w:t>
      </w:r>
    </w:p>
    <w:p w14:paraId="0F57606A" w14:textId="77777777" w:rsidR="00D43BCD" w:rsidRDefault="00D43BCD"/>
    <w:p w14:paraId="261A79BB" w14:textId="77777777" w:rsidR="00D43BCD" w:rsidRDefault="00000000">
      <w:r>
        <w:t>And it goes on like that, passing from hand to hand, from mouth to mouth, from heart to heart—</w:t>
      </w:r>
    </w:p>
    <w:p w14:paraId="60BCCFC0" w14:textId="77777777" w:rsidR="00D43BCD" w:rsidRDefault="00D43BCD"/>
    <w:p w14:paraId="467AEA44" w14:textId="77777777" w:rsidR="00D43BCD" w:rsidRDefault="00000000">
      <w:r>
        <w:t>It keeps going, keeps spreading, keeps multiplying—</w:t>
      </w:r>
    </w:p>
    <w:p w14:paraId="747A13A8" w14:textId="77777777" w:rsidR="00D43BCD" w:rsidRDefault="00D43BCD"/>
    <w:p w14:paraId="0A5115E3" w14:textId="77777777" w:rsidR="00D43BCD" w:rsidRDefault="00000000">
      <w:r>
        <w:t>Until it reaches the FIFTIETH person in that chain.</w:t>
      </w:r>
    </w:p>
    <w:p w14:paraId="63C150B2" w14:textId="77777777" w:rsidR="00D43BCD" w:rsidRDefault="00D43BCD"/>
    <w:p w14:paraId="0A41B574" w14:textId="77777777" w:rsidR="00D43BCD" w:rsidRDefault="00000000">
      <w:r>
        <w:t>Now Ajita, let me tell you about that fiftieth good man or good woman—the one at the end of that long line of telling. Let me tell you about the merit they get just from hearing and rejoicing.</w:t>
      </w:r>
    </w:p>
    <w:p w14:paraId="15DACF20" w14:textId="77777777" w:rsidR="00D43BCD" w:rsidRDefault="00D43BCD"/>
    <w:p w14:paraId="0648CA02" w14:textId="77777777" w:rsidR="00D43BCD" w:rsidRDefault="00000000">
      <w:r>
        <w:t>Listen good to what I'm about to say."</w:t>
      </w:r>
    </w:p>
    <w:p w14:paraId="317A57DD" w14:textId="77777777" w:rsidR="00D43BCD" w:rsidRDefault="00D43BCD"/>
    <w:p w14:paraId="3D898869" w14:textId="77777777" w:rsidR="00D43BCD" w:rsidRDefault="00D43BCD"/>
    <w:p w14:paraId="6042F6CA" w14:textId="77777777" w:rsidR="00D43BCD" w:rsidRDefault="00000000">
      <w:r>
        <w:t>THE GREAT BENEFACTOR (THE COMPARISON)</w:t>
      </w:r>
    </w:p>
    <w:p w14:paraId="04028AA3" w14:textId="77777777" w:rsidR="00D43BCD" w:rsidRDefault="00D43BCD"/>
    <w:p w14:paraId="708D4E3A" w14:textId="77777777" w:rsidR="00D43BCD" w:rsidRDefault="00000000">
      <w:r>
        <w:t>"Imagine this:</w:t>
      </w:r>
    </w:p>
    <w:p w14:paraId="77FEFE0E" w14:textId="77777777" w:rsidR="00D43BCD" w:rsidRDefault="00D43BCD"/>
    <w:p w14:paraId="0C654A03" w14:textId="77777777" w:rsidR="00D43BCD" w:rsidRDefault="00000000">
      <w:r>
        <w:t>Imagine there's four hundred million billion countless world systems. You can't even count that many worlds—more worlds than you got numbers for.</w:t>
      </w:r>
    </w:p>
    <w:p w14:paraId="24D5105C" w14:textId="77777777" w:rsidR="00D43BCD" w:rsidRDefault="00D43BCD"/>
    <w:p w14:paraId="1CE166E6" w14:textId="77777777" w:rsidR="00D43BCD" w:rsidRDefault="00000000">
      <w:r>
        <w:t>And in all those worlds, there's beings in the six realms—gods and humans, asuras and animals, hungry ghosts and hell-dwellers.</w:t>
      </w:r>
    </w:p>
    <w:p w14:paraId="0E35585B" w14:textId="77777777" w:rsidR="00D43BCD" w:rsidRDefault="00D43BCD"/>
    <w:p w14:paraId="2F8B4385" w14:textId="77777777" w:rsidR="00D43BCD" w:rsidRDefault="00000000">
      <w:r>
        <w:t>Every kind of birth: egg-born, womb-born, moisture-born, transformation-born.</w:t>
      </w:r>
    </w:p>
    <w:p w14:paraId="0CAA2275" w14:textId="77777777" w:rsidR="00D43BCD" w:rsidRDefault="00D43BCD"/>
    <w:p w14:paraId="75F88D83" w14:textId="77777777" w:rsidR="00D43BCD" w:rsidRDefault="00000000">
      <w:r>
        <w:t>Every kind of form: got form, don't got form.</w:t>
      </w:r>
    </w:p>
    <w:p w14:paraId="5B59BE78" w14:textId="77777777" w:rsidR="00D43BCD" w:rsidRDefault="00D43BCD"/>
    <w:p w14:paraId="1CECE061" w14:textId="77777777" w:rsidR="00D43BCD" w:rsidRDefault="00000000">
      <w:r>
        <w:lastRenderedPageBreak/>
        <w:t>Every kind of consciousness: got consciousness, don't got consciousness, got neither and got both.</w:t>
      </w:r>
    </w:p>
    <w:p w14:paraId="4668BA76" w14:textId="77777777" w:rsidR="00D43BCD" w:rsidRDefault="00D43BCD"/>
    <w:p w14:paraId="3AC616D0" w14:textId="77777777" w:rsidR="00D43BCD" w:rsidRDefault="00000000">
      <w:r>
        <w:t>Every kind of body: no feet, two feet, four feet, many feet.</w:t>
      </w:r>
    </w:p>
    <w:p w14:paraId="5C65EA26" w14:textId="77777777" w:rsidR="00D43BCD" w:rsidRDefault="00D43BCD"/>
    <w:p w14:paraId="4CD4A3AC" w14:textId="77777777" w:rsidR="00D43BCD" w:rsidRDefault="00000000">
      <w:r>
        <w:t>All the beings there are—every single one that counts as a living creature—</w:t>
      </w:r>
    </w:p>
    <w:p w14:paraId="1497DE98" w14:textId="77777777" w:rsidR="00D43BCD" w:rsidRDefault="00D43BCD"/>
    <w:p w14:paraId="21433048" w14:textId="77777777" w:rsidR="00D43BCD" w:rsidRDefault="00000000">
      <w:r>
        <w:t>Now imagine a person who wants to do good, who wants to create blessing. And they go to all those beings and they say: 'What you want? What brings you joy? What makes you happy?'</w:t>
      </w:r>
    </w:p>
    <w:p w14:paraId="29A00370" w14:textId="77777777" w:rsidR="00D43BCD" w:rsidRDefault="00D43BCD"/>
    <w:p w14:paraId="7AB0ABE3" w14:textId="77777777" w:rsidR="00D43BCD" w:rsidRDefault="00000000">
      <w:r>
        <w:t>And whatever entertainment those beings desire, whatever pleasure items they want, this benefactor GIVES IT TO THEM. Gives it all.</w:t>
      </w:r>
    </w:p>
    <w:p w14:paraId="66BF1940" w14:textId="77777777" w:rsidR="00D43BCD" w:rsidRDefault="00D43BCD"/>
    <w:p w14:paraId="4C389AC5" w14:textId="77777777" w:rsidR="00D43BCD" w:rsidRDefault="00000000">
      <w:r>
        <w:t>And to each single being—every last one—they give gold and silver, lapis lazuli and mother-of-pearl, agate and coral and amber. All kinds of wonderful precious treasures.</w:t>
      </w:r>
    </w:p>
    <w:p w14:paraId="32964E56" w14:textId="77777777" w:rsidR="00D43BCD" w:rsidRDefault="00D43BCD"/>
    <w:p w14:paraId="4B47F9C1" w14:textId="77777777" w:rsidR="00D43BCD" w:rsidRDefault="00000000">
      <w:r>
        <w:t>And elephants. And horses. And carriages. And precious palanquins to ride in.</w:t>
      </w:r>
    </w:p>
    <w:p w14:paraId="23454A04" w14:textId="77777777" w:rsidR="00D43BCD" w:rsidRDefault="00D43BCD"/>
    <w:p w14:paraId="34353A52" w14:textId="77777777" w:rsidR="00D43BCD" w:rsidRDefault="00000000">
      <w:r>
        <w:t>And palaces made of seven kinds of jewels. And towers. And pavilions.</w:t>
      </w:r>
    </w:p>
    <w:p w14:paraId="790B1E79" w14:textId="77777777" w:rsidR="00D43BCD" w:rsidRDefault="00D43BCD"/>
    <w:p w14:paraId="3A9CFB1F" w14:textId="77777777" w:rsidR="00D43BCD" w:rsidRDefault="00000000">
      <w:r>
        <w:t>To EACH being, they give enough to fill the whole continent of Jambudvīpa—that's this whole earth we're standing on. Each one gets that much treasure.</w:t>
      </w:r>
    </w:p>
    <w:p w14:paraId="335AB525" w14:textId="77777777" w:rsidR="00D43BCD" w:rsidRDefault="00D43BCD"/>
    <w:p w14:paraId="39E420F6" w14:textId="77777777" w:rsidR="00D43BCD" w:rsidRDefault="00000000">
      <w:r>
        <w:t>And this great benefactor keeps giving like this for EIGHTY YEARS.</w:t>
      </w:r>
    </w:p>
    <w:p w14:paraId="7FD15302" w14:textId="77777777" w:rsidR="00D43BCD" w:rsidRDefault="00D43BCD"/>
    <w:p w14:paraId="1C6A652C" w14:textId="77777777" w:rsidR="00D43BCD" w:rsidRDefault="00000000">
      <w:r>
        <w:t>Eighty years of constant giving.</w:t>
      </w:r>
    </w:p>
    <w:p w14:paraId="38B7FC9C" w14:textId="77777777" w:rsidR="00D43BCD" w:rsidRDefault="00D43BCD"/>
    <w:p w14:paraId="0562CC49" w14:textId="77777777" w:rsidR="00D43BCD" w:rsidRDefault="00000000">
      <w:r>
        <w:t>Then after eighty years, that benefactor looks at all those beings and thinks:</w:t>
      </w:r>
    </w:p>
    <w:p w14:paraId="3A43B74E" w14:textId="77777777" w:rsidR="00D43BCD" w:rsidRDefault="00D43BCD"/>
    <w:p w14:paraId="52DBFA4F" w14:textId="77777777" w:rsidR="00D43BCD" w:rsidRDefault="00000000">
      <w:r>
        <w:t>'I done gave them everything for pleasure and entertainment, everything their hearts desired. But look at them now—they getting old. Already past eighty years old themselves, hair gone white, faces all wrinkled. They gonna die soon. Won't be long now.</w:t>
      </w:r>
    </w:p>
    <w:p w14:paraId="5C1E93C5" w14:textId="77777777" w:rsidR="00D43BCD" w:rsidRDefault="00D43BCD"/>
    <w:p w14:paraId="1C17DC10" w14:textId="77777777" w:rsidR="00D43BCD" w:rsidRDefault="00000000">
      <w:r>
        <w:t>I better teach them the Buddha's Dharma. I better train them in the truth before they go.'</w:t>
      </w:r>
    </w:p>
    <w:p w14:paraId="5A621014" w14:textId="77777777" w:rsidR="00D43BCD" w:rsidRDefault="00D43BCD"/>
    <w:p w14:paraId="7F0FA6EE" w14:textId="77777777" w:rsidR="00D43BCD" w:rsidRDefault="00000000">
      <w:r>
        <w:t>So that benefactor gathers all those countless beings together and proclaims the Dharma to them. Teaches them, instructs them, benefits them, brings them joy.</w:t>
      </w:r>
    </w:p>
    <w:p w14:paraId="1683E63C" w14:textId="77777777" w:rsidR="00D43BCD" w:rsidRDefault="00D43BCD"/>
    <w:p w14:paraId="5D244351" w14:textId="77777777" w:rsidR="00D43BCD" w:rsidRDefault="00000000">
      <w:r>
        <w:t>And right then—all at one time—every single one of them attains the Way:</w:t>
      </w:r>
    </w:p>
    <w:p w14:paraId="53376B1E" w14:textId="77777777" w:rsidR="00D43BCD" w:rsidRDefault="00D43BCD"/>
    <w:p w14:paraId="10153EEF" w14:textId="77777777" w:rsidR="00D43BCD" w:rsidRDefault="00000000">
      <w:r>
        <w:t>Some become stream-enterers (Śrotāpanna)—first step on the path.</w:t>
      </w:r>
    </w:p>
    <w:p w14:paraId="1A1C12EB" w14:textId="77777777" w:rsidR="00D43BCD" w:rsidRDefault="00D43BCD"/>
    <w:p w14:paraId="420E8EC6" w14:textId="77777777" w:rsidR="00D43BCD" w:rsidRDefault="00000000">
      <w:r>
        <w:t>Some become once-returners (Sakṛdāgāmin)—just one more birth to go.</w:t>
      </w:r>
    </w:p>
    <w:p w14:paraId="43880DC2" w14:textId="77777777" w:rsidR="00D43BCD" w:rsidRDefault="00D43BCD"/>
    <w:p w14:paraId="55849E6C" w14:textId="77777777" w:rsidR="00D43BCD" w:rsidRDefault="00000000">
      <w:r>
        <w:t>Some become non-returners (Anāgāmin)—ain't coming back to this world no more.</w:t>
      </w:r>
    </w:p>
    <w:p w14:paraId="5BBE71FF" w14:textId="77777777" w:rsidR="00D43BCD" w:rsidRDefault="00D43BCD"/>
    <w:p w14:paraId="34281888" w14:textId="77777777" w:rsidR="00D43BCD" w:rsidRDefault="00000000">
      <w:r>
        <w:t>Some become Arhats (Arahant)—completely done, fully free.</w:t>
      </w:r>
    </w:p>
    <w:p w14:paraId="0141EB88" w14:textId="77777777" w:rsidR="00D43BCD" w:rsidRDefault="00D43BCD"/>
    <w:p w14:paraId="58F576E1" w14:textId="77777777" w:rsidR="00D43BCD" w:rsidRDefault="00000000">
      <w:r>
        <w:t>All of them eliminate every outflow, every leak of defilement.</w:t>
      </w:r>
    </w:p>
    <w:p w14:paraId="5BDE719A" w14:textId="77777777" w:rsidR="00D43BCD" w:rsidRDefault="00D43BCD"/>
    <w:p w14:paraId="7FB8FA68" w14:textId="77777777" w:rsidR="00D43BCD" w:rsidRDefault="00000000">
      <w:r>
        <w:lastRenderedPageBreak/>
        <w:t>All of them become masters of deep meditation, dwelling in profound samādhi.</w:t>
      </w:r>
    </w:p>
    <w:p w14:paraId="766B6356" w14:textId="77777777" w:rsidR="00D43BCD" w:rsidRDefault="00D43BCD"/>
    <w:p w14:paraId="10CEC851" w14:textId="77777777" w:rsidR="00D43BCD" w:rsidRDefault="00000000">
      <w:r>
        <w:t>All of them gain the eight liberations—free in every way there is to be free.</w:t>
      </w:r>
    </w:p>
    <w:p w14:paraId="67E77875" w14:textId="77777777" w:rsidR="00D43BCD" w:rsidRDefault="00D43BCD"/>
    <w:p w14:paraId="360500B6" w14:textId="77777777" w:rsidR="00D43BCD" w:rsidRDefault="00000000">
      <w:r>
        <w:t>Now Ajita—what you think? You think that great benefactor got a lot of merit? You think they accumulated some blessings or what?"</w:t>
      </w:r>
    </w:p>
    <w:p w14:paraId="78F928A5" w14:textId="77777777" w:rsidR="00D43BCD" w:rsidRDefault="00D43BCD"/>
    <w:p w14:paraId="09993CAD" w14:textId="77777777" w:rsidR="00D43BCD" w:rsidRDefault="00D43BCD"/>
    <w:p w14:paraId="56B9808E" w14:textId="77777777" w:rsidR="00D43BCD" w:rsidRDefault="00000000">
      <w:r>
        <w:t>MAITREYA'S ANSWER</w:t>
      </w:r>
    </w:p>
    <w:p w14:paraId="25859AE8" w14:textId="77777777" w:rsidR="00D43BCD" w:rsidRDefault="00D43BCD"/>
    <w:p w14:paraId="11948F86" w14:textId="77777777" w:rsidR="00D43BCD" w:rsidRDefault="00000000">
      <w:r>
        <w:t>Maitreya said to the Buddha:</w:t>
      </w:r>
    </w:p>
    <w:p w14:paraId="0B52C7F9" w14:textId="77777777" w:rsidR="00D43BCD" w:rsidRDefault="00D43BCD"/>
    <w:p w14:paraId="01CE4918" w14:textId="77777777" w:rsidR="00D43BCD" w:rsidRDefault="00000000">
      <w:r>
        <w:t>"World-Honored One, that person got merit beyond measure! Can't even count it, can't even number it.</w:t>
      </w:r>
    </w:p>
    <w:p w14:paraId="61D6C295" w14:textId="77777777" w:rsidR="00D43BCD" w:rsidRDefault="00D43BCD"/>
    <w:p w14:paraId="06F3B610" w14:textId="77777777" w:rsidR="00D43BCD" w:rsidRDefault="00000000">
      <w:r>
        <w:t>I mean, if that benefactor had just GIVEN all those beings the pleasure items, the entertainment and joy—that alone would be merit without measure.</w:t>
      </w:r>
    </w:p>
    <w:p w14:paraId="4E9C2574" w14:textId="77777777" w:rsidR="00D43BCD" w:rsidRDefault="00D43BCD"/>
    <w:p w14:paraId="5755C255" w14:textId="77777777" w:rsidR="00D43BCD" w:rsidRDefault="00000000">
      <w:r>
        <w:t>But you talking about they also led every single one of them to become an Arhat! That's merit on top of merit, blessing piled on blessing!"</w:t>
      </w:r>
    </w:p>
    <w:p w14:paraId="100D2600" w14:textId="77777777" w:rsidR="00D43BCD" w:rsidRDefault="00D43BCD"/>
    <w:p w14:paraId="63778FC9" w14:textId="77777777" w:rsidR="00D43BCD" w:rsidRDefault="00D43BCD"/>
    <w:p w14:paraId="7CD3FE4A" w14:textId="77777777" w:rsidR="00D43BCD" w:rsidRDefault="00000000">
      <w:r>
        <w:t>THE SHOCKING TRUTH</w:t>
      </w:r>
    </w:p>
    <w:p w14:paraId="6BCF48C7" w14:textId="77777777" w:rsidR="00D43BCD" w:rsidRDefault="00D43BCD"/>
    <w:p w14:paraId="0A27E9B7" w14:textId="77777777" w:rsidR="00D43BCD" w:rsidRDefault="00000000">
      <w:r>
        <w:t>The Buddha said to Maitreya:</w:t>
      </w:r>
    </w:p>
    <w:p w14:paraId="383DC8DA" w14:textId="77777777" w:rsidR="00D43BCD" w:rsidRDefault="00D43BCD"/>
    <w:p w14:paraId="354F35F4" w14:textId="77777777" w:rsidR="00D43BCD" w:rsidRDefault="00000000">
      <w:r>
        <w:lastRenderedPageBreak/>
        <w:t>"Let me tell you straight and clear now. Let me break it down so there ain't no confusion:</w:t>
      </w:r>
    </w:p>
    <w:p w14:paraId="3AD5948D" w14:textId="77777777" w:rsidR="00D43BCD" w:rsidRDefault="00D43BCD"/>
    <w:p w14:paraId="2EB0C6EE" w14:textId="77777777" w:rsidR="00D43BCD" w:rsidRDefault="00000000">
      <w:r>
        <w:t>That person who gave all those pleasure items to beings in four hundred million billion countless world systems—</w:t>
      </w:r>
    </w:p>
    <w:p w14:paraId="4ECC6CE8" w14:textId="77777777" w:rsidR="00D43BCD" w:rsidRDefault="00D43BCD"/>
    <w:p w14:paraId="137ACEF6" w14:textId="77777777" w:rsidR="00D43BCD" w:rsidRDefault="00000000">
      <w:r>
        <w:t>Who gave to beings in all six realms of existence—</w:t>
      </w:r>
    </w:p>
    <w:p w14:paraId="69625C33" w14:textId="77777777" w:rsidR="00D43BCD" w:rsidRDefault="00D43BCD"/>
    <w:p w14:paraId="7D781080" w14:textId="77777777" w:rsidR="00D43BCD" w:rsidRDefault="00000000">
      <w:r>
        <w:t>Who gave for eighty solid years—</w:t>
      </w:r>
    </w:p>
    <w:p w14:paraId="021E07FF" w14:textId="77777777" w:rsidR="00D43BCD" w:rsidRDefault="00D43BCD"/>
    <w:p w14:paraId="5525811A" w14:textId="77777777" w:rsidR="00D43BCD" w:rsidRDefault="00000000">
      <w:r>
        <w:t>And then led every single one of them to become Arhats, to attain complete liberation—</w:t>
      </w:r>
    </w:p>
    <w:p w14:paraId="1AD69685" w14:textId="77777777" w:rsidR="00D43BCD" w:rsidRDefault="00D43BCD"/>
    <w:p w14:paraId="35592F27" w14:textId="77777777" w:rsidR="00D43BCD" w:rsidRDefault="00000000">
      <w:r>
        <w:t>All that merit, all that blessing, all that good karma—</w:t>
      </w:r>
    </w:p>
    <w:p w14:paraId="3972C5E8" w14:textId="77777777" w:rsidR="00D43BCD" w:rsidRDefault="00D43BCD"/>
    <w:p w14:paraId="031F2DDA" w14:textId="77777777" w:rsidR="00D43BCD" w:rsidRDefault="00000000">
      <w:r>
        <w:t>Don't equal the merit of that FIFTIETH person who heard just ONE VERSE of the Lotus Sutra and rejoiced.</w:t>
      </w:r>
    </w:p>
    <w:p w14:paraId="5E2EAC21" w14:textId="77777777" w:rsidR="00D43BCD" w:rsidRDefault="00D43BCD"/>
    <w:p w14:paraId="3F8E6713" w14:textId="77777777" w:rsidR="00D43BCD" w:rsidRDefault="00000000">
      <w:r>
        <w:t>You hear me?</w:t>
      </w:r>
    </w:p>
    <w:p w14:paraId="551522C3" w14:textId="77777777" w:rsidR="00D43BCD" w:rsidRDefault="00D43BCD"/>
    <w:p w14:paraId="26E36B08" w14:textId="77777777" w:rsidR="00D43BCD" w:rsidRDefault="00000000">
      <w:r>
        <w:t>The fiftieth person in the chain.</w:t>
      </w:r>
    </w:p>
    <w:p w14:paraId="7D8DE3B9" w14:textId="77777777" w:rsidR="00D43BCD" w:rsidRDefault="00D43BCD"/>
    <w:p w14:paraId="47663DE5" w14:textId="77777777" w:rsidR="00D43BCD" w:rsidRDefault="00000000">
      <w:r>
        <w:t>The one at the very end.</w:t>
      </w:r>
    </w:p>
    <w:p w14:paraId="3861669D" w14:textId="77777777" w:rsidR="00D43BCD" w:rsidRDefault="00D43BCD"/>
    <w:p w14:paraId="0BAA6882" w14:textId="77777777" w:rsidR="00D43BCD" w:rsidRDefault="00000000">
      <w:r>
        <w:t>The last one to hear it.</w:t>
      </w:r>
    </w:p>
    <w:p w14:paraId="2378040B" w14:textId="77777777" w:rsidR="00D43BCD" w:rsidRDefault="00D43BCD"/>
    <w:p w14:paraId="4E3FD20B" w14:textId="77777777" w:rsidR="00D43BCD" w:rsidRDefault="00000000">
      <w:r>
        <w:t>Who just heard ONE VERSE.</w:t>
      </w:r>
    </w:p>
    <w:p w14:paraId="0169C4BE" w14:textId="77777777" w:rsidR="00D43BCD" w:rsidRDefault="00D43BCD"/>
    <w:p w14:paraId="51AD7135" w14:textId="77777777" w:rsidR="00D43BCD" w:rsidRDefault="00000000">
      <w:r>
        <w:t>And just REJOICED.</w:t>
      </w:r>
    </w:p>
    <w:p w14:paraId="05DCE356" w14:textId="77777777" w:rsidR="00D43BCD" w:rsidRDefault="00D43BCD"/>
    <w:p w14:paraId="060A1A76" w14:textId="77777777" w:rsidR="00D43BCD" w:rsidRDefault="00000000">
      <w:r>
        <w:t>That person's merit is GREATER.</w:t>
      </w:r>
    </w:p>
    <w:p w14:paraId="4CA5C788" w14:textId="77777777" w:rsidR="00D43BCD" w:rsidRDefault="00D43BCD"/>
    <w:p w14:paraId="0EE47BC2" w14:textId="77777777" w:rsidR="00D43BCD" w:rsidRDefault="00000000">
      <w:r>
        <w:t>Not equal. GREATER.</w:t>
      </w:r>
    </w:p>
    <w:p w14:paraId="6E6C82A9" w14:textId="77777777" w:rsidR="00D43BCD" w:rsidRDefault="00D43BCD"/>
    <w:p w14:paraId="53DD8EA5" w14:textId="77777777" w:rsidR="00D43BCD" w:rsidRDefault="00000000">
      <w:r>
        <w:t>The great benefactor's merit ain't even one hundredth part.</w:t>
      </w:r>
    </w:p>
    <w:p w14:paraId="75B63684" w14:textId="77777777" w:rsidR="00D43BCD" w:rsidRDefault="00D43BCD"/>
    <w:p w14:paraId="6A565957" w14:textId="77777777" w:rsidR="00D43BCD" w:rsidRDefault="00000000">
      <w:r>
        <w:t>Not one thousandth part.</w:t>
      </w:r>
    </w:p>
    <w:p w14:paraId="0DAE5452" w14:textId="77777777" w:rsidR="00D43BCD" w:rsidRDefault="00D43BCD"/>
    <w:p w14:paraId="73E58EF9" w14:textId="77777777" w:rsidR="00D43BCD" w:rsidRDefault="00000000">
      <w:r>
        <w:t>Not one hundred thousand million billionth part.</w:t>
      </w:r>
    </w:p>
    <w:p w14:paraId="48AAE7B5" w14:textId="77777777" w:rsidR="00D43BCD" w:rsidRDefault="00D43BCD"/>
    <w:p w14:paraId="5F87F154" w14:textId="77777777" w:rsidR="00D43BCD" w:rsidRDefault="00000000">
      <w:r>
        <w:t>You can't calculate it. You can't number it. You can't use arithmetic to figure it. You can't use analogies to explain it.</w:t>
      </w:r>
    </w:p>
    <w:p w14:paraId="7D4216E7" w14:textId="77777777" w:rsidR="00D43BCD" w:rsidRDefault="00D43BCD"/>
    <w:p w14:paraId="6B7591A1" w14:textId="77777777" w:rsidR="00D43BCD" w:rsidRDefault="00000000">
      <w:r>
        <w:t>There ain't no comparison.</w:t>
      </w:r>
    </w:p>
    <w:p w14:paraId="1860B51E" w14:textId="77777777" w:rsidR="00D43BCD" w:rsidRDefault="00D43BCD"/>
    <w:p w14:paraId="5110FB77" w14:textId="77777777" w:rsidR="00D43BCD" w:rsidRDefault="00000000">
      <w:r>
        <w:t>Now Ajita, think about this:</w:t>
      </w:r>
    </w:p>
    <w:p w14:paraId="138BED95" w14:textId="77777777" w:rsidR="00D43BCD" w:rsidRDefault="00D43BCD"/>
    <w:p w14:paraId="7A262F70" w14:textId="77777777" w:rsidR="00D43BCD" w:rsidRDefault="00000000">
      <w:r>
        <w:t>If that fiftieth person—the LAST one in the chain, the one who heard it from someone who heard it from someone who heard it from someone forty-eight times removed from the source—</w:t>
      </w:r>
    </w:p>
    <w:p w14:paraId="25F6D260" w14:textId="77777777" w:rsidR="00D43BCD" w:rsidRDefault="00D43BCD"/>
    <w:p w14:paraId="08F17BEE" w14:textId="77777777" w:rsidR="00D43BCD" w:rsidRDefault="00000000">
      <w:r>
        <w:t>If THAT person's merit from just hearing one verse and rejoicing is already beyond measure, already infinite, already countless—</w:t>
      </w:r>
    </w:p>
    <w:p w14:paraId="332BFEC7" w14:textId="77777777" w:rsidR="00D43BCD" w:rsidRDefault="00D43BCD"/>
    <w:p w14:paraId="39D9DD4D" w14:textId="77777777" w:rsidR="00D43BCD" w:rsidRDefault="00000000">
      <w:r>
        <w:lastRenderedPageBreak/>
        <w:t>What about the forty-ninth person who told them?</w:t>
      </w:r>
    </w:p>
    <w:p w14:paraId="760BB7F9" w14:textId="77777777" w:rsidR="00D43BCD" w:rsidRDefault="00D43BCD"/>
    <w:p w14:paraId="3A9DC5F7" w14:textId="77777777" w:rsidR="00D43BCD" w:rsidRDefault="00000000">
      <w:r>
        <w:t>What about the forty-eighth?</w:t>
      </w:r>
    </w:p>
    <w:p w14:paraId="51C06DF8" w14:textId="77777777" w:rsidR="00D43BCD" w:rsidRDefault="00D43BCD"/>
    <w:p w14:paraId="5E47A9BE" w14:textId="77777777" w:rsidR="00D43BCD" w:rsidRDefault="00000000">
      <w:r>
        <w:t>What about the person earlier in the chain?</w:t>
      </w:r>
    </w:p>
    <w:p w14:paraId="7E47D861" w14:textId="77777777" w:rsidR="00D43BCD" w:rsidRDefault="00D43BCD"/>
    <w:p w14:paraId="2544F2D5" w14:textId="77777777" w:rsidR="00D43BCD" w:rsidRDefault="00000000">
      <w:r>
        <w:t>What about the person earlier than that?</w:t>
      </w:r>
    </w:p>
    <w:p w14:paraId="612496F1" w14:textId="77777777" w:rsidR="00D43BCD" w:rsidRDefault="00D43BCD"/>
    <w:p w14:paraId="53BF72EB" w14:textId="77777777" w:rsidR="00D43BCD" w:rsidRDefault="00000000">
      <w:r>
        <w:t>And what about the FIRST person—the one who heard it right there in the dharma assembly and rejoiced?</w:t>
      </w:r>
    </w:p>
    <w:p w14:paraId="72A87344" w14:textId="77777777" w:rsidR="00D43BCD" w:rsidRDefault="00D43BCD"/>
    <w:p w14:paraId="435AE5FF" w14:textId="77777777" w:rsidR="00D43BCD" w:rsidRDefault="00000000">
      <w:r>
        <w:t>That person's blessing is even MORE beyond compare. More infinite than infinite. More countless than countless.</w:t>
      </w:r>
    </w:p>
    <w:p w14:paraId="11364FDD" w14:textId="77777777" w:rsidR="00D43BCD" w:rsidRDefault="00D43BCD"/>
    <w:p w14:paraId="6BA29E29" w14:textId="77777777" w:rsidR="00D43BCD" w:rsidRDefault="00000000">
      <w:r>
        <w:t>Can't be measured at all."</w:t>
      </w:r>
    </w:p>
    <w:p w14:paraId="589A72AB" w14:textId="77777777" w:rsidR="00D43BCD" w:rsidRDefault="00D43BCD"/>
    <w:p w14:paraId="382DF9FD" w14:textId="77777777" w:rsidR="00D43BCD" w:rsidRDefault="00D43BCD"/>
    <w:p w14:paraId="56DC4004" w14:textId="77777777" w:rsidR="00D43BCD" w:rsidRDefault="00000000">
      <w:r>
        <w:t>THE BLESSINGS OF SMALL ACTS</w:t>
      </w:r>
    </w:p>
    <w:p w14:paraId="5A90C2E0" w14:textId="77777777" w:rsidR="00D43BCD" w:rsidRDefault="00D43BCD"/>
    <w:p w14:paraId="7E90FB04" w14:textId="77777777" w:rsidR="00D43BCD" w:rsidRDefault="00000000">
      <w:r>
        <w:t>"And listen, Ajita—let me tell you more:</w:t>
      </w:r>
    </w:p>
    <w:p w14:paraId="1AFABB05" w14:textId="77777777" w:rsidR="00D43BCD" w:rsidRDefault="00D43BCD"/>
    <w:p w14:paraId="1FE57E51" w14:textId="77777777" w:rsidR="00D43BCD" w:rsidRDefault="00000000">
      <w:r>
        <w:t>If someone goes to a monastery to hear this sutra—</w:t>
      </w:r>
    </w:p>
    <w:p w14:paraId="422BB88D" w14:textId="77777777" w:rsidR="00D43BCD" w:rsidRDefault="00D43BCD"/>
    <w:p w14:paraId="2253CBDF" w14:textId="77777777" w:rsidR="00D43BCD" w:rsidRDefault="00000000">
      <w:r>
        <w:t>Even if they just SIT there for a moment—</w:t>
      </w:r>
    </w:p>
    <w:p w14:paraId="03C0EAE7" w14:textId="77777777" w:rsidR="00D43BCD" w:rsidRDefault="00D43BCD"/>
    <w:p w14:paraId="1B005EEF" w14:textId="77777777" w:rsidR="00D43BCD" w:rsidRDefault="00000000">
      <w:r>
        <w:t>Even if they just STAND there for a moment—</w:t>
      </w:r>
    </w:p>
    <w:p w14:paraId="7846C772" w14:textId="77777777" w:rsidR="00D43BCD" w:rsidRDefault="00D43BCD"/>
    <w:p w14:paraId="4E5E4B56" w14:textId="77777777" w:rsidR="00D43BCD" w:rsidRDefault="00000000">
      <w:r>
        <w:t>Even if they only listen for a brief instant—</w:t>
      </w:r>
    </w:p>
    <w:p w14:paraId="127D03E0" w14:textId="77777777" w:rsidR="00D43BCD" w:rsidRDefault="00D43BCD"/>
    <w:p w14:paraId="610A75D9" w14:textId="77777777" w:rsidR="00D43BCD" w:rsidRDefault="00000000">
      <w:r>
        <w:t>Because of that merit, in their next life they gonna be born and receive:</w:t>
      </w:r>
    </w:p>
    <w:p w14:paraId="6957FEFD" w14:textId="77777777" w:rsidR="00D43BCD" w:rsidRDefault="00D43BCD"/>
    <w:p w14:paraId="6FDE2518" w14:textId="77777777" w:rsidR="00D43BCD" w:rsidRDefault="00000000">
      <w:r>
        <w:t>Fine excellent elephants, fine excellent horses, fine excellent carriages, precious jeweled palanquins to ride in. They gonna even ride in heavenly palaces up in the god realms.</w:t>
      </w:r>
    </w:p>
    <w:p w14:paraId="38420D38" w14:textId="77777777" w:rsidR="00D43BCD" w:rsidRDefault="00D43BCD"/>
    <w:p w14:paraId="5901EECA" w14:textId="77777777" w:rsidR="00D43BCD" w:rsidRDefault="00000000">
      <w:r>
        <w:t>And if someone's at a place where this Dharma is being taught, and they're sitting down listening—</w:t>
      </w:r>
    </w:p>
    <w:p w14:paraId="3A32A63B" w14:textId="77777777" w:rsidR="00D43BCD" w:rsidRDefault="00D43BCD"/>
    <w:p w14:paraId="44200006" w14:textId="77777777" w:rsidR="00D43BCD" w:rsidRDefault="00000000">
      <w:r>
        <w:t>And another person comes along—</w:t>
      </w:r>
    </w:p>
    <w:p w14:paraId="1AADB0D0" w14:textId="77777777" w:rsidR="00D43BCD" w:rsidRDefault="00D43BCD"/>
    <w:p w14:paraId="1464CBBF" w14:textId="77777777" w:rsidR="00D43BCD" w:rsidRDefault="00000000">
      <w:r>
        <w:t>And the first person encourages that newcomer: 'Sit down and listen!'</w:t>
      </w:r>
    </w:p>
    <w:p w14:paraId="79E909FE" w14:textId="77777777" w:rsidR="00D43BCD" w:rsidRDefault="00D43BCD"/>
    <w:p w14:paraId="7C314A88" w14:textId="77777777" w:rsidR="00D43BCD" w:rsidRDefault="00000000">
      <w:r>
        <w:t>Or maybe they share their own seat, move over to make room so the other person can sit and listen—</w:t>
      </w:r>
    </w:p>
    <w:p w14:paraId="0A054DF4" w14:textId="77777777" w:rsidR="00D43BCD" w:rsidRDefault="00D43BCD"/>
    <w:p w14:paraId="088C3793" w14:textId="77777777" w:rsidR="00D43BCD" w:rsidRDefault="00000000">
      <w:r>
        <w:t>Because of that merit, in their next life they gonna be born and receive:</w:t>
      </w:r>
    </w:p>
    <w:p w14:paraId="063CC325" w14:textId="77777777" w:rsidR="00D43BCD" w:rsidRDefault="00D43BCD"/>
    <w:p w14:paraId="64171384" w14:textId="77777777" w:rsidR="00D43BCD" w:rsidRDefault="00000000">
      <w:r>
        <w:t>The seat of Indra, king of the gods.</w:t>
      </w:r>
    </w:p>
    <w:p w14:paraId="6454AE2E" w14:textId="77777777" w:rsidR="00D43BCD" w:rsidRDefault="00D43BCD"/>
    <w:p w14:paraId="1FAB04E3" w14:textId="77777777" w:rsidR="00D43BCD" w:rsidRDefault="00000000">
      <w:r>
        <w:t>Or the seat of Brahma, lord of this world.</w:t>
      </w:r>
    </w:p>
    <w:p w14:paraId="7EE73AB3" w14:textId="77777777" w:rsidR="00D43BCD" w:rsidRDefault="00D43BCD"/>
    <w:p w14:paraId="07C3D4C0" w14:textId="77777777" w:rsidR="00D43BCD" w:rsidRDefault="00000000">
      <w:r>
        <w:t>Or the seat of a wheel-turning sacred king, ruler of the four continents.</w:t>
      </w:r>
    </w:p>
    <w:p w14:paraId="7EC576A1" w14:textId="77777777" w:rsidR="00D43BCD" w:rsidRDefault="00D43BCD"/>
    <w:p w14:paraId="7864F71F" w14:textId="77777777" w:rsidR="00D43BCD" w:rsidRDefault="00000000">
      <w:r>
        <w:lastRenderedPageBreak/>
        <w:t>Just from offering a seat. Just from making room. Just from saying 'Sit down, listen here.'"</w:t>
      </w:r>
    </w:p>
    <w:p w14:paraId="54694B09" w14:textId="77777777" w:rsidR="00D43BCD" w:rsidRDefault="00D43BCD"/>
    <w:p w14:paraId="66706BF6" w14:textId="77777777" w:rsidR="00D43BCD" w:rsidRDefault="00D43BCD"/>
    <w:p w14:paraId="01EAB874" w14:textId="77777777" w:rsidR="00D43BCD" w:rsidRDefault="00000000">
      <w:r>
        <w:t>THE BEAUTIFUL MOUTH THAT SPEAKS DHARMA</w:t>
      </w:r>
    </w:p>
    <w:p w14:paraId="24B2E5D3" w14:textId="77777777" w:rsidR="00D43BCD" w:rsidRDefault="00D43BCD"/>
    <w:p w14:paraId="7E27A585" w14:textId="77777777" w:rsidR="00D43BCD" w:rsidRDefault="00000000">
      <w:r>
        <w:t>"And Ajita, if someone says to another person:</w:t>
      </w:r>
    </w:p>
    <w:p w14:paraId="5205D64D" w14:textId="77777777" w:rsidR="00D43BCD" w:rsidRDefault="00D43BCD"/>
    <w:p w14:paraId="44FB32E5" w14:textId="77777777" w:rsidR="00D43BCD" w:rsidRDefault="00000000">
      <w:r>
        <w:t>'There's a sutra called the Lotus Dharma. Let's go listen to it together.'</w:t>
      </w:r>
    </w:p>
    <w:p w14:paraId="73DC5CBF" w14:textId="77777777" w:rsidR="00D43BCD" w:rsidRDefault="00D43BCD"/>
    <w:p w14:paraId="67DEF841" w14:textId="77777777" w:rsidR="00D43BCD" w:rsidRDefault="00000000">
      <w:r>
        <w:t>And that person receives the teaching, accepts the invitation, and goes with them—</w:t>
      </w:r>
    </w:p>
    <w:p w14:paraId="6FE6D2F7" w14:textId="77777777" w:rsidR="00D43BCD" w:rsidRDefault="00D43BCD"/>
    <w:p w14:paraId="05384984" w14:textId="77777777" w:rsidR="00D43BCD" w:rsidRDefault="00000000">
      <w:r>
        <w:t>And they listen together, even if just for a brief moment—</w:t>
      </w:r>
    </w:p>
    <w:p w14:paraId="5B690320" w14:textId="77777777" w:rsidR="00D43BCD" w:rsidRDefault="00D43BCD"/>
    <w:p w14:paraId="66A9C8FA" w14:textId="77777777" w:rsidR="00D43BCD" w:rsidRDefault="00000000">
      <w:r>
        <w:t>Because of that merit, in their next life they gonna be born together with Dhāraṇī Bodhisattvas—wisdom-keepers, truth-holders.</w:t>
      </w:r>
    </w:p>
    <w:p w14:paraId="1A8FFD4F" w14:textId="77777777" w:rsidR="00D43BCD" w:rsidRDefault="00D43BCD"/>
    <w:p w14:paraId="20F5750D" w14:textId="77777777" w:rsidR="00D43BCD" w:rsidRDefault="00000000">
      <w:r>
        <w:t>And they gonna have:</w:t>
      </w:r>
    </w:p>
    <w:p w14:paraId="039833CA" w14:textId="77777777" w:rsidR="00D43BCD" w:rsidRDefault="00D43BCD"/>
    <w:p w14:paraId="01078B7A" w14:textId="77777777" w:rsidR="00D43BCD" w:rsidRDefault="00000000">
      <w:r>
        <w:t>Sharp faculties.</w:t>
      </w:r>
    </w:p>
    <w:p w14:paraId="197E788D" w14:textId="77777777" w:rsidR="00D43BCD" w:rsidRDefault="00000000">
      <w:r>
        <w:t>Keen wisdom.</w:t>
      </w:r>
    </w:p>
    <w:p w14:paraId="23E379AA" w14:textId="77777777" w:rsidR="00D43BCD" w:rsidRDefault="00D43BCD"/>
    <w:p w14:paraId="68BF35D3" w14:textId="77777777" w:rsidR="00D43BCD" w:rsidRDefault="00000000">
      <w:r>
        <w:t>For a hundred thousand million lifetimes, they won't never be mute. They won't never be dumb-struck. They gonna have speech.</w:t>
      </w:r>
    </w:p>
    <w:p w14:paraId="0A80D7A7" w14:textId="77777777" w:rsidR="00D43BCD" w:rsidRDefault="00D43BCD"/>
    <w:p w14:paraId="0BDDE46F" w14:textId="77777777" w:rsidR="00D43BCD" w:rsidRDefault="00000000">
      <w:r>
        <w:t>Their mouth breath won't never stink.</w:t>
      </w:r>
    </w:p>
    <w:p w14:paraId="5A9123BB" w14:textId="77777777" w:rsidR="00D43BCD" w:rsidRDefault="00D43BCD"/>
    <w:p w14:paraId="0D1499A0" w14:textId="77777777" w:rsidR="00D43BCD" w:rsidRDefault="00000000">
      <w:r>
        <w:t>Their tongue won't never be sick.</w:t>
      </w:r>
    </w:p>
    <w:p w14:paraId="6A5636AF" w14:textId="77777777" w:rsidR="00D43BCD" w:rsidRDefault="00D43BCD"/>
    <w:p w14:paraId="087CD42F" w14:textId="77777777" w:rsidR="00D43BCD" w:rsidRDefault="00000000">
      <w:r>
        <w:t>Their mouth won't never be diseased.</w:t>
      </w:r>
    </w:p>
    <w:p w14:paraId="37E4C52C" w14:textId="77777777" w:rsidR="00D43BCD" w:rsidRDefault="00D43BCD"/>
    <w:p w14:paraId="5E6D085E" w14:textId="77777777" w:rsidR="00D43BCD" w:rsidRDefault="00000000">
      <w:r>
        <w:t>Their teeth won't be dirty.</w:t>
      </w:r>
    </w:p>
    <w:p w14:paraId="17E6E0C2" w14:textId="77777777" w:rsidR="00D43BCD" w:rsidRDefault="00000000">
      <w:r>
        <w:t>Won't be black.</w:t>
      </w:r>
    </w:p>
    <w:p w14:paraId="0F492774" w14:textId="77777777" w:rsidR="00D43BCD" w:rsidRDefault="00000000">
      <w:r>
        <w:t>Won't be yellow.</w:t>
      </w:r>
    </w:p>
    <w:p w14:paraId="047B50BB" w14:textId="77777777" w:rsidR="00D43BCD" w:rsidRDefault="00000000">
      <w:r>
        <w:t>Won't be sparse or missing teeth.</w:t>
      </w:r>
    </w:p>
    <w:p w14:paraId="09D4C345" w14:textId="77777777" w:rsidR="00D43BCD" w:rsidRDefault="00000000">
      <w:r>
        <w:t>Won't have gaps.</w:t>
      </w:r>
    </w:p>
    <w:p w14:paraId="4253DD6C" w14:textId="77777777" w:rsidR="00D43BCD" w:rsidRDefault="00000000">
      <w:r>
        <w:t>Won't be crooked.</w:t>
      </w:r>
    </w:p>
    <w:p w14:paraId="26624A48" w14:textId="77777777" w:rsidR="00D43BCD" w:rsidRDefault="00000000">
      <w:r>
        <w:t>Won't be broken.</w:t>
      </w:r>
    </w:p>
    <w:p w14:paraId="23C88207" w14:textId="77777777" w:rsidR="00D43BCD" w:rsidRDefault="00D43BCD"/>
    <w:p w14:paraId="5E310029" w14:textId="77777777" w:rsidR="00D43BCD" w:rsidRDefault="00000000">
      <w:r>
        <w:t>Their lips won't hang down low.</w:t>
      </w:r>
    </w:p>
    <w:p w14:paraId="18E018E3" w14:textId="77777777" w:rsidR="00D43BCD" w:rsidRDefault="00000000">
      <w:r>
        <w:t>Won't be shriveled up.</w:t>
      </w:r>
    </w:p>
    <w:p w14:paraId="682776D5" w14:textId="77777777" w:rsidR="00D43BCD" w:rsidRDefault="00000000">
      <w:r>
        <w:t>Won't be thick and rough.</w:t>
      </w:r>
    </w:p>
    <w:p w14:paraId="4D06B653" w14:textId="77777777" w:rsidR="00D43BCD" w:rsidRDefault="00000000">
      <w:r>
        <w:t>Won't have sores or blemishes.</w:t>
      </w:r>
    </w:p>
    <w:p w14:paraId="158D6C0A" w14:textId="77777777" w:rsidR="00D43BCD" w:rsidRDefault="00000000">
      <w:r>
        <w:t>Won't be damaged.</w:t>
      </w:r>
    </w:p>
    <w:p w14:paraId="6D7685F6" w14:textId="77777777" w:rsidR="00D43BCD" w:rsidRDefault="00000000">
      <w:r>
        <w:t>Won't be twisted to the side.</w:t>
      </w:r>
    </w:p>
    <w:p w14:paraId="76FE0F65" w14:textId="77777777" w:rsidR="00D43BCD" w:rsidRDefault="00000000">
      <w:r>
        <w:t>Won't be thick.</w:t>
      </w:r>
    </w:p>
    <w:p w14:paraId="0BA19E97" w14:textId="77777777" w:rsidR="00D43BCD" w:rsidRDefault="00000000">
      <w:r>
        <w:t>Won't be too big.</w:t>
      </w:r>
    </w:p>
    <w:p w14:paraId="524DB4F0" w14:textId="77777777" w:rsidR="00D43BCD" w:rsidRDefault="00000000">
      <w:r>
        <w:t>Won't be dark.</w:t>
      </w:r>
    </w:p>
    <w:p w14:paraId="0A2329DE" w14:textId="77777777" w:rsidR="00D43BCD" w:rsidRDefault="00000000">
      <w:r>
        <w:t>Won't have anything ugly about them.</w:t>
      </w:r>
    </w:p>
    <w:p w14:paraId="0209D27D" w14:textId="77777777" w:rsidR="00D43BCD" w:rsidRDefault="00D43BCD"/>
    <w:p w14:paraId="4DDCB8A9" w14:textId="77777777" w:rsidR="00D43BCD" w:rsidRDefault="00000000">
      <w:r>
        <w:t>Their nose won't be flat.</w:t>
      </w:r>
    </w:p>
    <w:p w14:paraId="27A50E87" w14:textId="77777777" w:rsidR="00D43BCD" w:rsidRDefault="00000000">
      <w:r>
        <w:t>Won't be crooked.</w:t>
      </w:r>
    </w:p>
    <w:p w14:paraId="022B2770" w14:textId="77777777" w:rsidR="00D43BCD" w:rsidRDefault="00D43BCD"/>
    <w:p w14:paraId="4C94B7B9" w14:textId="77777777" w:rsidR="00D43BCD" w:rsidRDefault="00000000">
      <w:r>
        <w:t>Their face won't be dark-colored.</w:t>
      </w:r>
    </w:p>
    <w:p w14:paraId="00590B5B" w14:textId="77777777" w:rsidR="00D43BCD" w:rsidRDefault="00000000">
      <w:r>
        <w:t>Won't be too long and narrow.</w:t>
      </w:r>
    </w:p>
    <w:p w14:paraId="73154FB0" w14:textId="77777777" w:rsidR="00D43BCD" w:rsidRDefault="00000000">
      <w:r>
        <w:t>Won't be sunken in or twisted.</w:t>
      </w:r>
    </w:p>
    <w:p w14:paraId="139F0489" w14:textId="77777777" w:rsidR="00D43BCD" w:rsidRDefault="00000000">
      <w:r>
        <w:t>Won't have a single feature that ain't pleasant to look at.</w:t>
      </w:r>
    </w:p>
    <w:p w14:paraId="567DA55B" w14:textId="77777777" w:rsidR="00D43BCD" w:rsidRDefault="00D43BCD"/>
    <w:p w14:paraId="2D3D66A2" w14:textId="77777777" w:rsidR="00D43BCD" w:rsidRDefault="00000000">
      <w:r>
        <w:t>Their lips, tongue, and teeth gonna be perfectly beautiful.</w:t>
      </w:r>
    </w:p>
    <w:p w14:paraId="27970EC6" w14:textId="77777777" w:rsidR="00D43BCD" w:rsidRDefault="00D43BCD"/>
    <w:p w14:paraId="691E8510" w14:textId="77777777" w:rsidR="00D43BCD" w:rsidRDefault="00000000">
      <w:r>
        <w:t>Their nose gonna be refined, high, and straight.</w:t>
      </w:r>
    </w:p>
    <w:p w14:paraId="52E3AD6C" w14:textId="77777777" w:rsidR="00D43BCD" w:rsidRDefault="00D43BCD"/>
    <w:p w14:paraId="0380F6AF" w14:textId="77777777" w:rsidR="00D43BCD" w:rsidRDefault="00000000">
      <w:r>
        <w:t>Their face gonna be round and full.</w:t>
      </w:r>
    </w:p>
    <w:p w14:paraId="05844103" w14:textId="77777777" w:rsidR="00D43BCD" w:rsidRDefault="00D43BCD"/>
    <w:p w14:paraId="3DBED4BA" w14:textId="77777777" w:rsidR="00D43BCD" w:rsidRDefault="00000000">
      <w:r>
        <w:t>Their eyebrows gonna be high and long.</w:t>
      </w:r>
    </w:p>
    <w:p w14:paraId="5CF3A5BB" w14:textId="77777777" w:rsidR="00D43BCD" w:rsidRDefault="00D43BCD"/>
    <w:p w14:paraId="0A29DFB0" w14:textId="77777777" w:rsidR="00D43BCD" w:rsidRDefault="00000000">
      <w:r>
        <w:t>Their forehead gonna be broad, flat, and perfectly proportioned.</w:t>
      </w:r>
    </w:p>
    <w:p w14:paraId="037713DF" w14:textId="77777777" w:rsidR="00D43BCD" w:rsidRDefault="00D43BCD"/>
    <w:p w14:paraId="0A41F695" w14:textId="77777777" w:rsidR="00D43BCD" w:rsidRDefault="00000000">
      <w:r>
        <w:t>All their human features gonna be complete and perfect.</w:t>
      </w:r>
    </w:p>
    <w:p w14:paraId="1F9D57D2" w14:textId="77777777" w:rsidR="00D43BCD" w:rsidRDefault="00D43BCD"/>
    <w:p w14:paraId="723ED4C6" w14:textId="77777777" w:rsidR="00D43BCD" w:rsidRDefault="00000000">
      <w:r>
        <w:t>Life after life, wherever they born, they gonna see Buddhas and hear the Dharma and receive the teaching with faith."</w:t>
      </w:r>
    </w:p>
    <w:p w14:paraId="6F75A6B0" w14:textId="77777777" w:rsidR="00D43BCD" w:rsidRDefault="00D43BCD"/>
    <w:p w14:paraId="0F88AA66" w14:textId="77777777" w:rsidR="00D43BCD" w:rsidRDefault="00D43BCD"/>
    <w:p w14:paraId="08FDB34B" w14:textId="77777777" w:rsidR="00D43BCD" w:rsidRDefault="00000000">
      <w:r>
        <w:t>THE ESCALATION OF MERIT</w:t>
      </w:r>
    </w:p>
    <w:p w14:paraId="07D40C7B" w14:textId="77777777" w:rsidR="00D43BCD" w:rsidRDefault="00D43BCD"/>
    <w:p w14:paraId="6CEF820E" w14:textId="77777777" w:rsidR="00D43BCD" w:rsidRDefault="00000000">
      <w:r>
        <w:t>"Now Ajita, just LOOK at this:</w:t>
      </w:r>
    </w:p>
    <w:p w14:paraId="3B5D35D8" w14:textId="77777777" w:rsidR="00D43BCD" w:rsidRDefault="00D43BCD"/>
    <w:p w14:paraId="01E76262" w14:textId="77777777" w:rsidR="00D43BCD" w:rsidRDefault="00000000">
      <w:r>
        <w:lastRenderedPageBreak/>
        <w:t>Just from encouraging ONE person to go listen to the Dharma—the merit is already like this, already beyond measure.</w:t>
      </w:r>
    </w:p>
    <w:p w14:paraId="24B604F2" w14:textId="77777777" w:rsidR="00D43BCD" w:rsidRDefault="00D43BCD"/>
    <w:p w14:paraId="75E88C5C" w14:textId="77777777" w:rsidR="00D43BCD" w:rsidRDefault="00000000">
      <w:r>
        <w:t>So what about someone who listens with a whole mind, with full attention?</w:t>
      </w:r>
    </w:p>
    <w:p w14:paraId="755D8B19" w14:textId="77777777" w:rsidR="00D43BCD" w:rsidRDefault="00D43BCD"/>
    <w:p w14:paraId="20AE2AA8" w14:textId="77777777" w:rsidR="00D43BCD" w:rsidRDefault="00000000">
      <w:r>
        <w:t>What about someone who not only listens but EXPLAINS it, TEACHES it, interprets it and breaks it down for other people?</w:t>
      </w:r>
    </w:p>
    <w:p w14:paraId="54A72A26" w14:textId="77777777" w:rsidR="00D43BCD" w:rsidRDefault="00D43BCD"/>
    <w:p w14:paraId="2C08D9B5" w14:textId="77777777" w:rsidR="00D43BCD" w:rsidRDefault="00000000">
      <w:r>
        <w:t>What about someone who not only hears it and teaches it but PRACTICES it, LIVES it, does exactly what it says?</w:t>
      </w:r>
    </w:p>
    <w:p w14:paraId="6A94CFCA" w14:textId="77777777" w:rsidR="00D43BCD" w:rsidRDefault="00D43BCD"/>
    <w:p w14:paraId="69F46CD2" w14:textId="77777777" w:rsidR="00D43BCD" w:rsidRDefault="00000000">
      <w:r>
        <w:t>That merit can't be measured at all. Can't even begin to calculate it."</w:t>
      </w:r>
    </w:p>
    <w:p w14:paraId="60FF9877" w14:textId="77777777" w:rsidR="00D43BCD" w:rsidRDefault="00D43BCD"/>
    <w:p w14:paraId="488907D0" w14:textId="77777777" w:rsidR="00D43BCD" w:rsidRDefault="00D43BCD"/>
    <w:p w14:paraId="4BFD96B2" w14:textId="77777777" w:rsidR="00D43BCD" w:rsidRDefault="00000000">
      <w:r>
        <w:t>THEN THE BUDDHA SANG IT</w:t>
      </w:r>
    </w:p>
    <w:p w14:paraId="5A8B063A" w14:textId="77777777" w:rsidR="00D43BCD" w:rsidRDefault="00D43BCD"/>
    <w:p w14:paraId="227AB790" w14:textId="77777777" w:rsidR="00D43BCD" w:rsidRDefault="00000000">
      <w:r>
        <w:t>Right then the World-Honored One, wanting to drive this truth home one more time, spoke in verse:</w:t>
      </w:r>
    </w:p>
    <w:p w14:paraId="58E0D6A5" w14:textId="77777777" w:rsidR="00D43BCD" w:rsidRDefault="00D43BCD"/>
    <w:p w14:paraId="44974EC9" w14:textId="77777777" w:rsidR="00D43BCD" w:rsidRDefault="00000000">
      <w:r>
        <w:t>*If someone at a dharma gathering*</w:t>
      </w:r>
    </w:p>
    <w:p w14:paraId="7BB63C7F" w14:textId="77777777" w:rsidR="00D43BCD" w:rsidRDefault="00000000">
      <w:r>
        <w:t>*Hears this sutra here,*</w:t>
      </w:r>
    </w:p>
    <w:p w14:paraId="193BDF48" w14:textId="77777777" w:rsidR="00D43BCD" w:rsidRDefault="00000000">
      <w:r>
        <w:t>*Even just one single verse,*</w:t>
      </w:r>
    </w:p>
    <w:p w14:paraId="28F18C79" w14:textId="77777777" w:rsidR="00D43BCD" w:rsidRDefault="00000000">
      <w:r>
        <w:t>*And rejoices when they hear,*</w:t>
      </w:r>
    </w:p>
    <w:p w14:paraId="55A6C417" w14:textId="77777777" w:rsidR="00D43BCD" w:rsidRDefault="00D43BCD"/>
    <w:p w14:paraId="79BD80CA" w14:textId="77777777" w:rsidR="00D43BCD" w:rsidRDefault="00000000">
      <w:r>
        <w:t>*Then goes and teaches it to others,*</w:t>
      </w:r>
    </w:p>
    <w:p w14:paraId="7602CECC" w14:textId="77777777" w:rsidR="00D43BCD" w:rsidRDefault="00000000">
      <w:r>
        <w:t>*Passes it on down the line,*</w:t>
      </w:r>
    </w:p>
    <w:p w14:paraId="64C46D41" w14:textId="77777777" w:rsidR="00D43BCD" w:rsidRDefault="00000000">
      <w:r>
        <w:t>*Until it reaches the fiftieth person—*</w:t>
      </w:r>
    </w:p>
    <w:p w14:paraId="5EA04E46" w14:textId="77777777" w:rsidR="00D43BCD" w:rsidRDefault="00000000">
      <w:r>
        <w:lastRenderedPageBreak/>
        <w:t>*That last person's merit gonna shine.*</w:t>
      </w:r>
    </w:p>
    <w:p w14:paraId="46E7B057" w14:textId="77777777" w:rsidR="00D43BCD" w:rsidRDefault="00D43BCD"/>
    <w:p w14:paraId="4164DC70" w14:textId="77777777" w:rsidR="00D43BCD" w:rsidRDefault="00000000">
      <w:r>
        <w:t>*Now let me break down and distinguish*</w:t>
      </w:r>
    </w:p>
    <w:p w14:paraId="55697E91" w14:textId="77777777" w:rsidR="00D43BCD" w:rsidRDefault="00000000">
      <w:r>
        <w:t>*What that last person gonna receive:*</w:t>
      </w:r>
    </w:p>
    <w:p w14:paraId="4B295E43" w14:textId="77777777" w:rsidR="00D43BCD" w:rsidRDefault="00000000">
      <w:r>
        <w:t>*Imagine a great benefactor giving—*</w:t>
      </w:r>
    </w:p>
    <w:p w14:paraId="0D120529" w14:textId="77777777" w:rsidR="00D43BCD" w:rsidRDefault="00000000">
      <w:r>
        <w:t>*More than your mind can conceive.*</w:t>
      </w:r>
    </w:p>
    <w:p w14:paraId="075CC10D" w14:textId="77777777" w:rsidR="00D43BCD" w:rsidRDefault="00D43BCD"/>
    <w:p w14:paraId="0C66CA52" w14:textId="77777777" w:rsidR="00D43BCD" w:rsidRDefault="00000000">
      <w:r>
        <w:t>*They supply countless multitudes,*</w:t>
      </w:r>
    </w:p>
    <w:p w14:paraId="5E6C60E9" w14:textId="77777777" w:rsidR="00D43BCD" w:rsidRDefault="00000000">
      <w:r>
        <w:t>*Give them everything they desire,*</w:t>
      </w:r>
    </w:p>
    <w:p w14:paraId="7ECEC287" w14:textId="77777777" w:rsidR="00D43BCD" w:rsidRDefault="00000000">
      <w:r>
        <w:t>*Keep on giving eighty years—*</w:t>
      </w:r>
    </w:p>
    <w:p w14:paraId="5D09A6DC" w14:textId="77777777" w:rsidR="00D43BCD" w:rsidRDefault="00000000">
      <w:r>
        <w:t>*Never let that charity tire.*</w:t>
      </w:r>
    </w:p>
    <w:p w14:paraId="56531C77" w14:textId="77777777" w:rsidR="00D43BCD" w:rsidRDefault="00D43BCD"/>
    <w:p w14:paraId="4D77D334" w14:textId="77777777" w:rsidR="00D43BCD" w:rsidRDefault="00000000">
      <w:r>
        <w:t>*Then seeing those people getting old,*</w:t>
      </w:r>
    </w:p>
    <w:p w14:paraId="08EE40CB" w14:textId="77777777" w:rsidR="00D43BCD" w:rsidRDefault="00000000">
      <w:r>
        <w:t>*Hair white and faces all creased,*</w:t>
      </w:r>
    </w:p>
    <w:p w14:paraId="3738697D" w14:textId="77777777" w:rsidR="00D43BCD" w:rsidRDefault="00000000">
      <w:r>
        <w:t>*Teeth sparse and bodies dried up,*</w:t>
      </w:r>
    </w:p>
    <w:p w14:paraId="0A33ADAA" w14:textId="77777777" w:rsidR="00D43BCD" w:rsidRDefault="00000000">
      <w:r>
        <w:t>*Death approaching from the east,*</w:t>
      </w:r>
    </w:p>
    <w:p w14:paraId="7B9A10A5" w14:textId="77777777" w:rsidR="00D43BCD" w:rsidRDefault="00D43BCD"/>
    <w:p w14:paraId="607D8B7E" w14:textId="77777777" w:rsidR="00D43BCD" w:rsidRDefault="00000000">
      <w:r>
        <w:t>*That benefactor thinks: 'Right now*</w:t>
      </w:r>
    </w:p>
    <w:p w14:paraId="4B5D3CDC" w14:textId="77777777" w:rsidR="00D43BCD" w:rsidRDefault="00000000">
      <w:r>
        <w:t>*I better teach them truth that's pure,*</w:t>
      </w:r>
    </w:p>
    <w:p w14:paraId="52F4A6D4" w14:textId="77777777" w:rsidR="00D43BCD" w:rsidRDefault="00000000">
      <w:r>
        <w:t>*I better give them the Way to freedom,*</w:t>
      </w:r>
    </w:p>
    <w:p w14:paraId="0EB0E3DE" w14:textId="77777777" w:rsidR="00D43BCD" w:rsidRDefault="00000000">
      <w:r>
        <w:t>*Help them find what will endure.'*</w:t>
      </w:r>
    </w:p>
    <w:p w14:paraId="33226EC0" w14:textId="77777777" w:rsidR="00D43BCD" w:rsidRDefault="00D43BCD"/>
    <w:p w14:paraId="4AFF90F1" w14:textId="77777777" w:rsidR="00D43BCD" w:rsidRDefault="00000000">
      <w:r>
        <w:t>*So they teach them the dharma skillfully,*</w:t>
      </w:r>
    </w:p>
    <w:p w14:paraId="49685B8C" w14:textId="77777777" w:rsidR="00D43BCD" w:rsidRDefault="00000000">
      <w:r>
        <w:t>*Teach them about nirvāṇa's real law,*</w:t>
      </w:r>
    </w:p>
    <w:p w14:paraId="438CD636" w14:textId="77777777" w:rsidR="00D43BCD" w:rsidRDefault="00000000">
      <w:r>
        <w:t>*Say: 'This world ain't solid at all,*</w:t>
      </w:r>
    </w:p>
    <w:p w14:paraId="0D02B2FB" w14:textId="77777777" w:rsidR="00D43BCD" w:rsidRDefault="00000000">
      <w:r>
        <w:t>*Like water bubbles, foam, and straw—*</w:t>
      </w:r>
    </w:p>
    <w:p w14:paraId="3B990719" w14:textId="77777777" w:rsidR="00D43BCD" w:rsidRDefault="00D43BCD"/>
    <w:p w14:paraId="78B22198" w14:textId="77777777" w:rsidR="00D43BCD" w:rsidRDefault="00000000">
      <w:r>
        <w:t>*Like flames flickering, shadows passing—*</w:t>
      </w:r>
    </w:p>
    <w:p w14:paraId="64BFCA6A" w14:textId="77777777" w:rsidR="00D43BCD" w:rsidRDefault="00000000">
      <w:r>
        <w:t>*Y'all better develop detachment quick,*</w:t>
      </w:r>
    </w:p>
    <w:p w14:paraId="2CC52AA3" w14:textId="77777777" w:rsidR="00D43BCD" w:rsidRDefault="00000000">
      <w:r>
        <w:t>*Better grow that mind that sees through illusion,*</w:t>
      </w:r>
    </w:p>
    <w:p w14:paraId="230178CC" w14:textId="77777777" w:rsidR="00D43BCD" w:rsidRDefault="00000000">
      <w:r>
        <w:t>*Before time runs out and you caught in the trick.'*</w:t>
      </w:r>
    </w:p>
    <w:p w14:paraId="0A83EBD3" w14:textId="77777777" w:rsidR="00D43BCD" w:rsidRDefault="00D43BCD"/>
    <w:p w14:paraId="01FABC99" w14:textId="77777777" w:rsidR="00D43BCD" w:rsidRDefault="00000000">
      <w:r>
        <w:t>*All those people hearing this teaching*</w:t>
      </w:r>
    </w:p>
    <w:p w14:paraId="0B21DCE0" w14:textId="77777777" w:rsidR="00D43BCD" w:rsidRDefault="00000000">
      <w:r>
        <w:t>*Every one becomes an Arhat true,*</w:t>
      </w:r>
    </w:p>
    <w:p w14:paraId="2D23460F" w14:textId="77777777" w:rsidR="00D43BCD" w:rsidRDefault="00000000">
      <w:r>
        <w:t>*Possessing six spiritual powers,*</w:t>
      </w:r>
    </w:p>
    <w:p w14:paraId="3D437F43" w14:textId="77777777" w:rsidR="00D43BCD" w:rsidRDefault="00000000">
      <w:r>
        <w:t>*Three knowledges and eight liberations too.*</w:t>
      </w:r>
    </w:p>
    <w:p w14:paraId="6176056B" w14:textId="77777777" w:rsidR="00D43BCD" w:rsidRDefault="00D43BCD"/>
    <w:p w14:paraId="07BAB477" w14:textId="77777777" w:rsidR="00D43BCD" w:rsidRDefault="00000000">
      <w:r>
        <w:t>*But that fiftieth person in the chain*</w:t>
      </w:r>
    </w:p>
    <w:p w14:paraId="20A9DD7F" w14:textId="77777777" w:rsidR="00D43BCD" w:rsidRDefault="00000000">
      <w:r>
        <w:t>*Who just heard one verse and felt joy—*</w:t>
      </w:r>
    </w:p>
    <w:p w14:paraId="2FA327AE" w14:textId="77777777" w:rsidR="00D43BCD" w:rsidRDefault="00000000">
      <w:r>
        <w:t>*THAT person's blessing exceeds all that giving,*</w:t>
      </w:r>
    </w:p>
    <w:p w14:paraId="2136102F" w14:textId="77777777" w:rsidR="00D43BCD" w:rsidRDefault="00000000">
      <w:r>
        <w:t>*Can't be compared, can't be measured by no ploy.*</w:t>
      </w:r>
    </w:p>
    <w:p w14:paraId="3217A9FA" w14:textId="77777777" w:rsidR="00D43BCD" w:rsidRDefault="00D43BCD"/>
    <w:p w14:paraId="50E0998F" w14:textId="77777777" w:rsidR="00D43BCD" w:rsidRDefault="00000000">
      <w:r>
        <w:t>*So if the person at the END of the chain*</w:t>
      </w:r>
    </w:p>
    <w:p w14:paraId="536FF690" w14:textId="77777777" w:rsidR="00D43BCD" w:rsidRDefault="00000000">
      <w:r>
        <w:t>*Gets merit beyond all measuring—*</w:t>
      </w:r>
    </w:p>
    <w:p w14:paraId="0952D692" w14:textId="77777777" w:rsidR="00D43BCD" w:rsidRDefault="00000000">
      <w:r>
        <w:t>*What about those earlier in the line?*</w:t>
      </w:r>
    </w:p>
    <w:p w14:paraId="49FE53DD" w14:textId="77777777" w:rsidR="00D43BCD" w:rsidRDefault="00000000">
      <w:r>
        <w:t>*What about the FIRST person rejoicing and believing?*</w:t>
      </w:r>
    </w:p>
    <w:p w14:paraId="3CE4214C" w14:textId="77777777" w:rsidR="00D43BCD" w:rsidRDefault="00D43BCD"/>
    <w:p w14:paraId="16DE3C8D" w14:textId="77777777" w:rsidR="00D43BCD" w:rsidRDefault="00D43BCD"/>
    <w:p w14:paraId="66C59BD3" w14:textId="77777777" w:rsidR="00D43BCD" w:rsidRDefault="00000000">
      <w:r>
        <w:t>THE SPECIFIC BLESSINGS OF INVITATION</w:t>
      </w:r>
    </w:p>
    <w:p w14:paraId="45F7ED1B" w14:textId="77777777" w:rsidR="00D43BCD" w:rsidRDefault="00D43BCD"/>
    <w:p w14:paraId="534FFD86" w14:textId="77777777" w:rsidR="00D43BCD" w:rsidRDefault="00000000">
      <w:r>
        <w:t>*If someone encourages just one person,*</w:t>
      </w:r>
    </w:p>
    <w:p w14:paraId="3EBDD9EB" w14:textId="77777777" w:rsidR="00D43BCD" w:rsidRDefault="00000000">
      <w:r>
        <w:t>*Brings them along to hear the Lotus taught,*</w:t>
      </w:r>
    </w:p>
    <w:p w14:paraId="145DD6DA" w14:textId="77777777" w:rsidR="00D43BCD" w:rsidRDefault="00000000">
      <w:r>
        <w:lastRenderedPageBreak/>
        <w:t>*Saying 'This sutra is deep and wonderful,*</w:t>
      </w:r>
    </w:p>
    <w:p w14:paraId="6F0831CC" w14:textId="77777777" w:rsidR="00D43BCD" w:rsidRDefault="00000000">
      <w:r>
        <w:t>*Hard to encounter in a thousand million ages' worth of thought—*</w:t>
      </w:r>
    </w:p>
    <w:p w14:paraId="286B5FB0" w14:textId="77777777" w:rsidR="00D43BCD" w:rsidRDefault="00D43BCD"/>
    <w:p w14:paraId="3A42B117" w14:textId="77777777" w:rsidR="00D43BCD" w:rsidRDefault="00000000">
      <w:r>
        <w:t>*And that person receives the teaching,*</w:t>
      </w:r>
    </w:p>
    <w:p w14:paraId="2B908424" w14:textId="77777777" w:rsidR="00D43BCD" w:rsidRDefault="00000000">
      <w:r>
        <w:t>*Accepts the invitation to come hear,*</w:t>
      </w:r>
    </w:p>
    <w:p w14:paraId="622A292D" w14:textId="77777777" w:rsidR="00D43BCD" w:rsidRDefault="00000000">
      <w:r>
        <w:t>*Even if they only listen a moment—*</w:t>
      </w:r>
    </w:p>
    <w:p w14:paraId="067A83DC" w14:textId="77777777" w:rsidR="00D43BCD" w:rsidRDefault="00000000">
      <w:r>
        <w:t>*Let me tell you the blessings that appear:*</w:t>
      </w:r>
    </w:p>
    <w:p w14:paraId="2521409A" w14:textId="77777777" w:rsidR="00D43BCD" w:rsidRDefault="00D43BCD"/>
    <w:p w14:paraId="07B817D6" w14:textId="77777777" w:rsidR="00D43BCD" w:rsidRDefault="00000000">
      <w:r>
        <w:t>*Life after life, no trouble with their mouth,*</w:t>
      </w:r>
    </w:p>
    <w:p w14:paraId="3C770F96" w14:textId="77777777" w:rsidR="00D43BCD" w:rsidRDefault="00000000">
      <w:r>
        <w:t>*Teeth won't be sparse or yellow or black,*</w:t>
      </w:r>
    </w:p>
    <w:p w14:paraId="3E9DB2BA" w14:textId="77777777" w:rsidR="00D43BCD" w:rsidRDefault="00000000">
      <w:r>
        <w:t>*Lips won't be thick or shriveled or damaged,*</w:t>
      </w:r>
    </w:p>
    <w:p w14:paraId="42DE5D1E" w14:textId="77777777" w:rsidR="00D43BCD" w:rsidRDefault="00000000">
      <w:r>
        <w:t>*Nothing ugly, nothing that others would attack.*</w:t>
      </w:r>
    </w:p>
    <w:p w14:paraId="67A70FAD" w14:textId="77777777" w:rsidR="00D43BCD" w:rsidRDefault="00D43BCD"/>
    <w:p w14:paraId="0F116081" w14:textId="77777777" w:rsidR="00D43BCD" w:rsidRDefault="00000000">
      <w:r>
        <w:t>*Tongue won't be dry or black or short,*</w:t>
      </w:r>
    </w:p>
    <w:p w14:paraId="28AFE39F" w14:textId="77777777" w:rsidR="00D43BCD" w:rsidRDefault="00000000">
      <w:r>
        <w:t>*Nose gonna be high and refined and straight,*</w:t>
      </w:r>
    </w:p>
    <w:p w14:paraId="7EBC0B6C" w14:textId="77777777" w:rsidR="00D43BCD" w:rsidRDefault="00000000">
      <w:r>
        <w:t>*Forehead broad and perfectly level,*</w:t>
      </w:r>
    </w:p>
    <w:p w14:paraId="0F0F2513" w14:textId="77777777" w:rsidR="00D43BCD" w:rsidRDefault="00000000">
      <w:r>
        <w:t>*Face and features handsome and great.*</w:t>
      </w:r>
    </w:p>
    <w:p w14:paraId="530E0086" w14:textId="77777777" w:rsidR="00D43BCD" w:rsidRDefault="00D43BCD"/>
    <w:p w14:paraId="5B36FE7A" w14:textId="77777777" w:rsidR="00D43BCD" w:rsidRDefault="00000000">
      <w:r>
        <w:t>*They gonna be somebody people love to see,*</w:t>
      </w:r>
    </w:p>
    <w:p w14:paraId="67CD7A71" w14:textId="77777777" w:rsidR="00D43BCD" w:rsidRDefault="00000000">
      <w:r>
        <w:t>*Mouth breath won't never be foul,*</w:t>
      </w:r>
    </w:p>
    <w:p w14:paraId="50DF1F03" w14:textId="77777777" w:rsidR="00D43BCD" w:rsidRDefault="00000000">
      <w:r>
        <w:t>*The fragrance of the blue lotus flower*</w:t>
      </w:r>
    </w:p>
    <w:p w14:paraId="1AB58764" w14:textId="77777777" w:rsidR="00D43BCD" w:rsidRDefault="00000000">
      <w:r>
        <w:t>*Gonna come out their mouth right now.*</w:t>
      </w:r>
    </w:p>
    <w:p w14:paraId="4117BDE0" w14:textId="77777777" w:rsidR="00D43BCD" w:rsidRDefault="00D43BCD"/>
    <w:p w14:paraId="46DC1D35" w14:textId="77777777" w:rsidR="00D43BCD" w:rsidRDefault="00D43BCD"/>
    <w:p w14:paraId="05594423" w14:textId="77777777" w:rsidR="00D43BCD" w:rsidRDefault="00000000">
      <w:r>
        <w:t>THE BLESSINGS OF SIMPLY SHOWING UP</w:t>
      </w:r>
    </w:p>
    <w:p w14:paraId="4C97A9F0" w14:textId="77777777" w:rsidR="00D43BCD" w:rsidRDefault="00D43BCD"/>
    <w:p w14:paraId="715F3101" w14:textId="77777777" w:rsidR="00D43BCD" w:rsidRDefault="00000000">
      <w:r>
        <w:lastRenderedPageBreak/>
        <w:t>*If they deliberately go to the monastery*</w:t>
      </w:r>
    </w:p>
    <w:p w14:paraId="6BE7E4E1" w14:textId="77777777" w:rsidR="00D43BCD" w:rsidRDefault="00000000">
      <w:r>
        <w:t>*Wanting to hear the Lotus Sutra read,*</w:t>
      </w:r>
    </w:p>
    <w:p w14:paraId="3A446CC5" w14:textId="77777777" w:rsidR="00D43BCD" w:rsidRDefault="00000000">
      <w:r>
        <w:t>*And they listen even a moment with joy—*</w:t>
      </w:r>
    </w:p>
    <w:p w14:paraId="6E0DA418" w14:textId="77777777" w:rsidR="00D43BCD" w:rsidRDefault="00000000">
      <w:r>
        <w:t>*Let me tell you where that blessing gonna lead:*</w:t>
      </w:r>
    </w:p>
    <w:p w14:paraId="1C5D2774" w14:textId="77777777" w:rsidR="00D43BCD" w:rsidRDefault="00D43BCD"/>
    <w:p w14:paraId="3CBF54D9" w14:textId="77777777" w:rsidR="00D43BCD" w:rsidRDefault="00000000">
      <w:r>
        <w:t>*Next life they born among gods and humans,*</w:t>
      </w:r>
    </w:p>
    <w:p w14:paraId="1326DC28" w14:textId="77777777" w:rsidR="00D43BCD" w:rsidRDefault="00000000">
      <w:r>
        <w:t>*They gonna receive wonderful elephant, horse, and cart,*</w:t>
      </w:r>
    </w:p>
    <w:p w14:paraId="54D89D68" w14:textId="77777777" w:rsidR="00D43BCD" w:rsidRDefault="00000000">
      <w:r>
        <w:t>*Precious jeweled palanquins to ride in,*</w:t>
      </w:r>
    </w:p>
    <w:p w14:paraId="151B8570" w14:textId="77777777" w:rsidR="00D43BCD" w:rsidRDefault="00000000">
      <w:r>
        <w:t>*Even riding in the heavenly palace to take part.*</w:t>
      </w:r>
    </w:p>
    <w:p w14:paraId="5BDAC751" w14:textId="77777777" w:rsidR="00D43BCD" w:rsidRDefault="00D43BCD"/>
    <w:p w14:paraId="731D6004" w14:textId="77777777" w:rsidR="00D43BCD" w:rsidRDefault="00000000">
      <w:r>
        <w:t>*If at a place where Dharma's being taught*</w:t>
      </w:r>
    </w:p>
    <w:p w14:paraId="48F96161" w14:textId="77777777" w:rsidR="00D43BCD" w:rsidRDefault="00000000">
      <w:r>
        <w:t>*They encourage someone to sit and hear,*</w:t>
      </w:r>
    </w:p>
    <w:p w14:paraId="22199DAF" w14:textId="77777777" w:rsidR="00D43BCD" w:rsidRDefault="00000000">
      <w:r>
        <w:t>*Because of that blessed connection—*</w:t>
      </w:r>
    </w:p>
    <w:p w14:paraId="4BC2F513" w14:textId="77777777" w:rsidR="00D43BCD" w:rsidRDefault="00000000">
      <w:r>
        <w:t>*Indra's seat, Brahma's seat, or the wheel-king's gonna appear.*</w:t>
      </w:r>
    </w:p>
    <w:p w14:paraId="1140C414" w14:textId="77777777" w:rsidR="00D43BCD" w:rsidRDefault="00D43BCD"/>
    <w:p w14:paraId="7CAEF580" w14:textId="77777777" w:rsidR="00D43BCD" w:rsidRDefault="00D43BCD"/>
    <w:p w14:paraId="5F0D1F37" w14:textId="77777777" w:rsidR="00D43BCD" w:rsidRDefault="00000000">
      <w:r>
        <w:t>THE FINAL QUESTION</w:t>
      </w:r>
    </w:p>
    <w:p w14:paraId="15737A98" w14:textId="77777777" w:rsidR="00D43BCD" w:rsidRDefault="00D43BCD"/>
    <w:p w14:paraId="0A32C521" w14:textId="77777777" w:rsidR="00D43BCD" w:rsidRDefault="00000000">
      <w:r>
        <w:t>*So what about someone who listens with whole mind,*</w:t>
      </w:r>
    </w:p>
    <w:p w14:paraId="58C14766" w14:textId="77777777" w:rsidR="00D43BCD" w:rsidRDefault="00000000">
      <w:r>
        <w:t>*Who explains the meaning and the sense,*</w:t>
      </w:r>
    </w:p>
    <w:p w14:paraId="09DCE7AE" w14:textId="77777777" w:rsidR="00D43BCD" w:rsidRDefault="00000000">
      <w:r>
        <w:t>*Who practices exactly what it teaches?*</w:t>
      </w:r>
    </w:p>
    <w:p w14:paraId="7AB0A698" w14:textId="77777777" w:rsidR="00D43BCD" w:rsidRDefault="00000000">
      <w:r>
        <w:t>*THAT blessing is beyond immense!*</w:t>
      </w:r>
    </w:p>
    <w:p w14:paraId="65F411BF" w14:textId="77777777" w:rsidR="00D43BCD" w:rsidRDefault="00D43BCD"/>
    <w:p w14:paraId="5F59C83E" w14:textId="77777777" w:rsidR="00D43BCD" w:rsidRDefault="00D43BCD"/>
    <w:p w14:paraId="1263D608" w14:textId="77777777" w:rsidR="00D43BCD" w:rsidRDefault="00000000">
      <w:pPr>
        <w:pStyle w:val="Heading1"/>
      </w:pPr>
      <w:r>
        <w:rPr>
          <w:rFonts w:ascii="Garamond" w:hAnsi="Garamond"/>
        </w:rPr>
        <w:lastRenderedPageBreak/>
        <w:t>END OF CHAPTER EIGHTEEN: THE JOY THAT MULTIPLIES</w:t>
      </w:r>
    </w:p>
    <w:p w14:paraId="1B16ACC7" w14:textId="77777777" w:rsidR="00D43BCD" w:rsidRDefault="00000000">
      <w:pPr>
        <w:jc w:val="center"/>
      </w:pPr>
      <w:r>
        <w:t>A blues interpretation from Kumārajīva's Classical Chinese (406 CE)</w:t>
      </w:r>
    </w:p>
    <w:p w14:paraId="4FEF06CA" w14:textId="77777777" w:rsidR="00D43BCD" w:rsidRDefault="00D43BCD"/>
    <w:p w14:paraId="1FE44B93" w14:textId="77777777" w:rsidR="00D43BCD" w:rsidRDefault="00D43BCD"/>
    <w:p w14:paraId="1434183A" w14:textId="77777777" w:rsidR="00D43BCD" w:rsidRDefault="00D43BCD"/>
    <w:p w14:paraId="2D922A09" w14:textId="77777777" w:rsidR="00D43BCD" w:rsidRDefault="00000000">
      <w:pPr>
        <w:pStyle w:val="Heading1"/>
      </w:pPr>
      <w:r>
        <w:lastRenderedPageBreak/>
        <w:t>INTERPRETATION NOTES:</w:t>
      </w:r>
    </w:p>
    <w:p w14:paraId="5B636140" w14:textId="77777777" w:rsidR="00D43BCD" w:rsidRDefault="00D43BCD"/>
    <w:p w14:paraId="0E96C71E" w14:textId="77777777" w:rsidR="00D43BCD" w:rsidRDefault="00000000">
      <w: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14:paraId="49618ED5" w14:textId="77777777" w:rsidR="00D43BCD" w:rsidRDefault="00D43BCD"/>
    <w:p w14:paraId="3EB15F6A" w14:textId="77777777" w:rsidR="00D43BCD" w:rsidRDefault="00000000">
      <w:r>
        <w:t>The shocking comparison is the heart of it: the greatest material generosity in the universe (giving everything to everyone for eighty years PLUS leading them all to Arhat-hood) is LESS than the merit of the fiftieth person who just heard a verse and felt joy. Why? Because the Lotus Sutra itself IS the teaching that leads to Buddhahood—not just to Arhat-hood. It's the higher truth, the bigger vehicle. One verse of it carries more potential than all the arhats in all the worlds.</w:t>
      </w:r>
    </w:p>
    <w:p w14:paraId="35A63DC6" w14:textId="77777777" w:rsidR="00D43BCD" w:rsidRDefault="00D43BCD"/>
    <w:p w14:paraId="459CADB8" w14:textId="77777777" w:rsidR="00D43BCD" w:rsidRDefault="00000000">
      <w:r>
        <w:t>And notice the progression of blessings:</w:t>
      </w:r>
    </w:p>
    <w:p w14:paraId="26C14F0D" w14:textId="77777777" w:rsidR="00D43BCD" w:rsidRDefault="00000000">
      <w:r>
        <w:t>- Just show up to listen → you get treasure in the next life</w:t>
      </w:r>
    </w:p>
    <w:p w14:paraId="61026C14" w14:textId="77777777" w:rsidR="00D43BCD" w:rsidRDefault="00000000">
      <w:r>
        <w:t>- Give someone a seat → you get a throne in the next life</w:t>
      </w:r>
    </w:p>
    <w:p w14:paraId="34F92A9C" w14:textId="77777777" w:rsidR="00D43BCD" w:rsidRDefault="00000000">
      <w:r>
        <w:t>- Invite someone to come hear it → you get a beautiful body and you meet Buddhas forever</w:t>
      </w:r>
    </w:p>
    <w:p w14:paraId="55E4795D" w14:textId="77777777" w:rsidR="00D43BCD" w:rsidRDefault="00D43BCD"/>
    <w:p w14:paraId="3910C4B2" w14:textId="77777777" w:rsidR="00D43BCD" w:rsidRDefault="00000000">
      <w:r>
        <w:t>The "beautiful mouth" passage is profound: the mouth that speaks Dharma becomes beautiful because it's doing what mouths were made for—speaking truth, passing on liberation. Form follows function. The body that serves the teaching becomes perfected by that service.</w:t>
      </w:r>
    </w:p>
    <w:p w14:paraId="5356A752" w14:textId="77777777" w:rsidR="00D43BCD" w:rsidRDefault="00D43BCD"/>
    <w:p w14:paraId="3E5DD9A5" w14:textId="77777777" w:rsidR="00D43BCD" w:rsidRDefault="00000000">
      <w:r>
        <w:t xml:space="preserve">This is word-of-mouth gospel. This is "each one teach one." This is the mathematics of grace: one person tells one person tells one person, and fifty </w:t>
      </w:r>
      <w:r>
        <w:lastRenderedPageBreak/>
        <w:t>tellings later, the last person in the chain has more blessing than the richest philanthropist who ever lived.</w:t>
      </w:r>
    </w:p>
    <w:p w14:paraId="31735527" w14:textId="77777777" w:rsidR="00D43BCD" w:rsidRDefault="00D43BCD"/>
    <w:p w14:paraId="30967436" w14:textId="77777777" w:rsidR="00D43BCD" w:rsidRDefault="00000000">
      <w:r>
        <w:t>Pass it on.</w:t>
      </w:r>
    </w:p>
    <w:p w14:paraId="16F51A8E" w14:textId="77777777" w:rsidR="00D43BCD" w:rsidRDefault="00D43BCD"/>
    <w:p w14:paraId="54087261" w14:textId="77777777" w:rsidR="00D43BCD" w:rsidRDefault="00D43BCD"/>
    <w:p w14:paraId="6318E74D" w14:textId="77777777" w:rsidR="00D43BCD" w:rsidRDefault="00000000">
      <w:pPr>
        <w:pStyle w:val="Heading1"/>
      </w:pPr>
      <w:r>
        <w:rPr>
          <w:rFonts w:ascii="Garamond" w:hAnsi="Garamond"/>
        </w:rPr>
        <w:lastRenderedPageBreak/>
        <w:t>CHAPTER NINETEEN: WHEN YOUR SENSES WAKE UP</w:t>
      </w:r>
    </w:p>
    <w:p w14:paraId="4D6E5CAC" w14:textId="77777777" w:rsidR="00D43BCD" w:rsidRDefault="00000000">
      <w:pPr>
        <w:jc w:val="center"/>
      </w:pPr>
      <w:r>
        <w:t>A blues interpretation from Kumārajīva's Classical Chinese (406 CE)</w:t>
      </w:r>
    </w:p>
    <w:p w14:paraId="1DE61B50" w14:textId="77777777" w:rsidR="00D43BCD" w:rsidRDefault="00000000">
      <w:r>
        <w:t>(</w:t>
      </w:r>
      <w:r>
        <w:t>法師功德品第十九</w:t>
      </w:r>
      <w:r>
        <w:t xml:space="preserve"> - The Merit of the Dharma Teacher)</w:t>
      </w:r>
    </w:p>
    <w:p w14:paraId="1FB283F6" w14:textId="77777777" w:rsidR="00D43BCD" w:rsidRDefault="00D43BCD"/>
    <w:p w14:paraId="1E7D3B2D" w14:textId="77777777" w:rsidR="00D43BCD" w:rsidRDefault="00000000">
      <w:r>
        <w:t>Blues Interpretation from Kumārajīva's Classical Chinese (406 CE)</w:t>
      </w:r>
    </w:p>
    <w:p w14:paraId="4553F9C6" w14:textId="77777777" w:rsidR="00D43BCD" w:rsidRDefault="00000000">
      <w:r>
        <w:t>Rendered into vernacular English</w:t>
      </w:r>
    </w:p>
    <w:p w14:paraId="41A20542" w14:textId="77777777" w:rsidR="00D43BCD" w:rsidRDefault="00D43BCD"/>
    <w:p w14:paraId="7FB09721" w14:textId="77777777" w:rsidR="00D43BCD" w:rsidRDefault="00D43BCD"/>
    <w:p w14:paraId="34A2CB3E" w14:textId="77777777" w:rsidR="00D43BCD" w:rsidRDefault="00000000">
      <w:r>
        <w:t>THE BUDDHA SPEAKS TO CONSTANT EXERTION</w:t>
      </w:r>
    </w:p>
    <w:p w14:paraId="645BE5E8" w14:textId="77777777" w:rsidR="00D43BCD" w:rsidRDefault="00D43BCD"/>
    <w:p w14:paraId="348FF410" w14:textId="77777777" w:rsidR="00D43BCD" w:rsidRDefault="00000000">
      <w:r>
        <w:t>Right then, the Buddha turned to Constant-Exertion Bodhisattva and said:</w:t>
      </w:r>
    </w:p>
    <w:p w14:paraId="1192CA2E" w14:textId="77777777" w:rsidR="00D43BCD" w:rsidRDefault="00D43BCD"/>
    <w:p w14:paraId="4762FB4F" w14:textId="77777777" w:rsidR="00D43BCD" w:rsidRDefault="00000000">
      <w:r>
        <w:t>"Listen here now. If there's a good man or a good woman who holds this Lotus Sutra—I mean really holds it, reads it out loud, recites it, explains it to folks, or writes it down with their own hand—</w:t>
      </w:r>
    </w:p>
    <w:p w14:paraId="3B4FF32C" w14:textId="77777777" w:rsidR="00D43BCD" w:rsidRDefault="00D43BCD"/>
    <w:p w14:paraId="0530A0ED" w14:textId="77777777" w:rsidR="00D43BCD" w:rsidRDefault="00000000">
      <w:r>
        <w:t>That person gonna get EIGHT HUNDRED eye-merits.</w:t>
      </w:r>
    </w:p>
    <w:p w14:paraId="359A5195" w14:textId="77777777" w:rsidR="00D43BCD" w:rsidRDefault="00D43BCD"/>
    <w:p w14:paraId="7C387E6B" w14:textId="77777777" w:rsidR="00D43BCD" w:rsidRDefault="00000000">
      <w:r>
        <w:t>They gonna get TWELVE HUNDRED ear-merits.</w:t>
      </w:r>
    </w:p>
    <w:p w14:paraId="1E56BF0B" w14:textId="77777777" w:rsidR="00D43BCD" w:rsidRDefault="00D43BCD"/>
    <w:p w14:paraId="00EBB954" w14:textId="77777777" w:rsidR="00D43BCD" w:rsidRDefault="00000000">
      <w:r>
        <w:t>They gonna get EIGHT HUNDRED nose-merits.</w:t>
      </w:r>
    </w:p>
    <w:p w14:paraId="6E31850F" w14:textId="77777777" w:rsidR="00D43BCD" w:rsidRDefault="00D43BCD"/>
    <w:p w14:paraId="7CCA7D78" w14:textId="77777777" w:rsidR="00D43BCD" w:rsidRDefault="00000000">
      <w:r>
        <w:t>They gonna get TWELVE HUNDRED tongue-merits.</w:t>
      </w:r>
    </w:p>
    <w:p w14:paraId="7F3C54E8" w14:textId="77777777" w:rsidR="00D43BCD" w:rsidRDefault="00D43BCD"/>
    <w:p w14:paraId="48925346" w14:textId="77777777" w:rsidR="00D43BCD" w:rsidRDefault="00000000">
      <w:r>
        <w:lastRenderedPageBreak/>
        <w:t>They gonna get EIGHT HUNDRED body-merits.</w:t>
      </w:r>
    </w:p>
    <w:p w14:paraId="30917C2C" w14:textId="77777777" w:rsidR="00D43BCD" w:rsidRDefault="00D43BCD"/>
    <w:p w14:paraId="5855725C" w14:textId="77777777" w:rsidR="00D43BCD" w:rsidRDefault="00000000">
      <w:r>
        <w:t>They gonna get TWELVE HUNDRED mind-merits.</w:t>
      </w:r>
    </w:p>
    <w:p w14:paraId="61110D1C" w14:textId="77777777" w:rsidR="00D43BCD" w:rsidRDefault="00D43BCD"/>
    <w:p w14:paraId="6630D545" w14:textId="77777777" w:rsidR="00D43BCD" w:rsidRDefault="00000000">
      <w:r>
        <w:t>And all these merits gonna PURIFY their six senses—gonna make them clean and clear and new.</w:t>
      </w:r>
    </w:p>
    <w:p w14:paraId="7A7299B2" w14:textId="77777777" w:rsidR="00D43BCD" w:rsidRDefault="00D43BCD"/>
    <w:p w14:paraId="197F3582" w14:textId="77777777" w:rsidR="00D43BCD" w:rsidRDefault="00000000">
      <w:r>
        <w:t>Now this good person—their eyes, just the plain eyes their mama and daddy gave them, their regular flesh-and-blood eyes—they gonna see clear through the whole three-thousand-world system:</w:t>
      </w:r>
    </w:p>
    <w:p w14:paraId="403468A9" w14:textId="77777777" w:rsidR="00D43BCD" w:rsidRDefault="00D43BCD"/>
    <w:p w14:paraId="359FEA38" w14:textId="77777777" w:rsidR="00D43BCD" w:rsidRDefault="00000000">
      <w:r>
        <w:t>All the mountains inside and mountains outside,</w:t>
      </w:r>
    </w:p>
    <w:p w14:paraId="52E9437B" w14:textId="77777777" w:rsidR="00D43BCD" w:rsidRDefault="00000000">
      <w:r>
        <w:t>All the forests, all the rivers, all the seas,</w:t>
      </w:r>
    </w:p>
    <w:p w14:paraId="59CE970E" w14:textId="77777777" w:rsidR="00D43BCD" w:rsidRDefault="00000000">
      <w:r>
        <w:t>Down to the deepest hell (that's Avīci, the pit of no-interval suffering),</w:t>
      </w:r>
    </w:p>
    <w:p w14:paraId="6585D7F7" w14:textId="77777777" w:rsidR="00D43BCD" w:rsidRDefault="00000000">
      <w:r>
        <w:t>Up to the highest heaven (that's the Peak of Existence, where being goes as far as being goes).</w:t>
      </w:r>
    </w:p>
    <w:p w14:paraId="5ABAFD70" w14:textId="77777777" w:rsidR="00D43BCD" w:rsidRDefault="00D43BCD"/>
    <w:p w14:paraId="5299A24E" w14:textId="77777777" w:rsidR="00D43BCD" w:rsidRDefault="00000000">
      <w:r>
        <w:t>And they gonna see all the beings in between.</w:t>
      </w:r>
    </w:p>
    <w:p w14:paraId="6AF46466" w14:textId="77777777" w:rsidR="00D43BCD" w:rsidRDefault="00D43BCD"/>
    <w:p w14:paraId="3CBC83A2" w14:textId="77777777" w:rsidR="00D43BCD" w:rsidRDefault="00000000">
      <w:r>
        <w:t>They gonna see the karma that brought folks here.</w:t>
      </w:r>
    </w:p>
    <w:p w14:paraId="2712AAF4" w14:textId="77777777" w:rsidR="00D43BCD" w:rsidRDefault="00000000">
      <w:r>
        <w:t>They gonna see the causes and the effects.</w:t>
      </w:r>
    </w:p>
    <w:p w14:paraId="123528F6" w14:textId="77777777" w:rsidR="00D43BCD" w:rsidRDefault="00000000">
      <w:r>
        <w:t>They gonna see where beings gonna be born next and why.</w:t>
      </w:r>
    </w:p>
    <w:p w14:paraId="1C712270" w14:textId="77777777" w:rsidR="00D43BCD" w:rsidRDefault="00D43BCD"/>
    <w:p w14:paraId="3B42D796" w14:textId="77777777" w:rsidR="00D43BCD" w:rsidRDefault="00000000">
      <w:r>
        <w:t>They gonna see EVERYTHING. Know EVERYTHING.</w:t>
      </w:r>
    </w:p>
    <w:p w14:paraId="0E55787A" w14:textId="77777777" w:rsidR="00D43BCD" w:rsidRDefault="00D43BCD"/>
    <w:p w14:paraId="7FFB91C5" w14:textId="77777777" w:rsidR="00D43BCD" w:rsidRDefault="00000000">
      <w:r>
        <w:t>All with the regular eyes they was born with."</w:t>
      </w:r>
    </w:p>
    <w:p w14:paraId="71142E45" w14:textId="77777777" w:rsidR="00D43BCD" w:rsidRDefault="00D43BCD"/>
    <w:p w14:paraId="2E400913" w14:textId="77777777" w:rsidR="00D43BCD" w:rsidRDefault="00D43BCD"/>
    <w:p w14:paraId="69A8E90E" w14:textId="77777777" w:rsidR="00D43BCD" w:rsidRDefault="00000000">
      <w:pPr>
        <w:pStyle w:val="Heading1"/>
      </w:pPr>
      <w:r>
        <w:rPr>
          <w:rFonts w:ascii="Garamond" w:hAnsi="Garamond"/>
        </w:rPr>
        <w:lastRenderedPageBreak/>
        <w:t>VERSE: SEEING WITH NEW EYES</w:t>
      </w:r>
    </w:p>
    <w:p w14:paraId="10019F0C" w14:textId="77777777" w:rsidR="00D43BCD" w:rsidRDefault="00D43BCD"/>
    <w:p w14:paraId="293F447C" w14:textId="77777777" w:rsidR="00D43BCD" w:rsidRDefault="00000000">
      <w:r>
        <w:t>Then the World-Honored One wanted to say it again in verse, so he spoke:</w:t>
      </w:r>
    </w:p>
    <w:p w14:paraId="7B331A91" w14:textId="77777777" w:rsidR="00D43BCD" w:rsidRDefault="00D43BCD"/>
    <w:p w14:paraId="728F1E7D" w14:textId="77777777" w:rsidR="00D43BCD" w:rsidRDefault="00000000">
      <w:r>
        <w:t>*If in a great assembly,*</w:t>
      </w:r>
    </w:p>
    <w:p w14:paraId="77919E50" w14:textId="77777777" w:rsidR="00D43BCD" w:rsidRDefault="00000000">
      <w:r>
        <w:t>*With a heart that ain't afraid,*</w:t>
      </w:r>
    </w:p>
    <w:p w14:paraId="28735B79" w14:textId="77777777" w:rsidR="00D43BCD" w:rsidRDefault="00000000">
      <w:r>
        <w:t>*You speak this Lotus Sutra—*</w:t>
      </w:r>
    </w:p>
    <w:p w14:paraId="6C8906E6" w14:textId="77777777" w:rsidR="00D43BCD" w:rsidRDefault="00000000">
      <w:r>
        <w:t>*Listen to the merit you done made.*</w:t>
      </w:r>
    </w:p>
    <w:p w14:paraId="5FDA8C81" w14:textId="77777777" w:rsidR="00D43BCD" w:rsidRDefault="00D43BCD"/>
    <w:p w14:paraId="5E4D20BB" w14:textId="77777777" w:rsidR="00D43BCD" w:rsidRDefault="00000000">
      <w:r>
        <w:t>*That person gets eight hundred*</w:t>
      </w:r>
    </w:p>
    <w:p w14:paraId="4FED870A" w14:textId="77777777" w:rsidR="00D43BCD" w:rsidRDefault="00000000">
      <w:r>
        <w:t>*Superior merits for the eye,*</w:t>
      </w:r>
    </w:p>
    <w:p w14:paraId="6662740E" w14:textId="77777777" w:rsidR="00D43BCD" w:rsidRDefault="00000000">
      <w:r>
        <w:t>*And with this decoration,*</w:t>
      </w:r>
    </w:p>
    <w:p w14:paraId="6A0B2CBA" w14:textId="77777777" w:rsidR="00D43BCD" w:rsidRDefault="00000000">
      <w:r>
        <w:t>*Their vision's purified.*</w:t>
      </w:r>
    </w:p>
    <w:p w14:paraId="49BFCE23" w14:textId="77777777" w:rsidR="00D43BCD" w:rsidRDefault="00D43BCD"/>
    <w:p w14:paraId="5E53E423" w14:textId="77777777" w:rsidR="00D43BCD" w:rsidRDefault="00000000">
      <w:r>
        <w:t>*With the eyes their parents gave them,*</w:t>
      </w:r>
    </w:p>
    <w:p w14:paraId="5364013C" w14:textId="77777777" w:rsidR="00D43BCD" w:rsidRDefault="00000000">
      <w:r>
        <w:t>*They see the whole three-thousand sphere—*</w:t>
      </w:r>
    </w:p>
    <w:p w14:paraId="3E903190" w14:textId="77777777" w:rsidR="00D43BCD" w:rsidRDefault="00000000">
      <w:r>
        <w:t>*The inner and the outer mountains,*</w:t>
      </w:r>
    </w:p>
    <w:p w14:paraId="3CCA4831" w14:textId="77777777" w:rsidR="00D43BCD" w:rsidRDefault="00000000">
      <w:r>
        <w:t>*Mount Sumeru standing clear,*</w:t>
      </w:r>
    </w:p>
    <w:p w14:paraId="37404257" w14:textId="77777777" w:rsidR="00D43BCD" w:rsidRDefault="00D43BCD"/>
    <w:p w14:paraId="373DC279" w14:textId="77777777" w:rsidR="00D43BCD" w:rsidRDefault="00000000">
      <w:r>
        <w:t>*The Iron Ring and all the rest,*</w:t>
      </w:r>
    </w:p>
    <w:p w14:paraId="575A5EA4" w14:textId="77777777" w:rsidR="00D43BCD" w:rsidRDefault="00000000">
      <w:r>
        <w:t>*The forests and the mountain wood,*</w:t>
      </w:r>
    </w:p>
    <w:p w14:paraId="40EDACBE" w14:textId="77777777" w:rsidR="00D43BCD" w:rsidRDefault="00000000">
      <w:r>
        <w:t>*The oceans and the flowing rivers,*</w:t>
      </w:r>
    </w:p>
    <w:p w14:paraId="7908D5D4" w14:textId="77777777" w:rsidR="00D43BCD" w:rsidRDefault="00000000">
      <w:r>
        <w:t>*Down to where the hell-fires burn for good,*</w:t>
      </w:r>
    </w:p>
    <w:p w14:paraId="630019EE" w14:textId="77777777" w:rsidR="00D43BCD" w:rsidRDefault="00D43BCD"/>
    <w:p w14:paraId="15EF994E" w14:textId="77777777" w:rsidR="00D43BCD" w:rsidRDefault="00000000">
      <w:r>
        <w:t>*Up to the Peak of Existence,*</w:t>
      </w:r>
    </w:p>
    <w:p w14:paraId="23D8F0A6" w14:textId="77777777" w:rsidR="00D43BCD" w:rsidRDefault="00000000">
      <w:r>
        <w:lastRenderedPageBreak/>
        <w:t>*The highest place a being goes—*</w:t>
      </w:r>
    </w:p>
    <w:p w14:paraId="5494C354" w14:textId="77777777" w:rsidR="00D43BCD" w:rsidRDefault="00000000">
      <w:r>
        <w:t>*All creatures living in between,*</w:t>
      </w:r>
    </w:p>
    <w:p w14:paraId="6A16621A" w14:textId="77777777" w:rsidR="00D43BCD" w:rsidRDefault="00000000">
      <w:r>
        <w:t>*Everything there is, they knows.*</w:t>
      </w:r>
    </w:p>
    <w:p w14:paraId="77BE718F" w14:textId="77777777" w:rsidR="00D43BCD" w:rsidRDefault="00D43BCD"/>
    <w:p w14:paraId="60176D4A" w14:textId="77777777" w:rsidR="00D43BCD" w:rsidRDefault="00000000">
      <w:r>
        <w:t>*Though they ain't got the heavenly eye yet,*</w:t>
      </w:r>
    </w:p>
    <w:p w14:paraId="7DC890C3" w14:textId="77777777" w:rsidR="00D43BCD" w:rsidRDefault="00000000">
      <w:r>
        <w:t>*Their flesh-eye power's just like this—*</w:t>
      </w:r>
    </w:p>
    <w:p w14:paraId="126683BA" w14:textId="77777777" w:rsidR="00D43BCD" w:rsidRDefault="00000000">
      <w:r>
        <w:t>*Seeing clear through everything,*</w:t>
      </w:r>
    </w:p>
    <w:p w14:paraId="01D825DB" w14:textId="77777777" w:rsidR="00D43BCD" w:rsidRDefault="00000000">
      <w:r>
        <w:t>*Nothing that their vision gonna miss.*</w:t>
      </w:r>
    </w:p>
    <w:p w14:paraId="5C30E746" w14:textId="77777777" w:rsidR="00D43BCD" w:rsidRDefault="00D43BCD"/>
    <w:p w14:paraId="5B25426B" w14:textId="77777777" w:rsidR="00D43BCD" w:rsidRDefault="00D43BCD"/>
    <w:p w14:paraId="3F71F97C" w14:textId="77777777" w:rsidR="00D43BCD" w:rsidRDefault="00000000">
      <w:r>
        <w:t>EARS THAT HEAR EVERYTHING</w:t>
      </w:r>
    </w:p>
    <w:p w14:paraId="127CD222" w14:textId="77777777" w:rsidR="00D43BCD" w:rsidRDefault="00D43BCD"/>
    <w:p w14:paraId="59960BC9" w14:textId="77777777" w:rsidR="00D43BCD" w:rsidRDefault="00000000">
      <w:r>
        <w:t>"Now listen, Constant-Exertion. If a good man or a good woman holds this sutra, reads it, recites it, explains it, writes it down—</w:t>
      </w:r>
    </w:p>
    <w:p w14:paraId="6C4F0904" w14:textId="77777777" w:rsidR="00D43BCD" w:rsidRDefault="00D43BCD"/>
    <w:p w14:paraId="2F19C6FB" w14:textId="77777777" w:rsidR="00D43BCD" w:rsidRDefault="00000000">
      <w:r>
        <w:t>They gonna get TWELVE HUNDRED ear-merits.</w:t>
      </w:r>
    </w:p>
    <w:p w14:paraId="0AF34DA6" w14:textId="77777777" w:rsidR="00D43BCD" w:rsidRDefault="00D43BCD"/>
    <w:p w14:paraId="32F69134" w14:textId="77777777" w:rsidR="00D43BCD" w:rsidRDefault="00000000">
      <w:r>
        <w:t>And with those purified ears, they gonna hear EVERY SOUND in the whole three-thousand-world system:</w:t>
      </w:r>
    </w:p>
    <w:p w14:paraId="382D3EB3" w14:textId="77777777" w:rsidR="00D43BCD" w:rsidRDefault="00D43BCD"/>
    <w:p w14:paraId="3ACB2574" w14:textId="77777777" w:rsidR="00D43BCD" w:rsidRDefault="00000000">
      <w:r>
        <w:t>Down to Avīci hell, up to the Peak of Existence, inside and outside, every kind of sound and voice—</w:t>
      </w:r>
    </w:p>
    <w:p w14:paraId="1E68B779" w14:textId="77777777" w:rsidR="00D43BCD" w:rsidRDefault="00D43BCD"/>
    <w:p w14:paraId="325358C0" w14:textId="77777777" w:rsidR="00D43BCD" w:rsidRDefault="00000000">
      <w:r>
        <w:t>Elephant sounds, horse sounds, ox sounds, chariot sounds.</w:t>
      </w:r>
    </w:p>
    <w:p w14:paraId="428095A4" w14:textId="77777777" w:rsidR="00D43BCD" w:rsidRDefault="00D43BCD"/>
    <w:p w14:paraId="59F990E3" w14:textId="77777777" w:rsidR="00D43BCD" w:rsidRDefault="00000000">
      <w:r>
        <w:t>Crying sounds and grieving sounds and sighing sounds.</w:t>
      </w:r>
    </w:p>
    <w:p w14:paraId="56384C46" w14:textId="77777777" w:rsidR="00D43BCD" w:rsidRDefault="00D43BCD"/>
    <w:p w14:paraId="48D30447" w14:textId="77777777" w:rsidR="00D43BCD" w:rsidRDefault="00000000">
      <w:r>
        <w:lastRenderedPageBreak/>
        <w:t>Conch-shell sounds, drum sounds, bell sounds, chime sounds.</w:t>
      </w:r>
    </w:p>
    <w:p w14:paraId="6257F261" w14:textId="77777777" w:rsidR="00D43BCD" w:rsidRDefault="00D43BCD"/>
    <w:p w14:paraId="62FA643A" w14:textId="77777777" w:rsidR="00D43BCD" w:rsidRDefault="00000000">
      <w:r>
        <w:t>Laughing sounds and talking sounds.</w:t>
      </w:r>
    </w:p>
    <w:p w14:paraId="3AE401FA" w14:textId="77777777" w:rsidR="00D43BCD" w:rsidRDefault="00D43BCD"/>
    <w:p w14:paraId="582CA5CA" w14:textId="77777777" w:rsidR="00D43BCD" w:rsidRDefault="00000000">
      <w:r>
        <w:t>Male voices, female voices, boy voices, girl voices.</w:t>
      </w:r>
    </w:p>
    <w:p w14:paraId="43E12BA5" w14:textId="77777777" w:rsidR="00D43BCD" w:rsidRDefault="00D43BCD"/>
    <w:p w14:paraId="30543D0C" w14:textId="77777777" w:rsidR="00D43BCD" w:rsidRDefault="00000000">
      <w:r>
        <w:t>Dharma sounds (that's truth-speaking).</w:t>
      </w:r>
    </w:p>
    <w:p w14:paraId="2AB6C29D" w14:textId="77777777" w:rsidR="00D43BCD" w:rsidRDefault="00000000">
      <w:r>
        <w:t>Non-dharma sounds (that's lie-speaking).</w:t>
      </w:r>
    </w:p>
    <w:p w14:paraId="4054BEED" w14:textId="77777777" w:rsidR="00D43BCD" w:rsidRDefault="00D43BCD"/>
    <w:p w14:paraId="0E2D654A" w14:textId="77777777" w:rsidR="00D43BCD" w:rsidRDefault="00000000">
      <w:r>
        <w:t>Suffering sounds, pleasure sounds.</w:t>
      </w:r>
    </w:p>
    <w:p w14:paraId="7E937D87" w14:textId="77777777" w:rsidR="00D43BCD" w:rsidRDefault="00D43BCD"/>
    <w:p w14:paraId="7B43A657" w14:textId="77777777" w:rsidR="00D43BCD" w:rsidRDefault="00000000">
      <w:r>
        <w:t>Common folks' sounds, holy people sounds.</w:t>
      </w:r>
    </w:p>
    <w:p w14:paraId="6D515303" w14:textId="77777777" w:rsidR="00D43BCD" w:rsidRDefault="00D43BCD"/>
    <w:p w14:paraId="63EA7A39" w14:textId="77777777" w:rsidR="00D43BCD" w:rsidRDefault="00000000">
      <w:r>
        <w:t>Joy sounds, sorrow sounds.</w:t>
      </w:r>
    </w:p>
    <w:p w14:paraId="355FB858" w14:textId="77777777" w:rsidR="00D43BCD" w:rsidRDefault="00D43BCD"/>
    <w:p w14:paraId="342FE76E" w14:textId="77777777" w:rsidR="00D43BCD" w:rsidRDefault="00000000">
      <w:r>
        <w:t>Heaven sounds.</w:t>
      </w:r>
    </w:p>
    <w:p w14:paraId="2CCE2A2C" w14:textId="77777777" w:rsidR="00D43BCD" w:rsidRDefault="00000000">
      <w:r>
        <w:t>Dragon sounds.</w:t>
      </w:r>
    </w:p>
    <w:p w14:paraId="7C34B133" w14:textId="77777777" w:rsidR="00D43BCD" w:rsidRDefault="00000000">
      <w:r>
        <w:t>Night-demon (yakṣa) sounds.</w:t>
      </w:r>
    </w:p>
    <w:p w14:paraId="0C7EDBDB" w14:textId="77777777" w:rsidR="00D43BCD" w:rsidRDefault="00000000">
      <w:r>
        <w:t>Gandharva sounds (that's the music-spirits).</w:t>
      </w:r>
    </w:p>
    <w:p w14:paraId="79C50A71" w14:textId="77777777" w:rsidR="00D43BCD" w:rsidRDefault="00000000">
      <w:r>
        <w:t>Asura sounds (that's the fighting-titans).</w:t>
      </w:r>
    </w:p>
    <w:p w14:paraId="172E7F7F" w14:textId="77777777" w:rsidR="00D43BCD" w:rsidRDefault="00000000">
      <w:r>
        <w:t>Garuda sounds (that's the great birds).</w:t>
      </w:r>
    </w:p>
    <w:p w14:paraId="6DDDFAEF" w14:textId="77777777" w:rsidR="00D43BCD" w:rsidRDefault="00000000">
      <w:r>
        <w:t>Kiṃnara sounds (that's the song-spirits).</w:t>
      </w:r>
    </w:p>
    <w:p w14:paraId="77F08DD2" w14:textId="77777777" w:rsidR="00D43BCD" w:rsidRDefault="00000000">
      <w:r>
        <w:t>Mahoraga sounds (that's the great serpents).</w:t>
      </w:r>
    </w:p>
    <w:p w14:paraId="627D99D0" w14:textId="77777777" w:rsidR="00D43BCD" w:rsidRDefault="00D43BCD"/>
    <w:p w14:paraId="0782A964" w14:textId="77777777" w:rsidR="00D43BCD" w:rsidRDefault="00000000">
      <w:r>
        <w:t>Fire crackling. Water rushing. Wind blowing.</w:t>
      </w:r>
    </w:p>
    <w:p w14:paraId="3AA9193A" w14:textId="77777777" w:rsidR="00D43BCD" w:rsidRDefault="00D43BCD"/>
    <w:p w14:paraId="04398CE2" w14:textId="77777777" w:rsidR="00D43BCD" w:rsidRDefault="00000000">
      <w:r>
        <w:lastRenderedPageBreak/>
        <w:t>Hell-screams. Animal cries. Hungry-ghost moaning.</w:t>
      </w:r>
    </w:p>
    <w:p w14:paraId="2EDE602B" w14:textId="77777777" w:rsidR="00D43BCD" w:rsidRDefault="00D43BCD"/>
    <w:p w14:paraId="241C0F97" w14:textId="77777777" w:rsidR="00D43BCD" w:rsidRDefault="00000000">
      <w:r>
        <w:t>Monks chanting. Nuns reciting.</w:t>
      </w:r>
    </w:p>
    <w:p w14:paraId="638ECFA5" w14:textId="77777777" w:rsidR="00D43BCD" w:rsidRDefault="00D43BCD"/>
    <w:p w14:paraId="78C0EB31" w14:textId="77777777" w:rsidR="00D43BCD" w:rsidRDefault="00000000">
      <w:r>
        <w:t>Śrāvaka voices (that's the hearers).</w:t>
      </w:r>
    </w:p>
    <w:p w14:paraId="1C0BB97A" w14:textId="77777777" w:rsidR="00D43BCD" w:rsidRDefault="00000000">
      <w:r>
        <w:t>Pratyekabuddha voices (that's the solitary realizers).</w:t>
      </w:r>
    </w:p>
    <w:p w14:paraId="08D74EC5" w14:textId="77777777" w:rsidR="00D43BCD" w:rsidRDefault="00000000">
      <w:r>
        <w:t>Bodhisattva voices.</w:t>
      </w:r>
    </w:p>
    <w:p w14:paraId="46F5A00D" w14:textId="77777777" w:rsidR="00D43BCD" w:rsidRDefault="00000000">
      <w:r>
        <w:t>Buddha voices.</w:t>
      </w:r>
    </w:p>
    <w:p w14:paraId="5809ED4F" w14:textId="77777777" w:rsidR="00D43BCD" w:rsidRDefault="00D43BCD"/>
    <w:p w14:paraId="0FE1E0B2" w14:textId="77777777" w:rsidR="00D43BCD" w:rsidRDefault="00000000">
      <w:r>
        <w:t>To sum it up quick: EVERY SOUND in the three-thousand-world system—every sound inside and every sound outside—</w:t>
      </w:r>
    </w:p>
    <w:p w14:paraId="6775BCD7" w14:textId="77777777" w:rsidR="00D43BCD" w:rsidRDefault="00D43BCD"/>
    <w:p w14:paraId="2ADA7C71" w14:textId="77777777" w:rsidR="00D43BCD" w:rsidRDefault="00000000">
      <w:r>
        <w:t>Even though they ain't got the heavenly ear yet, just with the regular ears their mama and daddy gave them, the clean natural ears they was born with—</w:t>
      </w:r>
    </w:p>
    <w:p w14:paraId="1AE4C9F4" w14:textId="77777777" w:rsidR="00D43BCD" w:rsidRDefault="00D43BCD"/>
    <w:p w14:paraId="56245361" w14:textId="77777777" w:rsidR="00D43BCD" w:rsidRDefault="00000000">
      <w:r>
        <w:t>They hear it ALL.</w:t>
      </w:r>
    </w:p>
    <w:p w14:paraId="4A9FA3DA" w14:textId="77777777" w:rsidR="00D43BCD" w:rsidRDefault="00D43BCD"/>
    <w:p w14:paraId="695DC672" w14:textId="77777777" w:rsidR="00D43BCD" w:rsidRDefault="00000000">
      <w:r>
        <w:t>They can tell one sound from another.</w:t>
      </w:r>
    </w:p>
    <w:p w14:paraId="4D9304F7" w14:textId="77777777" w:rsidR="00D43BCD" w:rsidRDefault="00000000">
      <w:r>
        <w:t>They understand what everything means.</w:t>
      </w:r>
    </w:p>
    <w:p w14:paraId="1C3253BF" w14:textId="77777777" w:rsidR="00D43BCD" w:rsidRDefault="00D43BCD"/>
    <w:p w14:paraId="51C37BF6" w14:textId="77777777" w:rsidR="00D43BCD" w:rsidRDefault="00000000">
      <w:r>
        <w:t>And their ears don't break. Don't get damaged. Don't go deaf from all that listening.</w:t>
      </w:r>
    </w:p>
    <w:p w14:paraId="53776156" w14:textId="77777777" w:rsidR="00D43BCD" w:rsidRDefault="00D43BCD"/>
    <w:p w14:paraId="25DDF955" w14:textId="77777777" w:rsidR="00D43BCD" w:rsidRDefault="00000000">
      <w:r>
        <w:t>That's what holding this sutra does."</w:t>
      </w:r>
    </w:p>
    <w:p w14:paraId="4FB30A98" w14:textId="77777777" w:rsidR="00D43BCD" w:rsidRDefault="00D43BCD"/>
    <w:p w14:paraId="22AA4575" w14:textId="77777777" w:rsidR="00D43BCD" w:rsidRDefault="00D43BCD"/>
    <w:p w14:paraId="793763FB" w14:textId="77777777" w:rsidR="00D43BCD" w:rsidRDefault="00000000">
      <w:pPr>
        <w:pStyle w:val="Heading1"/>
      </w:pPr>
      <w:r>
        <w:rPr>
          <w:rFonts w:ascii="Garamond" w:hAnsi="Garamond"/>
        </w:rPr>
        <w:lastRenderedPageBreak/>
        <w:t>VERSE: HEARING ALL THE VOICES</w:t>
      </w:r>
    </w:p>
    <w:p w14:paraId="5D038327" w14:textId="77777777" w:rsidR="00D43BCD" w:rsidRDefault="00D43BCD"/>
    <w:p w14:paraId="6ACB4974" w14:textId="77777777" w:rsidR="00D43BCD" w:rsidRDefault="00000000">
      <w:r>
        <w:t>Then the World-Honored One spoke in verse:</w:t>
      </w:r>
    </w:p>
    <w:p w14:paraId="13CDE2A0" w14:textId="77777777" w:rsidR="00D43BCD" w:rsidRDefault="00D43BCD"/>
    <w:p w14:paraId="5C7BD4C9" w14:textId="77777777" w:rsidR="00D43BCD" w:rsidRDefault="00000000">
      <w:r>
        <w:t>*With the ears their parents gave them,*</w:t>
      </w:r>
    </w:p>
    <w:p w14:paraId="159F19DC" w14:textId="77777777" w:rsidR="00D43BCD" w:rsidRDefault="00000000">
      <w:r>
        <w:t>*Clean and pure without no stain,*</w:t>
      </w:r>
    </w:p>
    <w:p w14:paraId="13AFC38C" w14:textId="77777777" w:rsidR="00D43BCD" w:rsidRDefault="00000000">
      <w:r>
        <w:t>*With these ordinary, common ears,*</w:t>
      </w:r>
    </w:p>
    <w:p w14:paraId="58ED954B" w14:textId="77777777" w:rsidR="00D43BCD" w:rsidRDefault="00000000">
      <w:r>
        <w:t>*They hear the three-thousand-world domain.*</w:t>
      </w:r>
    </w:p>
    <w:p w14:paraId="2D854A5E" w14:textId="77777777" w:rsidR="00D43BCD" w:rsidRDefault="00D43BCD"/>
    <w:p w14:paraId="6D82D61B" w14:textId="77777777" w:rsidR="00D43BCD" w:rsidRDefault="00000000">
      <w:r>
        <w:t>*Elephant, horse, carriage, cattle,*</w:t>
      </w:r>
    </w:p>
    <w:p w14:paraId="4F5CC178" w14:textId="77777777" w:rsidR="00D43BCD" w:rsidRDefault="00000000">
      <w:r>
        <w:t>*Bell and chime and conch and drum,*</w:t>
      </w:r>
    </w:p>
    <w:p w14:paraId="3476F595" w14:textId="77777777" w:rsidR="00D43BCD" w:rsidRDefault="00000000">
      <w:r>
        <w:t>*Zither, harp and lute sounds,*</w:t>
      </w:r>
    </w:p>
    <w:p w14:paraId="52B81890" w14:textId="77777777" w:rsidR="00D43BCD" w:rsidRDefault="00000000">
      <w:r>
        <w:t>*Flute and pipe—when music come,*</w:t>
      </w:r>
    </w:p>
    <w:p w14:paraId="7B93386E" w14:textId="77777777" w:rsidR="00D43BCD" w:rsidRDefault="00D43BCD"/>
    <w:p w14:paraId="59E8D848" w14:textId="77777777" w:rsidR="00D43BCD" w:rsidRDefault="00000000">
      <w:r>
        <w:t>*Pure and lovely singing voices—*</w:t>
      </w:r>
    </w:p>
    <w:p w14:paraId="54BE39D1" w14:textId="77777777" w:rsidR="00D43BCD" w:rsidRDefault="00000000">
      <w:r>
        <w:t>*They listen but don't get attached.*</w:t>
      </w:r>
    </w:p>
    <w:p w14:paraId="20BCE3D7" w14:textId="77777777" w:rsidR="00D43BCD" w:rsidRDefault="00000000">
      <w:r>
        <w:t>*Countless kinds of human speaking,*</w:t>
      </w:r>
    </w:p>
    <w:p w14:paraId="097D6B94" w14:textId="77777777" w:rsidR="00D43BCD" w:rsidRDefault="00000000">
      <w:r>
        <w:t>*They hear and understand the batch.*</w:t>
      </w:r>
    </w:p>
    <w:p w14:paraId="2B94B049" w14:textId="77777777" w:rsidR="00D43BCD" w:rsidRDefault="00D43BCD"/>
    <w:p w14:paraId="023B97BF" w14:textId="77777777" w:rsidR="00D43BCD" w:rsidRDefault="00000000">
      <w:r>
        <w:t>*And they hear the heaven-voices,*</w:t>
      </w:r>
    </w:p>
    <w:p w14:paraId="433928D8" w14:textId="77777777" w:rsidR="00D43BCD" w:rsidRDefault="00000000">
      <w:r>
        <w:t>*Subtle music, wondrous song,*</w:t>
      </w:r>
    </w:p>
    <w:p w14:paraId="02E0B1A1" w14:textId="77777777" w:rsidR="00D43BCD" w:rsidRDefault="00000000">
      <w:r>
        <w:t>*Male and female speaking,*</w:t>
      </w:r>
    </w:p>
    <w:p w14:paraId="010B18BA" w14:textId="77777777" w:rsidR="00D43BCD" w:rsidRDefault="00000000">
      <w:r>
        <w:t>*Boy and girl voices going strong.*</w:t>
      </w:r>
    </w:p>
    <w:p w14:paraId="21C043A2" w14:textId="77777777" w:rsidR="00D43BCD" w:rsidRDefault="00D43BCD"/>
    <w:p w14:paraId="67EF60D4" w14:textId="77777777" w:rsidR="00D43BCD" w:rsidRDefault="00000000">
      <w:r>
        <w:t>*In mountain canyons, dangerous valleys,*</w:t>
      </w:r>
    </w:p>
    <w:p w14:paraId="6562A0F2" w14:textId="77777777" w:rsidR="00D43BCD" w:rsidRDefault="00000000">
      <w:r>
        <w:lastRenderedPageBreak/>
        <w:t>*The kalavinka bird that sings,*</w:t>
      </w:r>
    </w:p>
    <w:p w14:paraId="13C54E64" w14:textId="77777777" w:rsidR="00D43BCD" w:rsidRDefault="00000000">
      <w:r>
        <w:t>*The jīvaṃjīvaka and others—*</w:t>
      </w:r>
    </w:p>
    <w:p w14:paraId="135D0A14" w14:textId="77777777" w:rsidR="00D43BCD" w:rsidRDefault="00000000">
      <w:r>
        <w:t>*They hear all these feathered things.*</w:t>
      </w:r>
    </w:p>
    <w:p w14:paraId="73585A22" w14:textId="77777777" w:rsidR="00D43BCD" w:rsidRDefault="00D43BCD"/>
    <w:p w14:paraId="1F86C563" w14:textId="77777777" w:rsidR="00D43BCD" w:rsidRDefault="00000000">
      <w:r>
        <w:t>*In the hells where beings suffer,*</w:t>
      </w:r>
    </w:p>
    <w:p w14:paraId="104F242F" w14:textId="77777777" w:rsidR="00D43BCD" w:rsidRDefault="00000000">
      <w:r>
        <w:t>*All the tortured, painful cries,*</w:t>
      </w:r>
    </w:p>
    <w:p w14:paraId="472BE1E9" w14:textId="77777777" w:rsidR="00D43BCD" w:rsidRDefault="00000000">
      <w:r>
        <w:t>*Hungry ghosts pressed by thirst and hunger,*</w:t>
      </w:r>
    </w:p>
    <w:p w14:paraId="79868261" w14:textId="77777777" w:rsidR="00D43BCD" w:rsidRDefault="00000000">
      <w:r>
        <w:t>*Seeking food with desperate sighs,*</w:t>
      </w:r>
    </w:p>
    <w:p w14:paraId="3844C22B" w14:textId="77777777" w:rsidR="00D43BCD" w:rsidRDefault="00D43BCD"/>
    <w:p w14:paraId="40D9B9EC" w14:textId="77777777" w:rsidR="00D43BCD" w:rsidRDefault="00000000">
      <w:r>
        <w:t>*The asuras and their families*</w:t>
      </w:r>
    </w:p>
    <w:p w14:paraId="7BBE6574" w14:textId="77777777" w:rsidR="00D43BCD" w:rsidRDefault="00000000">
      <w:r>
        <w:t>*Living by the great sea-shore,*</w:t>
      </w:r>
    </w:p>
    <w:p w14:paraId="5247015C" w14:textId="77777777" w:rsidR="00D43BCD" w:rsidRDefault="00000000">
      <w:r>
        <w:t>*When they speaking to each other,*</w:t>
      </w:r>
    </w:p>
    <w:p w14:paraId="090C07C2" w14:textId="77777777" w:rsidR="00D43BCD" w:rsidRDefault="00000000">
      <w:r>
        <w:t>*Making voices loud that roar—*</w:t>
      </w:r>
    </w:p>
    <w:p w14:paraId="2D924F15" w14:textId="77777777" w:rsidR="00D43BCD" w:rsidRDefault="00D43BCD"/>
    <w:p w14:paraId="60F0958B" w14:textId="77777777" w:rsidR="00D43BCD" w:rsidRDefault="00000000">
      <w:r>
        <w:t>*The dharma-speaker sitting here*</w:t>
      </w:r>
    </w:p>
    <w:p w14:paraId="08A5E930" w14:textId="77777777" w:rsidR="00D43BCD" w:rsidRDefault="00000000">
      <w:r>
        <w:t>*Safe and settled in this place,*</w:t>
      </w:r>
    </w:p>
    <w:p w14:paraId="5FEF9B4C" w14:textId="77777777" w:rsidR="00D43BCD" w:rsidRDefault="00000000">
      <w:r>
        <w:t>*Can hear all these distant sounds*</w:t>
      </w:r>
    </w:p>
    <w:p w14:paraId="062589AE" w14:textId="77777777" w:rsidR="00D43BCD" w:rsidRDefault="00000000">
      <w:r>
        <w:t>*Without their ears losing grace.*</w:t>
      </w:r>
    </w:p>
    <w:p w14:paraId="691F8E3B" w14:textId="77777777" w:rsidR="00D43BCD" w:rsidRDefault="00D43BCD"/>
    <w:p w14:paraId="7AA06C36" w14:textId="77777777" w:rsidR="00D43BCD" w:rsidRDefault="00000000">
      <w:r>
        <w:t>*In the ten-direction world systems,*</w:t>
      </w:r>
    </w:p>
    <w:p w14:paraId="77643A57" w14:textId="77777777" w:rsidR="00D43BCD" w:rsidRDefault="00000000">
      <w:r>
        <w:t>*Where birds and beasts call out their name,*</w:t>
      </w:r>
    </w:p>
    <w:p w14:paraId="5B1F1D01" w14:textId="77777777" w:rsidR="00D43BCD" w:rsidRDefault="00000000">
      <w:r>
        <w:t>*The dharma-speaking person*</w:t>
      </w:r>
    </w:p>
    <w:p w14:paraId="53A8A3E0" w14:textId="77777777" w:rsidR="00D43BCD" w:rsidRDefault="00000000">
      <w:r>
        <w:t>*Hears every creature all the same.*</w:t>
      </w:r>
    </w:p>
    <w:p w14:paraId="07A3B387" w14:textId="77777777" w:rsidR="00D43BCD" w:rsidRDefault="00D43BCD"/>
    <w:p w14:paraId="2E2AEBC8" w14:textId="77777777" w:rsidR="00D43BCD" w:rsidRDefault="00000000">
      <w:r>
        <w:t>*In the Brahma Heaven high above,*</w:t>
      </w:r>
    </w:p>
    <w:p w14:paraId="3FA411CD" w14:textId="77777777" w:rsidR="00D43BCD" w:rsidRDefault="00000000">
      <w:r>
        <w:t>*The Light-Sound and All-Pure sphere,*</w:t>
      </w:r>
    </w:p>
    <w:p w14:paraId="144BBD84" w14:textId="77777777" w:rsidR="00D43BCD" w:rsidRDefault="00000000">
      <w:r>
        <w:lastRenderedPageBreak/>
        <w:t>*Up to the Peak of Existence,*</w:t>
      </w:r>
    </w:p>
    <w:p w14:paraId="38B234D7" w14:textId="77777777" w:rsidR="00D43BCD" w:rsidRDefault="00000000">
      <w:r>
        <w:t>*Every word they speaking there—*</w:t>
      </w:r>
    </w:p>
    <w:p w14:paraId="27A1E550" w14:textId="77777777" w:rsidR="00D43BCD" w:rsidRDefault="00D43BCD"/>
    <w:p w14:paraId="08E6F34D" w14:textId="77777777" w:rsidR="00D43BCD" w:rsidRDefault="00000000">
      <w:r>
        <w:t>*The dharma teacher dwelling here*</w:t>
      </w:r>
    </w:p>
    <w:p w14:paraId="1F107E28" w14:textId="77777777" w:rsidR="00D43BCD" w:rsidRDefault="00000000">
      <w:r>
        <w:t>*Can hear it all, can hear it true.*</w:t>
      </w:r>
    </w:p>
    <w:p w14:paraId="56C48C50" w14:textId="77777777" w:rsidR="00D43BCD" w:rsidRDefault="00000000">
      <w:r>
        <w:t>*All the monks in assembly,*</w:t>
      </w:r>
    </w:p>
    <w:p w14:paraId="4D47B35A" w14:textId="77777777" w:rsidR="00D43BCD" w:rsidRDefault="00000000">
      <w:r>
        <w:t>*All the nuns reciting too—*</w:t>
      </w:r>
    </w:p>
    <w:p w14:paraId="52B858D0" w14:textId="77777777" w:rsidR="00D43BCD" w:rsidRDefault="00D43BCD"/>
    <w:p w14:paraId="05340A98" w14:textId="77777777" w:rsidR="00D43BCD" w:rsidRDefault="00000000">
      <w:r>
        <w:t>*Whether reading from the scriptures,*</w:t>
      </w:r>
    </w:p>
    <w:p w14:paraId="38871354" w14:textId="77777777" w:rsidR="00D43BCD" w:rsidRDefault="00000000">
      <w:r>
        <w:t>*Whether teaching to the crowd—*</w:t>
      </w:r>
    </w:p>
    <w:p w14:paraId="30FD5A81" w14:textId="77777777" w:rsidR="00D43BCD" w:rsidRDefault="00000000">
      <w:r>
        <w:t>*The dharma teacher right here*</w:t>
      </w:r>
    </w:p>
    <w:p w14:paraId="0285CA4E" w14:textId="77777777" w:rsidR="00D43BCD" w:rsidRDefault="00000000">
      <w:r>
        <w:t>*Hears every word they speak out loud.*</w:t>
      </w:r>
    </w:p>
    <w:p w14:paraId="61AEB1BB" w14:textId="77777777" w:rsidR="00D43BCD" w:rsidRDefault="00D43BCD"/>
    <w:p w14:paraId="05E530E6" w14:textId="77777777" w:rsidR="00D43BCD" w:rsidRDefault="00000000">
      <w:r>
        <w:t>*And all the Bodhisattvas*</w:t>
      </w:r>
    </w:p>
    <w:p w14:paraId="4491A97E" w14:textId="77777777" w:rsidR="00D43BCD" w:rsidRDefault="00000000">
      <w:r>
        <w:t>*Reading sutras, studying dharma deep,*</w:t>
      </w:r>
    </w:p>
    <w:p w14:paraId="23201A9F" w14:textId="77777777" w:rsidR="00D43BCD" w:rsidRDefault="00000000">
      <w:r>
        <w:t>*Teaching others, writing commentaries,*</w:t>
      </w:r>
    </w:p>
    <w:p w14:paraId="21AA030E" w14:textId="77777777" w:rsidR="00D43BCD" w:rsidRDefault="00000000">
      <w:r>
        <w:t>*Explaining meanings—not one peep*</w:t>
      </w:r>
    </w:p>
    <w:p w14:paraId="1243F9E5" w14:textId="77777777" w:rsidR="00D43BCD" w:rsidRDefault="00D43BCD"/>
    <w:p w14:paraId="54D67672" w14:textId="77777777" w:rsidR="00D43BCD" w:rsidRDefault="00000000">
      <w:r>
        <w:t>*Goes unheard by this dharma teacher.*</w:t>
      </w:r>
    </w:p>
    <w:p w14:paraId="428ACC5B" w14:textId="77777777" w:rsidR="00D43BCD" w:rsidRDefault="00000000">
      <w:r>
        <w:t>*The Buddhas—those Great Holy Ones—*</w:t>
      </w:r>
    </w:p>
    <w:p w14:paraId="61CE89D6" w14:textId="77777777" w:rsidR="00D43BCD" w:rsidRDefault="00000000">
      <w:r>
        <w:t>*Teaching beings, guiding creatures,*</w:t>
      </w:r>
    </w:p>
    <w:p w14:paraId="4B8ABB38" w14:textId="77777777" w:rsidR="00D43BCD" w:rsidRDefault="00000000">
      <w:r>
        <w:t>*In great assemblies, every one,*</w:t>
      </w:r>
    </w:p>
    <w:p w14:paraId="243D4370" w14:textId="77777777" w:rsidR="00D43BCD" w:rsidRDefault="00D43BCD"/>
    <w:p w14:paraId="5D50EF56" w14:textId="77777777" w:rsidR="00D43BCD" w:rsidRDefault="00000000">
      <w:r>
        <w:t>*Speaking subtle, wondrous teachings—*</w:t>
      </w:r>
    </w:p>
    <w:p w14:paraId="04FA934F" w14:textId="77777777" w:rsidR="00D43BCD" w:rsidRDefault="00000000">
      <w:r>
        <w:t>*The one who holds this Lotus here*</w:t>
      </w:r>
    </w:p>
    <w:p w14:paraId="1BF1E1BE" w14:textId="77777777" w:rsidR="00D43BCD" w:rsidRDefault="00000000">
      <w:r>
        <w:t>*Hears every single dharma,*</w:t>
      </w:r>
    </w:p>
    <w:p w14:paraId="296DF7AA" w14:textId="77777777" w:rsidR="00D43BCD" w:rsidRDefault="00000000">
      <w:r>
        <w:lastRenderedPageBreak/>
        <w:t>*Every Buddha-word comes clear.*</w:t>
      </w:r>
    </w:p>
    <w:p w14:paraId="7AC2ECBA" w14:textId="77777777" w:rsidR="00D43BCD" w:rsidRDefault="00D43BCD"/>
    <w:p w14:paraId="23008FB6" w14:textId="77777777" w:rsidR="00D43BCD" w:rsidRDefault="00000000">
      <w:r>
        <w:t>*In the three-thousand-world system,*</w:t>
      </w:r>
    </w:p>
    <w:p w14:paraId="6796016C" w14:textId="77777777" w:rsidR="00D43BCD" w:rsidRDefault="00000000">
      <w:r>
        <w:t>*Every sound outside and in,*</w:t>
      </w:r>
    </w:p>
    <w:p w14:paraId="00C170F1" w14:textId="77777777" w:rsidR="00D43BCD" w:rsidRDefault="00000000">
      <w:r>
        <w:t>*Down to Avīci suffering,*</w:t>
      </w:r>
    </w:p>
    <w:p w14:paraId="181685D3" w14:textId="77777777" w:rsidR="00D43BCD" w:rsidRDefault="00000000">
      <w:r>
        <w:t>*Up to where the heavens begin—*</w:t>
      </w:r>
    </w:p>
    <w:p w14:paraId="3318B2F1" w14:textId="77777777" w:rsidR="00D43BCD" w:rsidRDefault="00D43BCD"/>
    <w:p w14:paraId="55958ADF" w14:textId="77777777" w:rsidR="00D43BCD" w:rsidRDefault="00000000">
      <w:r>
        <w:t>*They hear every voice and sound*</w:t>
      </w:r>
    </w:p>
    <w:p w14:paraId="64FD81DC" w14:textId="77777777" w:rsidR="00D43BCD" w:rsidRDefault="00000000">
      <w:r>
        <w:t>*Without their hearing getting broke.*</w:t>
      </w:r>
    </w:p>
    <w:p w14:paraId="6C6BCC48" w14:textId="77777777" w:rsidR="00D43BCD" w:rsidRDefault="00000000">
      <w:r>
        <w:t>*Their ears are sharp and sensitive,*</w:t>
      </w:r>
    </w:p>
    <w:p w14:paraId="7E88CD8E" w14:textId="77777777" w:rsidR="00D43BCD" w:rsidRDefault="00000000">
      <w:r>
        <w:t>*Can tell apart each kind of folk.*</w:t>
      </w:r>
    </w:p>
    <w:p w14:paraId="6142B3E6" w14:textId="77777777" w:rsidR="00D43BCD" w:rsidRDefault="00D43BCD"/>
    <w:p w14:paraId="56FC6D5F" w14:textId="77777777" w:rsidR="00D43BCD" w:rsidRDefault="00000000">
      <w:r>
        <w:t>*The one who holds this Lotus Sutra,*</w:t>
      </w:r>
    </w:p>
    <w:p w14:paraId="2CFCC827" w14:textId="77777777" w:rsidR="00D43BCD" w:rsidRDefault="00000000">
      <w:r>
        <w:t>*Though they ain't got the heavenly ear,*</w:t>
      </w:r>
    </w:p>
    <w:p w14:paraId="7897568F" w14:textId="77777777" w:rsidR="00D43BCD" w:rsidRDefault="00000000">
      <w:r>
        <w:t>*Just using what they born with—*</w:t>
      </w:r>
    </w:p>
    <w:p w14:paraId="60E09659" w14:textId="77777777" w:rsidR="00D43BCD" w:rsidRDefault="00000000">
      <w:r>
        <w:t>*The merit's already right here.*</w:t>
      </w:r>
    </w:p>
    <w:p w14:paraId="22F4AB7A" w14:textId="77777777" w:rsidR="00D43BCD" w:rsidRDefault="00D43BCD"/>
    <w:p w14:paraId="1F632450" w14:textId="77777777" w:rsidR="00D43BCD" w:rsidRDefault="00D43BCD"/>
    <w:p w14:paraId="3974E55C" w14:textId="77777777" w:rsidR="00D43BCD" w:rsidRDefault="00000000">
      <w:r>
        <w:t>NOSE THAT SMELLS EVERYTHING</w:t>
      </w:r>
    </w:p>
    <w:p w14:paraId="548FBB29" w14:textId="77777777" w:rsidR="00D43BCD" w:rsidRDefault="00D43BCD"/>
    <w:p w14:paraId="290BEB56" w14:textId="77777777" w:rsidR="00D43BCD" w:rsidRDefault="00000000">
      <w:r>
        <w:t>"Now again, Constant-Exertion. If a good man or a good woman holds this sutra, reads it, recites it, explains it, writes it down—</w:t>
      </w:r>
    </w:p>
    <w:p w14:paraId="49501B1B" w14:textId="77777777" w:rsidR="00D43BCD" w:rsidRDefault="00D43BCD"/>
    <w:p w14:paraId="212CC4FC" w14:textId="77777777" w:rsidR="00D43BCD" w:rsidRDefault="00000000">
      <w:r>
        <w:t>They gonna complete EIGHT HUNDRED nose-merits.</w:t>
      </w:r>
    </w:p>
    <w:p w14:paraId="4D8DB9C8" w14:textId="77777777" w:rsidR="00D43BCD" w:rsidRDefault="00D43BCD"/>
    <w:p w14:paraId="511D1D60" w14:textId="77777777" w:rsidR="00D43BCD" w:rsidRDefault="00000000">
      <w:r>
        <w:lastRenderedPageBreak/>
        <w:t>And with that purified nose-root, they gonna smell EVERY SCENT in the three-thousand-world system—up and down, inside and outside, every kind of fragrance:</w:t>
      </w:r>
    </w:p>
    <w:p w14:paraId="64FCBF0B" w14:textId="77777777" w:rsidR="00D43BCD" w:rsidRDefault="00D43BCD"/>
    <w:p w14:paraId="4F39FAA9" w14:textId="77777777" w:rsidR="00D43BCD" w:rsidRDefault="00000000">
      <w:r>
        <w:t>Sumana flower scent (that's jasmine).</w:t>
      </w:r>
    </w:p>
    <w:p w14:paraId="7E521449" w14:textId="77777777" w:rsidR="00D43BCD" w:rsidRDefault="00000000">
      <w:r>
        <w:t>Jāti flower scent (that's champak).</w:t>
      </w:r>
    </w:p>
    <w:p w14:paraId="2DE12E21" w14:textId="77777777" w:rsidR="00D43BCD" w:rsidRDefault="00000000">
      <w:r>
        <w:t>Mallikā flower scent (that's Arabian jasmine).</w:t>
      </w:r>
    </w:p>
    <w:p w14:paraId="32B37A56" w14:textId="77777777" w:rsidR="00D43BCD" w:rsidRDefault="00000000">
      <w:r>
        <w:t>Campaka flower scent.</w:t>
      </w:r>
    </w:p>
    <w:p w14:paraId="2A69009F" w14:textId="77777777" w:rsidR="00D43BCD" w:rsidRDefault="00000000">
      <w:r>
        <w:t>Pāṭala flower scent.</w:t>
      </w:r>
    </w:p>
    <w:p w14:paraId="1949A343" w14:textId="77777777" w:rsidR="00D43BCD" w:rsidRDefault="00D43BCD"/>
    <w:p w14:paraId="39091077" w14:textId="77777777" w:rsidR="00D43BCD" w:rsidRDefault="00000000">
      <w:r>
        <w:t>Red lotus scent. Blue lotus scent. White lotus scent.</w:t>
      </w:r>
    </w:p>
    <w:p w14:paraId="2BC977E1" w14:textId="77777777" w:rsidR="00D43BCD" w:rsidRDefault="00D43BCD"/>
    <w:p w14:paraId="6B08B3A0" w14:textId="77777777" w:rsidR="00D43BCD" w:rsidRDefault="00000000">
      <w:r>
        <w:t>Flowering tree scent. Fruit tree scent.</w:t>
      </w:r>
    </w:p>
    <w:p w14:paraId="47DFE681" w14:textId="77777777" w:rsidR="00D43BCD" w:rsidRDefault="00D43BCD"/>
    <w:p w14:paraId="739AB38F" w14:textId="77777777" w:rsidR="00D43BCD" w:rsidRDefault="00000000">
      <w:r>
        <w:t>Sandalwood scent.</w:t>
      </w:r>
    </w:p>
    <w:p w14:paraId="10E766D8" w14:textId="77777777" w:rsidR="00D43BCD" w:rsidRDefault="00000000">
      <w:r>
        <w:t>Agarwood scent (that's aloeswood).</w:t>
      </w:r>
    </w:p>
    <w:p w14:paraId="1861238B" w14:textId="77777777" w:rsidR="00D43BCD" w:rsidRDefault="00000000">
      <w:r>
        <w:t>Tamālapatra scent.</w:t>
      </w:r>
    </w:p>
    <w:p w14:paraId="619D5260" w14:textId="77777777" w:rsidR="00D43BCD" w:rsidRDefault="00000000">
      <w:r>
        <w:t>Tagara scent.</w:t>
      </w:r>
    </w:p>
    <w:p w14:paraId="6B6E26A2" w14:textId="77777777" w:rsidR="00D43BCD" w:rsidRDefault="00D43BCD"/>
    <w:p w14:paraId="7BCCF50E" w14:textId="77777777" w:rsidR="00D43BCD" w:rsidRDefault="00000000">
      <w:r>
        <w:t>A thousand, ten-thousand kinds of mixed incense—</w:t>
      </w:r>
    </w:p>
    <w:p w14:paraId="00E222FC" w14:textId="77777777" w:rsidR="00D43BCD" w:rsidRDefault="00000000">
      <w:r>
        <w:t>Whether powder incense, whether pellet incense, whether smearing incense—</w:t>
      </w:r>
    </w:p>
    <w:p w14:paraId="7E64CBA0" w14:textId="77777777" w:rsidR="00D43BCD" w:rsidRDefault="00D43BCD"/>
    <w:p w14:paraId="7BE4AE29" w14:textId="77777777" w:rsidR="00D43BCD" w:rsidRDefault="00000000">
      <w:r>
        <w:t>The person holding this sutra, sitting right here in this spot, can tell them all apart.</w:t>
      </w:r>
    </w:p>
    <w:p w14:paraId="0EFA5C00" w14:textId="77777777" w:rsidR="00D43BCD" w:rsidRDefault="00D43BCD"/>
    <w:p w14:paraId="35A81E47" w14:textId="77777777" w:rsidR="00D43BCD" w:rsidRDefault="00000000">
      <w:r>
        <w:t>And they can smell beings too:</w:t>
      </w:r>
    </w:p>
    <w:p w14:paraId="0D9E5F11" w14:textId="77777777" w:rsidR="00D43BCD" w:rsidRDefault="00D43BCD"/>
    <w:p w14:paraId="0FB1B76A" w14:textId="77777777" w:rsidR="00D43BCD" w:rsidRDefault="00000000">
      <w:r>
        <w:lastRenderedPageBreak/>
        <w:t>Elephant scent, horse scent, ox scent, sheep scent.</w:t>
      </w:r>
    </w:p>
    <w:p w14:paraId="2FD625BD" w14:textId="77777777" w:rsidR="00D43BCD" w:rsidRDefault="00000000">
      <w:r>
        <w:t>Man scent, woman scent, boy scent, girl scent.</w:t>
      </w:r>
    </w:p>
    <w:p w14:paraId="4572A165" w14:textId="77777777" w:rsidR="00D43BCD" w:rsidRDefault="00D43BCD"/>
    <w:p w14:paraId="59A68272" w14:textId="77777777" w:rsidR="00D43BCD" w:rsidRDefault="00000000">
      <w:r>
        <w:t>The smell of grass and trees and thickets and forests—whether near or whether far—all the scents that are, they smell them. Separate them out. Don't get it wrong.</w:t>
      </w:r>
    </w:p>
    <w:p w14:paraId="63E738B0" w14:textId="77777777" w:rsidR="00D43BCD" w:rsidRDefault="00D43BCD"/>
    <w:p w14:paraId="387699A5" w14:textId="77777777" w:rsidR="00D43BCD" w:rsidRDefault="00000000">
      <w:r>
        <w:t>The person holding this sutra, though they living right here, they also smell the heaven-scents:</w:t>
      </w:r>
    </w:p>
    <w:p w14:paraId="38F12363" w14:textId="77777777" w:rsidR="00D43BCD" w:rsidRDefault="00D43BCD"/>
    <w:p w14:paraId="15E75BA4" w14:textId="77777777" w:rsidR="00D43BCD" w:rsidRDefault="00000000">
      <w:r>
        <w:t>The Pārijātaka tree scent (that's the coral tree).</w:t>
      </w:r>
    </w:p>
    <w:p w14:paraId="67B371C6" w14:textId="77777777" w:rsidR="00D43BCD" w:rsidRDefault="00000000">
      <w:r>
        <w:t>The Kovidāra tree scent.</w:t>
      </w:r>
    </w:p>
    <w:p w14:paraId="6A20B8E8" w14:textId="77777777" w:rsidR="00D43BCD" w:rsidRDefault="00000000">
      <w:r>
        <w:t>Mandārava flower scent.</w:t>
      </w:r>
    </w:p>
    <w:p w14:paraId="04627F6A" w14:textId="77777777" w:rsidR="00D43BCD" w:rsidRDefault="00000000">
      <w:r>
        <w:t>Mahā-mandārava flower scent.</w:t>
      </w:r>
    </w:p>
    <w:p w14:paraId="51BEC4E5" w14:textId="77777777" w:rsidR="00D43BCD" w:rsidRDefault="00000000">
      <w:r>
        <w:t>Mañjūṣaka flower scent.</w:t>
      </w:r>
    </w:p>
    <w:p w14:paraId="1E9478A9" w14:textId="77777777" w:rsidR="00D43BCD" w:rsidRDefault="00000000">
      <w:r>
        <w:t>Mahā-mañjūṣaka flower scent.</w:t>
      </w:r>
    </w:p>
    <w:p w14:paraId="40E59B59" w14:textId="77777777" w:rsidR="00D43BCD" w:rsidRDefault="00000000">
      <w:r>
        <w:t>Sandalwood, agarwood, all kinds of powder incense,</w:t>
      </w:r>
    </w:p>
    <w:p w14:paraId="438588C3" w14:textId="77777777" w:rsidR="00D43BCD" w:rsidRDefault="00000000">
      <w:r>
        <w:t>All kinds of flower incense mixing together—</w:t>
      </w:r>
    </w:p>
    <w:p w14:paraId="74DC7C19" w14:textId="77777777" w:rsidR="00D43BCD" w:rsidRDefault="00D43BCD"/>
    <w:p w14:paraId="4991D46D" w14:textId="77777777" w:rsidR="00D43BCD" w:rsidRDefault="00000000">
      <w:r>
        <w:t>Heaven-incense combined in its fragrance—they know it, they don't miss nothing.</w:t>
      </w:r>
    </w:p>
    <w:p w14:paraId="7A8F317C" w14:textId="77777777" w:rsidR="00D43BCD" w:rsidRDefault="00D43BCD"/>
    <w:p w14:paraId="626A64B8" w14:textId="77777777" w:rsidR="00D43BCD" w:rsidRDefault="00000000">
      <w:r>
        <w:t>And they smell the bodies of the heaven-beings:</w:t>
      </w:r>
    </w:p>
    <w:p w14:paraId="26A6DEA8" w14:textId="77777777" w:rsidR="00D43BCD" w:rsidRDefault="00D43BCD"/>
    <w:p w14:paraId="6AB89783" w14:textId="77777777" w:rsidR="00D43BCD" w:rsidRDefault="00000000">
      <w:r>
        <w:t>Indra (that's Śakra, the king of the gods) sitting in his Victory Hall, enjoying the five pleasures, playing around—they smell that.</w:t>
      </w:r>
    </w:p>
    <w:p w14:paraId="46997D8B" w14:textId="77777777" w:rsidR="00D43BCD" w:rsidRDefault="00D43BCD"/>
    <w:p w14:paraId="09720821" w14:textId="77777777" w:rsidR="00D43BCD" w:rsidRDefault="00000000">
      <w:r>
        <w:lastRenderedPageBreak/>
        <w:t>When he in the Wonderful Dharma Hall teaching the Thirty-Three Gods—they smell that.</w:t>
      </w:r>
    </w:p>
    <w:p w14:paraId="76AE8A2A" w14:textId="77777777" w:rsidR="00D43BCD" w:rsidRDefault="00D43BCD"/>
    <w:p w14:paraId="20F76598" w14:textId="77777777" w:rsidR="00D43BCD" w:rsidRDefault="00000000">
      <w:r>
        <w:t>When he playing in the celestial gardens—they smell that.</w:t>
      </w:r>
    </w:p>
    <w:p w14:paraId="4E01471E" w14:textId="77777777" w:rsidR="00D43BCD" w:rsidRDefault="00D43BCD"/>
    <w:p w14:paraId="22122E01" w14:textId="77777777" w:rsidR="00D43BCD" w:rsidRDefault="00000000">
      <w:r>
        <w:t>All the other gods, male and female—they smell all their body-scents too.</w:t>
      </w:r>
    </w:p>
    <w:p w14:paraId="2E7BA99E" w14:textId="77777777" w:rsidR="00D43BCD" w:rsidRDefault="00D43BCD"/>
    <w:p w14:paraId="5926D04A" w14:textId="77777777" w:rsidR="00D43BCD" w:rsidRDefault="00000000">
      <w:r>
        <w:t>And it keeps going up, turning and rising, all the way to the Brahma realm, up to the Peak of Existence—</w:t>
      </w:r>
    </w:p>
    <w:p w14:paraId="41118212" w14:textId="77777777" w:rsidR="00D43BCD" w:rsidRDefault="00D43BCD"/>
    <w:p w14:paraId="57B7C88D" w14:textId="77777777" w:rsidR="00D43BCD" w:rsidRDefault="00000000">
      <w:r>
        <w:t>All the heaven-beings' body-scents, they smell them all.</w:t>
      </w:r>
    </w:p>
    <w:p w14:paraId="4095A529" w14:textId="77777777" w:rsidR="00D43BCD" w:rsidRDefault="00D43BCD"/>
    <w:p w14:paraId="47EDEADD" w14:textId="77777777" w:rsidR="00D43BCD" w:rsidRDefault="00000000">
      <w:r>
        <w:t>And they smell the incense the heaven-folk are burning too.</w:t>
      </w:r>
    </w:p>
    <w:p w14:paraId="0D57F961" w14:textId="77777777" w:rsidR="00D43BCD" w:rsidRDefault="00D43BCD"/>
    <w:p w14:paraId="0306B098" w14:textId="77777777" w:rsidR="00D43BCD" w:rsidRDefault="00000000">
      <w:r>
        <w:t>And they smell the śrāvakas' scent.</w:t>
      </w:r>
    </w:p>
    <w:p w14:paraId="32B16D18" w14:textId="77777777" w:rsidR="00D43BCD" w:rsidRDefault="00000000">
      <w:r>
        <w:t>The pratyekabuddhas' scent.</w:t>
      </w:r>
    </w:p>
    <w:p w14:paraId="5BB2FC33" w14:textId="77777777" w:rsidR="00D43BCD" w:rsidRDefault="00000000">
      <w:r>
        <w:t>The Bodhisattvas' scent.</w:t>
      </w:r>
    </w:p>
    <w:p w14:paraId="7C821022" w14:textId="77777777" w:rsidR="00D43BCD" w:rsidRDefault="00000000">
      <w:r>
        <w:t>The Buddhas' body-scent.</w:t>
      </w:r>
    </w:p>
    <w:p w14:paraId="24B1DFDD" w14:textId="77777777" w:rsidR="00D43BCD" w:rsidRDefault="00D43BCD"/>
    <w:p w14:paraId="56E5F055" w14:textId="77777777" w:rsidR="00D43BCD" w:rsidRDefault="00000000">
      <w:r>
        <w:t>They smell it all from far away. They know exactly where each one is.</w:t>
      </w:r>
    </w:p>
    <w:p w14:paraId="4E41DEEB" w14:textId="77777777" w:rsidR="00D43BCD" w:rsidRDefault="00D43BCD"/>
    <w:p w14:paraId="5011C8BE" w14:textId="77777777" w:rsidR="00D43BCD" w:rsidRDefault="00000000">
      <w:r>
        <w:t>And even though they smelling all this, their nose don't get damaged. Don't get broke. Don't get confused.</w:t>
      </w:r>
    </w:p>
    <w:p w14:paraId="554F0607" w14:textId="77777777" w:rsidR="00D43BCD" w:rsidRDefault="00D43BCD"/>
    <w:p w14:paraId="53A70EB0" w14:textId="77777777" w:rsidR="00D43BCD" w:rsidRDefault="00000000">
      <w:r>
        <w:t>If they want to tell somebody else, want to explain what they smelling—they remember it perfect. Don't get it wrong."</w:t>
      </w:r>
    </w:p>
    <w:p w14:paraId="4AEB4F1A" w14:textId="77777777" w:rsidR="00D43BCD" w:rsidRDefault="00D43BCD"/>
    <w:p w14:paraId="40467821" w14:textId="77777777" w:rsidR="00D43BCD" w:rsidRDefault="00D43BCD"/>
    <w:p w14:paraId="6A7B621A" w14:textId="77777777" w:rsidR="00D43BCD" w:rsidRDefault="00000000">
      <w:pPr>
        <w:pStyle w:val="Heading1"/>
      </w:pPr>
      <w:r>
        <w:rPr>
          <w:rFonts w:ascii="Garamond" w:hAnsi="Garamond"/>
        </w:rPr>
        <w:lastRenderedPageBreak/>
        <w:t>VERSE: SMELLING THE WHOLE WORLD</w:t>
      </w:r>
    </w:p>
    <w:p w14:paraId="1A6F70AA" w14:textId="77777777" w:rsidR="00D43BCD" w:rsidRDefault="00D43BCD"/>
    <w:p w14:paraId="4041EED8" w14:textId="77777777" w:rsidR="00D43BCD" w:rsidRDefault="00000000">
      <w:r>
        <w:t>Then the World-Honored One spoke in verse:</w:t>
      </w:r>
    </w:p>
    <w:p w14:paraId="3C749A14" w14:textId="77777777" w:rsidR="00D43BCD" w:rsidRDefault="00D43BCD"/>
    <w:p w14:paraId="6047C14A" w14:textId="77777777" w:rsidR="00D43BCD" w:rsidRDefault="00000000">
      <w:r>
        <w:t>*This person's nose is purified—*</w:t>
      </w:r>
    </w:p>
    <w:p w14:paraId="3BCF0D6C" w14:textId="77777777" w:rsidR="00D43BCD" w:rsidRDefault="00000000">
      <w:r>
        <w:t>*In this world where we all live,*</w:t>
      </w:r>
    </w:p>
    <w:p w14:paraId="1142C466" w14:textId="77777777" w:rsidR="00D43BCD" w:rsidRDefault="00000000">
      <w:r>
        <w:t>*Whether fragrance, whether stinking,*</w:t>
      </w:r>
    </w:p>
    <w:p w14:paraId="49754091" w14:textId="77777777" w:rsidR="00D43BCD" w:rsidRDefault="00000000">
      <w:r>
        <w:t>*Every kind of smell there is,*</w:t>
      </w:r>
    </w:p>
    <w:p w14:paraId="323AC767" w14:textId="77777777" w:rsidR="00D43BCD" w:rsidRDefault="00D43BCD"/>
    <w:p w14:paraId="14009443" w14:textId="77777777" w:rsidR="00D43BCD" w:rsidRDefault="00000000">
      <w:r>
        <w:t>*Sumana and jāti flowers,*</w:t>
      </w:r>
    </w:p>
    <w:p w14:paraId="754479A5" w14:textId="77777777" w:rsidR="00D43BCD" w:rsidRDefault="00000000">
      <w:r>
        <w:t>*Tamāla, sandalwood as well,*</w:t>
      </w:r>
    </w:p>
    <w:p w14:paraId="5EFBAEB1" w14:textId="77777777" w:rsidR="00D43BCD" w:rsidRDefault="00000000">
      <w:r>
        <w:t>*Agarwood and cinnamon,*</w:t>
      </w:r>
    </w:p>
    <w:p w14:paraId="7869B0F6" w14:textId="77777777" w:rsidR="00D43BCD" w:rsidRDefault="00000000">
      <w:r>
        <w:t>*All kinds of fruit and flower smell,*</w:t>
      </w:r>
    </w:p>
    <w:p w14:paraId="09B6C674" w14:textId="77777777" w:rsidR="00D43BCD" w:rsidRDefault="00D43BCD"/>
    <w:p w14:paraId="43E817FF" w14:textId="77777777" w:rsidR="00D43BCD" w:rsidRDefault="00000000">
      <w:r>
        <w:t>*And they know the scent of beings—*</w:t>
      </w:r>
    </w:p>
    <w:p w14:paraId="39ED72E5" w14:textId="77777777" w:rsidR="00D43BCD" w:rsidRDefault="00000000">
      <w:r>
        <w:t>*Man scent, woman scent they find.*</w:t>
      </w:r>
    </w:p>
    <w:p w14:paraId="655D8C30" w14:textId="77777777" w:rsidR="00D43BCD" w:rsidRDefault="00000000">
      <w:r>
        <w:t>*The dharma-speaker living distant*</w:t>
      </w:r>
    </w:p>
    <w:p w14:paraId="50D7F4D6" w14:textId="77777777" w:rsidR="00D43BCD" w:rsidRDefault="00000000">
      <w:r>
        <w:t>*Smells the scent and knows their mind.*</w:t>
      </w:r>
    </w:p>
    <w:p w14:paraId="07D8A910" w14:textId="77777777" w:rsidR="00D43BCD" w:rsidRDefault="00D43BCD"/>
    <w:p w14:paraId="1DDA6CD5" w14:textId="77777777" w:rsidR="00D43BCD" w:rsidRDefault="00000000">
      <w:r>
        <w:t>*Great wheel-turning kings and lesser,*</w:t>
      </w:r>
    </w:p>
    <w:p w14:paraId="5F8DECB0" w14:textId="77777777" w:rsidR="00D43BCD" w:rsidRDefault="00000000">
      <w:r>
        <w:t>*Their sons and all the court inside,*</w:t>
      </w:r>
    </w:p>
    <w:p w14:paraId="62BDF673" w14:textId="77777777" w:rsidR="00D43BCD" w:rsidRDefault="00000000">
      <w:r>
        <w:t>*Ministers and palace women—*</w:t>
      </w:r>
    </w:p>
    <w:p w14:paraId="2CA483CD" w14:textId="77777777" w:rsidR="00D43BCD" w:rsidRDefault="00000000">
      <w:r>
        <w:t>*Smelling tells where they reside.*</w:t>
      </w:r>
    </w:p>
    <w:p w14:paraId="3E612A23" w14:textId="77777777" w:rsidR="00D43BCD" w:rsidRDefault="00D43BCD"/>
    <w:p w14:paraId="309A5250" w14:textId="77777777" w:rsidR="00D43BCD" w:rsidRDefault="00000000">
      <w:r>
        <w:lastRenderedPageBreak/>
        <w:t>*The precious things adorning bodies,*</w:t>
      </w:r>
    </w:p>
    <w:p w14:paraId="2B54997C" w14:textId="77777777" w:rsidR="00D43BCD" w:rsidRDefault="00000000">
      <w:r>
        <w:t>*Treasures buried in the ground,*</w:t>
      </w:r>
    </w:p>
    <w:p w14:paraId="6790FC64" w14:textId="77777777" w:rsidR="00D43BCD" w:rsidRDefault="00000000">
      <w:r>
        <w:t>*The jewel-women of wheel-turners—*</w:t>
      </w:r>
    </w:p>
    <w:p w14:paraId="402F7A12" w14:textId="77777777" w:rsidR="00D43BCD" w:rsidRDefault="00000000">
      <w:r>
        <w:t>*By scent they know where they are found.*</w:t>
      </w:r>
    </w:p>
    <w:p w14:paraId="786AD409" w14:textId="77777777" w:rsidR="00D43BCD" w:rsidRDefault="00D43BCD"/>
    <w:p w14:paraId="355552C2" w14:textId="77777777" w:rsidR="00D43BCD" w:rsidRDefault="00000000">
      <w:r>
        <w:t>*All the ornaments folks wearing,*</w:t>
      </w:r>
    </w:p>
    <w:p w14:paraId="2554AF20" w14:textId="77777777" w:rsidR="00D43BCD" w:rsidRDefault="00000000">
      <w:r>
        <w:t>*Clothing, beads and necklace-chains,*</w:t>
      </w:r>
    </w:p>
    <w:p w14:paraId="3CCF1F83" w14:textId="77777777" w:rsidR="00D43BCD" w:rsidRDefault="00000000">
      <w:r>
        <w:t>*All the different ointments smeared—*</w:t>
      </w:r>
    </w:p>
    <w:p w14:paraId="70F8C9F7" w14:textId="77777777" w:rsidR="00D43BCD" w:rsidRDefault="00000000">
      <w:r>
        <w:t>*By smell they know from whom it came.*</w:t>
      </w:r>
    </w:p>
    <w:p w14:paraId="1368FFB8" w14:textId="77777777" w:rsidR="00D43BCD" w:rsidRDefault="00D43BCD"/>
    <w:p w14:paraId="3E26FA67" w14:textId="77777777" w:rsidR="00D43BCD" w:rsidRDefault="00000000">
      <w:r>
        <w:t>*When heavenly beings walk or sit,*</w:t>
      </w:r>
    </w:p>
    <w:p w14:paraId="786122F9" w14:textId="77777777" w:rsidR="00D43BCD" w:rsidRDefault="00000000">
      <w:r>
        <w:t>*When they playing or they change their shape,*</w:t>
      </w:r>
    </w:p>
    <w:p w14:paraId="41879754" w14:textId="77777777" w:rsidR="00D43BCD" w:rsidRDefault="00000000">
      <w:r>
        <w:t>*The one who holds this Lotus Sutra*</w:t>
      </w:r>
    </w:p>
    <w:p w14:paraId="09C54883" w14:textId="77777777" w:rsidR="00D43BCD" w:rsidRDefault="00000000">
      <w:r>
        <w:t>*Smelling knows, don't make mistake.*</w:t>
      </w:r>
    </w:p>
    <w:p w14:paraId="707B78A4" w14:textId="77777777" w:rsidR="00D43BCD" w:rsidRDefault="00D43BCD"/>
    <w:p w14:paraId="4BD02E7A" w14:textId="77777777" w:rsidR="00D43BCD" w:rsidRDefault="00000000">
      <w:r>
        <w:t>*The flowering and fruiting trees,*</w:t>
      </w:r>
    </w:p>
    <w:p w14:paraId="0C93E4C0" w14:textId="77777777" w:rsidR="00D43BCD" w:rsidRDefault="00000000">
      <w:r>
        <w:t>*The butter-oil and ghee perfume—*</w:t>
      </w:r>
    </w:p>
    <w:p w14:paraId="20BB58D8" w14:textId="77777777" w:rsidR="00D43BCD" w:rsidRDefault="00000000">
      <w:r>
        <w:t>*The sutra-holder sitting here*</w:t>
      </w:r>
    </w:p>
    <w:p w14:paraId="4E4C07B2" w14:textId="77777777" w:rsidR="00D43BCD" w:rsidRDefault="00000000">
      <w:r>
        <w:t>*Knows where everything's in bloom.*</w:t>
      </w:r>
    </w:p>
    <w:p w14:paraId="55D01E77" w14:textId="77777777" w:rsidR="00D43BCD" w:rsidRDefault="00D43BCD"/>
    <w:p w14:paraId="2C2D9D2A" w14:textId="77777777" w:rsidR="00D43BCD" w:rsidRDefault="00000000">
      <w:r>
        <w:t>*In deep mountains, dangerous passes,*</w:t>
      </w:r>
    </w:p>
    <w:p w14:paraId="6CF3173E" w14:textId="77777777" w:rsidR="00D43BCD" w:rsidRDefault="00000000">
      <w:r>
        <w:t>*When sandalwood trees flower bright,*</w:t>
      </w:r>
    </w:p>
    <w:p w14:paraId="44CF8E33" w14:textId="77777777" w:rsidR="00D43BCD" w:rsidRDefault="00000000">
      <w:r>
        <w:t>*And beings dwelling in those places—*</w:t>
      </w:r>
    </w:p>
    <w:p w14:paraId="698F0AEC" w14:textId="77777777" w:rsidR="00D43BCD" w:rsidRDefault="00000000">
      <w:r>
        <w:t>*By smell they know them all on sight.*</w:t>
      </w:r>
    </w:p>
    <w:p w14:paraId="2FA2FC1E" w14:textId="77777777" w:rsidR="00D43BCD" w:rsidRDefault="00D43BCD"/>
    <w:p w14:paraId="1AAED275" w14:textId="77777777" w:rsidR="00D43BCD" w:rsidRDefault="00000000">
      <w:r>
        <w:t>*In the Iron Ring Mountain, the great sea,*</w:t>
      </w:r>
    </w:p>
    <w:p w14:paraId="3FCC97E3" w14:textId="77777777" w:rsidR="00D43BCD" w:rsidRDefault="00000000">
      <w:r>
        <w:lastRenderedPageBreak/>
        <w:t>*Underground where creatures dwell—*</w:t>
      </w:r>
    </w:p>
    <w:p w14:paraId="26EBC0F3" w14:textId="77777777" w:rsidR="00D43BCD" w:rsidRDefault="00000000">
      <w:r>
        <w:t>*The sutra-holder, by the fragrance,*</w:t>
      </w:r>
    </w:p>
    <w:p w14:paraId="3D55E9D1" w14:textId="77777777" w:rsidR="00D43BCD" w:rsidRDefault="00000000">
      <w:r>
        <w:t>*Knows exactly where they dwell.*</w:t>
      </w:r>
    </w:p>
    <w:p w14:paraId="23F7D1F7" w14:textId="77777777" w:rsidR="00D43BCD" w:rsidRDefault="00D43BCD"/>
    <w:p w14:paraId="753EBECE" w14:textId="77777777" w:rsidR="00D43BCD" w:rsidRDefault="00000000">
      <w:r>
        <w:t>*Asura men and women,*</w:t>
      </w:r>
    </w:p>
    <w:p w14:paraId="032AC905" w14:textId="77777777" w:rsidR="00D43BCD" w:rsidRDefault="00000000">
      <w:r>
        <w:t>*All their retinue and kin,*</w:t>
      </w:r>
    </w:p>
    <w:p w14:paraId="1B6E72C0" w14:textId="77777777" w:rsidR="00D43BCD" w:rsidRDefault="00000000">
      <w:r>
        <w:t>*When they fighting, when they playing—*</w:t>
      </w:r>
    </w:p>
    <w:p w14:paraId="7734F07D" w14:textId="77777777" w:rsidR="00D43BCD" w:rsidRDefault="00000000">
      <w:r>
        <w:t>*By smell they know the scene they're in.*</w:t>
      </w:r>
    </w:p>
    <w:p w14:paraId="44FAD9DB" w14:textId="77777777" w:rsidR="00D43BCD" w:rsidRDefault="00D43BCD"/>
    <w:p w14:paraId="6684765B" w14:textId="77777777" w:rsidR="00D43BCD" w:rsidRDefault="00000000">
      <w:r>
        <w:t>*In the wild and dangerous places,*</w:t>
      </w:r>
    </w:p>
    <w:p w14:paraId="02BD6C0F" w14:textId="77777777" w:rsidR="00D43BCD" w:rsidRDefault="00000000">
      <w:r>
        <w:t>*Lions, elephants, tigers, wolves,*</w:t>
      </w:r>
    </w:p>
    <w:p w14:paraId="37E73D9D" w14:textId="77777777" w:rsidR="00D43BCD" w:rsidRDefault="00000000">
      <w:r>
        <w:t>*Buffalo and water-buffalo—*</w:t>
      </w:r>
    </w:p>
    <w:p w14:paraId="3D33726D" w14:textId="77777777" w:rsidR="00D43BCD" w:rsidRDefault="00000000">
      <w:r>
        <w:t>*By smell they know where each one roams.*</w:t>
      </w:r>
    </w:p>
    <w:p w14:paraId="79B98787" w14:textId="77777777" w:rsidR="00D43BCD" w:rsidRDefault="00D43BCD"/>
    <w:p w14:paraId="5D912E44" w14:textId="77777777" w:rsidR="00D43BCD" w:rsidRDefault="00000000">
      <w:r>
        <w:t>*If there's a woman pregnant,*</w:t>
      </w:r>
    </w:p>
    <w:p w14:paraId="25A8DA05" w14:textId="77777777" w:rsidR="00D43BCD" w:rsidRDefault="00000000">
      <w:r>
        <w:t>*Can't tell yet if it's girl or boy,*</w:t>
      </w:r>
    </w:p>
    <w:p w14:paraId="59C0BA32" w14:textId="77777777" w:rsidR="00D43BCD" w:rsidRDefault="00000000">
      <w:r>
        <w:t>*If it's no-gender or non-human—*</w:t>
      </w:r>
    </w:p>
    <w:p w14:paraId="51B3FBD6" w14:textId="77777777" w:rsidR="00D43BCD" w:rsidRDefault="00000000">
      <w:r>
        <w:t>*By smell they know what she'll enjoy.*</w:t>
      </w:r>
    </w:p>
    <w:p w14:paraId="00D11B42" w14:textId="77777777" w:rsidR="00D43BCD" w:rsidRDefault="00D43BCD"/>
    <w:p w14:paraId="710F76A2" w14:textId="77777777" w:rsidR="00D43BCD" w:rsidRDefault="00000000">
      <w:r>
        <w:t>*By the power of smelling-knowledge,*</w:t>
      </w:r>
    </w:p>
    <w:p w14:paraId="794725E0" w14:textId="77777777" w:rsidR="00D43BCD" w:rsidRDefault="00000000">
      <w:r>
        <w:t>*They know the first time pregnancy take,*</w:t>
      </w:r>
    </w:p>
    <w:p w14:paraId="398505E0" w14:textId="77777777" w:rsidR="00D43BCD" w:rsidRDefault="00000000">
      <w:r>
        <w:t>*Whether it'll reach completion,*</w:t>
      </w:r>
    </w:p>
    <w:p w14:paraId="3F3F33D3" w14:textId="77777777" w:rsidR="00D43BCD" w:rsidRDefault="00000000">
      <w:r>
        <w:t>*Whether she'll deliver safe, a blessed child she'll make.*</w:t>
      </w:r>
    </w:p>
    <w:p w14:paraId="76B3EA22" w14:textId="77777777" w:rsidR="00D43BCD" w:rsidRDefault="00D43BCD"/>
    <w:p w14:paraId="6F2A1B4D" w14:textId="77777777" w:rsidR="00D43BCD" w:rsidRDefault="00000000">
      <w:r>
        <w:t>*By the power of smelling-knowledge,*</w:t>
      </w:r>
    </w:p>
    <w:p w14:paraId="3D664A0A" w14:textId="77777777" w:rsidR="00D43BCD" w:rsidRDefault="00000000">
      <w:r>
        <w:t>*They know what men and women thinking—*</w:t>
      </w:r>
    </w:p>
    <w:p w14:paraId="18333F39" w14:textId="77777777" w:rsidR="00D43BCD" w:rsidRDefault="00000000">
      <w:r>
        <w:lastRenderedPageBreak/>
        <w:t>*Lustful thoughts or angry, foolish,*</w:t>
      </w:r>
    </w:p>
    <w:p w14:paraId="010D1C2B" w14:textId="77777777" w:rsidR="00D43BCD" w:rsidRDefault="00000000">
      <w:r>
        <w:t>*Or if they practicing virtue, not sinking.*</w:t>
      </w:r>
    </w:p>
    <w:p w14:paraId="6EFE4269" w14:textId="77777777" w:rsidR="00D43BCD" w:rsidRDefault="00D43BCD"/>
    <w:p w14:paraId="2B46971B" w14:textId="77777777" w:rsidR="00D43BCD" w:rsidRDefault="00000000">
      <w:r>
        <w:t>*Underground where treasures hidden—*</w:t>
      </w:r>
    </w:p>
    <w:p w14:paraId="4E1FA779" w14:textId="77777777" w:rsidR="00D43BCD" w:rsidRDefault="00000000">
      <w:r>
        <w:t>*Gold and silver, precious stones,*</w:t>
      </w:r>
    </w:p>
    <w:p w14:paraId="2F689D6E" w14:textId="77777777" w:rsidR="00D43BCD" w:rsidRDefault="00000000">
      <w:r>
        <w:t>*Copper vessels holding riches—*</w:t>
      </w:r>
    </w:p>
    <w:p w14:paraId="5B6C61F2" w14:textId="77777777" w:rsidR="00D43BCD" w:rsidRDefault="00000000">
      <w:r>
        <w:t>*By smell they find what's lying lone.*</w:t>
      </w:r>
    </w:p>
    <w:p w14:paraId="67F66AB6" w14:textId="77777777" w:rsidR="00D43BCD" w:rsidRDefault="00D43BCD"/>
    <w:p w14:paraId="7368B43C" w14:textId="77777777" w:rsidR="00D43BCD" w:rsidRDefault="00000000">
      <w:r>
        <w:t>*All kinds of beads and necklaces*</w:t>
      </w:r>
    </w:p>
    <w:p w14:paraId="12D76620" w14:textId="77777777" w:rsidR="00D43BCD" w:rsidRDefault="00000000">
      <w:r>
        <w:t>*That nobody can price or measure—*</w:t>
      </w:r>
    </w:p>
    <w:p w14:paraId="6C75848E" w14:textId="77777777" w:rsidR="00D43BCD" w:rsidRDefault="00000000">
      <w:r>
        <w:t>*By smell they know if they expensive,*</w:t>
      </w:r>
    </w:p>
    <w:p w14:paraId="736B3EDC" w14:textId="77777777" w:rsidR="00D43BCD" w:rsidRDefault="00000000">
      <w:r>
        <w:t>*Where they from, where hides the treasure.*</w:t>
      </w:r>
    </w:p>
    <w:p w14:paraId="745760C0" w14:textId="77777777" w:rsidR="00D43BCD" w:rsidRDefault="00D43BCD"/>
    <w:p w14:paraId="57279611" w14:textId="77777777" w:rsidR="00D43BCD" w:rsidRDefault="00000000">
      <w:r>
        <w:t>*Heaven-flowers up above—*</w:t>
      </w:r>
    </w:p>
    <w:p w14:paraId="24B4EECE" w14:textId="77777777" w:rsidR="00D43BCD" w:rsidRDefault="00000000">
      <w:r>
        <w:t>*Mandārava, mañjūṣaka blooms,*</w:t>
      </w:r>
    </w:p>
    <w:p w14:paraId="4C3A2C80" w14:textId="77777777" w:rsidR="00D43BCD" w:rsidRDefault="00000000">
      <w:r>
        <w:t>*The Pārijātaka tree—*</w:t>
      </w:r>
    </w:p>
    <w:p w14:paraId="6ECA1844" w14:textId="77777777" w:rsidR="00D43BCD" w:rsidRDefault="00000000">
      <w:r>
        <w:t>*By smell they know each flower's perfume.*</w:t>
      </w:r>
    </w:p>
    <w:p w14:paraId="5A11ECE0" w14:textId="77777777" w:rsidR="00D43BCD" w:rsidRDefault="00D43BCD"/>
    <w:p w14:paraId="7CB93718" w14:textId="77777777" w:rsidR="00D43BCD" w:rsidRDefault="00000000">
      <w:r>
        <w:t>*Heaven-palaces above,*</w:t>
      </w:r>
    </w:p>
    <w:p w14:paraId="68839F3C" w14:textId="77777777" w:rsidR="00D43BCD" w:rsidRDefault="00000000">
      <w:r>
        <w:t>*Whether high or middle, whether low they fall,*</w:t>
      </w:r>
    </w:p>
    <w:p w14:paraId="1C80A2E1" w14:textId="77777777" w:rsidR="00D43BCD" w:rsidRDefault="00000000">
      <w:r>
        <w:t>*Adorned with precious jewels and flowers—*</w:t>
      </w:r>
    </w:p>
    <w:p w14:paraId="0DF562AA" w14:textId="77777777" w:rsidR="00D43BCD" w:rsidRDefault="00000000">
      <w:r>
        <w:t>*By smell they know them, one and all.*</w:t>
      </w:r>
    </w:p>
    <w:p w14:paraId="19D6CDD4" w14:textId="77777777" w:rsidR="00D43BCD" w:rsidRDefault="00D43BCD"/>
    <w:p w14:paraId="60A30F16" w14:textId="77777777" w:rsidR="00D43BCD" w:rsidRDefault="00000000">
      <w:r>
        <w:t>*Heaven-gardens, splendid halls,*</w:t>
      </w:r>
    </w:p>
    <w:p w14:paraId="6A86AD5C" w14:textId="77777777" w:rsidR="00D43BCD" w:rsidRDefault="00000000">
      <w:r>
        <w:t>*Fine pavilions, dharma towers standing tall,*</w:t>
      </w:r>
    </w:p>
    <w:p w14:paraId="4BB5919D" w14:textId="77777777" w:rsidR="00D43BCD" w:rsidRDefault="00000000">
      <w:r>
        <w:t>*Where beings sport and take their pleasure—*</w:t>
      </w:r>
    </w:p>
    <w:p w14:paraId="0FA02328" w14:textId="77777777" w:rsidR="00D43BCD" w:rsidRDefault="00000000">
      <w:r>
        <w:lastRenderedPageBreak/>
        <w:t>*By smell they know it all.*</w:t>
      </w:r>
    </w:p>
    <w:p w14:paraId="0D717752" w14:textId="77777777" w:rsidR="00D43BCD" w:rsidRDefault="00D43BCD"/>
    <w:p w14:paraId="54FB4AB2" w14:textId="77777777" w:rsidR="00D43BCD" w:rsidRDefault="00000000">
      <w:r>
        <w:t>*When heavenly beings listening to dharma,*</w:t>
      </w:r>
    </w:p>
    <w:p w14:paraId="476D7A90" w14:textId="77777777" w:rsidR="00D43BCD" w:rsidRDefault="00000000">
      <w:r>
        <w:t>*When they enjoying the five desires complete,*</w:t>
      </w:r>
    </w:p>
    <w:p w14:paraId="4E03AF5E" w14:textId="77777777" w:rsidR="00D43BCD" w:rsidRDefault="00000000">
      <w:r>
        <w:t>*Coming, going, walking, sitting, lying down—*</w:t>
      </w:r>
    </w:p>
    <w:p w14:paraId="7E6B86CE" w14:textId="77777777" w:rsidR="00D43BCD" w:rsidRDefault="00000000">
      <w:r>
        <w:t>*By smell they know it all, concrete.*</w:t>
      </w:r>
    </w:p>
    <w:p w14:paraId="7E1F8EFC" w14:textId="77777777" w:rsidR="00D43BCD" w:rsidRDefault="00D43BCD"/>
    <w:p w14:paraId="1BBD4705" w14:textId="77777777" w:rsidR="00D43BCD" w:rsidRDefault="00000000">
      <w:r>
        <w:t>*The robes the heaven-women wearing,*</w:t>
      </w:r>
    </w:p>
    <w:p w14:paraId="475A4CD4" w14:textId="77777777" w:rsidR="00D43BCD" w:rsidRDefault="00000000">
      <w:r>
        <w:t>*Fine flowers, incense, ornaments so fair,*</w:t>
      </w:r>
    </w:p>
    <w:p w14:paraId="6E423BD4" w14:textId="77777777" w:rsidR="00D43BCD" w:rsidRDefault="00000000">
      <w:r>
        <w:t>*When they moving in their circle-dancing—*</w:t>
      </w:r>
    </w:p>
    <w:p w14:paraId="7DFE138C" w14:textId="77777777" w:rsidR="00D43BCD" w:rsidRDefault="00000000">
      <w:r>
        <w:t>*By smell they know it everywhere.*</w:t>
      </w:r>
    </w:p>
    <w:p w14:paraId="1740D27B" w14:textId="77777777" w:rsidR="00D43BCD" w:rsidRDefault="00D43BCD"/>
    <w:p w14:paraId="2CD76C76" w14:textId="77777777" w:rsidR="00D43BCD" w:rsidRDefault="00000000">
      <w:r>
        <w:t>*Like this, turning, rising upward,*</w:t>
      </w:r>
    </w:p>
    <w:p w14:paraId="5F68B20C" w14:textId="77777777" w:rsidR="00D43BCD" w:rsidRDefault="00000000">
      <w:r>
        <w:t>*All the way to Brahma's sphere,*</w:t>
      </w:r>
    </w:p>
    <w:p w14:paraId="4E8365A1" w14:textId="77777777" w:rsidR="00D43BCD" w:rsidRDefault="00000000">
      <w:r>
        <w:t>*Those entering samādhi, those emerging—*</w:t>
      </w:r>
    </w:p>
    <w:p w14:paraId="21DEA137" w14:textId="77777777" w:rsidR="00D43BCD" w:rsidRDefault="00000000">
      <w:r>
        <w:t>*By smell they know who's sitting there.*</w:t>
      </w:r>
    </w:p>
    <w:p w14:paraId="74DB78A5" w14:textId="77777777" w:rsidR="00D43BCD" w:rsidRDefault="00D43BCD"/>
    <w:p w14:paraId="22B03E97" w14:textId="77777777" w:rsidR="00D43BCD" w:rsidRDefault="00000000">
      <w:r>
        <w:t>*Light-Sound Heaven, All-Pure Heaven,*</w:t>
      </w:r>
    </w:p>
    <w:p w14:paraId="5E5DE8DE" w14:textId="77777777" w:rsidR="00D43BCD" w:rsidRDefault="00000000">
      <w:r>
        <w:t>*Up to the Peak of Existence, the highest floor—*</w:t>
      </w:r>
    </w:p>
    <w:p w14:paraId="53BB6776" w14:textId="77777777" w:rsidR="00D43BCD" w:rsidRDefault="00000000">
      <w:r>
        <w:t>*First birth and final falling-away—*</w:t>
      </w:r>
    </w:p>
    <w:p w14:paraId="577CF966" w14:textId="77777777" w:rsidR="00D43BCD" w:rsidRDefault="00000000">
      <w:r>
        <w:t>*By smell they know the whole life-score.*</w:t>
      </w:r>
    </w:p>
    <w:p w14:paraId="7078AE98" w14:textId="77777777" w:rsidR="00D43BCD" w:rsidRDefault="00D43BCD"/>
    <w:p w14:paraId="60CEF6AD" w14:textId="77777777" w:rsidR="00D43BCD" w:rsidRDefault="00000000">
      <w:r>
        <w:t>*All the monks in assembly,*</w:t>
      </w:r>
    </w:p>
    <w:p w14:paraId="7EDA359E" w14:textId="77777777" w:rsidR="00D43BCD" w:rsidRDefault="00000000">
      <w:r>
        <w:t>*Always pressing on in dharma-work,*</w:t>
      </w:r>
    </w:p>
    <w:p w14:paraId="1447E862" w14:textId="77777777" w:rsidR="00D43BCD" w:rsidRDefault="00000000">
      <w:r>
        <w:t>*Whether sitting, whether walking,*</w:t>
      </w:r>
    </w:p>
    <w:p w14:paraId="25AAC65A" w14:textId="77777777" w:rsidR="00D43BCD" w:rsidRDefault="00000000">
      <w:r>
        <w:t>*Reading and reciting, never shirk—*</w:t>
      </w:r>
    </w:p>
    <w:p w14:paraId="238840DD" w14:textId="77777777" w:rsidR="00D43BCD" w:rsidRDefault="00D43BCD"/>
    <w:p w14:paraId="3D2D33C7" w14:textId="77777777" w:rsidR="00D43BCD" w:rsidRDefault="00000000">
      <w:r>
        <w:t>*Or underneath the forest trees,*</w:t>
      </w:r>
    </w:p>
    <w:p w14:paraId="0A283CCD" w14:textId="77777777" w:rsidR="00D43BCD" w:rsidRDefault="00000000">
      <w:r>
        <w:t>*Concentrated, sitting in deep meditation—*</w:t>
      </w:r>
    </w:p>
    <w:p w14:paraId="44B14057" w14:textId="77777777" w:rsidR="00D43BCD" w:rsidRDefault="00000000">
      <w:r>
        <w:t>*The sutra-holder, by the fragrance,*</w:t>
      </w:r>
    </w:p>
    <w:p w14:paraId="5EFE2877" w14:textId="77777777" w:rsidR="00D43BCD" w:rsidRDefault="00000000">
      <w:r>
        <w:t>*Knows exactly their location.*</w:t>
      </w:r>
    </w:p>
    <w:p w14:paraId="5763356C" w14:textId="77777777" w:rsidR="00D43BCD" w:rsidRDefault="00D43BCD"/>
    <w:p w14:paraId="1405420F" w14:textId="77777777" w:rsidR="00D43BCD" w:rsidRDefault="00000000">
      <w:r>
        <w:t>*Bodhisattvas, firm in purpose,*</w:t>
      </w:r>
    </w:p>
    <w:p w14:paraId="28C3FA6A" w14:textId="77777777" w:rsidR="00D43BCD" w:rsidRDefault="00000000">
      <w:r>
        <w:t>*Sitting in meditation, reading texts, or when*</w:t>
      </w:r>
    </w:p>
    <w:p w14:paraId="016A7A7F" w14:textId="77777777" w:rsidR="00D43BCD" w:rsidRDefault="00000000">
      <w:r>
        <w:t>*They teaching dharma to the people—*</w:t>
      </w:r>
    </w:p>
    <w:p w14:paraId="6CEA0046" w14:textId="77777777" w:rsidR="00D43BCD" w:rsidRDefault="00000000">
      <w:r>
        <w:t>*By smell they know all this, amen.*</w:t>
      </w:r>
    </w:p>
    <w:p w14:paraId="681968BA" w14:textId="77777777" w:rsidR="00D43BCD" w:rsidRDefault="00D43BCD"/>
    <w:p w14:paraId="31D39125" w14:textId="77777777" w:rsidR="00D43BCD" w:rsidRDefault="00000000">
      <w:r>
        <w:t>*In every direction, the World-Honored Ones,*</w:t>
      </w:r>
    </w:p>
    <w:p w14:paraId="1C740FA9" w14:textId="77777777" w:rsidR="00D43BCD" w:rsidRDefault="00000000">
      <w:r>
        <w:t>*Revered by everyone who live,*</w:t>
      </w:r>
    </w:p>
    <w:p w14:paraId="2B898A5B" w14:textId="77777777" w:rsidR="00D43BCD" w:rsidRDefault="00000000">
      <w:r>
        <w:t>*Pitying beings, teaching dharma—*</w:t>
      </w:r>
    </w:p>
    <w:p w14:paraId="568D953B" w14:textId="77777777" w:rsidR="00D43BCD" w:rsidRDefault="00000000">
      <w:r>
        <w:t>*By smell they know the teaching that they give.*</w:t>
      </w:r>
    </w:p>
    <w:p w14:paraId="10A2DFEA" w14:textId="77777777" w:rsidR="00D43BCD" w:rsidRDefault="00D43BCD"/>
    <w:p w14:paraId="5374C190" w14:textId="77777777" w:rsidR="00D43BCD" w:rsidRDefault="00000000">
      <w:r>
        <w:t>*Beings there before the Buddha,*</w:t>
      </w:r>
    </w:p>
    <w:p w14:paraId="41329BF0" w14:textId="77777777" w:rsidR="00D43BCD" w:rsidRDefault="00000000">
      <w:r>
        <w:t>*Hearing sutras, hearts made glad,*</w:t>
      </w:r>
    </w:p>
    <w:p w14:paraId="4D950BDF" w14:textId="77777777" w:rsidR="00D43BCD" w:rsidRDefault="00000000">
      <w:r>
        <w:t>*Practicing according to the dharma—*</w:t>
      </w:r>
    </w:p>
    <w:p w14:paraId="69F54100" w14:textId="77777777" w:rsidR="00D43BCD" w:rsidRDefault="00000000">
      <w:r>
        <w:t>*By smell they know the good they've had.*</w:t>
      </w:r>
    </w:p>
    <w:p w14:paraId="00CB98C9" w14:textId="77777777" w:rsidR="00D43BCD" w:rsidRDefault="00D43BCD"/>
    <w:p w14:paraId="1DB10D32" w14:textId="77777777" w:rsidR="00D43BCD" w:rsidRDefault="00000000">
      <w:r>
        <w:t>*Though they ain't yet got the Bodhisattva*</w:t>
      </w:r>
    </w:p>
    <w:p w14:paraId="2C53F728" w14:textId="77777777" w:rsidR="00D43BCD" w:rsidRDefault="00000000">
      <w:r>
        <w:t>*No-outflow dharma-nature nose complete,*</w:t>
      </w:r>
    </w:p>
    <w:p w14:paraId="2C3D7D28" w14:textId="77777777" w:rsidR="00D43BCD" w:rsidRDefault="00000000">
      <w:r>
        <w:t>*Still this sutra-holding person*</w:t>
      </w:r>
    </w:p>
    <w:p w14:paraId="4DF72B87" w14:textId="77777777" w:rsidR="00D43BCD" w:rsidRDefault="00000000">
      <w:r>
        <w:t>*First obtains this nose so sweet.*</w:t>
      </w:r>
    </w:p>
    <w:p w14:paraId="1E4DC0E2" w14:textId="77777777" w:rsidR="00D43BCD" w:rsidRDefault="00D43BCD"/>
    <w:p w14:paraId="27ED7060" w14:textId="77777777" w:rsidR="00D43BCD" w:rsidRDefault="00D43BCD"/>
    <w:p w14:paraId="5AFCD749" w14:textId="77777777" w:rsidR="00D43BCD" w:rsidRDefault="00000000">
      <w:r>
        <w:t>TONGUE THAT TASTES HEAVEN</w:t>
      </w:r>
    </w:p>
    <w:p w14:paraId="30DBDF24" w14:textId="77777777" w:rsidR="00D43BCD" w:rsidRDefault="00D43BCD"/>
    <w:p w14:paraId="7E0C36D3" w14:textId="77777777" w:rsidR="00D43BCD" w:rsidRDefault="00000000">
      <w:r>
        <w:t>"Now again, Constant-Exertion. If a good man or a good woman holds this sutra, reads it, recites it, explains it, writes it down—</w:t>
      </w:r>
    </w:p>
    <w:p w14:paraId="35A0392F" w14:textId="77777777" w:rsidR="00D43BCD" w:rsidRDefault="00D43BCD"/>
    <w:p w14:paraId="5EBE9591" w14:textId="77777777" w:rsidR="00D43BCD" w:rsidRDefault="00000000">
      <w:r>
        <w:t>They gonna get TWELVE HUNDRED tongue-merits.</w:t>
      </w:r>
    </w:p>
    <w:p w14:paraId="507CBF2E" w14:textId="77777777" w:rsidR="00D43BCD" w:rsidRDefault="00D43BCD"/>
    <w:p w14:paraId="5CBF29F1" w14:textId="77777777" w:rsidR="00D43BCD" w:rsidRDefault="00000000">
      <w:r>
        <w:t>Whether it's good stuff or bad stuff, whether it's beautiful or whether it's ugly, whether it's delicious or whether it ain't—all the bitter and sour things—</w:t>
      </w:r>
    </w:p>
    <w:p w14:paraId="2CB8E169" w14:textId="77777777" w:rsidR="00D43BCD" w:rsidRDefault="00D43BCD"/>
    <w:p w14:paraId="4BAC5156" w14:textId="77777777" w:rsidR="00D43BCD" w:rsidRDefault="00000000">
      <w:r>
        <w:t>When they touch that person's tongue-root, it ALL TURNS INTO SUPREME FLAVOR.</w:t>
      </w:r>
    </w:p>
    <w:p w14:paraId="2CB92211" w14:textId="77777777" w:rsidR="00D43BCD" w:rsidRDefault="00D43BCD"/>
    <w:p w14:paraId="555CA723" w14:textId="77777777" w:rsidR="00D43BCD" w:rsidRDefault="00000000">
      <w:r>
        <w:t>It tastes like heaven-nectar. Ain't nothing that don't taste good.</w:t>
      </w:r>
    </w:p>
    <w:p w14:paraId="5E84D60F" w14:textId="77777777" w:rsidR="00D43BCD" w:rsidRDefault="00D43BCD"/>
    <w:p w14:paraId="2914F051" w14:textId="77777777" w:rsidR="00D43BCD" w:rsidRDefault="00000000">
      <w:r>
        <w:t>And if they use their tongue to speak in a great assembly, they gonna bring forth a DEEP AND SUBTLE VOICE that enters people's hearts. Makes everybody joyful and delighted.</w:t>
      </w:r>
    </w:p>
    <w:p w14:paraId="2354185D" w14:textId="77777777" w:rsidR="00D43BCD" w:rsidRDefault="00D43BCD"/>
    <w:p w14:paraId="6C375F74" w14:textId="77777777" w:rsidR="00D43BCD" w:rsidRDefault="00000000">
      <w:r>
        <w:t>And the heaven-sons and heaven-daughters—Indra, Brahmā, all the heaven-folk—when they hear this deep, subtle sound-voice speaking and teaching with its orderly words, they ALL COME TO LISTEN.</w:t>
      </w:r>
    </w:p>
    <w:p w14:paraId="2355E3C6" w14:textId="77777777" w:rsidR="00D43BCD" w:rsidRDefault="00D43BCD"/>
    <w:p w14:paraId="310FD55C" w14:textId="77777777" w:rsidR="00D43BCD" w:rsidRDefault="00000000">
      <w:r>
        <w:t>And the dragons and dragon-daughters,</w:t>
      </w:r>
    </w:p>
    <w:p w14:paraId="4778E743" w14:textId="77777777" w:rsidR="00D43BCD" w:rsidRDefault="00000000">
      <w:r>
        <w:t>The yakṣas and yakṣa-daughters,</w:t>
      </w:r>
    </w:p>
    <w:p w14:paraId="044CE211" w14:textId="77777777" w:rsidR="00D43BCD" w:rsidRDefault="00000000">
      <w:r>
        <w:t>The gandharvas and gandharva-daughters,</w:t>
      </w:r>
    </w:p>
    <w:p w14:paraId="148948CC" w14:textId="77777777" w:rsidR="00D43BCD" w:rsidRDefault="00000000">
      <w:r>
        <w:t>The asuras and asura-daughters,</w:t>
      </w:r>
    </w:p>
    <w:p w14:paraId="71BA6A6F" w14:textId="77777777" w:rsidR="00D43BCD" w:rsidRDefault="00000000">
      <w:r>
        <w:lastRenderedPageBreak/>
        <w:t>The garuḍas and garuḍa-daughters,</w:t>
      </w:r>
    </w:p>
    <w:p w14:paraId="17922A99" w14:textId="77777777" w:rsidR="00D43BCD" w:rsidRDefault="00000000">
      <w:r>
        <w:t>The kiṃnaras and kiṃnara-daughters,</w:t>
      </w:r>
    </w:p>
    <w:p w14:paraId="5D78F63D" w14:textId="77777777" w:rsidR="00D43BCD" w:rsidRDefault="00000000">
      <w:r>
        <w:t>The mahoragas and mahoraga-daughters—</w:t>
      </w:r>
    </w:p>
    <w:p w14:paraId="048B6705" w14:textId="77777777" w:rsidR="00D43BCD" w:rsidRDefault="00D43BCD"/>
    <w:p w14:paraId="72FBCAA8" w14:textId="77777777" w:rsidR="00D43BCD" w:rsidRDefault="00000000">
      <w:r>
        <w:t>They all come near to listen to the dharma. Come close. Show respect. Make offerings.</w:t>
      </w:r>
    </w:p>
    <w:p w14:paraId="409A96CD" w14:textId="77777777" w:rsidR="00D43BCD" w:rsidRDefault="00D43BCD"/>
    <w:p w14:paraId="05981569" w14:textId="77777777" w:rsidR="00D43BCD" w:rsidRDefault="00000000">
      <w:r>
        <w:t>And the monks, the nuns, the laymen, the laywomen.</w:t>
      </w:r>
    </w:p>
    <w:p w14:paraId="367A15F1" w14:textId="77777777" w:rsidR="00D43BCD" w:rsidRDefault="00D43BCD"/>
    <w:p w14:paraId="04A88C41" w14:textId="77777777" w:rsidR="00D43BCD" w:rsidRDefault="00000000">
      <w:r>
        <w:t>Kings, princes, ministers, retinues.</w:t>
      </w:r>
    </w:p>
    <w:p w14:paraId="51195AF3" w14:textId="77777777" w:rsidR="00D43BCD" w:rsidRDefault="00D43BCD"/>
    <w:p w14:paraId="54C3051A" w14:textId="77777777" w:rsidR="00D43BCD" w:rsidRDefault="00000000">
      <w:r>
        <w:t>Small wheel-turning kings, great wheel-turning kings, their seven treasures and thousand sons, inner and outer attendants—</w:t>
      </w:r>
    </w:p>
    <w:p w14:paraId="58A794B4" w14:textId="77777777" w:rsidR="00D43BCD" w:rsidRDefault="00D43BCD"/>
    <w:p w14:paraId="3000AA90" w14:textId="77777777" w:rsidR="00D43BCD" w:rsidRDefault="00000000">
      <w:r>
        <w:t>They all ride up in their palace-carriages and come together to listen to the dharma.</w:t>
      </w:r>
    </w:p>
    <w:p w14:paraId="249C22BE" w14:textId="77777777" w:rsidR="00D43BCD" w:rsidRDefault="00D43BCD"/>
    <w:p w14:paraId="14ED90FE" w14:textId="77777777" w:rsidR="00D43BCD" w:rsidRDefault="00000000">
      <w:r>
        <w:t>Why? Because this Bodhisattva speaks the dharma WELL.</w:t>
      </w:r>
    </w:p>
    <w:p w14:paraId="78E01C10" w14:textId="77777777" w:rsidR="00D43BCD" w:rsidRDefault="00D43BCD"/>
    <w:p w14:paraId="48A19011" w14:textId="77777777" w:rsidR="00D43BCD" w:rsidRDefault="00000000">
      <w:r>
        <w:t>Brahmins, householders, people of the nation—all their life long, they stay close and make offerings.</w:t>
      </w:r>
    </w:p>
    <w:p w14:paraId="7920B88F" w14:textId="77777777" w:rsidR="00D43BCD" w:rsidRDefault="00D43BCD"/>
    <w:p w14:paraId="775544BA" w14:textId="77777777" w:rsidR="00D43BCD" w:rsidRDefault="00000000">
      <w:r>
        <w:t>And the śrāvakas, the pratyekabuddhas, the Bodhisattvas, the Buddhas—they always happy to see this person.</w:t>
      </w:r>
    </w:p>
    <w:p w14:paraId="1D3A7A4D" w14:textId="77777777" w:rsidR="00D43BCD" w:rsidRDefault="00D43BCD"/>
    <w:p w14:paraId="677290A5" w14:textId="77777777" w:rsidR="00D43BCD" w:rsidRDefault="00000000">
      <w:r>
        <w:t>Wherever this person is, the Buddhas turn toward that direction to teach dharma.</w:t>
      </w:r>
    </w:p>
    <w:p w14:paraId="3123FE62" w14:textId="77777777" w:rsidR="00D43BCD" w:rsidRDefault="00D43BCD"/>
    <w:p w14:paraId="4CE2B36B" w14:textId="77777777" w:rsidR="00D43BCD" w:rsidRDefault="00000000">
      <w:r>
        <w:t>They able to receive and hold ALL the Buddha-dharma.</w:t>
      </w:r>
    </w:p>
    <w:p w14:paraId="3009E417" w14:textId="77777777" w:rsidR="00D43BCD" w:rsidRDefault="00D43BCD"/>
    <w:p w14:paraId="0680267E" w14:textId="77777777" w:rsidR="00D43BCD" w:rsidRDefault="00000000">
      <w:r>
        <w:t>And they able to bring forth the DEEP, SUBTLE DHARMA-SOUND."</w:t>
      </w:r>
    </w:p>
    <w:p w14:paraId="7D5164F8" w14:textId="77777777" w:rsidR="00D43BCD" w:rsidRDefault="00D43BCD"/>
    <w:p w14:paraId="369B7CF3" w14:textId="77777777" w:rsidR="00D43BCD" w:rsidRDefault="00D43BCD"/>
    <w:p w14:paraId="06153DB0" w14:textId="77777777" w:rsidR="00D43BCD" w:rsidRDefault="00000000">
      <w:pPr>
        <w:pStyle w:val="Heading1"/>
      </w:pPr>
      <w:r>
        <w:rPr>
          <w:rFonts w:ascii="Garamond" w:hAnsi="Garamond"/>
        </w:rPr>
        <w:lastRenderedPageBreak/>
        <w:t>VERSE: SPEAKING WITH POWER</w:t>
      </w:r>
    </w:p>
    <w:p w14:paraId="77EC4062" w14:textId="77777777" w:rsidR="00D43BCD" w:rsidRDefault="00D43BCD"/>
    <w:p w14:paraId="3D6ED953" w14:textId="77777777" w:rsidR="00D43BCD" w:rsidRDefault="00000000">
      <w:r>
        <w:t>Then the World-Honored One spoke in verse:</w:t>
      </w:r>
    </w:p>
    <w:p w14:paraId="60942A61" w14:textId="77777777" w:rsidR="00D43BCD" w:rsidRDefault="00D43BCD"/>
    <w:p w14:paraId="2F2AB44A" w14:textId="77777777" w:rsidR="00D43BCD" w:rsidRDefault="00000000">
      <w:r>
        <w:t>*This person's tongue-root purified—*</w:t>
      </w:r>
    </w:p>
    <w:p w14:paraId="145347B0" w14:textId="77777777" w:rsidR="00D43BCD" w:rsidRDefault="00000000">
      <w:r>
        <w:t>*Never tastes no evil thing.*</w:t>
      </w:r>
    </w:p>
    <w:p w14:paraId="59F1E561" w14:textId="77777777" w:rsidR="00D43BCD" w:rsidRDefault="00000000">
      <w:r>
        <w:t>*Whatever food they eating,*</w:t>
      </w:r>
    </w:p>
    <w:p w14:paraId="2FF9AE27" w14:textId="77777777" w:rsidR="00D43BCD" w:rsidRDefault="00000000">
      <w:r>
        <w:t>*It all turns sweet, everything.*</w:t>
      </w:r>
    </w:p>
    <w:p w14:paraId="189AE7EF" w14:textId="77777777" w:rsidR="00D43BCD" w:rsidRDefault="00D43BCD"/>
    <w:p w14:paraId="09C08688" w14:textId="77777777" w:rsidR="00D43BCD" w:rsidRDefault="00000000">
      <w:r>
        <w:t>*With deep, pure, subtle voice,*</w:t>
      </w:r>
    </w:p>
    <w:p w14:paraId="39F5C68E" w14:textId="77777777" w:rsidR="00D43BCD" w:rsidRDefault="00000000">
      <w:r>
        <w:t>*They preach the dharma to the crowd,*</w:t>
      </w:r>
    </w:p>
    <w:p w14:paraId="24CF0370" w14:textId="77777777" w:rsidR="00D43BCD" w:rsidRDefault="00000000">
      <w:r>
        <w:t>*Using causes and conditions,*</w:t>
      </w:r>
    </w:p>
    <w:p w14:paraId="34C3AEF6" w14:textId="77777777" w:rsidR="00D43BCD" w:rsidRDefault="00000000">
      <w:r>
        <w:t>*Using parables and metaphors told loud,*</w:t>
      </w:r>
    </w:p>
    <w:p w14:paraId="521BF3F3" w14:textId="77777777" w:rsidR="00D43BCD" w:rsidRDefault="00D43BCD"/>
    <w:p w14:paraId="156A904A" w14:textId="77777777" w:rsidR="00D43BCD" w:rsidRDefault="00000000">
      <w:r>
        <w:t>*To guide the beings' hearts along.*</w:t>
      </w:r>
    </w:p>
    <w:p w14:paraId="342E26A6" w14:textId="77777777" w:rsidR="00D43BCD" w:rsidRDefault="00000000">
      <w:r>
        <w:t>*All who hear become so glad,*</w:t>
      </w:r>
    </w:p>
    <w:p w14:paraId="698D77E2" w14:textId="77777777" w:rsidR="00D43BCD" w:rsidRDefault="00000000">
      <w:r>
        <w:t>*They set out the best of offerings—*</w:t>
      </w:r>
    </w:p>
    <w:p w14:paraId="733D012D" w14:textId="77777777" w:rsidR="00D43BCD" w:rsidRDefault="00000000">
      <w:r>
        <w:t>*Give the finest gifts they ever had.*</w:t>
      </w:r>
    </w:p>
    <w:p w14:paraId="066300A8" w14:textId="77777777" w:rsidR="00D43BCD" w:rsidRDefault="00D43BCD"/>
    <w:p w14:paraId="1F1CD053" w14:textId="77777777" w:rsidR="00D43BCD" w:rsidRDefault="00000000">
      <w:r>
        <w:t>*The heaven-folk—dragons, yakṣas,*</w:t>
      </w:r>
    </w:p>
    <w:p w14:paraId="2F70C8D6" w14:textId="77777777" w:rsidR="00D43BCD" w:rsidRDefault="00000000">
      <w:r>
        <w:t>*Asuras and all the rest—*</w:t>
      </w:r>
    </w:p>
    <w:p w14:paraId="14D57490" w14:textId="77777777" w:rsidR="00D43BCD" w:rsidRDefault="00000000">
      <w:r>
        <w:t>*All with reverent, respectful hearts,*</w:t>
      </w:r>
    </w:p>
    <w:p w14:paraId="5BE58257" w14:textId="77777777" w:rsidR="00D43BCD" w:rsidRDefault="00000000">
      <w:r>
        <w:t>*Come together as the blessed guest.*</w:t>
      </w:r>
    </w:p>
    <w:p w14:paraId="0EC62F22" w14:textId="77777777" w:rsidR="00D43BCD" w:rsidRDefault="00D43BCD"/>
    <w:p w14:paraId="640AD190" w14:textId="77777777" w:rsidR="00D43BCD" w:rsidRDefault="00000000">
      <w:r>
        <w:t>*This dharma-speaking person—*</w:t>
      </w:r>
    </w:p>
    <w:p w14:paraId="0E167395" w14:textId="77777777" w:rsidR="00D43BCD" w:rsidRDefault="00000000">
      <w:r>
        <w:lastRenderedPageBreak/>
        <w:t>*If they want to, with sublime sound,*</w:t>
      </w:r>
    </w:p>
    <w:p w14:paraId="0E5CCEAF" w14:textId="77777777" w:rsidR="00D43BCD" w:rsidRDefault="00000000">
      <w:r>
        <w:t>*Fill up the three-thousand-world system—*</w:t>
      </w:r>
    </w:p>
    <w:p w14:paraId="1971C1DB" w14:textId="77777777" w:rsidR="00D43BCD" w:rsidRDefault="00000000">
      <w:r>
        <w:t>*Soon as they wish it, it resound.*</w:t>
      </w:r>
    </w:p>
    <w:p w14:paraId="3C269D77" w14:textId="77777777" w:rsidR="00D43BCD" w:rsidRDefault="00D43BCD"/>
    <w:p w14:paraId="3073ACD5" w14:textId="77777777" w:rsidR="00D43BCD" w:rsidRDefault="00000000">
      <w:r>
        <w:t>*Great and small wheel-turning kings,*</w:t>
      </w:r>
    </w:p>
    <w:p w14:paraId="60BA2F9C" w14:textId="77777777" w:rsidR="00D43BCD" w:rsidRDefault="00000000">
      <w:r>
        <w:t>*Their thousand sons, their retinue complete,*</w:t>
      </w:r>
    </w:p>
    <w:p w14:paraId="61C15168" w14:textId="77777777" w:rsidR="00D43BCD" w:rsidRDefault="00000000">
      <w:r>
        <w:t>*With palms pressed together, reverent hearts,*</w:t>
      </w:r>
    </w:p>
    <w:p w14:paraId="505CE589" w14:textId="77777777" w:rsidR="00D43BCD" w:rsidRDefault="00000000">
      <w:r>
        <w:t>*Always coming to receive the teaching sweet.*</w:t>
      </w:r>
    </w:p>
    <w:p w14:paraId="16DEA20C" w14:textId="77777777" w:rsidR="00D43BCD" w:rsidRDefault="00D43BCD"/>
    <w:p w14:paraId="75FB61B3" w14:textId="77777777" w:rsidR="00D43BCD" w:rsidRDefault="00000000">
      <w:r>
        <w:t>*Heaven-folk and dragons, yakṣas,*</w:t>
      </w:r>
    </w:p>
    <w:p w14:paraId="47E00AD6" w14:textId="77777777" w:rsidR="00D43BCD" w:rsidRDefault="00000000">
      <w:r>
        <w:t>*Rākṣasas and piśācas too,*</w:t>
      </w:r>
    </w:p>
    <w:p w14:paraId="790C827D" w14:textId="77777777" w:rsidR="00D43BCD" w:rsidRDefault="00000000">
      <w:r>
        <w:t>*Also with delighted hearts,*</w:t>
      </w:r>
    </w:p>
    <w:p w14:paraId="6FF6F1F0" w14:textId="77777777" w:rsidR="00D43BCD" w:rsidRDefault="00000000">
      <w:r>
        <w:t>*Always happy to make offerings new.*</w:t>
      </w:r>
    </w:p>
    <w:p w14:paraId="6FAC800B" w14:textId="77777777" w:rsidR="00D43BCD" w:rsidRDefault="00D43BCD"/>
    <w:p w14:paraId="47B90993" w14:textId="77777777" w:rsidR="00D43BCD" w:rsidRDefault="00000000">
      <w:r>
        <w:t>*Brahmā the king, the Māra king,*</w:t>
      </w:r>
    </w:p>
    <w:p w14:paraId="20B135AE" w14:textId="77777777" w:rsidR="00D43BCD" w:rsidRDefault="00000000">
      <w:r>
        <w:t>*Freedom Lord and Great Freedom one—*</w:t>
      </w:r>
    </w:p>
    <w:p w14:paraId="49650F8E" w14:textId="77777777" w:rsidR="00D43BCD" w:rsidRDefault="00000000">
      <w:r>
        <w:t>*All these heaven-multitudes*</w:t>
      </w:r>
    </w:p>
    <w:p w14:paraId="45128F08" w14:textId="77777777" w:rsidR="00D43BCD" w:rsidRDefault="00000000">
      <w:r>
        <w:t>*Always coming where this teacher's throne.*</w:t>
      </w:r>
    </w:p>
    <w:p w14:paraId="7405F494" w14:textId="77777777" w:rsidR="00D43BCD" w:rsidRDefault="00D43BCD"/>
    <w:p w14:paraId="2384C755" w14:textId="77777777" w:rsidR="00D43BCD" w:rsidRDefault="00000000">
      <w:r>
        <w:t>*All the Buddhas and disciples,*</w:t>
      </w:r>
    </w:p>
    <w:p w14:paraId="37DFBB35" w14:textId="77777777" w:rsidR="00D43BCD" w:rsidRDefault="00000000">
      <w:r>
        <w:t>*Hearing this one's dharma-sound,*</w:t>
      </w:r>
    </w:p>
    <w:p w14:paraId="1D1DA3FE" w14:textId="77777777" w:rsidR="00D43BCD" w:rsidRDefault="00000000">
      <w:r>
        <w:t>*Always mindful, always guarding,*</w:t>
      </w:r>
    </w:p>
    <w:p w14:paraId="1529028B" w14:textId="77777777" w:rsidR="00D43BCD" w:rsidRDefault="00000000">
      <w:r>
        <w:t>*Sometimes showing their form around.*</w:t>
      </w:r>
    </w:p>
    <w:p w14:paraId="61535BF8" w14:textId="77777777" w:rsidR="00D43BCD" w:rsidRDefault="00D43BCD"/>
    <w:p w14:paraId="55FC3240" w14:textId="77777777" w:rsidR="00D43BCD" w:rsidRDefault="00D43BCD"/>
    <w:p w14:paraId="4720B670" w14:textId="77777777" w:rsidR="00D43BCD" w:rsidRDefault="00000000">
      <w:r>
        <w:t>BODY LIKE CRYSTAL MIRROR</w:t>
      </w:r>
    </w:p>
    <w:p w14:paraId="4D03C3D3" w14:textId="77777777" w:rsidR="00D43BCD" w:rsidRDefault="00D43BCD"/>
    <w:p w14:paraId="247C4707" w14:textId="77777777" w:rsidR="00D43BCD" w:rsidRDefault="00000000">
      <w:r>
        <w:t>"Now again, Constant-Exertion. If a good man or a good woman holds this sutra, reads it, recites it, explains it, writes it down—</w:t>
      </w:r>
    </w:p>
    <w:p w14:paraId="4EBD950F" w14:textId="77777777" w:rsidR="00D43BCD" w:rsidRDefault="00D43BCD"/>
    <w:p w14:paraId="5A0C3F28" w14:textId="77777777" w:rsidR="00D43BCD" w:rsidRDefault="00000000">
      <w:r>
        <w:t>They gonna get EIGHT HUNDRED body-merits.</w:t>
      </w:r>
    </w:p>
    <w:p w14:paraId="22DFD227" w14:textId="77777777" w:rsidR="00D43BCD" w:rsidRDefault="00D43BCD"/>
    <w:p w14:paraId="7F8DD5DD" w14:textId="77777777" w:rsidR="00D43BCD" w:rsidRDefault="00000000">
      <w:r>
        <w:t>They gonna get a PURE BODY—pure like clean lapis lazuli, like crystal glass.</w:t>
      </w:r>
    </w:p>
    <w:p w14:paraId="7F528C39" w14:textId="77777777" w:rsidR="00D43BCD" w:rsidRDefault="00D43BCD"/>
    <w:p w14:paraId="1CDA5A2D" w14:textId="77777777" w:rsidR="00D43BCD" w:rsidRDefault="00000000">
      <w:r>
        <w:t>Beings gonna LOVE to see a body like that.</w:t>
      </w:r>
    </w:p>
    <w:p w14:paraId="7FC22060" w14:textId="77777777" w:rsidR="00D43BCD" w:rsidRDefault="00D43BCD"/>
    <w:p w14:paraId="5560ED46" w14:textId="77777777" w:rsidR="00D43BCD" w:rsidRDefault="00000000">
      <w:r>
        <w:t>And because their body so pure, the whole three-thousand-world system gonna show up in it:</w:t>
      </w:r>
    </w:p>
    <w:p w14:paraId="027B6D93" w14:textId="77777777" w:rsidR="00D43BCD" w:rsidRDefault="00D43BCD"/>
    <w:p w14:paraId="54275D65" w14:textId="77777777" w:rsidR="00D43BCD" w:rsidRDefault="00000000">
      <w:r>
        <w:t>When beings are born, when beings die,</w:t>
      </w:r>
    </w:p>
    <w:p w14:paraId="0536BFFE" w14:textId="77777777" w:rsidR="00D43BCD" w:rsidRDefault="00000000">
      <w:r>
        <w:t>Whether they born in good places or bad places,</w:t>
      </w:r>
    </w:p>
    <w:p w14:paraId="207024A7" w14:textId="77777777" w:rsidR="00D43BCD" w:rsidRDefault="00000000">
      <w:r>
        <w:t>Whether they high-quality or low-quality—</w:t>
      </w:r>
    </w:p>
    <w:p w14:paraId="093AE90C" w14:textId="77777777" w:rsidR="00D43BCD" w:rsidRDefault="00D43BCD"/>
    <w:p w14:paraId="340B24B0" w14:textId="77777777" w:rsidR="00D43BCD" w:rsidRDefault="00000000">
      <w:r>
        <w:t>It all appears in that body.</w:t>
      </w:r>
    </w:p>
    <w:p w14:paraId="2A8B37AD" w14:textId="77777777" w:rsidR="00D43BCD" w:rsidRDefault="00D43BCD"/>
    <w:p w14:paraId="39E3A31E" w14:textId="77777777" w:rsidR="00D43BCD" w:rsidRDefault="00000000">
      <w:r>
        <w:t>And the Iron Ring Mountain, the Great Iron Ring Mountain, Mount Meru, Mahā-Meru Mountain, all the various mountains, and all the beings living in them—</w:t>
      </w:r>
    </w:p>
    <w:p w14:paraId="6CF5835F" w14:textId="77777777" w:rsidR="00D43BCD" w:rsidRDefault="00D43BCD"/>
    <w:p w14:paraId="21BDCCAC" w14:textId="77777777" w:rsidR="00D43BCD" w:rsidRDefault="00000000">
      <w:r>
        <w:t>They all appear in that body.</w:t>
      </w:r>
    </w:p>
    <w:p w14:paraId="0961B163" w14:textId="77777777" w:rsidR="00D43BCD" w:rsidRDefault="00D43BCD"/>
    <w:p w14:paraId="03DEE0B6" w14:textId="77777777" w:rsidR="00D43BCD" w:rsidRDefault="00000000">
      <w:r>
        <w:t>Down to Avīci hell, up to the Peak of Existence, all the places and all the beings—</w:t>
      </w:r>
    </w:p>
    <w:p w14:paraId="185F4D02" w14:textId="77777777" w:rsidR="00D43BCD" w:rsidRDefault="00D43BCD"/>
    <w:p w14:paraId="1B1A039F" w14:textId="77777777" w:rsidR="00D43BCD" w:rsidRDefault="00000000">
      <w:r>
        <w:t>They all appear in that body.</w:t>
      </w:r>
    </w:p>
    <w:p w14:paraId="50099F96" w14:textId="77777777" w:rsidR="00D43BCD" w:rsidRDefault="00D43BCD"/>
    <w:p w14:paraId="1C3C1982" w14:textId="77777777" w:rsidR="00D43BCD" w:rsidRDefault="00000000">
      <w:r>
        <w:t>When the śrāvakas, the pratyekabuddhas, the Bodhisattvas, the Buddhas are teaching dharma—</w:t>
      </w:r>
    </w:p>
    <w:p w14:paraId="48AB45CD" w14:textId="77777777" w:rsidR="00D43BCD" w:rsidRDefault="00D43BCD"/>
    <w:p w14:paraId="6DA19E70" w14:textId="77777777" w:rsidR="00D43BCD" w:rsidRDefault="00000000">
      <w:r>
        <w:t>They all appear in that body, showing their form and features."</w:t>
      </w:r>
    </w:p>
    <w:p w14:paraId="6C482E23" w14:textId="77777777" w:rsidR="00D43BCD" w:rsidRDefault="00D43BCD"/>
    <w:p w14:paraId="281EF3DF" w14:textId="77777777" w:rsidR="00D43BCD" w:rsidRDefault="00D43BCD"/>
    <w:p w14:paraId="467E6EEE" w14:textId="77777777" w:rsidR="00D43BCD" w:rsidRDefault="00000000">
      <w:pPr>
        <w:pStyle w:val="Heading1"/>
      </w:pPr>
      <w:r>
        <w:rPr>
          <w:rFonts w:ascii="Garamond" w:hAnsi="Garamond"/>
        </w:rPr>
        <w:lastRenderedPageBreak/>
        <w:t>VERSE: THE MIRROR-BODY</w:t>
      </w:r>
    </w:p>
    <w:p w14:paraId="7B726DC9" w14:textId="77777777" w:rsidR="00D43BCD" w:rsidRDefault="00D43BCD"/>
    <w:p w14:paraId="6FEAA33D" w14:textId="77777777" w:rsidR="00D43BCD" w:rsidRDefault="00000000">
      <w:r>
        <w:t>Then the World-Honored One spoke in verse:</w:t>
      </w:r>
    </w:p>
    <w:p w14:paraId="178558AB" w14:textId="77777777" w:rsidR="00D43BCD" w:rsidRDefault="00D43BCD"/>
    <w:p w14:paraId="71A7552F" w14:textId="77777777" w:rsidR="00D43BCD" w:rsidRDefault="00000000">
      <w:r>
        <w:t>*If you hold the Lotus Sutra,*</w:t>
      </w:r>
    </w:p>
    <w:p w14:paraId="3B7BEDB3" w14:textId="77777777" w:rsidR="00D43BCD" w:rsidRDefault="00000000">
      <w:r>
        <w:t>*Your body becomes extremely pure—*</w:t>
      </w:r>
    </w:p>
    <w:p w14:paraId="1C5ACF03" w14:textId="77777777" w:rsidR="00D43BCD" w:rsidRDefault="00000000">
      <w:r>
        <w:t>*Like that clean lapis lazuli—*</w:t>
      </w:r>
    </w:p>
    <w:p w14:paraId="62C4578A" w14:textId="77777777" w:rsidR="00D43BCD" w:rsidRDefault="00000000">
      <w:r>
        <w:t>*Beings love to see for sure.*</w:t>
      </w:r>
    </w:p>
    <w:p w14:paraId="215F44D7" w14:textId="77777777" w:rsidR="00D43BCD" w:rsidRDefault="00D43BCD"/>
    <w:p w14:paraId="5EE0C1AC" w14:textId="77777777" w:rsidR="00D43BCD" w:rsidRDefault="00000000">
      <w:r>
        <w:t>*And like a bright, clean mirror*</w:t>
      </w:r>
    </w:p>
    <w:p w14:paraId="6F72CDF4" w14:textId="77777777" w:rsidR="00D43BCD" w:rsidRDefault="00000000">
      <w:r>
        <w:t>*Reflecting every form that's there,*</w:t>
      </w:r>
    </w:p>
    <w:p w14:paraId="22540E1E" w14:textId="77777777" w:rsidR="00D43BCD" w:rsidRDefault="00000000">
      <w:r>
        <w:t>*The Bodhisattva in their pure body*</w:t>
      </w:r>
    </w:p>
    <w:p w14:paraId="0DAE4DC6" w14:textId="77777777" w:rsidR="00D43BCD" w:rsidRDefault="00000000">
      <w:r>
        <w:t>*Sees everything the world can bear—*</w:t>
      </w:r>
    </w:p>
    <w:p w14:paraId="72EA533C" w14:textId="77777777" w:rsidR="00D43BCD" w:rsidRDefault="00D43BCD"/>
    <w:p w14:paraId="22880861" w14:textId="77777777" w:rsidR="00D43BCD" w:rsidRDefault="00000000">
      <w:r>
        <w:t>*Only they understand it clearly,*</w:t>
      </w:r>
    </w:p>
    <w:p w14:paraId="57B63426" w14:textId="77777777" w:rsidR="00D43BCD" w:rsidRDefault="00000000">
      <w:r>
        <w:t>*Other folks can't see the same.*</w:t>
      </w:r>
    </w:p>
    <w:p w14:paraId="03FB7784" w14:textId="77777777" w:rsidR="00D43BCD" w:rsidRDefault="00000000">
      <w:r>
        <w:t>*In the three-thousand-world system,*</w:t>
      </w:r>
    </w:p>
    <w:p w14:paraId="6124B108" w14:textId="77777777" w:rsidR="00D43BCD" w:rsidRDefault="00000000">
      <w:r>
        <w:t>*Every single living being's frame—*</w:t>
      </w:r>
    </w:p>
    <w:p w14:paraId="57A874F1" w14:textId="77777777" w:rsidR="00D43BCD" w:rsidRDefault="00D43BCD"/>
    <w:p w14:paraId="749B371C" w14:textId="77777777" w:rsidR="00D43BCD" w:rsidRDefault="00000000">
      <w:r>
        <w:t>*Heaven-folk and asuras,*</w:t>
      </w:r>
    </w:p>
    <w:p w14:paraId="019E2D27" w14:textId="77777777" w:rsidR="00D43BCD" w:rsidRDefault="00000000">
      <w:r>
        <w:t>*Hell-dwellers, ghosts, and beasts that roam—*</w:t>
      </w:r>
    </w:p>
    <w:p w14:paraId="2C36EDF0" w14:textId="77777777" w:rsidR="00D43BCD" w:rsidRDefault="00000000">
      <w:r>
        <w:t>*All these various forms and figures*</w:t>
      </w:r>
    </w:p>
    <w:p w14:paraId="5252CF94" w14:textId="77777777" w:rsidR="00D43BCD" w:rsidRDefault="00000000">
      <w:r>
        <w:t>*Appear within that body-home.*</w:t>
      </w:r>
    </w:p>
    <w:p w14:paraId="4DF2395E" w14:textId="77777777" w:rsidR="00D43BCD" w:rsidRDefault="00D43BCD"/>
    <w:p w14:paraId="608FB026" w14:textId="77777777" w:rsidR="00D43BCD" w:rsidRDefault="00000000">
      <w:r>
        <w:t>*All the heaven-palace dwellings,*</w:t>
      </w:r>
    </w:p>
    <w:p w14:paraId="03659C51" w14:textId="77777777" w:rsidR="00D43BCD" w:rsidRDefault="00000000">
      <w:r>
        <w:lastRenderedPageBreak/>
        <w:t>*Up to the Peak of Existence high,*</w:t>
      </w:r>
    </w:p>
    <w:p w14:paraId="6C2A823A" w14:textId="77777777" w:rsidR="00D43BCD" w:rsidRDefault="00000000">
      <w:r>
        <w:t>*The Iron Ring and Mount Meru,*</w:t>
      </w:r>
    </w:p>
    <w:p w14:paraId="35D2CAC1" w14:textId="77777777" w:rsidR="00D43BCD" w:rsidRDefault="00000000">
      <w:r>
        <w:t>*Mahā-Meru reaching to the sky,*</w:t>
      </w:r>
    </w:p>
    <w:p w14:paraId="72B9264D" w14:textId="77777777" w:rsidR="00D43BCD" w:rsidRDefault="00D43BCD"/>
    <w:p w14:paraId="43FF5028" w14:textId="77777777" w:rsidR="00D43BCD" w:rsidRDefault="00000000">
      <w:r>
        <w:t>*All the great sea-waters—*</w:t>
      </w:r>
    </w:p>
    <w:p w14:paraId="34B2F5DC" w14:textId="77777777" w:rsidR="00D43BCD" w:rsidRDefault="00000000">
      <w:r>
        <w:t>*They all appear within that frame.*</w:t>
      </w:r>
    </w:p>
    <w:p w14:paraId="508EBEE7" w14:textId="77777777" w:rsidR="00D43BCD" w:rsidRDefault="00000000">
      <w:r>
        <w:t>*Buddhas and the śrāvaka-hearers,*</w:t>
      </w:r>
    </w:p>
    <w:p w14:paraId="0F3E96C9" w14:textId="77777777" w:rsidR="00D43BCD" w:rsidRDefault="00000000">
      <w:r>
        <w:t>*Buddha-children, Bodhisattvas came—*</w:t>
      </w:r>
    </w:p>
    <w:p w14:paraId="6F2B61F3" w14:textId="77777777" w:rsidR="00D43BCD" w:rsidRDefault="00D43BCD"/>
    <w:p w14:paraId="6E59ABAC" w14:textId="77777777" w:rsidR="00D43BCD" w:rsidRDefault="00000000">
      <w:r>
        <w:t>*Whether solitary, whether in assembly,*</w:t>
      </w:r>
    </w:p>
    <w:p w14:paraId="011BE431" w14:textId="77777777" w:rsidR="00D43BCD" w:rsidRDefault="00000000">
      <w:r>
        <w:t>*Teaching dharma—it all shows clear.*</w:t>
      </w:r>
    </w:p>
    <w:p w14:paraId="260DE546" w14:textId="77777777" w:rsidR="00D43BCD" w:rsidRDefault="00000000">
      <w:r>
        <w:t>*Though they ain't yet got the no-outflow*</w:t>
      </w:r>
    </w:p>
    <w:p w14:paraId="7E216E1E" w14:textId="77777777" w:rsidR="00D43BCD" w:rsidRDefault="00000000">
      <w:r>
        <w:t>*Dharma-nature wondrous body here,*</w:t>
      </w:r>
    </w:p>
    <w:p w14:paraId="638A695F" w14:textId="77777777" w:rsidR="00D43BCD" w:rsidRDefault="00D43BCD"/>
    <w:p w14:paraId="4FF95C52" w14:textId="77777777" w:rsidR="00D43BCD" w:rsidRDefault="00000000">
      <w:r>
        <w:t>*With their pure and natural body,*</w:t>
      </w:r>
    </w:p>
    <w:p w14:paraId="2C578477" w14:textId="77777777" w:rsidR="00D43BCD" w:rsidRDefault="00000000">
      <w:r>
        <w:t>*Everything appears inside—*</w:t>
      </w:r>
    </w:p>
    <w:p w14:paraId="3481986E" w14:textId="77777777" w:rsidR="00D43BCD" w:rsidRDefault="00000000">
      <w:r>
        <w:t>*The whole creation in the mirror,*</w:t>
      </w:r>
    </w:p>
    <w:p w14:paraId="6AC18D93" w14:textId="77777777" w:rsidR="00D43BCD" w:rsidRDefault="00000000">
      <w:r>
        <w:t>*Nothing missing, nothing hide.*</w:t>
      </w:r>
    </w:p>
    <w:p w14:paraId="1E612389" w14:textId="77777777" w:rsidR="00D43BCD" w:rsidRDefault="00D43BCD"/>
    <w:p w14:paraId="0F9CFE2A" w14:textId="77777777" w:rsidR="00D43BCD" w:rsidRDefault="00D43BCD"/>
    <w:p w14:paraId="14CF3800" w14:textId="77777777" w:rsidR="00D43BCD" w:rsidRDefault="00000000">
      <w:r>
        <w:t>MIND THAT UNDERSTANDS EVERYTHING</w:t>
      </w:r>
    </w:p>
    <w:p w14:paraId="6CA407F4" w14:textId="77777777" w:rsidR="00D43BCD" w:rsidRDefault="00D43BCD"/>
    <w:p w14:paraId="6BD1FF11" w14:textId="77777777" w:rsidR="00D43BCD" w:rsidRDefault="00000000">
      <w:r>
        <w:t>"Now again, Constant-Exertion. If a good man or a good woman—after the Tathāgata's extinction—holds this sutra, reads it, recites it, explains it, writes it down—</w:t>
      </w:r>
    </w:p>
    <w:p w14:paraId="723330E0" w14:textId="77777777" w:rsidR="00D43BCD" w:rsidRDefault="00D43BCD"/>
    <w:p w14:paraId="30E6EB66" w14:textId="77777777" w:rsidR="00D43BCD" w:rsidRDefault="00000000">
      <w:r>
        <w:lastRenderedPageBreak/>
        <w:t>They gonna get TWELVE HUNDRED mind-merits.</w:t>
      </w:r>
    </w:p>
    <w:p w14:paraId="25E182CB" w14:textId="77777777" w:rsidR="00D43BCD" w:rsidRDefault="00D43BCD"/>
    <w:p w14:paraId="57637E4F" w14:textId="77777777" w:rsidR="00D43BCD" w:rsidRDefault="00000000">
      <w:r>
        <w:t>And with that purified mind-root, if they hear just ONE VERSE, just ONE SENTENCE—they gonna penetrate INFINITE, LIMITLESS meanings.</w:t>
      </w:r>
    </w:p>
    <w:p w14:paraId="1EF1915D" w14:textId="77777777" w:rsidR="00D43BCD" w:rsidRDefault="00D43BCD"/>
    <w:p w14:paraId="34626F82" w14:textId="77777777" w:rsidR="00D43BCD" w:rsidRDefault="00000000">
      <w:r>
        <w:t>Once they understand these meanings, they able to speak on that one sentence, that one verse, for a month, for four months, even for a whole year.</w:t>
      </w:r>
    </w:p>
    <w:p w14:paraId="3F5C9615" w14:textId="77777777" w:rsidR="00D43BCD" w:rsidRDefault="00D43BCD"/>
    <w:p w14:paraId="5DF684E2" w14:textId="77777777" w:rsidR="00D43BCD" w:rsidRDefault="00000000">
      <w:r>
        <w:t>And all the dharma they speak gonna accord with TRUE REALITY—ain't gonna contradict it.</w:t>
      </w:r>
    </w:p>
    <w:p w14:paraId="5554C976" w14:textId="77777777" w:rsidR="00D43BCD" w:rsidRDefault="00D43BCD"/>
    <w:p w14:paraId="30C19B45" w14:textId="77777777" w:rsidR="00D43BCD" w:rsidRDefault="00000000">
      <w:r>
        <w:t>If they speaking about worldly scriptures and books, about governing-the-world language, about making-a-living business matters—it's ALL gonna accord with the right dharma.</w:t>
      </w:r>
    </w:p>
    <w:p w14:paraId="0E6E7305" w14:textId="77777777" w:rsidR="00D43BCD" w:rsidRDefault="00D43BCD"/>
    <w:p w14:paraId="3E3F4F33" w14:textId="77777777" w:rsidR="00D43BCD" w:rsidRDefault="00000000">
      <w:r>
        <w:t>And the six-realm beings in the three-thousand-world system—whatever those beings are thinking in their minds, whatever their minds are doing, whatever their minds are playing around with—</w:t>
      </w:r>
    </w:p>
    <w:p w14:paraId="1DCE1CD7" w14:textId="77777777" w:rsidR="00D43BCD" w:rsidRDefault="00D43BCD"/>
    <w:p w14:paraId="07351842" w14:textId="77777777" w:rsidR="00D43BCD" w:rsidRDefault="00000000">
      <w:r>
        <w:t>This person KNOWS IT ALL.</w:t>
      </w:r>
    </w:p>
    <w:p w14:paraId="1AF05FA4" w14:textId="77777777" w:rsidR="00D43BCD" w:rsidRDefault="00D43BCD"/>
    <w:p w14:paraId="1291CAE2" w14:textId="77777777" w:rsidR="00D43BCD" w:rsidRDefault="00000000">
      <w:r>
        <w:t>Even though they ain't yet got the no-outflow wisdom, their mind-root is PURE LIKE THIS.</w:t>
      </w:r>
    </w:p>
    <w:p w14:paraId="7E20EB55" w14:textId="77777777" w:rsidR="00D43BCD" w:rsidRDefault="00D43BCD"/>
    <w:p w14:paraId="4FF114AA" w14:textId="77777777" w:rsidR="00D43BCD" w:rsidRDefault="00000000">
      <w:r>
        <w:t>Whatever this person thinks about, whatever they calculate, whatever they say—</w:t>
      </w:r>
    </w:p>
    <w:p w14:paraId="6EB2901A" w14:textId="77777777" w:rsidR="00D43BCD" w:rsidRDefault="00D43BCD"/>
    <w:p w14:paraId="534F2730" w14:textId="77777777" w:rsidR="00D43BCD" w:rsidRDefault="00000000">
      <w:r>
        <w:t>It's ALL Buddha-dharma. Ain't none of it not true.</w:t>
      </w:r>
    </w:p>
    <w:p w14:paraId="1E9F2BF0" w14:textId="77777777" w:rsidR="00D43BCD" w:rsidRDefault="00D43BCD"/>
    <w:p w14:paraId="5B65654F" w14:textId="77777777" w:rsidR="00D43BCD" w:rsidRDefault="00000000">
      <w:r>
        <w:lastRenderedPageBreak/>
        <w:t>It's also what the previous Buddhas taught in their sutras."</w:t>
      </w:r>
    </w:p>
    <w:p w14:paraId="5BEC80B5" w14:textId="77777777" w:rsidR="00D43BCD" w:rsidRDefault="00D43BCD"/>
    <w:p w14:paraId="1B128702" w14:textId="77777777" w:rsidR="00D43BCD" w:rsidRDefault="00D43BCD"/>
    <w:p w14:paraId="30D216BE" w14:textId="77777777" w:rsidR="00D43BCD" w:rsidRDefault="00000000">
      <w:pPr>
        <w:pStyle w:val="Heading1"/>
      </w:pPr>
      <w:r>
        <w:rPr>
          <w:rFonts w:ascii="Garamond" w:hAnsi="Garamond"/>
        </w:rPr>
        <w:lastRenderedPageBreak/>
        <w:t>VERSE: THE LUMINOUS MIND</w:t>
      </w:r>
    </w:p>
    <w:p w14:paraId="06BF47A6" w14:textId="77777777" w:rsidR="00D43BCD" w:rsidRDefault="00D43BCD"/>
    <w:p w14:paraId="732C6FDC" w14:textId="77777777" w:rsidR="00D43BCD" w:rsidRDefault="00000000">
      <w:r>
        <w:t>Then the World-Honored One spoke in verse:</w:t>
      </w:r>
    </w:p>
    <w:p w14:paraId="0ACC52D8" w14:textId="77777777" w:rsidR="00D43BCD" w:rsidRDefault="00D43BCD"/>
    <w:p w14:paraId="5B92EEFA" w14:textId="77777777" w:rsidR="00D43BCD" w:rsidRDefault="00000000">
      <w:r>
        <w:t>*This person's mind is purified,*</w:t>
      </w:r>
    </w:p>
    <w:p w14:paraId="2EE6C3BD" w14:textId="77777777" w:rsidR="00D43BCD" w:rsidRDefault="00000000">
      <w:r>
        <w:t>*Bright and sharp, without no stain.*</w:t>
      </w:r>
    </w:p>
    <w:p w14:paraId="65EFF81C" w14:textId="77777777" w:rsidR="00D43BCD" w:rsidRDefault="00000000">
      <w:r>
        <w:t>*With this wondrous mind-faculty,*</w:t>
      </w:r>
    </w:p>
    <w:p w14:paraId="420E2AD4" w14:textId="77777777" w:rsidR="00D43BCD" w:rsidRDefault="00000000">
      <w:r>
        <w:t>*They know the high and low and middle plain.*</w:t>
      </w:r>
    </w:p>
    <w:p w14:paraId="348DECFE" w14:textId="77777777" w:rsidR="00D43BCD" w:rsidRDefault="00D43BCD"/>
    <w:p w14:paraId="43C9AE48" w14:textId="77777777" w:rsidR="00D43BCD" w:rsidRDefault="00000000">
      <w:r>
        <w:t>*Hearing just a single verse,*</w:t>
      </w:r>
    </w:p>
    <w:p w14:paraId="2B2FCA1D" w14:textId="77777777" w:rsidR="00D43BCD" w:rsidRDefault="00000000">
      <w:r>
        <w:t>*They penetrate unlimited meaning-doors,*</w:t>
      </w:r>
    </w:p>
    <w:p w14:paraId="636978B9" w14:textId="77777777" w:rsidR="00D43BCD" w:rsidRDefault="00000000">
      <w:r>
        <w:t>*Then teach it step by step, according to the dharma—*</w:t>
      </w:r>
    </w:p>
    <w:p w14:paraId="60494844" w14:textId="77777777" w:rsidR="00D43BCD" w:rsidRDefault="00000000">
      <w:r>
        <w:t>*One month, four months, even a year and more.*</w:t>
      </w:r>
    </w:p>
    <w:p w14:paraId="76664A97" w14:textId="77777777" w:rsidR="00D43BCD" w:rsidRDefault="00D43BCD"/>
    <w:p w14:paraId="4D4886A7" w14:textId="77777777" w:rsidR="00D43BCD" w:rsidRDefault="00000000">
      <w:r>
        <w:t>*Inside this world and outside,*</w:t>
      </w:r>
    </w:p>
    <w:p w14:paraId="7262A1FC" w14:textId="77777777" w:rsidR="00D43BCD" w:rsidRDefault="00000000">
      <w:r>
        <w:t>*Every single being here—*</w:t>
      </w:r>
    </w:p>
    <w:p w14:paraId="4CED4146" w14:textId="77777777" w:rsidR="00D43BCD" w:rsidRDefault="00000000">
      <w:r>
        <w:t>*Whether heaven-folk or dragons, whether human,*</w:t>
      </w:r>
    </w:p>
    <w:p w14:paraId="44EDF684" w14:textId="77777777" w:rsidR="00D43BCD" w:rsidRDefault="00000000">
      <w:r>
        <w:t>*Yakṣas, ghosts, and spirits clear—*</w:t>
      </w:r>
    </w:p>
    <w:p w14:paraId="781708DB" w14:textId="77777777" w:rsidR="00D43BCD" w:rsidRDefault="00D43BCD"/>
    <w:p w14:paraId="26BBB0C5" w14:textId="77777777" w:rsidR="00D43BCD" w:rsidRDefault="00000000">
      <w:r>
        <w:t>*Those dwelling in the six life-courses,*</w:t>
      </w:r>
    </w:p>
    <w:p w14:paraId="09794F1C" w14:textId="77777777" w:rsidR="00D43BCD" w:rsidRDefault="00000000">
      <w:r>
        <w:t>*All their countless thought-varieties—*</w:t>
      </w:r>
    </w:p>
    <w:p w14:paraId="0DDC9AF9" w14:textId="77777777" w:rsidR="00D43BCD" w:rsidRDefault="00000000">
      <w:r>
        <w:t>*As reward for holding the Lotus,*</w:t>
      </w:r>
    </w:p>
    <w:p w14:paraId="633205F7" w14:textId="77777777" w:rsidR="00D43BCD" w:rsidRDefault="00000000">
      <w:r>
        <w:t>*All at once they know these with ease.*</w:t>
      </w:r>
    </w:p>
    <w:p w14:paraId="111BC7D3" w14:textId="77777777" w:rsidR="00D43BCD" w:rsidRDefault="00D43BCD"/>
    <w:p w14:paraId="71CD9D20" w14:textId="77777777" w:rsidR="00D43BCD" w:rsidRDefault="00000000">
      <w:r>
        <w:t>*The countless Buddhas in ten directions,*</w:t>
      </w:r>
    </w:p>
    <w:p w14:paraId="7811CCA8" w14:textId="77777777" w:rsidR="00D43BCD" w:rsidRDefault="00000000">
      <w:r>
        <w:lastRenderedPageBreak/>
        <w:t>*Adorned with hundred blessings, every mark,*</w:t>
      </w:r>
    </w:p>
    <w:p w14:paraId="5DE548C8" w14:textId="77777777" w:rsidR="00D43BCD" w:rsidRDefault="00000000">
      <w:r>
        <w:t>*Teaching dharma to the beings—*</w:t>
      </w:r>
    </w:p>
    <w:p w14:paraId="40261552" w14:textId="77777777" w:rsidR="00D43BCD" w:rsidRDefault="00000000">
      <w:r>
        <w:t>*They hear it all and hold it in their heart.*</w:t>
      </w:r>
    </w:p>
    <w:p w14:paraId="100CBD83" w14:textId="77777777" w:rsidR="00D43BCD" w:rsidRDefault="00D43BCD"/>
    <w:p w14:paraId="53CF1272" w14:textId="77777777" w:rsidR="00D43BCD" w:rsidRDefault="00000000">
      <w:r>
        <w:t>*Contemplating countless meanings,*</w:t>
      </w:r>
    </w:p>
    <w:p w14:paraId="4A0380AC" w14:textId="77777777" w:rsidR="00D43BCD" w:rsidRDefault="00000000">
      <w:r>
        <w:t>*Speaking dharma also without measure,*</w:t>
      </w:r>
    </w:p>
    <w:p w14:paraId="036C177C" w14:textId="77777777" w:rsidR="00D43BCD" w:rsidRDefault="00000000">
      <w:r>
        <w:t>*From beginning to the end, not forgetting, not mistaken—*</w:t>
      </w:r>
    </w:p>
    <w:p w14:paraId="64CDB115" w14:textId="77777777" w:rsidR="00D43BCD" w:rsidRDefault="00000000">
      <w:r>
        <w:t>*This comes from holding Lotus treasure.*</w:t>
      </w:r>
    </w:p>
    <w:p w14:paraId="420F65F2" w14:textId="77777777" w:rsidR="00D43BCD" w:rsidRDefault="00D43BCD"/>
    <w:p w14:paraId="63C6BD4B" w14:textId="77777777" w:rsidR="00D43BCD" w:rsidRDefault="00000000">
      <w:r>
        <w:t>*They know the characteristics of all dharmas,*</w:t>
      </w:r>
    </w:p>
    <w:p w14:paraId="5A58D1EB" w14:textId="77777777" w:rsidR="00D43BCD" w:rsidRDefault="00000000">
      <w:r>
        <w:t>*Following the meaning, understanding sequence right,*</w:t>
      </w:r>
    </w:p>
    <w:p w14:paraId="1C79FEE3" w14:textId="77777777" w:rsidR="00D43BCD" w:rsidRDefault="00000000">
      <w:r>
        <w:t>*Reaching into names and words and language—*</w:t>
      </w:r>
    </w:p>
    <w:p w14:paraId="0F340E21" w14:textId="77777777" w:rsidR="00D43BCD" w:rsidRDefault="00000000">
      <w:r>
        <w:t>*Teaching just as they know it, bringing light.*</w:t>
      </w:r>
    </w:p>
    <w:p w14:paraId="5B0EBC49" w14:textId="77777777" w:rsidR="00D43BCD" w:rsidRDefault="00D43BCD"/>
    <w:p w14:paraId="5F5A347A" w14:textId="77777777" w:rsidR="00D43BCD" w:rsidRDefault="00000000">
      <w:r>
        <w:t>*Whatever this person speaks*</w:t>
      </w:r>
    </w:p>
    <w:p w14:paraId="229C251B" w14:textId="77777777" w:rsidR="00D43BCD" w:rsidRDefault="00000000">
      <w:r>
        <w:t>*Is all the dharma previous Buddhas taught.*</w:t>
      </w:r>
    </w:p>
    <w:p w14:paraId="5B484F27" w14:textId="77777777" w:rsidR="00D43BCD" w:rsidRDefault="00000000">
      <w:r>
        <w:t>*And because they teach this dharma,*</w:t>
      </w:r>
    </w:p>
    <w:p w14:paraId="00117CEA" w14:textId="77777777" w:rsidR="00D43BCD" w:rsidRDefault="00000000">
      <w:r>
        <w:t>*Before assemblies they ain't fraught.*</w:t>
      </w:r>
    </w:p>
    <w:p w14:paraId="39F1C625" w14:textId="77777777" w:rsidR="00D43BCD" w:rsidRDefault="00D43BCD"/>
    <w:p w14:paraId="0B4B4892" w14:textId="77777777" w:rsidR="00D43BCD" w:rsidRDefault="00000000">
      <w:r>
        <w:t>*The one who holds the Lotus Sutra—*</w:t>
      </w:r>
    </w:p>
    <w:p w14:paraId="622BC2F5" w14:textId="77777777" w:rsidR="00D43BCD" w:rsidRDefault="00000000">
      <w:r>
        <w:t>*Their mind-root pure exactly thus.*</w:t>
      </w:r>
    </w:p>
    <w:p w14:paraId="43E31A81" w14:textId="77777777" w:rsidR="00D43BCD" w:rsidRDefault="00000000">
      <w:r>
        <w:t>*Though they ain't yet got no-outflow,*</w:t>
      </w:r>
    </w:p>
    <w:p w14:paraId="7A7C971C" w14:textId="77777777" w:rsidR="00D43BCD" w:rsidRDefault="00000000">
      <w:r>
        <w:t>*They got these marks already with us.*</w:t>
      </w:r>
    </w:p>
    <w:p w14:paraId="18BDFB9E" w14:textId="77777777" w:rsidR="00D43BCD" w:rsidRDefault="00D43BCD"/>
    <w:p w14:paraId="4B6AAC32" w14:textId="77777777" w:rsidR="00D43BCD" w:rsidRDefault="00000000">
      <w:r>
        <w:t>*This person holding this sutra*</w:t>
      </w:r>
    </w:p>
    <w:p w14:paraId="565CE529" w14:textId="77777777" w:rsidR="00D43BCD" w:rsidRDefault="00000000">
      <w:r>
        <w:t>*Dwells securely in a rare place, blessed—*</w:t>
      </w:r>
    </w:p>
    <w:p w14:paraId="44D03E6B" w14:textId="77777777" w:rsidR="00D43BCD" w:rsidRDefault="00000000">
      <w:r>
        <w:lastRenderedPageBreak/>
        <w:t>*By all the beings*</w:t>
      </w:r>
    </w:p>
    <w:p w14:paraId="03F777A0" w14:textId="77777777" w:rsidR="00D43BCD" w:rsidRDefault="00000000">
      <w:r>
        <w:t>*They joyfully loved and caressed.*</w:t>
      </w:r>
    </w:p>
    <w:p w14:paraId="47B4E60E" w14:textId="77777777" w:rsidR="00D43BCD" w:rsidRDefault="00D43BCD"/>
    <w:p w14:paraId="01EA7205" w14:textId="77777777" w:rsidR="00D43BCD" w:rsidRDefault="00000000">
      <w:r>
        <w:t>*Able to use a thousand, ten-thousand kinds*</w:t>
      </w:r>
    </w:p>
    <w:p w14:paraId="1A24CF82" w14:textId="77777777" w:rsidR="00D43BCD" w:rsidRDefault="00000000">
      <w:r>
        <w:t>*Of skillful language manifold,*</w:t>
      </w:r>
    </w:p>
    <w:p w14:paraId="11396FB8" w14:textId="77777777" w:rsidR="00D43BCD" w:rsidRDefault="00000000">
      <w:r>
        <w:t>*Distinguishing and teaching dharma—*</w:t>
      </w:r>
    </w:p>
    <w:p w14:paraId="637FA6E1" w14:textId="77777777" w:rsidR="00D43BCD" w:rsidRDefault="00000000">
      <w:r>
        <w:t>*This comes from holding Lotus, truth be told.*</w:t>
      </w:r>
    </w:p>
    <w:p w14:paraId="3331F90E" w14:textId="77777777" w:rsidR="00D43BCD" w:rsidRDefault="00D43BCD"/>
    <w:p w14:paraId="1F2C5678" w14:textId="77777777" w:rsidR="00D43BCD" w:rsidRDefault="00D43BCD"/>
    <w:p w14:paraId="02FDFEE8" w14:textId="77777777" w:rsidR="00D43BCD" w:rsidRDefault="00D43BCD"/>
    <w:p w14:paraId="6528BE6E" w14:textId="77777777" w:rsidR="00D43BCD" w:rsidRDefault="00000000">
      <w:pPr>
        <w:pStyle w:val="Heading1"/>
      </w:pPr>
      <w:r>
        <w:rPr>
          <w:rFonts w:ascii="Garamond" w:hAnsi="Garamond"/>
        </w:rPr>
        <w:lastRenderedPageBreak/>
        <w:t>END OF CHAPTER NINETEEN: WHEN YOUR SENSES WAKE UP</w:t>
      </w:r>
    </w:p>
    <w:p w14:paraId="671E6BFC" w14:textId="77777777" w:rsidR="00D43BCD" w:rsidRDefault="00000000">
      <w:pPr>
        <w:jc w:val="center"/>
      </w:pPr>
      <w:r>
        <w:t>A blues interpretation from Kumārajīva's Classical Chinese (406 CE)</w:t>
      </w:r>
    </w:p>
    <w:p w14:paraId="15219437" w14:textId="77777777" w:rsidR="00D43BCD" w:rsidRDefault="00D43BCD"/>
    <w:p w14:paraId="443FCA83" w14:textId="77777777" w:rsidR="00D43BCD" w:rsidRDefault="00D43BCD"/>
    <w:p w14:paraId="5E48D6D5" w14:textId="77777777" w:rsidR="00D43BCD" w:rsidRDefault="00000000">
      <w:pPr>
        <w:pStyle w:val="Heading1"/>
      </w:pPr>
      <w:r>
        <w:lastRenderedPageBreak/>
        <w:t>INTERPRETATION NOTES:</w:t>
      </w:r>
    </w:p>
    <w:p w14:paraId="2B66A204" w14:textId="77777777" w:rsidR="00D43BCD" w:rsidRDefault="00D43BCD"/>
    <w:p w14:paraId="1B6237DD" w14:textId="77777777" w:rsidR="00D43BCD" w:rsidRDefault="00000000">
      <w:r>
        <w:t>This chapter is about TRANSFIGURATION OF THE SENSES. It ain't talking about gaining supernatural powers that separate you from ordinary life—it's talking about what happens when ordinary perception gets purified by holding the truth.</w:t>
      </w:r>
    </w:p>
    <w:p w14:paraId="2205ECE8" w14:textId="77777777" w:rsidR="00D43BCD" w:rsidRDefault="00D43BCD"/>
    <w:p w14:paraId="585E4F08" w14:textId="77777777" w:rsidR="00D43BCD" w:rsidRDefault="00000000">
      <w:r>
        <w:t>The blues has always known this: When you see clear, you see EVERYTHING. When you hear true, you hear EVERY VOICE—the suffering and the joy all mixed together. When you taste life after you've tasted grace, even the bitter turns to something you can swallow.</w:t>
      </w:r>
    </w:p>
    <w:p w14:paraId="350ABC13" w14:textId="77777777" w:rsidR="00D43BCD" w:rsidRDefault="00D43BCD"/>
    <w:p w14:paraId="77DDFA64" w14:textId="77777777" w:rsidR="00D43BCD" w:rsidRDefault="00000000">
      <w:r>
        <w:t>This chapter saying: The dharma don't take you OUT of the body—it wakes the body UP. It makes your eyes into telescopes, your ears into receivers, your nose into a compass, your tongue into a bell, your body into a mirror, your mind into a lamp.</w:t>
      </w:r>
    </w:p>
    <w:p w14:paraId="19DBD833" w14:textId="77777777" w:rsidR="00D43BCD" w:rsidRDefault="00D43BCD"/>
    <w:p w14:paraId="2201D866" w14:textId="77777777" w:rsidR="00D43BCD" w:rsidRDefault="00000000">
      <w:r>
        <w:t>You still using what your mama gave you. You still got the same flesh-and-blood senses you was born with. But now they PURIFIED. Now they AWAKE. Now they tell you the truth about what's really going on in this whole vast world.</w:t>
      </w:r>
    </w:p>
    <w:p w14:paraId="3BD7798D" w14:textId="77777777" w:rsidR="00D43BCD" w:rsidRDefault="00D43BCD"/>
    <w:p w14:paraId="545EEE6A" w14:textId="77777777" w:rsidR="00D43BCD" w:rsidRDefault="00000000">
      <w:r>
        <w:t>And that's the merit—that's the blessing—that comes from HOLDING this sutra. From reading it, reciting it, explaining it, writing it down. From CARRYING this truth in your body and your life.</w:t>
      </w:r>
    </w:p>
    <w:p w14:paraId="58ED2A54" w14:textId="77777777" w:rsidR="00D43BCD" w:rsidRDefault="00D43BCD"/>
    <w:p w14:paraId="1D7DBFD8" w14:textId="77777777" w:rsidR="00D43BCD" w:rsidRDefault="00000000">
      <w:r>
        <w:t>You want to see the whole world? You want to hear every voice? You want to know what folks are thinking, want to speak words that enter hearts, want your very body to become a mirror of all creation?</w:t>
      </w:r>
    </w:p>
    <w:p w14:paraId="7C358773" w14:textId="77777777" w:rsidR="00D43BCD" w:rsidRDefault="00D43BCD"/>
    <w:p w14:paraId="2C9A39A5" w14:textId="77777777" w:rsidR="00D43BCD" w:rsidRDefault="00000000">
      <w:r>
        <w:lastRenderedPageBreak/>
        <w:t>Then hold this dharma. Hold it close. Hold it true.</w:t>
      </w:r>
    </w:p>
    <w:p w14:paraId="33A233F4" w14:textId="77777777" w:rsidR="00D43BCD" w:rsidRDefault="00D43BCD"/>
    <w:p w14:paraId="70AFD647" w14:textId="77777777" w:rsidR="00D43BCD" w:rsidRDefault="00000000">
      <w:r>
        <w:t>And your senses gonna wake up and tell you what's real.</w:t>
      </w:r>
    </w:p>
    <w:p w14:paraId="24BC5C4D" w14:textId="77777777" w:rsidR="00D43BCD" w:rsidRDefault="00D43BCD"/>
    <w:p w14:paraId="692DCF36" w14:textId="77777777" w:rsidR="00D43BCD" w:rsidRDefault="00D43BCD"/>
    <w:p w14:paraId="1D733145" w14:textId="77777777" w:rsidR="00D43BCD" w:rsidRDefault="00D43BCD"/>
    <w:p w14:paraId="6735F80F" w14:textId="77777777" w:rsidR="00D43BCD" w:rsidRDefault="00000000">
      <w:pPr>
        <w:pStyle w:val="Heading1"/>
      </w:pPr>
      <w:r>
        <w:rPr>
          <w:rFonts w:ascii="Garamond" w:hAnsi="Garamond"/>
        </w:rPr>
        <w:lastRenderedPageBreak/>
        <w:t>CHAPTER TWENTY: THE BODHISATTVA WHO NEVER LOOKED DOWN</w:t>
      </w:r>
    </w:p>
    <w:p w14:paraId="1C7A490B" w14:textId="77777777" w:rsidR="00D43BCD" w:rsidRDefault="00000000">
      <w:pPr>
        <w:jc w:val="center"/>
      </w:pPr>
      <w:r>
        <w:t>A blues interpretation from Kumārajīva's Classical Chinese (406 CE)</w:t>
      </w:r>
    </w:p>
    <w:p w14:paraId="1A50EC90" w14:textId="77777777" w:rsidR="00D43BCD" w:rsidRDefault="00000000">
      <w:r>
        <w:t>(</w:t>
      </w:r>
      <w:r>
        <w:t>常不輕菩薩品第二十</w:t>
      </w:r>
      <w:r>
        <w:t>)</w:t>
      </w:r>
    </w:p>
    <w:p w14:paraId="2D900151" w14:textId="77777777" w:rsidR="00D43BCD" w:rsidRDefault="00D43BCD"/>
    <w:p w14:paraId="088F5253" w14:textId="77777777" w:rsidR="00D43BCD" w:rsidRDefault="00000000">
      <w:r>
        <w:t>A blues interpretation from Kumārajīva's Classical Chinese</w:t>
      </w:r>
    </w:p>
    <w:p w14:paraId="7D560215" w14:textId="77777777" w:rsidR="00D43BCD" w:rsidRDefault="00000000">
      <w:r>
        <w:t>The Wonderful Dharma Lotus Flower Sutra</w:t>
      </w:r>
    </w:p>
    <w:p w14:paraId="679AC7DA" w14:textId="77777777" w:rsidR="00D43BCD" w:rsidRDefault="00D43BCD"/>
    <w:p w14:paraId="37F1E983" w14:textId="77777777" w:rsidR="00D43BCD" w:rsidRDefault="00D43BCD"/>
    <w:p w14:paraId="56980EF8" w14:textId="77777777" w:rsidR="00D43BCD" w:rsidRDefault="00000000">
      <w:pPr>
        <w:pStyle w:val="Heading1"/>
      </w:pPr>
      <w:r>
        <w:rPr>
          <w:rFonts w:ascii="Garamond" w:hAnsi="Garamond"/>
        </w:rPr>
        <w:lastRenderedPageBreak/>
        <w:t>PART ONE: THE BUDDHA'S WORD TO GREAT POWER</w:t>
      </w:r>
    </w:p>
    <w:p w14:paraId="22832BC5" w14:textId="77777777" w:rsidR="00D43BCD" w:rsidRDefault="00D43BCD"/>
    <w:p w14:paraId="1D32D8B8" w14:textId="77777777" w:rsidR="00D43BCD" w:rsidRDefault="00000000">
      <w:r>
        <w:t>Now the Buddha, he turned to that Bodhisattva Great Power - you know that Great Power, that Mahāsattva - and the Buddha said:</w:t>
      </w:r>
    </w:p>
    <w:p w14:paraId="42B0CE81" w14:textId="77777777" w:rsidR="00D43BCD" w:rsidRDefault="00D43BCD"/>
    <w:p w14:paraId="13EF0588" w14:textId="77777777" w:rsidR="00D43BCD" w:rsidRDefault="00000000">
      <w:r>
        <w:t>"Listen here now, you got to know this thing: When a monk or a nun, when a brother or a sister who holds fast to this Lotus teaching, when somebody come at them with a evil mouth, cursing them out, talking bad about them, slandering their name - oh, that somebody gonna reap a terrible harvest, like I done told you before. But the one who holds this teaching? They gonna gain merit, like I said - they gonna get them eyes cleaned up, ears purified, nose, tongue, body, mind all made clear and clean.</w:t>
      </w:r>
    </w:p>
    <w:p w14:paraId="53B3DDA4" w14:textId="77777777" w:rsidR="00D43BCD" w:rsidRDefault="00D43BCD"/>
    <w:p w14:paraId="364AAF00" w14:textId="77777777" w:rsidR="00D43BCD" w:rsidRDefault="00000000">
      <w:r>
        <w:t>"Now Great Power, I'm gonna tell you about the ancient days. I'm talking way back, past counting, past measuring, past thinking about - we talking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14:paraId="6A286558" w14:textId="77777777" w:rsidR="00D43BCD" w:rsidRDefault="00D43BCD"/>
    <w:p w14:paraId="2AC4D2B6" w14:textId="77777777" w:rsidR="00D43BCD" w:rsidRDefault="00000000">
      <w:r>
        <w:t>"That age was called the Age-Without-Decline. That country was called the Land of Great Achievement.</w:t>
      </w:r>
    </w:p>
    <w:p w14:paraId="5BD45F9D" w14:textId="77777777" w:rsidR="00D43BCD" w:rsidRDefault="00D43BCD"/>
    <w:p w14:paraId="7D64FF85" w14:textId="77777777" w:rsidR="00D43BCD" w:rsidRDefault="00000000">
      <w:r>
        <w:t xml:space="preserve">"That Buddha King Sound-of-Thunder-and-Glory, he taught the Dharma in that world to the gods and humans and the fighting demons. For them that was seeking to be disciples, he taught the Four Noble Truths - you know, about birth and old age and sickness and death, and how to cross over to final </w:t>
      </w:r>
      <w:r>
        <w:lastRenderedPageBreak/>
        <w:t>nirvāṇa. For them seeking to be solitary realizers, he taught the Twelve Links of Dependent Arising. For them Bodhisattvas seeking that supreme perfect enlightenment - that anuttara-samyak-sambodhi - he taught the Six Ways of Going to the Other Shore, the Six Perfections, so they could reach the Buddha's wisdom complete.</w:t>
      </w:r>
    </w:p>
    <w:p w14:paraId="26AB8A54" w14:textId="77777777" w:rsidR="00D43BCD" w:rsidRDefault="00D43BCD"/>
    <w:p w14:paraId="1DE6797B" w14:textId="77777777" w:rsidR="00D43BCD" w:rsidRDefault="00000000">
      <w:r>
        <w:t>"Now Great Power, that Buddha King Sound-of-Thunder-and-Glory, he lived for four hundred thousand million billion nayutas of Ganges River sands of ages. And the True Dharma stood in that world for ages like the dust particles in one Jambudvipa world. And the Imitation Dharma stood for ages like the dust particles in all four continents put together.</w:t>
      </w:r>
    </w:p>
    <w:p w14:paraId="2DCF29AB" w14:textId="77777777" w:rsidR="00D43BCD" w:rsidRDefault="00D43BCD"/>
    <w:p w14:paraId="7F7E519F" w14:textId="77777777" w:rsidR="00D43BCD" w:rsidRDefault="00000000">
      <w:r>
        <w:t>"After that Buddha had done good for all living beings, he passed into extinction. And after both the True Dharma and the Imitation Dharma had done passed away, in that same country another Buddha appeared, and his name was King Sound-of-Thunder-and-Glory too - the Tathāgata, Worthy One, One of Perfect Knowledge, Perfect in Understanding and Walking, Well-Gone, Knower of the World, Unsurpassed Teacher, Tamer of Strong Men, Teacher of Gods and Humans, the Buddha, the World-Honored One.</w:t>
      </w:r>
    </w:p>
    <w:p w14:paraId="2C0E2C10" w14:textId="77777777" w:rsidR="00D43BCD" w:rsidRDefault="00D43BCD"/>
    <w:p w14:paraId="36BD197C" w14:textId="77777777" w:rsidR="00D43BCD" w:rsidRDefault="00000000">
      <w:r>
        <w:t>"And like this, one after another, there came twenty thousand million Buddhas, all with that same name."</w:t>
      </w:r>
    </w:p>
    <w:p w14:paraId="0F878251" w14:textId="77777777" w:rsidR="00D43BCD" w:rsidRDefault="00D43BCD"/>
    <w:p w14:paraId="5C9F0FDA" w14:textId="77777777" w:rsidR="00D43BCD" w:rsidRDefault="00D43BCD"/>
    <w:p w14:paraId="5D300166" w14:textId="77777777" w:rsidR="00D43BCD" w:rsidRDefault="00000000">
      <w:pPr>
        <w:pStyle w:val="Heading1"/>
      </w:pPr>
      <w:r>
        <w:rPr>
          <w:rFonts w:ascii="Garamond" w:hAnsi="Garamond"/>
        </w:rPr>
        <w:lastRenderedPageBreak/>
        <w:t>PART TWO: THE STORY OF NEVER LOOKED DOWN</w:t>
      </w:r>
    </w:p>
    <w:p w14:paraId="15B292C7" w14:textId="77777777" w:rsidR="00D43BCD" w:rsidRDefault="00D43BCD"/>
    <w:p w14:paraId="7EB5A545" w14:textId="77777777" w:rsidR="00D43BCD" w:rsidRDefault="00000000">
      <w:r>
        <w:t>"Now after that first Buddha King Sound-of-Thunder-and-Glory had passed into extinction, after the True Dharma had done gone, in the time of the Imitation Dharma, there was monks full up with arrogance and pride, and they had great power in that world.</w:t>
      </w:r>
    </w:p>
    <w:p w14:paraId="19924520" w14:textId="77777777" w:rsidR="00D43BCD" w:rsidRDefault="00D43BCD"/>
    <w:p w14:paraId="1B72963F" w14:textId="77777777" w:rsidR="00D43BCD" w:rsidRDefault="00000000">
      <w:r>
        <w:t>"And in that time there was one Bodhisattva monk, and his name was Never Looked Down.</w:t>
      </w:r>
    </w:p>
    <w:p w14:paraId="15FABC84" w14:textId="77777777" w:rsidR="00D43BCD" w:rsidRDefault="00D43BCD"/>
    <w:p w14:paraId="4F1ECE52" w14:textId="77777777" w:rsidR="00D43BCD" w:rsidRDefault="00000000">
      <w:r>
        <w:t>"Now Great Power, you might be wondering: Why they call him Never Looked Down? Well, I'm gonna tell you. This monk, every single person he seen - whether it was a monk or a nun, whether it was a brother or a sister - he would bow down low to every one of them, bow down deep and praise them, and he would say these words:</w:t>
      </w:r>
    </w:p>
    <w:p w14:paraId="6BDE0CBC" w14:textId="77777777" w:rsidR="00D43BCD" w:rsidRDefault="00D43BCD"/>
    <w:p w14:paraId="409B662F" w14:textId="77777777" w:rsidR="00D43BCD" w:rsidRDefault="00000000">
      <w:r>
        <w:t>"'I respect you deeply. I wouldn't dare look down on you. Why? Because all of you are walking the Bodhisattva way. Every one of you is gonna become a Buddha.'</w:t>
      </w:r>
    </w:p>
    <w:p w14:paraId="24ABE37B" w14:textId="77777777" w:rsidR="00D43BCD" w:rsidRDefault="00D43BCD"/>
    <w:p w14:paraId="7142A751" w14:textId="77777777" w:rsidR="00D43BCD" w:rsidRDefault="00000000">
      <w:r>
        <w:t>"Now this monk, he didn't spend his time studying scriptures and chanting texts. All he did was bow down and praise folks. Even when he seen the four kinds of people way off in the distance, he would go out of his way to get to them, bow down deep, praise them, and say:</w:t>
      </w:r>
    </w:p>
    <w:p w14:paraId="2519D320" w14:textId="77777777" w:rsidR="00D43BCD" w:rsidRDefault="00D43BCD"/>
    <w:p w14:paraId="6AC54079" w14:textId="77777777" w:rsidR="00D43BCD" w:rsidRDefault="00000000">
      <w:r>
        <w:t>"'I wouldn't dare look down on you. All of you are gonna become Buddhas.'</w:t>
      </w:r>
    </w:p>
    <w:p w14:paraId="2C475799" w14:textId="77777777" w:rsidR="00D43BCD" w:rsidRDefault="00D43BCD"/>
    <w:p w14:paraId="47F842CD" w14:textId="77777777" w:rsidR="00D43BCD" w:rsidRDefault="00000000">
      <w:r>
        <w:lastRenderedPageBreak/>
        <w:t>"But among them four kinds of people, there was some who had angry hearts, hearts that wasn't clean. They would curse him out with evil mouths, saying: 'This ignorant monk! Where he come from? Going around saying he don't look down on us, giving us prophecies that we gonna become Buddhas! We don't need no false prophecies like that! We don't want nothing to do with your empty predictions!'</w:t>
      </w:r>
    </w:p>
    <w:p w14:paraId="1A27917C" w14:textId="77777777" w:rsidR="00D43BCD" w:rsidRDefault="00D43BCD"/>
    <w:p w14:paraId="7B0501CF" w14:textId="77777777" w:rsidR="00D43BCD" w:rsidRDefault="00000000">
      <w:r>
        <w:t>"This went on for many years. He was constantly being cursed at and abused. But he never got angry. He just kept saying: 'You gonna become a Buddha.'</w:t>
      </w:r>
    </w:p>
    <w:p w14:paraId="0A235225" w14:textId="77777777" w:rsidR="00D43BCD" w:rsidRDefault="00D43BCD"/>
    <w:p w14:paraId="08131728" w14:textId="77777777" w:rsidR="00D43BCD" w:rsidRDefault="00000000">
      <w:r>
        <w:t>"And when he would say these words, sometimes folks would take up sticks and clubs, tiles and stones, and throw them at him, beat on him. He would run away and stand at a distance. But even then, he would lift up his voice high and call out loud:</w:t>
      </w:r>
    </w:p>
    <w:p w14:paraId="5F6C1878" w14:textId="77777777" w:rsidR="00D43BCD" w:rsidRDefault="00D43BCD"/>
    <w:p w14:paraId="50F3A39C" w14:textId="77777777" w:rsidR="00D43BCD" w:rsidRDefault="00000000">
      <w:r>
        <w:t>"'I wouldn't dare look down on you! All of you are gonna become Buddhas!'</w:t>
      </w:r>
    </w:p>
    <w:p w14:paraId="2DD886B8" w14:textId="77777777" w:rsidR="00D43BCD" w:rsidRDefault="00D43BCD"/>
    <w:p w14:paraId="66B4FBA9" w14:textId="77777777" w:rsidR="00D43BCD" w:rsidRDefault="00000000">
      <w:r>
        <w:t>"Because he kept on saying these words all the time, them arrogant monks and nuns and brothers and sisters, they gave him the name Never Looked Down."</w:t>
      </w:r>
    </w:p>
    <w:p w14:paraId="482772C9" w14:textId="77777777" w:rsidR="00D43BCD" w:rsidRDefault="00D43BCD"/>
    <w:p w14:paraId="2C6B748B" w14:textId="77777777" w:rsidR="00D43BCD" w:rsidRDefault="00D43BCD"/>
    <w:p w14:paraId="3162C513" w14:textId="77777777" w:rsidR="00D43BCD" w:rsidRDefault="00000000">
      <w:pPr>
        <w:pStyle w:val="Heading1"/>
      </w:pPr>
      <w:r>
        <w:rPr>
          <w:rFonts w:ascii="Garamond" w:hAnsi="Garamond"/>
        </w:rPr>
        <w:lastRenderedPageBreak/>
        <w:t>PART THREE: DEATH AND RESURRECTION THROUGH THE WORD</w:t>
      </w:r>
    </w:p>
    <w:p w14:paraId="352F35CE" w14:textId="77777777" w:rsidR="00D43BCD" w:rsidRDefault="00D43BCD"/>
    <w:p w14:paraId="6F2FF9BF" w14:textId="77777777" w:rsidR="00D43BCD" w:rsidRDefault="00000000">
      <w:r>
        <w:t>"Now when this monk was about to die, right there in the sky, in the empty air, he heard all twenty thousand myriads of millions of verses of the Lotus Sutra that Buddha King Sound-of-Thunder-and-Glory had taught before. He was able to receive and hold every verse. Right then and there, he got them purified eye-roots like I described before - his ears purified, nose, tongue, body, and mind-roots all purified.</w:t>
      </w:r>
    </w:p>
    <w:p w14:paraId="1E8D1364" w14:textId="77777777" w:rsidR="00D43BCD" w:rsidRDefault="00D43BCD"/>
    <w:p w14:paraId="252DB8AC" w14:textId="77777777" w:rsidR="00D43BCD" w:rsidRDefault="00000000">
      <w:r>
        <w:t>"After he got them six roots cleaned up like that, his life was extended - extended by two hundred million billion nayutas of years. And he went everywhere teaching this Lotus Sutra to the people.</w:t>
      </w:r>
    </w:p>
    <w:p w14:paraId="6612740D" w14:textId="77777777" w:rsidR="00D43BCD" w:rsidRDefault="00D43BCD"/>
    <w:p w14:paraId="6CFB0131" w14:textId="77777777" w:rsidR="00D43BCD" w:rsidRDefault="00000000">
      <w:r>
        <w:t>"Now them four kinds of arrogant folks - them monks and nuns and brothers and sisters who had looked down on him, who had given him that name Never Looked Down - when they seen that he had obtained great supernatural powers, great eloquence in teaching, great power of good stillness, when they heard what he was saying, every one of them came to believe, came to submit, came to follow him.</w:t>
      </w:r>
    </w:p>
    <w:p w14:paraId="7469B945" w14:textId="77777777" w:rsidR="00D43BCD" w:rsidRDefault="00D43BCD"/>
    <w:p w14:paraId="16F591AB" w14:textId="77777777" w:rsidR="00D43BCD" w:rsidRDefault="00000000">
      <w:r>
        <w:t>"And this Bodhisattva went on to convert thousands of myriads of millions of living beings, causing them to dwell in that supreme perfect enlightenment, that anuttara-samyak-sambodhi.</w:t>
      </w:r>
    </w:p>
    <w:p w14:paraId="65E1FB80" w14:textId="77777777" w:rsidR="00D43BCD" w:rsidRDefault="00D43BCD"/>
    <w:p w14:paraId="297A480D" w14:textId="77777777" w:rsidR="00D43BCD" w:rsidRDefault="00000000">
      <w:r>
        <w:t xml:space="preserve">"After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w:t>
      </w:r>
      <w:r>
        <w:lastRenderedPageBreak/>
        <w:t>recited, and taught this sutra to the four kinds of people. And because of this, he got them constantly purified eyes, purified ears, nose, tongue, body, and mind-roots. When he taught the Dharma among them four kinds of people, his heart had no fear at all."</w:t>
      </w:r>
    </w:p>
    <w:p w14:paraId="532AD970" w14:textId="77777777" w:rsidR="00D43BCD" w:rsidRDefault="00D43BCD"/>
    <w:p w14:paraId="2DE478CD" w14:textId="77777777" w:rsidR="00D43BCD" w:rsidRDefault="00D43BCD"/>
    <w:p w14:paraId="30FB2584" w14:textId="77777777" w:rsidR="00D43BCD" w:rsidRDefault="00000000">
      <w:pPr>
        <w:pStyle w:val="Heading1"/>
      </w:pPr>
      <w:r>
        <w:rPr>
          <w:rFonts w:ascii="Garamond" w:hAnsi="Garamond"/>
        </w:rPr>
        <w:lastRenderedPageBreak/>
        <w:t>PART FOUR: THE REVELATION - THAT WAS ME</w:t>
      </w:r>
    </w:p>
    <w:p w14:paraId="2DDB1903" w14:textId="77777777" w:rsidR="00D43BCD" w:rsidRDefault="00D43BCD"/>
    <w:p w14:paraId="495B5CAF" w14:textId="77777777" w:rsidR="00D43BCD" w:rsidRDefault="00000000">
      <w:r>
        <w:t>"Great Power, this Bodhisattva Never Looked Down, he made offerings to so many Buddhas like this - respecting them, honoring them, praising them, planting all kinds of good roots. And after that, he met thousands of myriads of millions of Buddhas. And in all them Buddhas' Dharma, he taught this sutra. His merit was accomplished, and he became a Buddha.</w:t>
      </w:r>
    </w:p>
    <w:p w14:paraId="50FF822F" w14:textId="77777777" w:rsidR="00D43BCD" w:rsidRDefault="00D43BCD"/>
    <w:p w14:paraId="75323264" w14:textId="77777777" w:rsidR="00D43BCD" w:rsidRDefault="00000000">
      <w:r>
        <w:t>"Now Great Power, what do you think? That Bodhisattva Never Looked Down back in them days - you think he was somebody else? That was me. That was my own self.</w:t>
      </w:r>
    </w:p>
    <w:p w14:paraId="21C4270F" w14:textId="77777777" w:rsidR="00D43BCD" w:rsidRDefault="00D43BCD"/>
    <w:p w14:paraId="7D1B202B" w14:textId="77777777" w:rsidR="00D43BCD" w:rsidRDefault="00000000">
      <w:r>
        <w:t>"If I hadn't received, held, recited, and taught this sutra to others in them past lives, I wouldn't have been able to quickly attain this supreme perfect enlightenment, this anuttara-samyak-sambodhi. Because I received, held, recited, and taught this sutra to people in the presence of them former Buddhas, I was able to quickly attain this supreme perfect enlightenment.</w:t>
      </w:r>
    </w:p>
    <w:p w14:paraId="14AE1AE5" w14:textId="77777777" w:rsidR="00D43BCD" w:rsidRDefault="00D43BCD"/>
    <w:p w14:paraId="764A6DAC" w14:textId="77777777" w:rsidR="00D43BCD" w:rsidRDefault="00000000">
      <w:r>
        <w:t>"Now Great Power, them four kinds of people back then - them monks and nuns and brothers and sisters who despised me with angry hearts, who looked down on me - because of that, for two hundred million ages they never met a Buddha, never heard the Dharma, never seen the Sangha. For a thousand ages they suffered great torment in the Avīci Hell, the Hell of No Interruption.</w:t>
      </w:r>
    </w:p>
    <w:p w14:paraId="205E5F50" w14:textId="77777777" w:rsidR="00D43BCD" w:rsidRDefault="00D43BCD"/>
    <w:p w14:paraId="5F7B5541" w14:textId="77777777" w:rsidR="00D43BCD" w:rsidRDefault="00000000">
      <w:r>
        <w:t>"But when that punishment was done, they met up with that Bodhisattva Never Looked Down again, and he taught them toward that supreme perfect enlightenment.</w:t>
      </w:r>
    </w:p>
    <w:p w14:paraId="19828C9C" w14:textId="77777777" w:rsidR="00D43BCD" w:rsidRDefault="00D43BCD"/>
    <w:p w14:paraId="40590906" w14:textId="77777777" w:rsidR="00D43BCD" w:rsidRDefault="00000000">
      <w:r>
        <w:lastRenderedPageBreak/>
        <w:t>"Now Great Power, what do you think? Them four kinds of people who constantly looked down on that Bodhisattva back then - you think they was somebody else? Right here in this assembly now, there's five hundred Bodhisattvas like Bhadrapāla and others, five hundred monks like Lion-Moon and others, five hundred lay brothers like Thought-of-Buddha and others - all of them who will never turn back from supreme perfect enlightenment - that's who they are.</w:t>
      </w:r>
    </w:p>
    <w:p w14:paraId="32BC088B" w14:textId="77777777" w:rsidR="00D43BCD" w:rsidRDefault="00D43BCD"/>
    <w:p w14:paraId="72A07C68" w14:textId="77777777" w:rsidR="00D43BCD" w:rsidRDefault="00000000">
      <w:r>
        <w:t>"Great Power, you got to know: This Lotus Sutra brings great benefit to all them Bodhisattvas and Mahāsattvas. It can cause them to reach that supreme perfect enlightenment. That's why, after the Tathāgata has passed into extinction, all them Bodhisattvas and Mahāsattvas should constantly receive, hold, recite, explain, and copy out this sutra."</w:t>
      </w:r>
    </w:p>
    <w:p w14:paraId="11D19FAA" w14:textId="77777777" w:rsidR="00D43BCD" w:rsidRDefault="00D43BCD"/>
    <w:p w14:paraId="31E6F63B" w14:textId="77777777" w:rsidR="00D43BCD" w:rsidRDefault="00D43BCD"/>
    <w:p w14:paraId="0480F520" w14:textId="77777777" w:rsidR="00D43BCD" w:rsidRDefault="00000000">
      <w:pPr>
        <w:pStyle w:val="Heading1"/>
      </w:pPr>
      <w:r>
        <w:rPr>
          <w:rFonts w:ascii="Garamond" w:hAnsi="Garamond"/>
        </w:rPr>
        <w:lastRenderedPageBreak/>
        <w:t>PART FIVE: THE BUDDHA SINGS IT IN VERSE</w:t>
      </w:r>
    </w:p>
    <w:p w14:paraId="62488F3C" w14:textId="77777777" w:rsidR="00D43BCD" w:rsidRDefault="00D43BCD"/>
    <w:p w14:paraId="14ABDCFF" w14:textId="77777777" w:rsidR="00D43BCD" w:rsidRDefault="00000000">
      <w:r>
        <w:t>Then the World-Honored One, wanting to say this teaching one more time, spoke in verse:</w:t>
      </w:r>
    </w:p>
    <w:p w14:paraId="2049E134" w14:textId="77777777" w:rsidR="00D43BCD" w:rsidRDefault="00D43BCD"/>
    <w:p w14:paraId="4D515511" w14:textId="77777777" w:rsidR="00D43BCD" w:rsidRDefault="00D43BCD"/>
    <w:p w14:paraId="44394A76" w14:textId="77777777" w:rsidR="00D43BCD" w:rsidRDefault="00000000">
      <w:r>
        <w:t>In the ancient days there was a Buddha,</w:t>
      </w:r>
    </w:p>
    <w:p w14:paraId="64EA702D" w14:textId="77777777" w:rsidR="00D43BCD" w:rsidRDefault="00000000">
      <w:r>
        <w:t>Name of King Sound-of-Thunder-and-Glory,</w:t>
      </w:r>
    </w:p>
    <w:p w14:paraId="10DE49FD" w14:textId="77777777" w:rsidR="00D43BCD" w:rsidRDefault="00000000">
      <w:r>
        <w:t>His spirit-wisdom was beyond all measure,</w:t>
      </w:r>
    </w:p>
    <w:p w14:paraId="3AC92802" w14:textId="77777777" w:rsidR="00D43BCD" w:rsidRDefault="00000000">
      <w:r>
        <w:t>He guided everything that lives -</w:t>
      </w:r>
    </w:p>
    <w:p w14:paraId="521097F0" w14:textId="77777777" w:rsidR="00D43BCD" w:rsidRDefault="00000000">
      <w:r>
        <w:t>Gods and humans, dragons and spirits,</w:t>
      </w:r>
    </w:p>
    <w:p w14:paraId="61A1A967" w14:textId="77777777" w:rsidR="00D43BCD" w:rsidRDefault="00000000">
      <w:r>
        <w:t>All of them made offerings to him.</w:t>
      </w:r>
    </w:p>
    <w:p w14:paraId="11ECBEBF" w14:textId="77777777" w:rsidR="00D43BCD" w:rsidRDefault="00D43BCD"/>
    <w:p w14:paraId="425E4F32" w14:textId="77777777" w:rsidR="00D43BCD" w:rsidRDefault="00000000">
      <w:r>
        <w:t>After that Buddha passed into extinction,</w:t>
      </w:r>
    </w:p>
    <w:p w14:paraId="371118A4" w14:textId="77777777" w:rsidR="00D43BCD" w:rsidRDefault="00000000">
      <w:r>
        <w:t>When the Dharma was about to end,</w:t>
      </w:r>
    </w:p>
    <w:p w14:paraId="25EB1F80" w14:textId="77777777" w:rsidR="00D43BCD" w:rsidRDefault="00000000">
      <w:r>
        <w:t>There was one Bodhisattva</w:t>
      </w:r>
    </w:p>
    <w:p w14:paraId="482435C2" w14:textId="77777777" w:rsidR="00D43BCD" w:rsidRDefault="00000000">
      <w:r>
        <w:t>Whose name was Never Looked Down.</w:t>
      </w:r>
    </w:p>
    <w:p w14:paraId="302F3F86" w14:textId="77777777" w:rsidR="00D43BCD" w:rsidRDefault="00D43BCD"/>
    <w:p w14:paraId="1FA4CEAC" w14:textId="77777777" w:rsidR="00D43BCD" w:rsidRDefault="00000000">
      <w:r>
        <w:t>Now at that time them four kinds of people,</w:t>
      </w:r>
    </w:p>
    <w:p w14:paraId="109971E8" w14:textId="77777777" w:rsidR="00D43BCD" w:rsidRDefault="00000000">
      <w:r>
        <w:t>They was holding on tight to doctrines,</w:t>
      </w:r>
    </w:p>
    <w:p w14:paraId="69B38774" w14:textId="77777777" w:rsidR="00D43BCD" w:rsidRDefault="00000000">
      <w:r>
        <w:t>Clinging to their understanding of the law.</w:t>
      </w:r>
    </w:p>
    <w:p w14:paraId="2760537F" w14:textId="77777777" w:rsidR="00D43BCD" w:rsidRDefault="00D43BCD"/>
    <w:p w14:paraId="356FE742" w14:textId="77777777" w:rsidR="00D43BCD" w:rsidRDefault="00000000">
      <w:r>
        <w:t>Never Looked Down Bodhisattva,</w:t>
      </w:r>
    </w:p>
    <w:p w14:paraId="2107AAB1" w14:textId="77777777" w:rsidR="00D43BCD" w:rsidRDefault="00000000">
      <w:r>
        <w:t>He went right up to where they was,</w:t>
      </w:r>
    </w:p>
    <w:p w14:paraId="3E2C085D" w14:textId="77777777" w:rsidR="00D43BCD" w:rsidRDefault="00000000">
      <w:r>
        <w:lastRenderedPageBreak/>
        <w:t>And he spoke these words to them:</w:t>
      </w:r>
    </w:p>
    <w:p w14:paraId="3A49BD3D" w14:textId="77777777" w:rsidR="00D43BCD" w:rsidRDefault="00000000">
      <w:r>
        <w:t>"I wouldn't dare look down on you -</w:t>
      </w:r>
    </w:p>
    <w:p w14:paraId="39EDA4C1" w14:textId="77777777" w:rsidR="00D43BCD" w:rsidRDefault="00000000">
      <w:r>
        <w:t>All of you are walking the way,</w:t>
      </w:r>
    </w:p>
    <w:p w14:paraId="6CD6408D" w14:textId="77777777" w:rsidR="00D43BCD" w:rsidRDefault="00000000">
      <w:r>
        <w:t>Every one of you gonna become a Buddha."</w:t>
      </w:r>
    </w:p>
    <w:p w14:paraId="72774327" w14:textId="77777777" w:rsidR="00D43BCD" w:rsidRDefault="00D43BCD"/>
    <w:p w14:paraId="64581897" w14:textId="77777777" w:rsidR="00D43BCD" w:rsidRDefault="00000000">
      <w:r>
        <w:t>When the people heard this,</w:t>
      </w:r>
    </w:p>
    <w:p w14:paraId="22B44893" w14:textId="77777777" w:rsidR="00D43BCD" w:rsidRDefault="00000000">
      <w:r>
        <w:t>They looked down on him, they cursed him out,</w:t>
      </w:r>
    </w:p>
    <w:p w14:paraId="79510292" w14:textId="77777777" w:rsidR="00D43BCD" w:rsidRDefault="00000000">
      <w:r>
        <w:t>They talked bad about him, reviled his name.</w:t>
      </w:r>
    </w:p>
    <w:p w14:paraId="33DC8CB5" w14:textId="77777777" w:rsidR="00D43BCD" w:rsidRDefault="00D43BCD"/>
    <w:p w14:paraId="2F0EC45C" w14:textId="77777777" w:rsidR="00D43BCD" w:rsidRDefault="00000000">
      <w:r>
        <w:t>But Never Looked Down Bodhisattva,</w:t>
      </w:r>
    </w:p>
    <w:p w14:paraId="648FD7A2" w14:textId="77777777" w:rsidR="00D43BCD" w:rsidRDefault="00000000">
      <w:r>
        <w:t>He was able to bear it, able to endure.</w:t>
      </w:r>
    </w:p>
    <w:p w14:paraId="7D50565D" w14:textId="77777777" w:rsidR="00D43BCD" w:rsidRDefault="00D43BCD"/>
    <w:p w14:paraId="0E0E18F0" w14:textId="77777777" w:rsidR="00D43BCD" w:rsidRDefault="00000000">
      <w:r>
        <w:t>When his punishment was finished,</w:t>
      </w:r>
    </w:p>
    <w:p w14:paraId="4DDF58EC" w14:textId="77777777" w:rsidR="00D43BCD" w:rsidRDefault="00000000">
      <w:r>
        <w:t>When his life was about to end,</w:t>
      </w:r>
    </w:p>
    <w:p w14:paraId="0C63363F" w14:textId="77777777" w:rsidR="00D43BCD" w:rsidRDefault="00000000">
      <w:r>
        <w:t>He heard this sutra,</w:t>
      </w:r>
    </w:p>
    <w:p w14:paraId="5524C090" w14:textId="77777777" w:rsidR="00D43BCD" w:rsidRDefault="00000000">
      <w:r>
        <w:t>And his six roots was purified.</w:t>
      </w:r>
    </w:p>
    <w:p w14:paraId="7DFC3E8F" w14:textId="77777777" w:rsidR="00D43BCD" w:rsidRDefault="00D43BCD"/>
    <w:p w14:paraId="50F8E384" w14:textId="77777777" w:rsidR="00D43BCD" w:rsidRDefault="00000000">
      <w:r>
        <w:t>Because of his supernatural powers,</w:t>
      </w:r>
    </w:p>
    <w:p w14:paraId="773D2A9F" w14:textId="77777777" w:rsidR="00D43BCD" w:rsidRDefault="00000000">
      <w:r>
        <w:t>His life was extended and increased.</w:t>
      </w:r>
    </w:p>
    <w:p w14:paraId="009916A4" w14:textId="77777777" w:rsidR="00D43BCD" w:rsidRDefault="00000000">
      <w:r>
        <w:t>He taught this sutra again</w:t>
      </w:r>
    </w:p>
    <w:p w14:paraId="0C06553E" w14:textId="77777777" w:rsidR="00D43BCD" w:rsidRDefault="00000000">
      <w:r>
        <w:t>To all them people far and wide.</w:t>
      </w:r>
    </w:p>
    <w:p w14:paraId="6A00DFD3" w14:textId="77777777" w:rsidR="00D43BCD" w:rsidRDefault="00D43BCD"/>
    <w:p w14:paraId="3E977EC0" w14:textId="77777777" w:rsidR="00D43BCD" w:rsidRDefault="00000000">
      <w:r>
        <w:t>All them people who was clinging to doctrines,</w:t>
      </w:r>
    </w:p>
    <w:p w14:paraId="54E66CDB" w14:textId="77777777" w:rsidR="00D43BCD" w:rsidRDefault="00000000">
      <w:r>
        <w:t>Every one of them received teaching</w:t>
      </w:r>
    </w:p>
    <w:p w14:paraId="26EAF6FC" w14:textId="77777777" w:rsidR="00D43BCD" w:rsidRDefault="00000000">
      <w:r>
        <w:t>From this Bodhisattva,</w:t>
      </w:r>
    </w:p>
    <w:p w14:paraId="1F11EAD4" w14:textId="77777777" w:rsidR="00D43BCD" w:rsidRDefault="00000000">
      <w:r>
        <w:t>Was brought to accomplishment,</w:t>
      </w:r>
    </w:p>
    <w:p w14:paraId="0D6A9339" w14:textId="77777777" w:rsidR="00D43BCD" w:rsidRDefault="00000000">
      <w:r>
        <w:lastRenderedPageBreak/>
        <w:t>Was caused to dwell in the Buddha-way.</w:t>
      </w:r>
    </w:p>
    <w:p w14:paraId="4C9E9AC4" w14:textId="77777777" w:rsidR="00D43BCD" w:rsidRDefault="00D43BCD"/>
    <w:p w14:paraId="7BA43FB8" w14:textId="77777777" w:rsidR="00D43BCD" w:rsidRDefault="00000000">
      <w:r>
        <w:t>When Never Looked Down's life ended,</w:t>
      </w:r>
    </w:p>
    <w:p w14:paraId="672D72F9" w14:textId="77777777" w:rsidR="00D43BCD" w:rsidRDefault="00000000">
      <w:r>
        <w:t>He met countless Buddhas.</w:t>
      </w:r>
    </w:p>
    <w:p w14:paraId="55A0A155" w14:textId="77777777" w:rsidR="00D43BCD" w:rsidRDefault="00000000">
      <w:r>
        <w:t>Because he taught this sutra,</w:t>
      </w:r>
    </w:p>
    <w:p w14:paraId="0E5A22C8" w14:textId="77777777" w:rsidR="00D43BCD" w:rsidRDefault="00000000">
      <w:r>
        <w:t>He gained immeasurable blessings,</w:t>
      </w:r>
    </w:p>
    <w:p w14:paraId="32F51186" w14:textId="77777777" w:rsidR="00D43BCD" w:rsidRDefault="00000000">
      <w:r>
        <w:t>Gradually perfected his merit,</w:t>
      </w:r>
    </w:p>
    <w:p w14:paraId="7EAE045D" w14:textId="77777777" w:rsidR="00D43BCD" w:rsidRDefault="00000000">
      <w:r>
        <w:t>And quickly accomplished the Buddha-way.</w:t>
      </w:r>
    </w:p>
    <w:p w14:paraId="74EA56F2" w14:textId="77777777" w:rsidR="00D43BCD" w:rsidRDefault="00D43BCD"/>
    <w:p w14:paraId="5D168928" w14:textId="77777777" w:rsidR="00D43BCD" w:rsidRDefault="00000000">
      <w:r>
        <w:t>That Never Looked Down back then -</w:t>
      </w:r>
    </w:p>
    <w:p w14:paraId="4498BE7D" w14:textId="77777777" w:rsidR="00D43BCD" w:rsidRDefault="00000000">
      <w:r>
        <w:t>That was my own self.</w:t>
      </w:r>
    </w:p>
    <w:p w14:paraId="32D09E06" w14:textId="77777777" w:rsidR="00D43BCD" w:rsidRDefault="00D43BCD"/>
    <w:p w14:paraId="084B1324" w14:textId="77777777" w:rsidR="00D43BCD" w:rsidRDefault="00000000">
      <w:r>
        <w:t>Them four kinds of people at that time,</w:t>
      </w:r>
    </w:p>
    <w:p w14:paraId="432A0014" w14:textId="77777777" w:rsidR="00D43BCD" w:rsidRDefault="00000000">
      <w:r>
        <w:t>The ones who was clinging to doctrines,</w:t>
      </w:r>
    </w:p>
    <w:p w14:paraId="3D51DB5A" w14:textId="77777777" w:rsidR="00D43BCD" w:rsidRDefault="00000000">
      <w:r>
        <w:t>Who heard Never Looked Down say</w:t>
      </w:r>
    </w:p>
    <w:p w14:paraId="0858EE9B" w14:textId="77777777" w:rsidR="00D43BCD" w:rsidRDefault="00000000">
      <w:r>
        <w:t>"You gonna become a Buddha" -</w:t>
      </w:r>
    </w:p>
    <w:p w14:paraId="56C65ACB" w14:textId="77777777" w:rsidR="00D43BCD" w:rsidRDefault="00000000">
      <w:r>
        <w:t>Because of that cause and condition,</w:t>
      </w:r>
    </w:p>
    <w:p w14:paraId="1295F737" w14:textId="77777777" w:rsidR="00D43BCD" w:rsidRDefault="00000000">
      <w:r>
        <w:t>They met countless Buddhas.</w:t>
      </w:r>
    </w:p>
    <w:p w14:paraId="1E39A7D0" w14:textId="77777777" w:rsidR="00D43BCD" w:rsidRDefault="00D43BCD"/>
    <w:p w14:paraId="24E79E32" w14:textId="77777777" w:rsidR="00D43BCD" w:rsidRDefault="00000000">
      <w:r>
        <w:t>These Bodhisattvas in this assembly,</w:t>
      </w:r>
    </w:p>
    <w:p w14:paraId="64ACB084" w14:textId="77777777" w:rsidR="00D43BCD" w:rsidRDefault="00000000">
      <w:r>
        <w:t>Five hundred of them,</w:t>
      </w:r>
    </w:p>
    <w:p w14:paraId="4FFC9550" w14:textId="77777777" w:rsidR="00D43BCD" w:rsidRDefault="00000000">
      <w:r>
        <w:t>And also them four kinds -</w:t>
      </w:r>
    </w:p>
    <w:p w14:paraId="27F90457" w14:textId="77777777" w:rsidR="00D43BCD" w:rsidRDefault="00000000">
      <w:r>
        <w:t>Monks and nuns, believing laymen and laywomen,</w:t>
      </w:r>
    </w:p>
    <w:p w14:paraId="17285520" w14:textId="77777777" w:rsidR="00D43BCD" w:rsidRDefault="00000000">
      <w:r>
        <w:t>The ones now standing before me</w:t>
      </w:r>
    </w:p>
    <w:p w14:paraId="01566619" w14:textId="77777777" w:rsidR="00D43BCD" w:rsidRDefault="00000000">
      <w:r>
        <w:t>Listening to the Dharma - that's who they are.</w:t>
      </w:r>
    </w:p>
    <w:p w14:paraId="6A978CC5" w14:textId="77777777" w:rsidR="00D43BCD" w:rsidRDefault="00D43BCD"/>
    <w:p w14:paraId="53004A8B" w14:textId="77777777" w:rsidR="00D43BCD" w:rsidRDefault="00000000">
      <w:r>
        <w:lastRenderedPageBreak/>
        <w:t>In my former lives,</w:t>
      </w:r>
    </w:p>
    <w:p w14:paraId="4D3887CB" w14:textId="77777777" w:rsidR="00D43BCD" w:rsidRDefault="00000000">
      <w:r>
        <w:t>I urged all these people</w:t>
      </w:r>
    </w:p>
    <w:p w14:paraId="0CBE53A9" w14:textId="77777777" w:rsidR="00D43BCD" w:rsidRDefault="00000000">
      <w:r>
        <w:t>To listen and receive this sutra,</w:t>
      </w:r>
    </w:p>
    <w:p w14:paraId="7C9C36DC" w14:textId="77777777" w:rsidR="00D43BCD" w:rsidRDefault="00000000">
      <w:r>
        <w:t>This foremost teaching among teachings.</w:t>
      </w:r>
    </w:p>
    <w:p w14:paraId="0FF1862B" w14:textId="77777777" w:rsidR="00D43BCD" w:rsidRDefault="00D43BCD"/>
    <w:p w14:paraId="3FB4D6D8" w14:textId="77777777" w:rsidR="00D43BCD" w:rsidRDefault="00000000">
      <w:r>
        <w:t>I opened it up and showed them,</w:t>
      </w:r>
    </w:p>
    <w:p w14:paraId="17A2F14A" w14:textId="77777777" w:rsidR="00D43BCD" w:rsidRDefault="00000000">
      <w:r>
        <w:t>I taught them the way,</w:t>
      </w:r>
    </w:p>
    <w:p w14:paraId="610F6F09" w14:textId="77777777" w:rsidR="00D43BCD" w:rsidRDefault="00000000">
      <w:r>
        <w:t>I caused them to dwell in nirvāṇa.</w:t>
      </w:r>
    </w:p>
    <w:p w14:paraId="28238D3B" w14:textId="77777777" w:rsidR="00D43BCD" w:rsidRDefault="00D43BCD"/>
    <w:p w14:paraId="76EDC58E" w14:textId="77777777" w:rsidR="00D43BCD" w:rsidRDefault="00000000">
      <w:r>
        <w:t>Life after life they received and held</w:t>
      </w:r>
    </w:p>
    <w:p w14:paraId="1AC0D079" w14:textId="77777777" w:rsidR="00D43BCD" w:rsidRDefault="00000000">
      <w:r>
        <w:t>A sutra like this one.</w:t>
      </w:r>
    </w:p>
    <w:p w14:paraId="720A7D68" w14:textId="77777777" w:rsidR="00D43BCD" w:rsidRDefault="00D43BCD"/>
    <w:p w14:paraId="1779FB9D" w14:textId="77777777" w:rsidR="00D43BCD" w:rsidRDefault="00000000">
      <w:r>
        <w:t>For billions and billions of myriads of ages,</w:t>
      </w:r>
    </w:p>
    <w:p w14:paraId="3DB6810A" w14:textId="77777777" w:rsidR="00D43BCD" w:rsidRDefault="00000000">
      <w:r>
        <w:t>So many you can't even think about it,</w:t>
      </w:r>
    </w:p>
    <w:p w14:paraId="1D812FA8" w14:textId="77777777" w:rsidR="00D43BCD" w:rsidRDefault="00000000">
      <w:r>
        <w:t>Only then do you get to hear</w:t>
      </w:r>
    </w:p>
    <w:p w14:paraId="000DFD67" w14:textId="77777777" w:rsidR="00D43BCD" w:rsidRDefault="00000000">
      <w:r>
        <w:t>This Lotus Sutra.</w:t>
      </w:r>
    </w:p>
    <w:p w14:paraId="33BF02D4" w14:textId="77777777" w:rsidR="00D43BCD" w:rsidRDefault="00D43BCD"/>
    <w:p w14:paraId="41DC5183" w14:textId="77777777" w:rsidR="00D43BCD" w:rsidRDefault="00000000">
      <w:r>
        <w:t>For billions and billions of myriads of ages,</w:t>
      </w:r>
    </w:p>
    <w:p w14:paraId="3C2FF58B" w14:textId="77777777" w:rsidR="00D43BCD" w:rsidRDefault="00000000">
      <w:r>
        <w:t>So many you can't even think about it,</w:t>
      </w:r>
    </w:p>
    <w:p w14:paraId="16EB9F01" w14:textId="77777777" w:rsidR="00D43BCD" w:rsidRDefault="00000000">
      <w:r>
        <w:t>The Buddhas, the World-Honored Ones,</w:t>
      </w:r>
    </w:p>
    <w:p w14:paraId="683FA41B" w14:textId="77777777" w:rsidR="00D43BCD" w:rsidRDefault="00000000">
      <w:r>
        <w:t>Only once in a while teach this sutra.</w:t>
      </w:r>
    </w:p>
    <w:p w14:paraId="6C87893B" w14:textId="77777777" w:rsidR="00D43BCD" w:rsidRDefault="00D43BCD"/>
    <w:p w14:paraId="26A88C14" w14:textId="77777777" w:rsidR="00D43BCD" w:rsidRDefault="00000000">
      <w:r>
        <w:t>Therefore, you practitioners,</w:t>
      </w:r>
    </w:p>
    <w:p w14:paraId="2B12A778" w14:textId="77777777" w:rsidR="00D43BCD" w:rsidRDefault="00000000">
      <w:r>
        <w:t>After the Buddha has passed into extinction,</w:t>
      </w:r>
    </w:p>
    <w:p w14:paraId="05AF7606" w14:textId="77777777" w:rsidR="00D43BCD" w:rsidRDefault="00000000">
      <w:r>
        <w:t>When you hear a sutra like this,</w:t>
      </w:r>
    </w:p>
    <w:p w14:paraId="374F65F9" w14:textId="77777777" w:rsidR="00D43BCD" w:rsidRDefault="00000000">
      <w:r>
        <w:t>Don't let doubt arise in your hearts.</w:t>
      </w:r>
    </w:p>
    <w:p w14:paraId="7C07D838" w14:textId="77777777" w:rsidR="00D43BCD" w:rsidRDefault="00D43BCD"/>
    <w:p w14:paraId="53FEE995" w14:textId="77777777" w:rsidR="00D43BCD" w:rsidRDefault="00000000">
      <w:r>
        <w:t>You should with single mind</w:t>
      </w:r>
    </w:p>
    <w:p w14:paraId="7553E21A" w14:textId="77777777" w:rsidR="00D43BCD" w:rsidRDefault="00000000">
      <w:r>
        <w:t>Teach this sutra far and wide.</w:t>
      </w:r>
    </w:p>
    <w:p w14:paraId="2E15EBA5" w14:textId="77777777" w:rsidR="00D43BCD" w:rsidRDefault="00D43BCD"/>
    <w:p w14:paraId="19FDD782" w14:textId="77777777" w:rsidR="00D43BCD" w:rsidRDefault="00000000">
      <w:r>
        <w:t>Life after life you'll meet Buddhas,</w:t>
      </w:r>
    </w:p>
    <w:p w14:paraId="3A416367" w14:textId="77777777" w:rsidR="00D43BCD" w:rsidRDefault="00000000">
      <w:r>
        <w:t>And quickly accomplish the Buddha-way.</w:t>
      </w:r>
    </w:p>
    <w:p w14:paraId="798F43B3" w14:textId="77777777" w:rsidR="00D43BCD" w:rsidRDefault="00D43BCD"/>
    <w:p w14:paraId="08252FB4" w14:textId="77777777" w:rsidR="00D43BCD" w:rsidRDefault="00D43BCD"/>
    <w:p w14:paraId="15A3C1AB" w14:textId="77777777" w:rsidR="00D43BCD" w:rsidRDefault="00D43BCD"/>
    <w:p w14:paraId="46497637" w14:textId="77777777" w:rsidR="00D43BCD" w:rsidRDefault="00000000">
      <w:pPr>
        <w:pStyle w:val="Heading1"/>
      </w:pPr>
      <w:r>
        <w:rPr>
          <w:rFonts w:ascii="Garamond" w:hAnsi="Garamond"/>
        </w:rPr>
        <w:lastRenderedPageBreak/>
        <w:t>END OF CHAPTER TWENTY: THE BODHISATTVA WHO NEVER LOOKED DOWN</w:t>
      </w:r>
    </w:p>
    <w:p w14:paraId="0B49058F" w14:textId="77777777" w:rsidR="00D43BCD" w:rsidRDefault="00000000">
      <w:pPr>
        <w:jc w:val="center"/>
      </w:pPr>
      <w:r>
        <w:t>A blues interpretation from Kumārajīva's Classical Chinese (406 CE)</w:t>
      </w:r>
    </w:p>
    <w:p w14:paraId="0B66EFCE" w14:textId="77777777" w:rsidR="00D43BCD" w:rsidRDefault="00D43BCD"/>
    <w:p w14:paraId="070A75CD" w14:textId="77777777" w:rsidR="00D43BCD" w:rsidRDefault="00000000">
      <w:pPr>
        <w:pStyle w:val="Heading1"/>
      </w:pPr>
      <w:r>
        <w:lastRenderedPageBreak/>
        <w:t>INTERPRETATION NOTES:</w:t>
      </w:r>
    </w:p>
    <w:p w14:paraId="3755E349" w14:textId="77777777" w:rsidR="00D43BCD" w:rsidRDefault="00D43BCD"/>
    <w:p w14:paraId="74FD28A1" w14:textId="77777777" w:rsidR="00D43BCD" w:rsidRDefault="00000000">
      <w:r>
        <w:t>I. THE BLUES STRUCTURE OF DIGNITY UNDER PERSECUTION</w:t>
      </w:r>
    </w:p>
    <w:p w14:paraId="2F0CA2C6" w14:textId="77777777" w:rsidR="00D43BCD" w:rsidRDefault="00D43BCD"/>
    <w:p w14:paraId="12CD4A31" w14:textId="77777777" w:rsidR="00D43BCD" w:rsidRDefault="00000000">
      <w:r>
        <w:t>This chapter is pure blues architecture. The Never Looked Down Bodhisattva is the archetypal blues hero - maintaining dignity, faith, and prophetic voice in the face of relentless persecution. The repetitive structure mirrors both the repetition in blues music and the call-and-response tradition:</w:t>
      </w:r>
    </w:p>
    <w:p w14:paraId="68A3FF7B" w14:textId="77777777" w:rsidR="00D43BCD" w:rsidRDefault="00D43BCD"/>
    <w:p w14:paraId="768D0F09" w14:textId="77777777" w:rsidR="00D43BCD" w:rsidRDefault="00000000">
      <w:r>
        <w:t>The Call: "I wouldn't dare look down on you. You gonna become a Buddha."</w:t>
      </w:r>
    </w:p>
    <w:p w14:paraId="1C86C80E" w14:textId="77777777" w:rsidR="00D43BCD" w:rsidRDefault="00000000">
      <w:r>
        <w:t>The Response: Curses, stones, sticks, mockery.</w:t>
      </w:r>
    </w:p>
    <w:p w14:paraId="79B57742" w14:textId="77777777" w:rsidR="00D43BCD" w:rsidRDefault="00000000">
      <w:r>
        <w:t>The Refrain: He keeps on saying it anyway. Even from a distance, voice lifted high.</w:t>
      </w:r>
    </w:p>
    <w:p w14:paraId="41AD0554" w14:textId="77777777" w:rsidR="00D43BCD" w:rsidRDefault="00D43BCD"/>
    <w:p w14:paraId="25B24601" w14:textId="77777777" w:rsidR="00D43BCD" w:rsidRDefault="00000000">
      <w:r>
        <w:t>This is the structure of spirituals sung in slavery, of freedom songs sung into police dogs and fire hoses, of gospel truth proclaimed in a world that beats you down. The blues knows how to keep singing when the world wants you silent.</w:t>
      </w:r>
    </w:p>
    <w:p w14:paraId="433449B6" w14:textId="77777777" w:rsidR="00D43BCD" w:rsidRDefault="00D43BCD"/>
    <w:p w14:paraId="47FCB18B" w14:textId="77777777" w:rsidR="00D43BCD" w:rsidRDefault="00000000">
      <w:pPr>
        <w:pStyle w:val="Heading1"/>
      </w:pPr>
      <w:r>
        <w:rPr>
          <w:rFonts w:ascii="Garamond" w:hAnsi="Garamond"/>
        </w:rPr>
        <w:lastRenderedPageBreak/>
        <w:t>II. LINGUISTIC CHOICES: VERNACULAR AS THEOLOGICAL STATEMENT</w:t>
      </w:r>
    </w:p>
    <w:p w14:paraId="443406F3" w14:textId="77777777" w:rsidR="00D43BCD" w:rsidRDefault="00D43BCD"/>
    <w:p w14:paraId="1AFB6FDF" w14:textId="77777777" w:rsidR="00D43BCD" w:rsidRDefault="00000000">
      <w:r>
        <w:t>"Never Looked Down" vs. "Never Disparaging"</w:t>
      </w:r>
    </w:p>
    <w:p w14:paraId="3AFF7E73" w14:textId="77777777" w:rsidR="00D43BCD" w:rsidRDefault="00D43BCD"/>
    <w:p w14:paraId="76A2E3B5" w14:textId="77777777" w:rsidR="00D43BCD" w:rsidRDefault="00000000">
      <w:r>
        <w:t xml:space="preserve">I interpreted </w:t>
      </w:r>
      <w:r>
        <w:t>常不輕</w:t>
      </w:r>
      <w:r>
        <w:t xml:space="preserve"> (Chang Bu Qing) as "Never Looked Down" rather than the conventional "Never Disparaging" or "Never Despising." This choice does several things:</w:t>
      </w:r>
    </w:p>
    <w:p w14:paraId="6206801A" w14:textId="77777777" w:rsidR="00D43BCD" w:rsidRDefault="00D43BCD"/>
    <w:p w14:paraId="2E6D4E1F" w14:textId="77777777" w:rsidR="00D43BCD" w:rsidRDefault="00000000">
      <w:r>
        <w:t>1. It uses vernacular English that carries the full weight of social hierarchy and oppression - "looking down on somebody" is how systemic degradation is described in African American English</w:t>
      </w:r>
    </w:p>
    <w:p w14:paraId="325ACB96" w14:textId="77777777" w:rsidR="00D43BCD" w:rsidRDefault="00000000">
      <w:r>
        <w:t xml:space="preserve">2. It captures the active, ongoing nature of the Chinese </w:t>
      </w:r>
      <w:r>
        <w:t>不輕</w:t>
      </w:r>
      <w:r>
        <w:t xml:space="preserve"> (bu qing) - "not looking down" is something you DO, a constant practice of seeing people's Buddha-nature</w:t>
      </w:r>
    </w:p>
    <w:p w14:paraId="6041088A" w14:textId="77777777" w:rsidR="00D43BCD" w:rsidRDefault="00000000">
      <w:r>
        <w:t>3. It resonates with the blues/gospel tradition of "lifting up" the downtrodden - the opposite of "looking down" is "lifting up," and this Bodhisattva is in the business of lifting up everyone he meets</w:t>
      </w:r>
    </w:p>
    <w:p w14:paraId="39F1882D" w14:textId="77777777" w:rsidR="00D43BCD" w:rsidRDefault="00D43BCD"/>
    <w:p w14:paraId="0201EB5C" w14:textId="77777777" w:rsidR="00D43BCD" w:rsidRDefault="00000000">
      <w:r>
        <w:t>"You gonna become a Buddha" - The Prophetic Future Tense</w:t>
      </w:r>
    </w:p>
    <w:p w14:paraId="1EAEE710" w14:textId="77777777" w:rsidR="00D43BCD" w:rsidRDefault="00D43BCD"/>
    <w:p w14:paraId="36E324F6" w14:textId="77777777" w:rsidR="00D43BCD" w:rsidRDefault="00000000">
      <w:r>
        <w:t xml:space="preserve">The repeated proclamation </w:t>
      </w:r>
      <w:r>
        <w:t>汝等皆當作佛</w:t>
      </w:r>
      <w:r>
        <w:t xml:space="preserve"> (ru deng jie dang zuo fo - "you all will definitely become Buddhas") becomes "You gonna become a Buddha" in blues register. This isn't poor grammar - it's prophetic speech.</w:t>
      </w:r>
    </w:p>
    <w:p w14:paraId="430DBB2C" w14:textId="77777777" w:rsidR="00D43BCD" w:rsidRDefault="00D43BCD"/>
    <w:p w14:paraId="00D25D9B" w14:textId="77777777" w:rsidR="00D43BCD" w:rsidRDefault="00000000">
      <w:r>
        <w:t xml:space="preserve">The African American prophetic tradition uses "gonna" to declare certain futures against present evidence. "We gonna overcome" sung in jail cells. "You </w:t>
      </w:r>
      <w:r>
        <w:lastRenderedPageBreak/>
        <w:t>gonna reap what you sow" preached from pulpits. The use of "gonna" here does theological work - it's not speculation, it's declaration. It's faith speaking future transformation into hostile present conditions.</w:t>
      </w:r>
    </w:p>
    <w:p w14:paraId="215DB5E3" w14:textId="77777777" w:rsidR="00D43BCD" w:rsidRDefault="00D43BCD"/>
    <w:p w14:paraId="2317903F" w14:textId="77777777" w:rsidR="00D43BCD" w:rsidRDefault="00000000">
      <w:r>
        <w:t>"Bow down low" - Physical and Spiritual Prostration</w:t>
      </w:r>
    </w:p>
    <w:p w14:paraId="5A058A81" w14:textId="77777777" w:rsidR="00D43BCD" w:rsidRDefault="00D43BCD"/>
    <w:p w14:paraId="219F4F3E" w14:textId="77777777" w:rsidR="00D43BCD" w:rsidRDefault="00000000">
      <w:r>
        <w:t>I added "low" to "bow down" (</w:t>
      </w:r>
      <w:r>
        <w:t>禮拜</w:t>
      </w:r>
      <w:r>
        <w:t xml:space="preserve"> - li bai - "prostrate in worship") because in blues/gospel tradition, the depth of the bow matters. "Bow down low" appears in spirituals and gospel songs as the ultimate act of reverence and submission - not to human power, but to divine nature. When Never Looked Down "bows down low" to arrogant monks who will beat him, he's enacting a radical theology: seeing the Buddha-nature beneath the hostile surface and worshiping it even when it's hidden.</w:t>
      </w:r>
    </w:p>
    <w:p w14:paraId="77AFCD9E" w14:textId="77777777" w:rsidR="00D43BCD" w:rsidRDefault="00D43BCD"/>
    <w:p w14:paraId="2E702D45" w14:textId="77777777" w:rsidR="00D43BCD" w:rsidRDefault="00000000">
      <w:r>
        <w:t>This parallels the practice of "making a way out of no way" in Black religious thought - acting on faith in what cannot yet be seen.</w:t>
      </w:r>
    </w:p>
    <w:p w14:paraId="2085881C" w14:textId="77777777" w:rsidR="00D43BCD" w:rsidRDefault="00D43BCD"/>
    <w:p w14:paraId="3DC35E0F" w14:textId="77777777" w:rsidR="00D43BCD" w:rsidRDefault="00000000">
      <w:r>
        <w:t>"Lift up his voice high" - Prophetic Proclamation</w:t>
      </w:r>
    </w:p>
    <w:p w14:paraId="0AFC2EA8" w14:textId="77777777" w:rsidR="00D43BCD" w:rsidRDefault="00D43BCD"/>
    <w:p w14:paraId="0796A845" w14:textId="77777777" w:rsidR="00D43BCD" w:rsidRDefault="00000000">
      <w:r>
        <w:t xml:space="preserve">When the text says </w:t>
      </w:r>
      <w:r>
        <w:t>猶高聲唱言</w:t>
      </w:r>
      <w:r>
        <w:t xml:space="preserve"> (you gao sheng chang yan - "still with high voice proclaimed"), I rendered it as "lift up his voice high and call out loud." This is the language of Black preaching, of gospel singing, of prophetic witness. "Lifting up" your voice isn't just volume - it's spiritual elevation, it's making your proclamation heard by heaven even when earth won't listen.</w:t>
      </w:r>
    </w:p>
    <w:p w14:paraId="39C20C40" w14:textId="77777777" w:rsidR="00D43BCD" w:rsidRDefault="00D43BCD"/>
    <w:p w14:paraId="645CBB08" w14:textId="77777777" w:rsidR="00D43BCD" w:rsidRDefault="00000000">
      <w:r>
        <w:t>III. THEOLOGICAL RESONANCES WITH AFRICAN AMERICAN RELIGIOUS TRADITIONS</w:t>
      </w:r>
    </w:p>
    <w:p w14:paraId="547FFC32" w14:textId="77777777" w:rsidR="00D43BCD" w:rsidRDefault="00D43BCD"/>
    <w:p w14:paraId="4CFADF48" w14:textId="77777777" w:rsidR="00D43BCD" w:rsidRDefault="00000000">
      <w:r>
        <w:t>The Suffering Servant Who Prophesies to His Persecutors</w:t>
      </w:r>
    </w:p>
    <w:p w14:paraId="4F54B42F" w14:textId="77777777" w:rsidR="00D43BCD" w:rsidRDefault="00D43BCD"/>
    <w:p w14:paraId="7F913F8B" w14:textId="77777777" w:rsidR="00D43BCD" w:rsidRDefault="00000000">
      <w:r>
        <w:lastRenderedPageBreak/>
        <w:t>Never Looked Down is a suffering servant figure who speaks truth to hostile power. This resonates deeply with African American readings of Isaiah 53, with the figure of Jesus before his accusers, with countless stories of enslaved people maintaining their humanity and prophesying freedom to their enslavers.</w:t>
      </w:r>
    </w:p>
    <w:p w14:paraId="023FBAD9" w14:textId="77777777" w:rsidR="00D43BCD" w:rsidRDefault="00D43BCD"/>
    <w:p w14:paraId="61EFDA57" w14:textId="77777777" w:rsidR="00D43BCD" w:rsidRDefault="00000000">
      <w:r>
        <w:t>The key theological move is: he sees their Buddha-nature when they cannot see it themselves. This is what sustained enslaved people - the conviction that their oppressors were spiritually blind, that they themselves could see a truth their masters could not see.</w:t>
      </w:r>
    </w:p>
    <w:p w14:paraId="49982EB3" w14:textId="77777777" w:rsidR="00D43BCD" w:rsidRDefault="00D43BCD"/>
    <w:p w14:paraId="6E445381" w14:textId="77777777" w:rsidR="00D43BCD" w:rsidRDefault="00000000">
      <w:r>
        <w:t>When Never Looked Down says "You gonna become a Buddha" to people beating him with sticks, he's doing what the spirituals did - declaring a future transformation that the present violently denies.</w:t>
      </w:r>
    </w:p>
    <w:p w14:paraId="4E446AD5" w14:textId="77777777" w:rsidR="00D43BCD" w:rsidRDefault="00D43BCD"/>
    <w:p w14:paraId="31C347AB" w14:textId="77777777" w:rsidR="00D43BCD" w:rsidRDefault="00000000">
      <w:r>
        <w:t>"Even from a distance" - The Long View of Redemption</w:t>
      </w:r>
    </w:p>
    <w:p w14:paraId="2BA1403E" w14:textId="77777777" w:rsidR="00D43BCD" w:rsidRDefault="00D43BCD"/>
    <w:p w14:paraId="642A4B2F" w14:textId="77777777" w:rsidR="00D43BCD" w:rsidRDefault="00000000">
      <w:r>
        <w:t>When Never Looked Down runs away from the stones but still calls out from a distance (</w:t>
      </w:r>
      <w:r>
        <w:t>避走遠住，猶高聲唱言</w:t>
      </w:r>
      <w:r>
        <w:t xml:space="preserve"> - "fled to a distance, still with high voice proclaimed"), this captures something essential about the blues perspective on suffering: you can remove yourself from immediate danger while still maintaining your prophetic witness.</w:t>
      </w:r>
    </w:p>
    <w:p w14:paraId="459340E9" w14:textId="77777777" w:rsidR="00D43BCD" w:rsidRDefault="00D43BCD"/>
    <w:p w14:paraId="3D2E07A2" w14:textId="77777777" w:rsidR="00D43BCD" w:rsidRDefault="00000000">
      <w:r>
        <w:t>This isn't cowardice - it's wisdom. The blues tradition knows when to "fly away" and when to stand and fight. But even in flight, the song continues. Even from a safe distance, the proclamation still rings out.</w:t>
      </w:r>
    </w:p>
    <w:p w14:paraId="29E7954A" w14:textId="77777777" w:rsidR="00D43BCD" w:rsidRDefault="00D43BCD"/>
    <w:p w14:paraId="3456FDA4" w14:textId="77777777" w:rsidR="00D43BCD" w:rsidRDefault="00000000">
      <w:r>
        <w:t>This is survival strategy and spiritual practice combined. It's what let freedom songs be sung even when singers had to hide. It's the long view that says: I may have to run today, but my words will still reach you, and my prophecy will still come true.</w:t>
      </w:r>
    </w:p>
    <w:p w14:paraId="084D5A8B" w14:textId="77777777" w:rsidR="00D43BCD" w:rsidRDefault="00D43BCD"/>
    <w:p w14:paraId="1A97316F" w14:textId="77777777" w:rsidR="00D43BCD" w:rsidRDefault="00000000">
      <w:r>
        <w:lastRenderedPageBreak/>
        <w:t>The Resurrection Through the Word</w:t>
      </w:r>
    </w:p>
    <w:p w14:paraId="355025DF" w14:textId="77777777" w:rsidR="00D43BCD" w:rsidRDefault="00D43BCD"/>
    <w:p w14:paraId="5EC9BED7" w14:textId="77777777" w:rsidR="00D43BCD" w:rsidRDefault="00000000">
      <w:r>
        <w:t>The moment when Never Looked Down is dying and suddenly hears all the verses of the Lotus Sutra in the sky (</w:t>
      </w:r>
      <w:r>
        <w:t>於虛空中，具聞威音王佛、先所說法華經二十千萬億偈，悉能受持</w:t>
      </w:r>
      <w:r>
        <w:t>) - this is pure gospel. This is the word coming alive at the moment of death. This is resurrection power.</w:t>
      </w:r>
    </w:p>
    <w:p w14:paraId="7CAB2E58" w14:textId="77777777" w:rsidR="00D43BCD" w:rsidRDefault="00D43BCD"/>
    <w:p w14:paraId="4E1DE9EB" w14:textId="77777777" w:rsidR="00D43BCD" w:rsidRDefault="00000000">
      <w:r>
        <w:t>In African American Christian tradition, "the word" has power - spoken, heard, received, it transforms. When Never Looked Down hears the sutra at his death moment and his six roots are purified, his life extended, his power multiplied - this is being "born again," this is resurrection morning, this is the spirit falling on you and making you new.</w:t>
      </w:r>
    </w:p>
    <w:p w14:paraId="6CA3B143" w14:textId="77777777" w:rsidR="00D43BCD" w:rsidRDefault="00D43BCD"/>
    <w:p w14:paraId="5ED44FD3" w14:textId="77777777" w:rsidR="00D43BCD" w:rsidRDefault="00000000">
      <w:r>
        <w:t>The parallel to blues/gospel is exact: the song itself has power to transform, to heal, to extend life. When you receive the song deep in your spirit, you become something new.</w:t>
      </w:r>
    </w:p>
    <w:p w14:paraId="12072E7E" w14:textId="77777777" w:rsidR="00D43BCD" w:rsidRDefault="00D43BCD"/>
    <w:p w14:paraId="388F4D46" w14:textId="77777777" w:rsidR="00D43BCD" w:rsidRDefault="00000000">
      <w:r>
        <w:t>The Transformation of Enemies into Disciples</w:t>
      </w:r>
    </w:p>
    <w:p w14:paraId="6C94446D" w14:textId="77777777" w:rsidR="00D43BCD" w:rsidRDefault="00D43BCD"/>
    <w:p w14:paraId="0F120D2D" w14:textId="77777777" w:rsidR="00D43BCD" w:rsidRDefault="00000000">
      <w:r>
        <w:t>The revelation that his persecutors suffered in hell but then met him again, and he taught them, and now they're Bodhisattvas in the present assembly (</w:t>
      </w:r>
      <w:r>
        <w:t>今此會中、跋陀婆羅等五百菩薩</w:t>
      </w:r>
      <w:r>
        <w:t>) - this is the ultimate blues vision of justice.</w:t>
      </w:r>
    </w:p>
    <w:p w14:paraId="42902953" w14:textId="77777777" w:rsidR="00D43BCD" w:rsidRDefault="00D43BCD"/>
    <w:p w14:paraId="2F8E34E9" w14:textId="77777777" w:rsidR="00D43BCD" w:rsidRDefault="00000000">
      <w:r>
        <w:t>It's not revenge. It's not their destruction. It's their transformation. They had to go through hell (literally - Avīci Hell for a thousand ages), but when they came out, he was there waiting to teach them.</w:t>
      </w:r>
    </w:p>
    <w:p w14:paraId="7D90ADBA" w14:textId="77777777" w:rsidR="00D43BCD" w:rsidRDefault="00D43BCD"/>
    <w:p w14:paraId="3265A5AB" w14:textId="77777777" w:rsidR="00D43BCD" w:rsidRDefault="00000000">
      <w:r>
        <w:t xml:space="preserve">This is the deep blues ethic: you don't wish destruction on your oppressor. You prophesy their transformation. You declare that even they, especially they, </w:t>
      </w:r>
      <w:r>
        <w:lastRenderedPageBreak/>
        <w:t>gonna become Buddha. And when they finally hear it, after all the suffering, after all the resistance, they become your disciples.</w:t>
      </w:r>
    </w:p>
    <w:p w14:paraId="00915695" w14:textId="77777777" w:rsidR="00D43BCD" w:rsidRDefault="00D43BCD"/>
    <w:p w14:paraId="62B35437" w14:textId="77777777" w:rsidR="00D43BCD" w:rsidRDefault="00000000">
      <w:r>
        <w:t>This is James Baldwin's "The Fire Next Time": "If we do not now dare everything, the fulfillment of that prophecy, re-created from the Bible in song by a slave, is upon us: God gave Noah the rainbow sign, No more water, the fire next time!"</w:t>
      </w:r>
    </w:p>
    <w:p w14:paraId="14B2A3C4" w14:textId="77777777" w:rsidR="00D43BCD" w:rsidRDefault="00D43BCD"/>
    <w:p w14:paraId="244156B8" w14:textId="77777777" w:rsidR="00D43BCD" w:rsidRDefault="00000000">
      <w:r>
        <w:t>The prophecy is both warning and promise. You gonna become Buddha - but if you reject it now, you got to go through fire first. Either way, the prophecy stands.</w:t>
      </w:r>
    </w:p>
    <w:p w14:paraId="79A89360" w14:textId="77777777" w:rsidR="00D43BCD" w:rsidRDefault="00D43BCD"/>
    <w:p w14:paraId="532AD577" w14:textId="77777777" w:rsidR="00D43BCD" w:rsidRDefault="00000000">
      <w:r>
        <w:t>IV. THE STRUCTURE OF CALL AND RESPONSE</w:t>
      </w:r>
    </w:p>
    <w:p w14:paraId="2D4C1F5B" w14:textId="77777777" w:rsidR="00D43BCD" w:rsidRDefault="00D43BCD"/>
    <w:p w14:paraId="5C5BB9D4" w14:textId="77777777" w:rsidR="00D43BCD" w:rsidRDefault="00000000">
      <w:r>
        <w:t>I structured the interpretation to emphasize the call-and-response pattern that's implicit in the Chinese text:</w:t>
      </w:r>
    </w:p>
    <w:p w14:paraId="45F4D6B4" w14:textId="77777777" w:rsidR="00D43BCD" w:rsidRDefault="00D43BCD"/>
    <w:p w14:paraId="5CDD8551" w14:textId="77777777" w:rsidR="00D43BCD" w:rsidRDefault="00000000">
      <w:r>
        <w:t>His call: "I wouldn't dare look down on you. You gonna become a Buddha."</w:t>
      </w:r>
    </w:p>
    <w:p w14:paraId="39504AAB" w14:textId="77777777" w:rsidR="00D43BCD" w:rsidRDefault="00000000">
      <w:r>
        <w:t>Their response: Curses, stones, sticks.</w:t>
      </w:r>
    </w:p>
    <w:p w14:paraId="584D5E95" w14:textId="77777777" w:rsidR="00D43BCD" w:rsidRDefault="00000000">
      <w:r>
        <w:t>His refrain: "You gonna become a Buddha." (unchanged, undeterred)</w:t>
      </w:r>
    </w:p>
    <w:p w14:paraId="2B325984" w14:textId="77777777" w:rsidR="00D43BCD" w:rsidRDefault="00D43BCD"/>
    <w:p w14:paraId="45A0D932" w14:textId="77777777" w:rsidR="00D43BCD" w:rsidRDefault="00000000">
      <w:r>
        <w:t>This pattern repeats "for many years" (</w:t>
      </w:r>
      <w:r>
        <w:t>經歷多年</w:t>
      </w:r>
      <w:r>
        <w:t>) - the Chinese captures duration, persistence. The blues captures the same through repetition, through the refrain that comes back no matter what.</w:t>
      </w:r>
    </w:p>
    <w:p w14:paraId="46B92E80" w14:textId="77777777" w:rsidR="00D43BCD" w:rsidRDefault="00D43BCD"/>
    <w:p w14:paraId="4939CE73" w14:textId="77777777" w:rsidR="00D43BCD" w:rsidRDefault="00000000">
      <w:r>
        <w:t>In the verse section, I let this pattern become even more explicit:</w:t>
      </w:r>
    </w:p>
    <w:p w14:paraId="49B1E579" w14:textId="77777777" w:rsidR="00D43BCD" w:rsidRDefault="00D43BCD"/>
    <w:p w14:paraId="48BD28AD" w14:textId="77777777" w:rsidR="00D43BCD" w:rsidRDefault="00000000">
      <w:r>
        <w:t>Never Looked Down Bodhisattva,</w:t>
      </w:r>
    </w:p>
    <w:p w14:paraId="1BCE46E6" w14:textId="77777777" w:rsidR="00D43BCD" w:rsidRDefault="00000000">
      <w:r>
        <w:lastRenderedPageBreak/>
        <w:t>He went right up to where they was,</w:t>
      </w:r>
    </w:p>
    <w:p w14:paraId="5382950F" w14:textId="77777777" w:rsidR="00D43BCD" w:rsidRDefault="00000000">
      <w:r>
        <w:t>And he spoke these words to them...</w:t>
      </w:r>
    </w:p>
    <w:p w14:paraId="539D406E" w14:textId="77777777" w:rsidR="00D43BCD" w:rsidRDefault="00D43BCD"/>
    <w:p w14:paraId="52BDAFF3" w14:textId="77777777" w:rsidR="00D43BCD" w:rsidRDefault="00000000">
      <w:r>
        <w:t>When the people heard this,</w:t>
      </w:r>
    </w:p>
    <w:p w14:paraId="5213DE02" w14:textId="77777777" w:rsidR="00D43BCD" w:rsidRDefault="00000000">
      <w:r>
        <w:t>They looked down on him, they cursed him out...</w:t>
      </w:r>
    </w:p>
    <w:p w14:paraId="5F38DFAC" w14:textId="77777777" w:rsidR="00D43BCD" w:rsidRDefault="00D43BCD"/>
    <w:p w14:paraId="23E9A75F" w14:textId="77777777" w:rsidR="00D43BCD" w:rsidRDefault="00000000">
      <w:r>
        <w:t>But Never Looked Down Bodhisattva,</w:t>
      </w:r>
    </w:p>
    <w:p w14:paraId="55C6B1D7" w14:textId="77777777" w:rsidR="00D43BCD" w:rsidRDefault="00000000">
      <w:r>
        <w:t>He was able to bear it, able to endure.</w:t>
      </w:r>
    </w:p>
    <w:p w14:paraId="42A16623" w14:textId="77777777" w:rsidR="00D43BCD" w:rsidRDefault="00D43BCD"/>
    <w:p w14:paraId="44D82F2C" w14:textId="77777777" w:rsidR="00D43BCD" w:rsidRDefault="00000000">
      <w:r>
        <w:t>This is how gospel testimonies are structured. This is how freedom songs work. The pattern itself carries meaning - the repetition says "we won't stop," the refrain says "this truth stands."</w:t>
      </w:r>
    </w:p>
    <w:p w14:paraId="34967863" w14:textId="77777777" w:rsidR="00D43BCD" w:rsidRDefault="00D43BCD"/>
    <w:p w14:paraId="0B9539CC" w14:textId="77777777" w:rsidR="00D43BCD" w:rsidRDefault="00000000">
      <w:pPr>
        <w:pStyle w:val="Heading1"/>
      </w:pPr>
      <w:r>
        <w:rPr>
          <w:rFonts w:ascii="Garamond" w:hAnsi="Garamond"/>
        </w:rPr>
        <w:lastRenderedPageBreak/>
        <w:t>V. GRAMMAR AS THEOLOGY: "WAS" VS. "WERE"</w:t>
      </w:r>
    </w:p>
    <w:p w14:paraId="76D6F3B0" w14:textId="77777777" w:rsidR="00D43BCD" w:rsidRDefault="00D43BCD"/>
    <w:p w14:paraId="2F4FAA10" w14:textId="77777777" w:rsidR="00D43BCD" w:rsidRDefault="00000000">
      <w:r>
        <w:t>I deliberately used vernacular African American English grammar throughout, including constructions like:</w:t>
      </w:r>
    </w:p>
    <w:p w14:paraId="1E3BFCB5" w14:textId="77777777" w:rsidR="00D43BCD" w:rsidRDefault="00000000">
      <w:r>
        <w:t>- "Where he come from?" (instead of "did he come")</w:t>
      </w:r>
    </w:p>
    <w:p w14:paraId="7E5A7DDF" w14:textId="77777777" w:rsidR="00D43BCD" w:rsidRDefault="00000000">
      <w:r>
        <w:t>- "them four kinds of people" (instead of "those four kinds")</w:t>
      </w:r>
    </w:p>
    <w:p w14:paraId="709BD735" w14:textId="77777777" w:rsidR="00D43BCD" w:rsidRDefault="00000000">
      <w:r>
        <w:t>- "He was able to bear it" (maintaining standard past tense where it serves rhythm)</w:t>
      </w:r>
    </w:p>
    <w:p w14:paraId="259C0E8E" w14:textId="77777777" w:rsidR="00D43BCD" w:rsidRDefault="00000000">
      <w:r>
        <w:t>- "they was clinging" (using "was" with plural subjects where vernacular demands it)</w:t>
      </w:r>
    </w:p>
    <w:p w14:paraId="6EE732A1" w14:textId="77777777" w:rsidR="00D43BCD" w:rsidRDefault="00D43BCD"/>
    <w:p w14:paraId="368E2A8C" w14:textId="77777777" w:rsidR="00D43BCD" w:rsidRDefault="00000000">
      <w:r>
        <w:t>This is not incorrect English. This is a fully systematic dialect with its own grammatical rules, used by millions of native speakers, carrying rich theological and cultural freight.</w:t>
      </w:r>
    </w:p>
    <w:p w14:paraId="07031175" w14:textId="77777777" w:rsidR="00D43BCD" w:rsidRDefault="00D43BCD"/>
    <w:p w14:paraId="1BC16BC1" w14:textId="77777777" w:rsidR="00D43BCD" w:rsidRDefault="00000000">
      <w:r>
        <w:t>Using this grammar is making a claim: this wisdom tradition (Buddhism) can speak in this wisdom tradition (African American vernacular). The Dharma can be preached in the language that preached freedom. The Lotus Sutra can be sung in the voice that sang spirituals.</w:t>
      </w:r>
    </w:p>
    <w:p w14:paraId="664F9212" w14:textId="77777777" w:rsidR="00D43BCD" w:rsidRDefault="00D43BCD"/>
    <w:p w14:paraId="15A396E8" w14:textId="77777777" w:rsidR="00D43BCD" w:rsidRDefault="00000000">
      <w:r>
        <w:t>To "correct" this grammar would be to reject the theological work it's doing. It would be to say that certain wisdom must stay in certain linguistic registers. But This interpretation insists: the Buddha-Dharma speaks in every tongue, including this one.</w:t>
      </w:r>
    </w:p>
    <w:p w14:paraId="3FE0F801" w14:textId="77777777" w:rsidR="00D43BCD" w:rsidRDefault="00D43BCD"/>
    <w:p w14:paraId="34972145" w14:textId="77777777" w:rsidR="00D43BCD" w:rsidRDefault="00000000">
      <w:r>
        <w:t>VI. THE POWER OF "EVEN THEN, EVEN THERE"</w:t>
      </w:r>
    </w:p>
    <w:p w14:paraId="24E424EA" w14:textId="77777777" w:rsidR="00D43BCD" w:rsidRDefault="00D43BCD"/>
    <w:p w14:paraId="5F68FE78" w14:textId="77777777" w:rsidR="00D43BCD" w:rsidRDefault="00000000">
      <w:r>
        <w:lastRenderedPageBreak/>
        <w:t>Throughout the interpretation, I emphasized the words "even" and "still":</w:t>
      </w:r>
    </w:p>
    <w:p w14:paraId="59F73D26" w14:textId="77777777" w:rsidR="00D43BCD" w:rsidRDefault="00D43BCD"/>
    <w:p w14:paraId="7CF1C8CC" w14:textId="77777777" w:rsidR="00D43BCD" w:rsidRDefault="00000000">
      <w:r>
        <w:t>- "Even when he seen the four kinds of people way off in the distance..."</w:t>
      </w:r>
    </w:p>
    <w:p w14:paraId="62B12CD3" w14:textId="77777777" w:rsidR="00D43BCD" w:rsidRDefault="00000000">
      <w:r>
        <w:t>- "Even then, he would lift up his voice high..."</w:t>
      </w:r>
    </w:p>
    <w:p w14:paraId="42117817" w14:textId="77777777" w:rsidR="00D43BCD" w:rsidRDefault="00000000">
      <w:r>
        <w:t>- "Even from a distance..."</w:t>
      </w:r>
    </w:p>
    <w:p w14:paraId="3338D13D" w14:textId="77777777" w:rsidR="00D43BCD" w:rsidRDefault="00000000">
      <w:r>
        <w:t>- "He just kept saying..." (kept = ongoing, persistent, against resistance)</w:t>
      </w:r>
    </w:p>
    <w:p w14:paraId="25BFE48F" w14:textId="77777777" w:rsidR="00D43BCD" w:rsidRDefault="00D43BCD"/>
    <w:p w14:paraId="4DAFFBCB" w14:textId="77777777" w:rsidR="00D43BCD" w:rsidRDefault="00000000">
      <w:r>
        <w:t>This is blues structure. The blues is built on "even though" and "but still" and "anyway."</w:t>
      </w:r>
    </w:p>
    <w:p w14:paraId="735B7D46" w14:textId="77777777" w:rsidR="00D43BCD" w:rsidRDefault="00D43BCD"/>
    <w:p w14:paraId="17E1E12A" w14:textId="77777777" w:rsidR="00D43BCD" w:rsidRDefault="00000000">
      <w:r>
        <w:t>Even though you done me wrong, still I love you.</w:t>
      </w:r>
    </w:p>
    <w:p w14:paraId="4F87CFF7" w14:textId="77777777" w:rsidR="00D43BCD" w:rsidRDefault="00000000">
      <w:r>
        <w:t>Even though the world is hard, still I'm gonna make it through.</w:t>
      </w:r>
    </w:p>
    <w:p w14:paraId="28420A0D" w14:textId="77777777" w:rsidR="00D43BCD" w:rsidRDefault="00000000">
      <w:r>
        <w:t>Even though you beat me down, still I'm gonna lift up my voice.</w:t>
      </w:r>
    </w:p>
    <w:p w14:paraId="08886DF7" w14:textId="77777777" w:rsidR="00D43BCD" w:rsidRDefault="00D43BCD"/>
    <w:p w14:paraId="74EF5D04" w14:textId="77777777" w:rsidR="00D43BCD" w:rsidRDefault="00000000">
      <w:r>
        <w:t xml:space="preserve">The Chinese text has this through the repetition of </w:t>
      </w:r>
      <w:r>
        <w:t>常</w:t>
      </w:r>
      <w:r>
        <w:t xml:space="preserve"> (chang - constantly, always), </w:t>
      </w:r>
      <w:r>
        <w:t>猶</w:t>
      </w:r>
      <w:r>
        <w:t xml:space="preserve"> (you - still, nevertheless), and </w:t>
      </w:r>
      <w:r>
        <w:t>不</w:t>
      </w:r>
      <w:r>
        <w:t xml:space="preserve"> (bu - not, negation maintained). I rendered this persistence through the blues architecture of "even/still/anyway."</w:t>
      </w:r>
    </w:p>
    <w:p w14:paraId="1DD05CD0" w14:textId="77777777" w:rsidR="00D43BCD" w:rsidRDefault="00D43BCD"/>
    <w:p w14:paraId="5D8562DD" w14:textId="77777777" w:rsidR="00D43BCD" w:rsidRDefault="00000000">
      <w:r>
        <w:t>VII. "THAT WAS ME" - THE REVELATION MOMENT</w:t>
      </w:r>
    </w:p>
    <w:p w14:paraId="612EA72D" w14:textId="77777777" w:rsidR="00D43BCD" w:rsidRDefault="00D43BCD"/>
    <w:p w14:paraId="55D062F5" w14:textId="77777777" w:rsidR="00D43BCD" w:rsidRDefault="00000000">
      <w:r>
        <w:t>When the Buddha reveals his identity (</w:t>
      </w:r>
      <w:r>
        <w:t>則我身是</w:t>
      </w:r>
      <w:r>
        <w:t xml:space="preserve"> - "that was my very self"), I interpreted it simply: "That was me. That was my own self."</w:t>
      </w:r>
    </w:p>
    <w:p w14:paraId="36712347" w14:textId="77777777" w:rsidR="00D43BCD" w:rsidRDefault="00D43BCD"/>
    <w:p w14:paraId="2D631F34" w14:textId="77777777" w:rsidR="00D43BCD" w:rsidRDefault="00000000">
      <w:r>
        <w:t>This is testimony language. This is how you tell your story in Black churches. "I was lost, but now I'm found" - the personal testimony is direct, unadorned, powerful. "That was me" hits harder than "I was that very person" or other formal constructions.</w:t>
      </w:r>
    </w:p>
    <w:p w14:paraId="4EB0E183" w14:textId="77777777" w:rsidR="00D43BCD" w:rsidRDefault="00D43BCD"/>
    <w:p w14:paraId="72C82D56" w14:textId="77777777" w:rsidR="00D43BCD" w:rsidRDefault="00000000">
      <w:r>
        <w:t>The Buddha is testifying. He's saying: I'm telling you this story because I walked this walk. I know what it costs to prophesy to hostile folks. I know what it means to get stones thrown at you for speaking truth. I know because that was me.</w:t>
      </w:r>
    </w:p>
    <w:p w14:paraId="048038C7" w14:textId="77777777" w:rsidR="00D43BCD" w:rsidRDefault="00D43BCD"/>
    <w:p w14:paraId="460ED96C" w14:textId="77777777" w:rsidR="00D43BCD" w:rsidRDefault="00000000">
      <w:r>
        <w:t>This is how wisdom is transmitted in the blues/gospel tradition - through testimony, through "let me tell you what I been through," through personal witness that becomes universal truth.</w:t>
      </w:r>
    </w:p>
    <w:p w14:paraId="42B7E7BD" w14:textId="77777777" w:rsidR="00D43BCD" w:rsidRDefault="00D43BCD"/>
    <w:p w14:paraId="24421FE5" w14:textId="77777777" w:rsidR="00D43BCD" w:rsidRDefault="00000000">
      <w:r>
        <w:t>VIII. THE RADICAL RESPECT THAT SEES BUDDHA-NATURE IN ENEMIES</w:t>
      </w:r>
    </w:p>
    <w:p w14:paraId="17CE4CB1" w14:textId="77777777" w:rsidR="00D43BCD" w:rsidRDefault="00D43BCD"/>
    <w:p w14:paraId="6060D420" w14:textId="77777777" w:rsidR="00D43BCD" w:rsidRDefault="00000000">
      <w:r>
        <w:t>The core teaching of this chapter - that you bow down to people who are actively beating you, that you proclaim their Buddha-nature when they're denying your humanity - this is perhaps the most blues thing in the entire Lotus Sutra.</w:t>
      </w:r>
    </w:p>
    <w:p w14:paraId="7DB6C7CE" w14:textId="77777777" w:rsidR="00D43BCD" w:rsidRDefault="00D43BCD"/>
    <w:p w14:paraId="681C3786" w14:textId="77777777" w:rsidR="00D43BCD" w:rsidRDefault="00000000">
      <w:r>
        <w:t>The blues tradition knows what it means to maintain your dignity when society denies your humanity. It knows what it means to see the image of God in people who treat you as less than human. It knows what it means to prophesy freedom to people who profit from your bondage.</w:t>
      </w:r>
    </w:p>
    <w:p w14:paraId="1D8AFC1A" w14:textId="77777777" w:rsidR="00D43BCD" w:rsidRDefault="00D43BCD"/>
    <w:p w14:paraId="77F644EA" w14:textId="77777777" w:rsidR="00D43BCD" w:rsidRDefault="00000000">
      <w:r>
        <w:t>"I wouldn't dare look down on you" - this phrase, repeated to hostile monks with sticks and stones, is the ultimate blues stance. It's the refusal to let their violence define your vision. It's the insistence on seeing what they cannot yet see in themselves.</w:t>
      </w:r>
    </w:p>
    <w:p w14:paraId="3DBEAC2F" w14:textId="77777777" w:rsidR="00D43BCD" w:rsidRDefault="00D43BCD"/>
    <w:p w14:paraId="56E0658F" w14:textId="77777777" w:rsidR="00D43BCD" w:rsidRDefault="00000000">
      <w:r>
        <w:t xml:space="preserve">This is what Fannie Lou Hamer meant when she said, "Nobody's free until everybody's free." It's what Martin Luther King Jr. meant when he said the arc of the moral universe is long but it bends toward justice. It's what the spirituals </w:t>
      </w:r>
      <w:r>
        <w:lastRenderedPageBreak/>
        <w:t>meant when they sang, "Free at last, free at last, thank God almighty we're free at last" - the "we" includes even the oppressor, who is also finally freed from the karma of oppression.</w:t>
      </w:r>
    </w:p>
    <w:p w14:paraId="79A4FAA9" w14:textId="77777777" w:rsidR="00D43BCD" w:rsidRDefault="00D43BCD"/>
    <w:p w14:paraId="49310BD2" w14:textId="77777777" w:rsidR="00D43BCD" w:rsidRDefault="00000000">
      <w:r>
        <w:t>Never Looked Down prophesies the liberation of his oppressors. That's the ultimate blues wisdom - the recognition that the one with the stick is also trapped, is also suffering, will also need to be liberated. And when you can see that clearly enough to bow down to their Buddha-nature even while they're beating you - that's when you're free. That's when your eyes are purified. That's when you gain the power to extend life, to teach multitudes, to transform enemies into disciples.</w:t>
      </w:r>
    </w:p>
    <w:p w14:paraId="799F5CD0" w14:textId="77777777" w:rsidR="00D43BCD" w:rsidRDefault="00D43BCD"/>
    <w:p w14:paraId="71B89C7C" w14:textId="77777777" w:rsidR="00D43BCD" w:rsidRDefault="00000000">
      <w:r>
        <w:t>IX. "GONNA" AS ONTOLOGICAL COMMITMENT</w:t>
      </w:r>
    </w:p>
    <w:p w14:paraId="525823BA" w14:textId="77777777" w:rsidR="00D43BCD" w:rsidRDefault="00D43BCD"/>
    <w:p w14:paraId="1A5F78F4" w14:textId="77777777" w:rsidR="00D43BCD" w:rsidRDefault="00000000">
      <w:r>
        <w:t>The word "gonna" appears throughout this interpretation, and it deserves special attention as a theological term.</w:t>
      </w:r>
    </w:p>
    <w:p w14:paraId="5BAFEF12" w14:textId="77777777" w:rsidR="00D43BCD" w:rsidRDefault="00D43BCD"/>
    <w:p w14:paraId="07737BDB" w14:textId="77777777" w:rsidR="00D43BCD" w:rsidRDefault="00000000">
      <w:r>
        <w:t>"You gonna become a Buddha" - this is not:</w:t>
      </w:r>
    </w:p>
    <w:p w14:paraId="74632CC3" w14:textId="77777777" w:rsidR="00D43BCD" w:rsidRDefault="00000000">
      <w:r>
        <w:t>- "You might become a Buddha" (speculation)</w:t>
      </w:r>
    </w:p>
    <w:p w14:paraId="1BB93B7D" w14:textId="77777777" w:rsidR="00D43BCD" w:rsidRDefault="00000000">
      <w:r>
        <w:t>- "You could become a Buddha" (possibility)</w:t>
      </w:r>
    </w:p>
    <w:p w14:paraId="2C2BED9F" w14:textId="77777777" w:rsidR="00D43BCD" w:rsidRDefault="00000000">
      <w:r>
        <w:t>- "You should become a Buddha" (moral imperative)</w:t>
      </w:r>
    </w:p>
    <w:p w14:paraId="2C47C3FB" w14:textId="77777777" w:rsidR="00D43BCD" w:rsidRDefault="00000000">
      <w:r>
        <w:t>- "You will become a Buddha" (formal prediction)</w:t>
      </w:r>
    </w:p>
    <w:p w14:paraId="58363824" w14:textId="77777777" w:rsidR="00D43BCD" w:rsidRDefault="00D43BCD"/>
    <w:p w14:paraId="3314B39E" w14:textId="77777777" w:rsidR="00D43BCD" w:rsidRDefault="00000000">
      <w:r>
        <w:t>"Gonna" is certainty expressed in vernacular. It's the future tense that stakes everything on its truth. When Never Looked Down says "You gonna become a Buddha," he's not making a conditional prediction. He's declaring an ontological truth that exists independent of current appearances.</w:t>
      </w:r>
    </w:p>
    <w:p w14:paraId="3C3B7583" w14:textId="77777777" w:rsidR="00D43BCD" w:rsidRDefault="00D43BCD"/>
    <w:p w14:paraId="5017F682" w14:textId="77777777" w:rsidR="00D43BCD" w:rsidRDefault="00000000">
      <w:r>
        <w:t>This is how "gonna" functions in the African American prophetic tradition:</w:t>
      </w:r>
    </w:p>
    <w:p w14:paraId="4258C3DA" w14:textId="77777777" w:rsidR="00D43BCD" w:rsidRDefault="00000000">
      <w:r>
        <w:lastRenderedPageBreak/>
        <w:t>- "We gonna overcome" - sung in the face of dogs and fire hoses</w:t>
      </w:r>
    </w:p>
    <w:p w14:paraId="625E47E0" w14:textId="77777777" w:rsidR="00D43BCD" w:rsidRDefault="00000000">
      <w:r>
        <w:t>- "Truth gonna rise" - preached in the face of lies</w:t>
      </w:r>
    </w:p>
    <w:p w14:paraId="55F859BB" w14:textId="77777777" w:rsidR="00D43BCD" w:rsidRDefault="00000000">
      <w:r>
        <w:t>- "You gonna reap what you sow" - declared in the face of injustice that seems to prosper</w:t>
      </w:r>
    </w:p>
    <w:p w14:paraId="3397305A" w14:textId="77777777" w:rsidR="00D43BCD" w:rsidRDefault="00D43BCD"/>
    <w:p w14:paraId="4A26C93B" w14:textId="77777777" w:rsidR="00D43BCD" w:rsidRDefault="00000000">
      <w:r>
        <w:t>"Gonna" is prophetic faith made linguistic. It's the future that's so certain it's already being spoken into the present. It's the refusal to let current conditions determine future possibilities.</w:t>
      </w:r>
    </w:p>
    <w:p w14:paraId="4D02C2C9" w14:textId="77777777" w:rsidR="00D43BCD" w:rsidRDefault="00D43BCD"/>
    <w:p w14:paraId="7DF77780" w14:textId="77777777" w:rsidR="00D43BCD" w:rsidRDefault="00000000">
      <w:r>
        <w:t>When Never Looked Down keeps saying "You gonna become a Buddha" while stones are flying at his head, he's doing what the blues and gospel traditions have always done - declaring a truth that transcends and transforms present suffering.</w:t>
      </w:r>
    </w:p>
    <w:p w14:paraId="19B06B94" w14:textId="77777777" w:rsidR="00D43BCD" w:rsidRDefault="00D43BCD"/>
    <w:p w14:paraId="201BCCD5" w14:textId="77777777" w:rsidR="00D43BCD" w:rsidRDefault="00000000">
      <w:pPr>
        <w:pStyle w:val="Heading1"/>
      </w:pPr>
      <w:r>
        <w:rPr>
          <w:rFonts w:ascii="Garamond" w:hAnsi="Garamond"/>
        </w:rPr>
        <w:lastRenderedPageBreak/>
        <w:t>X. CONCLUSION: THE BLUES LOTUS</w:t>
      </w:r>
    </w:p>
    <w:p w14:paraId="658DC677" w14:textId="77777777" w:rsidR="00D43BCD" w:rsidRDefault="00D43BCD"/>
    <w:p w14:paraId="0B03C130" w14:textId="77777777" w:rsidR="00D43BCD" w:rsidRDefault="00000000">
      <w:r>
        <w:t>This interpretation attempts to let the Lotus Sutra speak in the voice of a tradition that knows deeply about suffering, persistence, prophecy, and transformation. The blues and gospel traditions have their own vocabulary for enlightenment, their own understanding of how the word has power, their own practices of maintaining dignity under oppression.</w:t>
      </w:r>
    </w:p>
    <w:p w14:paraId="2A170EE1" w14:textId="77777777" w:rsidR="00D43BCD" w:rsidRDefault="00D43BCD"/>
    <w:p w14:paraId="51A2894E" w14:textId="77777777" w:rsidR="00D43BCD" w:rsidRDefault="00000000">
      <w:r>
        <w:t>Never Looked Down is a blues hero. His story is a blues story. And when interpreted into blues register, new dimensions of the Dharma become audible - dimensions about power and prophecy, about dignity and endurance, about seeing the Buddha-nature in your enemy and declaring it out loud until it becomes true.</w:t>
      </w:r>
    </w:p>
    <w:p w14:paraId="637A5EAF" w14:textId="77777777" w:rsidR="00D43BCD" w:rsidRDefault="00D43BCD"/>
    <w:p w14:paraId="688F483F" w14:textId="77777777" w:rsidR="00D43BCD" w:rsidRDefault="00000000">
      <w:r>
        <w:t>The blues tradition says: you can take everything from me, but you can't take my song. Never Looked Down says: you can throw stones at me, but you can't stop me from bowing down to your Buddha-nature.</w:t>
      </w:r>
    </w:p>
    <w:p w14:paraId="5BD38F92" w14:textId="77777777" w:rsidR="00D43BCD" w:rsidRDefault="00D43BCD"/>
    <w:p w14:paraId="5E37C973" w14:textId="77777777" w:rsidR="00D43BCD" w:rsidRDefault="00000000">
      <w:r>
        <w:t>That's the same teaching, sung in different keys.</w:t>
      </w:r>
    </w:p>
    <w:p w14:paraId="1D3832D2" w14:textId="77777777" w:rsidR="00D43BCD" w:rsidRDefault="00D43BCD"/>
    <w:p w14:paraId="1002674D" w14:textId="77777777" w:rsidR="00D43BCD" w:rsidRDefault="00000000">
      <w:r>
        <w:t>This interpretation is offered in the faith that the Dharma is big enough to hold every voice, that the Lotus opens in every language, that wisdom speaks in every tongue - including this one, the tongue that sang freedom in chains, that prophesied justice in Jim Crow, that proclaimed "We shall overcome" when overcoming seemed impossible.</w:t>
      </w:r>
    </w:p>
    <w:p w14:paraId="4741B39D" w14:textId="77777777" w:rsidR="00D43BCD" w:rsidRDefault="00D43BCD"/>
    <w:p w14:paraId="3E94622E" w14:textId="77777777" w:rsidR="00D43BCD" w:rsidRDefault="00000000">
      <w:r>
        <w:t>May all beings hear the teaching in the voice that reaches their hearts.</w:t>
      </w:r>
    </w:p>
    <w:p w14:paraId="5D8757E0" w14:textId="77777777" w:rsidR="00D43BCD" w:rsidRDefault="00000000">
      <w:r>
        <w:t>May all beings see the Buddha-nature in themselves and others.</w:t>
      </w:r>
    </w:p>
    <w:p w14:paraId="2C430C0F" w14:textId="77777777" w:rsidR="00D43BCD" w:rsidRDefault="00000000">
      <w:r>
        <w:t>May all beings become Buddhas, just like Never Looked Down said.</w:t>
      </w:r>
    </w:p>
    <w:p w14:paraId="23327391" w14:textId="77777777" w:rsidR="00D43BCD" w:rsidRDefault="00D43BCD"/>
    <w:p w14:paraId="61884C87" w14:textId="77777777" w:rsidR="00D43BCD" w:rsidRDefault="00000000">
      <w:r>
        <w:t>You gonna become a Buddha. Every one of you.</w:t>
      </w:r>
    </w:p>
    <w:p w14:paraId="44ECC27D" w14:textId="77777777" w:rsidR="00D43BCD" w:rsidRDefault="00000000">
      <w:r>
        <w:t>I wouldn't dare look down.</w:t>
      </w:r>
    </w:p>
    <w:p w14:paraId="49EE2162" w14:textId="77777777" w:rsidR="00D43BCD" w:rsidRDefault="00D43BCD"/>
    <w:p w14:paraId="4F837CA0" w14:textId="77777777" w:rsidR="00D43BCD" w:rsidRDefault="00D43BCD"/>
    <w:p w14:paraId="0250DFAB" w14:textId="77777777" w:rsidR="00D43BCD" w:rsidRDefault="00000000">
      <w:r>
        <w:t>─────────────────────────────────────────────────────────────────────────────</w:t>
      </w:r>
    </w:p>
    <w:p w14:paraId="73A158EB" w14:textId="77777777" w:rsidR="00D43BCD" w:rsidRDefault="00D43BCD"/>
    <w:p w14:paraId="0FDD1940" w14:textId="77777777" w:rsidR="00D43BCD" w:rsidRDefault="00000000">
      <w:r>
        <w:t>Interpretation completed October 31, 2025</w:t>
      </w:r>
    </w:p>
    <w:p w14:paraId="301E699E" w14:textId="77777777" w:rsidR="00D43BCD" w:rsidRDefault="00000000">
      <w:r>
        <w:t>From the Classical Chinese text of Kumārajīva (406 CE)</w:t>
      </w:r>
    </w:p>
    <w:p w14:paraId="19C6A32C" w14:textId="77777777" w:rsidR="00D43BCD" w:rsidRDefault="00D43BCD"/>
    <w:p w14:paraId="746EA17A" w14:textId="77777777" w:rsidR="00D43BCD" w:rsidRDefault="00000000">
      <w:r>
        <w:t>interpreter's dedication: For all those who kept prophesying freedom when freedom seemed impossible. For all those who bowed down to the Buddha-nature in people who couldn't see it yet. For all those who lifted up their voices from a distance and declared the truth anyway. You was Never Looked Down. That was you.</w:t>
      </w:r>
    </w:p>
    <w:p w14:paraId="5335C4FF" w14:textId="77777777" w:rsidR="00D43BCD" w:rsidRDefault="00D43BCD"/>
    <w:p w14:paraId="50D35842" w14:textId="77777777" w:rsidR="00D43BCD" w:rsidRDefault="00D43BCD"/>
    <w:p w14:paraId="56EDABD9" w14:textId="77777777" w:rsidR="00D43BCD" w:rsidRDefault="00D43BCD"/>
    <w:p w14:paraId="76E695CC" w14:textId="77777777" w:rsidR="00D43BCD" w:rsidRDefault="00000000">
      <w:pPr>
        <w:pStyle w:val="Heading1"/>
      </w:pPr>
      <w:r>
        <w:rPr>
          <w:rFonts w:ascii="Garamond" w:hAnsi="Garamond"/>
        </w:rPr>
        <w:lastRenderedPageBreak/>
        <w:t>CHAPTER TWENTY-ONE: WHEN THE LORD SHOWED HIS HAND</w:t>
      </w:r>
    </w:p>
    <w:p w14:paraId="070D9784" w14:textId="77777777" w:rsidR="00D43BCD" w:rsidRDefault="00000000">
      <w:pPr>
        <w:jc w:val="center"/>
      </w:pPr>
      <w:r>
        <w:t>A blues interpretation from Kumārajīva's Classical Chinese (406 CE)</w:t>
      </w:r>
    </w:p>
    <w:p w14:paraId="2F7A65B7" w14:textId="77777777" w:rsidR="00D43BCD" w:rsidRDefault="00000000">
      <w:r>
        <w:t xml:space="preserve">(The Buddha's Supernatural Powers / </w:t>
      </w:r>
      <w:r>
        <w:t>如來神力品第二十一</w:t>
      </w:r>
      <w:r>
        <w:t>)</w:t>
      </w:r>
    </w:p>
    <w:p w14:paraId="059CF141" w14:textId="77777777" w:rsidR="00D43BCD" w:rsidRDefault="00D43BCD"/>
    <w:p w14:paraId="70E000EF" w14:textId="77777777" w:rsidR="00D43BCD" w:rsidRDefault="00000000">
      <w:r>
        <w:t>A Blues Interpretation from Kumārajīva's Classical Chinese</w:t>
      </w:r>
    </w:p>
    <w:p w14:paraId="5C90C51D" w14:textId="77777777" w:rsidR="00D43BCD" w:rsidRDefault="00D43BCD"/>
    <w:p w14:paraId="38E6BFC7" w14:textId="77777777" w:rsidR="00D43BCD" w:rsidRDefault="00D43BCD"/>
    <w:p w14:paraId="075811C2" w14:textId="77777777" w:rsidR="00D43BCD" w:rsidRDefault="00000000">
      <w:pPr>
        <w:pStyle w:val="Heading1"/>
      </w:pPr>
      <w:r>
        <w:rPr>
          <w:rFonts w:ascii="Garamond" w:hAnsi="Garamond"/>
        </w:rPr>
        <w:lastRenderedPageBreak/>
        <w:t>PART ONE: THE VOW TO WITNESS</w:t>
      </w:r>
    </w:p>
    <w:p w14:paraId="58ADF87F" w14:textId="77777777" w:rsidR="00D43BCD" w:rsidRDefault="00D43BCD"/>
    <w:p w14:paraId="252302BF" w14:textId="77777777" w:rsidR="00D43BCD" w:rsidRDefault="00000000">
      <w:r>
        <w:t>Now listen here—at that time, all them Bodhisattvas what come up from the earth, countless as dust motes in a thousand worlds, they all standing there before the Buddha, hands pressed together, gazing up at that holy face, and they speaking out their hearts:</w:t>
      </w:r>
    </w:p>
    <w:p w14:paraId="4B2D0E5C" w14:textId="77777777" w:rsidR="00D43BCD" w:rsidRDefault="00D43BCD"/>
    <w:p w14:paraId="1A8CC960" w14:textId="77777777" w:rsidR="00D43BCD" w:rsidRDefault="00000000">
      <w:r>
        <w:t>"World-Honored One, after you done gone on from this world, wherever your presence still abiding—in all them lands where your manifested bodies been teaching, in every place where you entered into rest—we gonna spread this sutra far and wide.</w:t>
      </w:r>
    </w:p>
    <w:p w14:paraId="26161535" w14:textId="77777777" w:rsidR="00D43BCD" w:rsidRDefault="00D43BCD"/>
    <w:p w14:paraId="383867F9" w14:textId="77777777" w:rsidR="00D43BCD" w:rsidRDefault="00000000">
      <w:r>
        <w:t>Why we saying this? Because we ourselves want to get hold of this true and pure Great Law, want to keep it, read it, recite it, explain it, write it down, and make offerings to it."</w:t>
      </w:r>
    </w:p>
    <w:p w14:paraId="66F98D80" w14:textId="77777777" w:rsidR="00D43BCD" w:rsidRDefault="00D43BCD"/>
    <w:p w14:paraId="0EB663BC" w14:textId="77777777" w:rsidR="00D43BCD" w:rsidRDefault="00D43BCD"/>
    <w:p w14:paraId="061CDCEC" w14:textId="77777777" w:rsidR="00D43BCD" w:rsidRDefault="00000000">
      <w:pPr>
        <w:pStyle w:val="Heading1"/>
      </w:pPr>
      <w:r>
        <w:rPr>
          <w:rFonts w:ascii="Garamond" w:hAnsi="Garamond"/>
        </w:rPr>
        <w:lastRenderedPageBreak/>
        <w:t>PART TWO: THE GREAT REVEALING</w:t>
      </w:r>
    </w:p>
    <w:p w14:paraId="1C53F100" w14:textId="77777777" w:rsidR="00D43BCD" w:rsidRDefault="00D43BCD"/>
    <w:p w14:paraId="5B51475E" w14:textId="77777777" w:rsidR="00D43BCD" w:rsidRDefault="00000000">
      <w:r>
        <w:t>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gandharvas and asuras and garudas and kinnaras and mahoragas, before humans and non-humans alike—before EVERY LIVING THING THAT EVER WAS—the Buddha showed forth his great supernatural power.</w:t>
      </w:r>
    </w:p>
    <w:p w14:paraId="582BCE18" w14:textId="77777777" w:rsidR="00D43BCD" w:rsidRDefault="00D43BCD"/>
    <w:p w14:paraId="238E4C9B" w14:textId="77777777" w:rsidR="00D43BCD" w:rsidRDefault="00000000">
      <w:r>
        <w:t>And what he do?</w:t>
      </w:r>
    </w:p>
    <w:p w14:paraId="251DA0A4" w14:textId="77777777" w:rsidR="00D43BCD" w:rsidRDefault="00D43BCD"/>
    <w:p w14:paraId="7CA86E3E" w14:textId="77777777" w:rsidR="00D43BCD" w:rsidRDefault="00000000">
      <w:r>
        <w:t>He put out his broad long tongue, and it reached straight up to the Brahma heaven.</w:t>
      </w:r>
    </w:p>
    <w:p w14:paraId="649A4957" w14:textId="77777777" w:rsidR="00D43BCD" w:rsidRDefault="00D43BCD"/>
    <w:p w14:paraId="0DFC8260" w14:textId="77777777" w:rsidR="00D43BCD" w:rsidRDefault="00000000">
      <w:r>
        <w:t>From every pore of his body he released immeasurable, numberless colored lights, and they shone everywhere throughout the ten directions.</w:t>
      </w:r>
    </w:p>
    <w:p w14:paraId="2B224257" w14:textId="77777777" w:rsidR="00D43BCD" w:rsidRDefault="00D43BCD"/>
    <w:p w14:paraId="5C57D68D" w14:textId="77777777" w:rsidR="00D43BCD" w:rsidRDefault="00000000">
      <w:r>
        <w:t>And all them other Buddhas sitting on lion thrones under jeweled trees, they did the same thing—put out they broad long tongues and released immeasurable light.</w:t>
      </w:r>
    </w:p>
    <w:p w14:paraId="30CEBBFC" w14:textId="77777777" w:rsidR="00D43BCD" w:rsidRDefault="00D43BCD"/>
    <w:p w14:paraId="060E8772" w14:textId="77777777" w:rsidR="00D43BCD" w:rsidRDefault="00000000">
      <w:r>
        <w:t>When Śākyamuni Buddha and all them Buddhas under the jeweled trees was showing forth they supernatural power, it lasted for a hundred thousand years.</w:t>
      </w:r>
    </w:p>
    <w:p w14:paraId="766ECC2B" w14:textId="77777777" w:rsidR="00D43BCD" w:rsidRDefault="00D43BCD"/>
    <w:p w14:paraId="139B90D3" w14:textId="77777777" w:rsidR="00D43BCD" w:rsidRDefault="00000000">
      <w:r>
        <w:t>Then they drew back they tongue-signs.</w:t>
      </w:r>
    </w:p>
    <w:p w14:paraId="520FA43A" w14:textId="77777777" w:rsidR="00D43BCD" w:rsidRDefault="00D43BCD"/>
    <w:p w14:paraId="3D1C1A0A" w14:textId="77777777" w:rsidR="00D43BCD" w:rsidRDefault="00000000">
      <w:r>
        <w:lastRenderedPageBreak/>
        <w:t>And then—oh, then!—they coughed once, ALL TOGETHER, and snapped they fingers, ALL AT THE SAME TIME.</w:t>
      </w:r>
    </w:p>
    <w:p w14:paraId="7A1FCAB8" w14:textId="77777777" w:rsidR="00D43BCD" w:rsidRDefault="00D43BCD"/>
    <w:p w14:paraId="30B0F3EC" w14:textId="77777777" w:rsidR="00D43BCD" w:rsidRDefault="00000000">
      <w:r>
        <w:t>And them two sounds—that cough and that finger-snap—they traveled to all the Buddha-worlds in the ten directions.</w:t>
      </w:r>
    </w:p>
    <w:p w14:paraId="0F8A80F9" w14:textId="77777777" w:rsidR="00D43BCD" w:rsidRDefault="00D43BCD"/>
    <w:p w14:paraId="4F829AEF" w14:textId="77777777" w:rsidR="00D43BCD" w:rsidRDefault="00000000">
      <w:r>
        <w:t>And the earth, she shook six ways.</w:t>
      </w:r>
    </w:p>
    <w:p w14:paraId="607EB1CB" w14:textId="77777777" w:rsidR="00D43BCD" w:rsidRDefault="00D43BCD"/>
    <w:p w14:paraId="777792F5" w14:textId="77777777" w:rsidR="00D43BCD" w:rsidRDefault="00D43BCD"/>
    <w:p w14:paraId="414DB585" w14:textId="77777777" w:rsidR="00D43BCD" w:rsidRDefault="00000000">
      <w:pPr>
        <w:pStyle w:val="Heading1"/>
      </w:pPr>
      <w:r>
        <w:rPr>
          <w:rFonts w:ascii="Garamond" w:hAnsi="Garamond"/>
        </w:rPr>
        <w:lastRenderedPageBreak/>
        <w:t>PART THREE: THE UNIVERSAL WITNESS</w:t>
      </w:r>
    </w:p>
    <w:p w14:paraId="5D39742D" w14:textId="77777777" w:rsidR="00D43BCD" w:rsidRDefault="00D43BCD"/>
    <w:p w14:paraId="002AB96B" w14:textId="77777777" w:rsidR="00D43BCD" w:rsidRDefault="00000000">
      <w:r>
        <w:t>Now all the living beings in them worlds—the devas and dragons and yakshas and gandharvas and asuras and garudas and kinnaras and mahoragas, humans and non-humans—through the Buddha's supernatural power, they ALL SAW this Saha world.</w:t>
      </w:r>
    </w:p>
    <w:p w14:paraId="0217F3E6" w14:textId="77777777" w:rsidR="00D43BCD" w:rsidRDefault="00D43BCD"/>
    <w:p w14:paraId="6BF4709B" w14:textId="77777777" w:rsidR="00D43BCD" w:rsidRDefault="00000000">
      <w:r>
        <w:t>They saw immeasurable, boundless hundreds of thousands of myriads of millions of Buddhas sitting on lion thrones under jeweled trees.</w:t>
      </w:r>
    </w:p>
    <w:p w14:paraId="1B90DF6A" w14:textId="77777777" w:rsidR="00D43BCD" w:rsidRDefault="00D43BCD"/>
    <w:p w14:paraId="1FD79564" w14:textId="77777777" w:rsidR="00D43BCD" w:rsidRDefault="00000000">
      <w:r>
        <w:t>They saw Śākyamuni Buddha sitting together with Many Treasures Tathāgata on the lion throne inside that jeweled stupa.</w:t>
      </w:r>
    </w:p>
    <w:p w14:paraId="2C8AD36E" w14:textId="77777777" w:rsidR="00D43BCD" w:rsidRDefault="00D43BCD"/>
    <w:p w14:paraId="64DDDBFB" w14:textId="77777777" w:rsidR="00D43BCD" w:rsidRDefault="00000000">
      <w:r>
        <w:t>They saw immeasurable, boundless hundreds of thousands of myriads of millions of Bodhisattvas and the fourfold assembly respectfully surrounding Śākyamuni Buddha.</w:t>
      </w:r>
    </w:p>
    <w:p w14:paraId="2E4D0ECA" w14:textId="77777777" w:rsidR="00D43BCD" w:rsidRDefault="00D43BCD"/>
    <w:p w14:paraId="5D3D36B8" w14:textId="77777777" w:rsidR="00D43BCD" w:rsidRDefault="00000000">
      <w:r>
        <w:t>When they seen all this, they was filled with great joy—they got something they never had before!</w:t>
      </w:r>
    </w:p>
    <w:p w14:paraId="10691ACC" w14:textId="77777777" w:rsidR="00D43BCD" w:rsidRDefault="00D43BCD"/>
    <w:p w14:paraId="2B35B171" w14:textId="77777777" w:rsidR="00D43BCD" w:rsidRDefault="00D43BCD"/>
    <w:p w14:paraId="45E511C5" w14:textId="77777777" w:rsidR="00D43BCD" w:rsidRDefault="00000000">
      <w:pPr>
        <w:pStyle w:val="Heading1"/>
      </w:pPr>
      <w:r>
        <w:rPr>
          <w:rFonts w:ascii="Garamond" w:hAnsi="Garamond"/>
        </w:rPr>
        <w:lastRenderedPageBreak/>
        <w:t>PART FOUR: THE CALL AND THE RESPONSE</w:t>
      </w:r>
    </w:p>
    <w:p w14:paraId="7FE7849C" w14:textId="77777777" w:rsidR="00D43BCD" w:rsidRDefault="00D43BCD"/>
    <w:p w14:paraId="6FD750E6" w14:textId="77777777" w:rsidR="00D43BCD" w:rsidRDefault="00000000">
      <w:r>
        <w:t>Right then and there, the devas in empty space, they raised up they voices high and made this proclamation:</w:t>
      </w:r>
    </w:p>
    <w:p w14:paraId="32478DE7" w14:textId="77777777" w:rsidR="00D43BCD" w:rsidRDefault="00D43BCD"/>
    <w:p w14:paraId="7E1BA49D" w14:textId="77777777" w:rsidR="00D43BCD" w:rsidRDefault="00000000">
      <w:r>
        <w:t>"Beyond these immeasurable, boundless hundreds of thousands of myriads of millions of asamkhyeya worlds, there's a land called Saha. In that land there's a Buddha called Śākyamuni. Right now he teaching the great vehicle sutra to the Bodhisattvas—it called the Wonderful Dharma Lotus Flower, the teaching for Bodhisattvas, the one the Buddha guards and keeps in mind.</w:t>
      </w:r>
    </w:p>
    <w:p w14:paraId="0587291A" w14:textId="77777777" w:rsidR="00D43BCD" w:rsidRDefault="00D43BCD"/>
    <w:p w14:paraId="2D408CE8" w14:textId="77777777" w:rsidR="00D43BCD" w:rsidRDefault="00000000">
      <w:r>
        <w:t>Y'all should rejoice from the bottom of your hearts! You should bow down and make offerings to Śākyamuni Buddha!"</w:t>
      </w:r>
    </w:p>
    <w:p w14:paraId="206A7E8B" w14:textId="77777777" w:rsidR="00D43BCD" w:rsidRDefault="00D43BCD"/>
    <w:p w14:paraId="3085614E" w14:textId="77777777" w:rsidR="00D43BCD" w:rsidRDefault="00000000">
      <w:r>
        <w:t>When all them beings heard that voice from empty space, they pressed they palms together, turned toward the Saha world, and said:</w:t>
      </w:r>
    </w:p>
    <w:p w14:paraId="07F2B9C4" w14:textId="77777777" w:rsidR="00D43BCD" w:rsidRDefault="00D43BCD"/>
    <w:p w14:paraId="05CD522C" w14:textId="77777777" w:rsidR="00D43BCD" w:rsidRDefault="00000000">
      <w:r>
        <w:t>"Glory to Śākyamuni Buddha! Glory to Śākyamuni Buddha!"</w:t>
      </w:r>
    </w:p>
    <w:p w14:paraId="30D61DC7" w14:textId="77777777" w:rsidR="00D43BCD" w:rsidRDefault="00D43BCD"/>
    <w:p w14:paraId="21413330" w14:textId="77777777" w:rsidR="00D43BCD" w:rsidRDefault="00000000">
      <w:r>
        <w:t>They took all kinds of flowers and incense and necklaces, banners and canopies, jewels and precious ornaments for adorning the body, and they scattered them from afar toward the Saha world.</w:t>
      </w:r>
    </w:p>
    <w:p w14:paraId="5D556E62" w14:textId="77777777" w:rsidR="00D43BCD" w:rsidRDefault="00D43BCD"/>
    <w:p w14:paraId="31789D6A" w14:textId="77777777" w:rsidR="00D43BCD" w:rsidRDefault="00000000">
      <w:r>
        <w:t>All them scattered things coming from the ten directions, they gathered like clouds, transformed into jeweled canopies, and spread out covering all the Buddhas there.</w:t>
      </w:r>
    </w:p>
    <w:p w14:paraId="7B3BAFFD" w14:textId="77777777" w:rsidR="00D43BCD" w:rsidRDefault="00D43BCD"/>
    <w:p w14:paraId="3BDB7DDD" w14:textId="77777777" w:rsidR="00D43BCD" w:rsidRDefault="00000000">
      <w:r>
        <w:lastRenderedPageBreak/>
        <w:t>And in that time, the worlds of the ten directions was completely open and unobstructed, like one Buddha land.</w:t>
      </w:r>
    </w:p>
    <w:p w14:paraId="6E7851FC" w14:textId="77777777" w:rsidR="00D43BCD" w:rsidRDefault="00D43BCD"/>
    <w:p w14:paraId="18EE346C" w14:textId="77777777" w:rsidR="00D43BCD" w:rsidRDefault="00D43BCD"/>
    <w:p w14:paraId="055DE117" w14:textId="77777777" w:rsidR="00D43BCD" w:rsidRDefault="00000000">
      <w:pPr>
        <w:pStyle w:val="Heading1"/>
      </w:pPr>
      <w:r>
        <w:rPr>
          <w:rFonts w:ascii="Garamond" w:hAnsi="Garamond"/>
        </w:rPr>
        <w:lastRenderedPageBreak/>
        <w:t>PART FIVE: THE ENTRUSTMENT</w:t>
      </w:r>
    </w:p>
    <w:p w14:paraId="7D90D843" w14:textId="77777777" w:rsidR="00D43BCD" w:rsidRDefault="00D43BCD"/>
    <w:p w14:paraId="38C58949" w14:textId="77777777" w:rsidR="00D43BCD" w:rsidRDefault="00000000">
      <w:r>
        <w:t>At that time the Buddha told Superior Practices and all them other Bodhisattvas:</w:t>
      </w:r>
    </w:p>
    <w:p w14:paraId="0D30949B" w14:textId="77777777" w:rsidR="00D43BCD" w:rsidRDefault="00D43BCD"/>
    <w:p w14:paraId="1BC1C50B" w14:textId="77777777" w:rsidR="00D43BCD" w:rsidRDefault="00000000">
      <w:r>
        <w:t>"The supernatural powers of the Buddhas—they just like this: immeasurable, boundless, inconceivable. 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73B0FC74" w14:textId="77777777" w:rsidR="00D43BCD" w:rsidRDefault="00D43BCD"/>
    <w:p w14:paraId="67D1D697" w14:textId="77777777" w:rsidR="00D43BCD" w:rsidRDefault="00000000">
      <w:r>
        <w:t>Let me sum it up for you:</w:t>
      </w:r>
    </w:p>
    <w:p w14:paraId="782240A2" w14:textId="77777777" w:rsidR="00D43BCD" w:rsidRDefault="00D43BCD"/>
    <w:p w14:paraId="551688A0" w14:textId="77777777" w:rsidR="00D43BCD" w:rsidRDefault="00000000">
      <w:r>
        <w:t>All the Dharmas the Tathāgata possesses,</w:t>
      </w:r>
    </w:p>
    <w:p w14:paraId="5C84530A" w14:textId="77777777" w:rsidR="00D43BCD" w:rsidRDefault="00000000">
      <w:r>
        <w:t>All the sovereign supernatural powers of the Tathāgata,</w:t>
      </w:r>
    </w:p>
    <w:p w14:paraId="5B729C92" w14:textId="77777777" w:rsidR="00D43BCD" w:rsidRDefault="00000000">
      <w:r>
        <w:t>All the storehouse of profound essentials of the Tathāgata,</w:t>
      </w:r>
    </w:p>
    <w:p w14:paraId="56ED6321" w14:textId="77777777" w:rsidR="00D43BCD" w:rsidRDefault="00000000">
      <w:r>
        <w:t>All the most deep matters of the Tathāgata—</w:t>
      </w:r>
    </w:p>
    <w:p w14:paraId="6C00DDE0" w14:textId="77777777" w:rsidR="00D43BCD" w:rsidRDefault="00D43BCD"/>
    <w:p w14:paraId="784CC1FF" w14:textId="77777777" w:rsidR="00D43BCD" w:rsidRDefault="00000000">
      <w:r>
        <w:t>ALL OF IT is proclaimed and revealed and demonstrated in this sutra.</w:t>
      </w:r>
    </w:p>
    <w:p w14:paraId="33BB5BEF" w14:textId="77777777" w:rsidR="00D43BCD" w:rsidRDefault="00D43BCD"/>
    <w:p w14:paraId="35C2A2E3" w14:textId="77777777" w:rsidR="00D43BCD" w:rsidRDefault="00000000">
      <w:r>
        <w:t>Therefore, after the Tathāgata done passed on into extinction, y'all should single-mindedly receive and keep, read and recite, explain and expound, transcribe and practice according to what it says.</w:t>
      </w:r>
    </w:p>
    <w:p w14:paraId="06EFA7C0" w14:textId="77777777" w:rsidR="00D43BCD" w:rsidRDefault="00D43BCD"/>
    <w:p w14:paraId="33031697" w14:textId="77777777" w:rsidR="00D43BCD" w:rsidRDefault="00000000">
      <w:r>
        <w:t xml:space="preserve">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w:t>
      </w:r>
      <w:r>
        <w:lastRenderedPageBreak/>
        <w:t>person's house, or in a hall or palace, or in a mountain valley or wilderness—in that place you should build a stupa and make offerings.</w:t>
      </w:r>
    </w:p>
    <w:p w14:paraId="18866E48" w14:textId="77777777" w:rsidR="00D43BCD" w:rsidRDefault="00D43BCD"/>
    <w:p w14:paraId="7841884F" w14:textId="77777777" w:rsidR="00D43BCD" w:rsidRDefault="00000000">
      <w:r>
        <w:t>Why is that? You should know: THAT PLACE IS THE SITE OF ENLIGHTENMENT.</w:t>
      </w:r>
    </w:p>
    <w:p w14:paraId="05173BD5" w14:textId="77777777" w:rsidR="00D43BCD" w:rsidRDefault="00D43BCD"/>
    <w:p w14:paraId="675F1AE4" w14:textId="77777777" w:rsidR="00D43BCD" w:rsidRDefault="00000000">
      <w:r>
        <w:t>The Buddhas attained anuttara-samyak-sambodhi at that place.</w:t>
      </w:r>
    </w:p>
    <w:p w14:paraId="469785BA" w14:textId="77777777" w:rsidR="00D43BCD" w:rsidRDefault="00000000">
      <w:r>
        <w:t>The Buddhas turned the Dharma wheel at that place.</w:t>
      </w:r>
    </w:p>
    <w:p w14:paraId="3DF215CD" w14:textId="77777777" w:rsidR="00D43BCD" w:rsidRDefault="00000000">
      <w:r>
        <w:t>The Buddhas entered nirvāṇa at that place."</w:t>
      </w:r>
    </w:p>
    <w:p w14:paraId="0B3B1C2A" w14:textId="77777777" w:rsidR="00D43BCD" w:rsidRDefault="00D43BCD"/>
    <w:p w14:paraId="75B41DB1" w14:textId="77777777" w:rsidR="00D43BCD" w:rsidRDefault="00D43BCD"/>
    <w:p w14:paraId="19E41679" w14:textId="77777777" w:rsidR="00D43BCD" w:rsidRDefault="00000000">
      <w:pPr>
        <w:pStyle w:val="Heading1"/>
      </w:pPr>
      <w:r>
        <w:rPr>
          <w:rFonts w:ascii="Garamond" w:hAnsi="Garamond"/>
        </w:rPr>
        <w:lastRenderedPageBreak/>
        <w:t>PART SIX: THE SUTRA IN VERSE</w:t>
      </w:r>
    </w:p>
    <w:p w14:paraId="5E3EED82" w14:textId="77777777" w:rsidR="00D43BCD" w:rsidRDefault="00D43BCD"/>
    <w:p w14:paraId="2F2A6DFE" w14:textId="77777777" w:rsidR="00D43BCD" w:rsidRDefault="00000000">
      <w:r>
        <w:t>At that time the World-Honored One, wanting to restate this meaning, spoke in verse:</w:t>
      </w:r>
    </w:p>
    <w:p w14:paraId="09CA73FB" w14:textId="77777777" w:rsidR="00D43BCD" w:rsidRDefault="00D43BCD"/>
    <w:p w14:paraId="36D01B55" w14:textId="77777777" w:rsidR="00D43BCD" w:rsidRDefault="00000000">
      <w:r>
        <w:t>The Buddhas, saviors of the world,</w:t>
      </w:r>
    </w:p>
    <w:p w14:paraId="68B559BA" w14:textId="77777777" w:rsidR="00D43BCD" w:rsidRDefault="00000000">
      <w:r>
        <w:t>Dwelling in great supernatural penetrations,</w:t>
      </w:r>
    </w:p>
    <w:p w14:paraId="10402A36" w14:textId="77777777" w:rsidR="00D43BCD" w:rsidRDefault="00000000">
      <w:r>
        <w:t>In order to gladden living beings,</w:t>
      </w:r>
    </w:p>
    <w:p w14:paraId="08A013D7" w14:textId="77777777" w:rsidR="00D43BCD" w:rsidRDefault="00000000">
      <w:r>
        <w:t>Display immeasurable supernatural powers.</w:t>
      </w:r>
    </w:p>
    <w:p w14:paraId="0025D7C1" w14:textId="77777777" w:rsidR="00D43BCD" w:rsidRDefault="00D43BCD"/>
    <w:p w14:paraId="46D2C6E1" w14:textId="77777777" w:rsidR="00D43BCD" w:rsidRDefault="00000000">
      <w:r>
        <w:t>They tongues reaching to the Brahma heaven,</w:t>
      </w:r>
    </w:p>
    <w:p w14:paraId="1F246F52" w14:textId="77777777" w:rsidR="00D43BCD" w:rsidRDefault="00000000">
      <w:r>
        <w:t>They bodies releasing numberless lights—</w:t>
      </w:r>
    </w:p>
    <w:p w14:paraId="53CF6CE3" w14:textId="77777777" w:rsidR="00D43BCD" w:rsidRDefault="00000000">
      <w:r>
        <w:t>For them seeking the Buddha Way,</w:t>
      </w:r>
    </w:p>
    <w:p w14:paraId="579120F9" w14:textId="77777777" w:rsidR="00D43BCD" w:rsidRDefault="00000000">
      <w:r>
        <w:t>They manifest these rare occurrences.</w:t>
      </w:r>
    </w:p>
    <w:p w14:paraId="75AAC87F" w14:textId="77777777" w:rsidR="00D43BCD" w:rsidRDefault="00D43BCD"/>
    <w:p w14:paraId="33DA9A63" w14:textId="77777777" w:rsidR="00D43BCD" w:rsidRDefault="00000000">
      <w:r>
        <w:t>The sound of the Buddhas coughing,</w:t>
      </w:r>
    </w:p>
    <w:p w14:paraId="6461912B" w14:textId="77777777" w:rsidR="00D43BCD" w:rsidRDefault="00000000">
      <w:r>
        <w:t>The sound of they fingers snapping,</w:t>
      </w:r>
    </w:p>
    <w:p w14:paraId="0E0B0A39" w14:textId="77777777" w:rsidR="00D43BCD" w:rsidRDefault="00000000">
      <w:r>
        <w:t>Heard throughout the lands in ten directions,</w:t>
      </w:r>
    </w:p>
    <w:p w14:paraId="5893D9E3" w14:textId="77777777" w:rsidR="00D43BCD" w:rsidRDefault="00000000">
      <w:r>
        <w:t>The earth shaking six ways everywhere.</w:t>
      </w:r>
    </w:p>
    <w:p w14:paraId="3B1AC79C" w14:textId="77777777" w:rsidR="00D43BCD" w:rsidRDefault="00D43BCD"/>
    <w:p w14:paraId="0D6885F7" w14:textId="77777777" w:rsidR="00D43BCD" w:rsidRDefault="00000000">
      <w:r>
        <w:t>Because after the Buddha's extinction</w:t>
      </w:r>
    </w:p>
    <w:p w14:paraId="7DE8037B" w14:textId="77777777" w:rsidR="00D43BCD" w:rsidRDefault="00000000">
      <w:r>
        <w:t>Someone able to uphold this sutra,</w:t>
      </w:r>
    </w:p>
    <w:p w14:paraId="48DA9313" w14:textId="77777777" w:rsidR="00D43BCD" w:rsidRDefault="00000000">
      <w:r>
        <w:t>All the Buddhas rejoicing,</w:t>
      </w:r>
    </w:p>
    <w:p w14:paraId="04491074" w14:textId="77777777" w:rsidR="00D43BCD" w:rsidRDefault="00000000">
      <w:r>
        <w:t>Display immeasurable supernatural powers.</w:t>
      </w:r>
    </w:p>
    <w:p w14:paraId="0208EFBC" w14:textId="77777777" w:rsidR="00D43BCD" w:rsidRDefault="00D43BCD"/>
    <w:p w14:paraId="2BE1BE9D" w14:textId="77777777" w:rsidR="00D43BCD" w:rsidRDefault="00000000">
      <w:r>
        <w:lastRenderedPageBreak/>
        <w:t>For the sake of entrusting this sutra,</w:t>
      </w:r>
    </w:p>
    <w:p w14:paraId="0E5A532C" w14:textId="77777777" w:rsidR="00D43BCD" w:rsidRDefault="00000000">
      <w:r>
        <w:t>Praising those who receive and keep it,</w:t>
      </w:r>
    </w:p>
    <w:p w14:paraId="3A358A10" w14:textId="77777777" w:rsidR="00D43BCD" w:rsidRDefault="00000000">
      <w:r>
        <w:t>Even through immeasurable kalpas</w:t>
      </w:r>
    </w:p>
    <w:p w14:paraId="32FE61CD" w14:textId="77777777" w:rsidR="00D43BCD" w:rsidRDefault="00000000">
      <w:r>
        <w:t>They still can't come to the end of it.</w:t>
      </w:r>
    </w:p>
    <w:p w14:paraId="63FAD514" w14:textId="77777777" w:rsidR="00D43BCD" w:rsidRDefault="00D43BCD"/>
    <w:p w14:paraId="28CD57C7" w14:textId="77777777" w:rsidR="00D43BCD" w:rsidRDefault="00000000">
      <w:r>
        <w:t>The merit and virtue of such a person—</w:t>
      </w:r>
    </w:p>
    <w:p w14:paraId="68AD3C44" w14:textId="77777777" w:rsidR="00D43BCD" w:rsidRDefault="00000000">
      <w:r>
        <w:t>Boundless, without limit,</w:t>
      </w:r>
    </w:p>
    <w:p w14:paraId="58EDE7C6" w14:textId="77777777" w:rsidR="00D43BCD" w:rsidRDefault="00000000">
      <w:r>
        <w:t>Like the empty space of ten directions,</w:t>
      </w:r>
    </w:p>
    <w:p w14:paraId="39E1866C" w14:textId="77777777" w:rsidR="00D43BCD" w:rsidRDefault="00000000">
      <w:r>
        <w:t>You can't find no edge to it.</w:t>
      </w:r>
    </w:p>
    <w:p w14:paraId="1BEEC1DE" w14:textId="77777777" w:rsidR="00D43BCD" w:rsidRDefault="00D43BCD"/>
    <w:p w14:paraId="319012F4" w14:textId="77777777" w:rsidR="00D43BCD" w:rsidRDefault="00000000">
      <w:r>
        <w:t>One who able to uphold this sutra,</w:t>
      </w:r>
    </w:p>
    <w:p w14:paraId="7F33E20B" w14:textId="77777777" w:rsidR="00D43BCD" w:rsidRDefault="00000000">
      <w:r>
        <w:t>That person already seen me,</w:t>
      </w:r>
    </w:p>
    <w:p w14:paraId="0473C42C" w14:textId="77777777" w:rsidR="00D43BCD" w:rsidRDefault="00000000">
      <w:r>
        <w:t>Already seen Many Treasures Buddha</w:t>
      </w:r>
    </w:p>
    <w:p w14:paraId="68398F58" w14:textId="77777777" w:rsidR="00D43BCD" w:rsidRDefault="00000000">
      <w:r>
        <w:t>And all the manifested body Buddhas.</w:t>
      </w:r>
    </w:p>
    <w:p w14:paraId="033D0820" w14:textId="77777777" w:rsidR="00D43BCD" w:rsidRDefault="00D43BCD"/>
    <w:p w14:paraId="576D6F57" w14:textId="77777777" w:rsidR="00D43BCD" w:rsidRDefault="00000000">
      <w:r>
        <w:t>They also seen me today</w:t>
      </w:r>
    </w:p>
    <w:p w14:paraId="1C5553E5" w14:textId="77777777" w:rsidR="00D43BCD" w:rsidRDefault="00000000">
      <w:r>
        <w:t>Teaching and transforming the Bodhisattvas.</w:t>
      </w:r>
    </w:p>
    <w:p w14:paraId="10804944" w14:textId="77777777" w:rsidR="00D43BCD" w:rsidRDefault="00000000">
      <w:r>
        <w:t>One who able to uphold this sutra</w:t>
      </w:r>
    </w:p>
    <w:p w14:paraId="24877DB6" w14:textId="77777777" w:rsidR="00D43BCD" w:rsidRDefault="00000000">
      <w:r>
        <w:t>Makes me and my manifested bodies,</w:t>
      </w:r>
    </w:p>
    <w:p w14:paraId="7CEE77F2" w14:textId="77777777" w:rsidR="00D43BCD" w:rsidRDefault="00000000">
      <w:r>
        <w:t>Makes Many Treasures Buddha now extinct,</w:t>
      </w:r>
    </w:p>
    <w:p w14:paraId="637C6E08" w14:textId="77777777" w:rsidR="00D43BCD" w:rsidRDefault="00000000">
      <w:r>
        <w:t>Makes ALL OF THEM rejoice.</w:t>
      </w:r>
    </w:p>
    <w:p w14:paraId="37961122" w14:textId="77777777" w:rsidR="00D43BCD" w:rsidRDefault="00D43BCD"/>
    <w:p w14:paraId="131C123B" w14:textId="77777777" w:rsidR="00D43BCD" w:rsidRDefault="00000000">
      <w:r>
        <w:t>The Buddhas existing now in ten directions,</w:t>
      </w:r>
    </w:p>
    <w:p w14:paraId="36F422D9" w14:textId="77777777" w:rsidR="00D43BCD" w:rsidRDefault="00000000">
      <w:r>
        <w:t>The Buddhas of past and future too—</w:t>
      </w:r>
    </w:p>
    <w:p w14:paraId="4EE9A843" w14:textId="77777777" w:rsidR="00D43BCD" w:rsidRDefault="00000000">
      <w:r>
        <w:t>They also gonna see them, gonna make offerings to them,</w:t>
      </w:r>
    </w:p>
    <w:p w14:paraId="74E8EC7A" w14:textId="77777777" w:rsidR="00D43BCD" w:rsidRDefault="00000000">
      <w:r>
        <w:t>Gonna make them rejoice as well.</w:t>
      </w:r>
    </w:p>
    <w:p w14:paraId="26C4F1DE" w14:textId="77777777" w:rsidR="00D43BCD" w:rsidRDefault="00D43BCD"/>
    <w:p w14:paraId="6C7F9A8D" w14:textId="77777777" w:rsidR="00D43BCD" w:rsidRDefault="00000000">
      <w:r>
        <w:t>The secret essential Dharma</w:t>
      </w:r>
    </w:p>
    <w:p w14:paraId="7659094F" w14:textId="77777777" w:rsidR="00D43BCD" w:rsidRDefault="00000000">
      <w:r>
        <w:t>The Buddhas attained sitting at the place of enlightenment—</w:t>
      </w:r>
    </w:p>
    <w:p w14:paraId="50C6FFBA" w14:textId="77777777" w:rsidR="00D43BCD" w:rsidRDefault="00000000">
      <w:r>
        <w:t>One who able to uphold this sutra</w:t>
      </w:r>
    </w:p>
    <w:p w14:paraId="7D4D6F4A" w14:textId="77777777" w:rsidR="00D43BCD" w:rsidRDefault="00000000">
      <w:r>
        <w:t>Gonna get it before too long.</w:t>
      </w:r>
    </w:p>
    <w:p w14:paraId="1EB3593B" w14:textId="77777777" w:rsidR="00D43BCD" w:rsidRDefault="00D43BCD"/>
    <w:p w14:paraId="6172DCC3" w14:textId="77777777" w:rsidR="00D43BCD" w:rsidRDefault="00000000">
      <w:r>
        <w:t>One who able to uphold this sutra—</w:t>
      </w:r>
    </w:p>
    <w:p w14:paraId="0E8C04C0" w14:textId="77777777" w:rsidR="00D43BCD" w:rsidRDefault="00000000">
      <w:r>
        <w:t>When it come to the meaning of all dharmas,</w:t>
      </w:r>
    </w:p>
    <w:p w14:paraId="2C9F0069" w14:textId="77777777" w:rsidR="00D43BCD" w:rsidRDefault="00000000">
      <w:r>
        <w:t>The names and the words,</w:t>
      </w:r>
    </w:p>
    <w:p w14:paraId="6ADF7AA2" w14:textId="77777777" w:rsidR="00D43BCD" w:rsidRDefault="00000000">
      <w:r>
        <w:t>They gonna preach with inexhaustible joy,</w:t>
      </w:r>
    </w:p>
    <w:p w14:paraId="1A70856D" w14:textId="77777777" w:rsidR="00D43BCD" w:rsidRDefault="00000000">
      <w:r>
        <w:t>Like wind in empty space</w:t>
      </w:r>
    </w:p>
    <w:p w14:paraId="69BB61B7" w14:textId="77777777" w:rsidR="00D43BCD" w:rsidRDefault="00000000">
      <w:r>
        <w:t>That ain't got no obstruction nowhere.</w:t>
      </w:r>
    </w:p>
    <w:p w14:paraId="54A08F62" w14:textId="77777777" w:rsidR="00D43BCD" w:rsidRDefault="00D43BCD"/>
    <w:p w14:paraId="2EA97DA4" w14:textId="77777777" w:rsidR="00D43BCD" w:rsidRDefault="00000000">
      <w:r>
        <w:t>After the Tathāgata's extinction,</w:t>
      </w:r>
    </w:p>
    <w:p w14:paraId="3745CAA7" w14:textId="77777777" w:rsidR="00D43BCD" w:rsidRDefault="00000000">
      <w:r>
        <w:t>They gonna know the sutras the Buddha taught,</w:t>
      </w:r>
    </w:p>
    <w:p w14:paraId="0B7C4CDA" w14:textId="77777777" w:rsidR="00D43BCD" w:rsidRDefault="00000000">
      <w:r>
        <w:t>The causes and conditions and the sequence,</w:t>
      </w:r>
    </w:p>
    <w:p w14:paraId="3A9CF50D" w14:textId="77777777" w:rsidR="00D43BCD" w:rsidRDefault="00000000">
      <w:r>
        <w:t>And teach them according to the true meaning,</w:t>
      </w:r>
    </w:p>
    <w:p w14:paraId="3271D3DB" w14:textId="77777777" w:rsidR="00D43BCD" w:rsidRDefault="00000000">
      <w:r>
        <w:t>Like the light of sun and moon</w:t>
      </w:r>
    </w:p>
    <w:p w14:paraId="53D9541F" w14:textId="77777777" w:rsidR="00D43BCD" w:rsidRDefault="00000000">
      <w:r>
        <w:t>That removes all darkness—</w:t>
      </w:r>
    </w:p>
    <w:p w14:paraId="537D01C0" w14:textId="77777777" w:rsidR="00D43BCD" w:rsidRDefault="00D43BCD"/>
    <w:p w14:paraId="7DB91071" w14:textId="77777777" w:rsidR="00D43BCD" w:rsidRDefault="00000000">
      <w:r>
        <w:t>This person walking through the world</w:t>
      </w:r>
    </w:p>
    <w:p w14:paraId="3FB8BC42" w14:textId="77777777" w:rsidR="00D43BCD" w:rsidRDefault="00000000">
      <w:r>
        <w:t>Able to destroy the darkness of living beings,</w:t>
      </w:r>
    </w:p>
    <w:p w14:paraId="2D1AF789" w14:textId="77777777" w:rsidR="00D43BCD" w:rsidRDefault="00000000">
      <w:r>
        <w:t>Teaching immeasurable Bodhisattvas,</w:t>
      </w:r>
    </w:p>
    <w:p w14:paraId="7E970826" w14:textId="77777777" w:rsidR="00D43BCD" w:rsidRDefault="00000000">
      <w:r>
        <w:t>Finally causing them to dwell in the One Vehicle.</w:t>
      </w:r>
    </w:p>
    <w:p w14:paraId="0320A1A7" w14:textId="77777777" w:rsidR="00D43BCD" w:rsidRDefault="00D43BCD"/>
    <w:p w14:paraId="15E64349" w14:textId="77777777" w:rsidR="00D43BCD" w:rsidRDefault="00000000">
      <w:r>
        <w:t>Therefore, if you got wisdom,</w:t>
      </w:r>
    </w:p>
    <w:p w14:paraId="3DB0032A" w14:textId="77777777" w:rsidR="00D43BCD" w:rsidRDefault="00000000">
      <w:r>
        <w:lastRenderedPageBreak/>
        <w:t>Hearing these benefits and merits,</w:t>
      </w:r>
    </w:p>
    <w:p w14:paraId="24764338" w14:textId="77777777" w:rsidR="00D43BCD" w:rsidRDefault="00000000">
      <w:r>
        <w:t>After my extinction</w:t>
      </w:r>
    </w:p>
    <w:p w14:paraId="67FD7077" w14:textId="77777777" w:rsidR="00D43BCD" w:rsidRDefault="00000000">
      <w:r>
        <w:t>You should receive and uphold this sutra.</w:t>
      </w:r>
    </w:p>
    <w:p w14:paraId="00D07D1F" w14:textId="77777777" w:rsidR="00D43BCD" w:rsidRDefault="00D43BCD"/>
    <w:p w14:paraId="595CB35A" w14:textId="77777777" w:rsidR="00D43BCD" w:rsidRDefault="00000000">
      <w:r>
        <w:t>Such a person, on the Buddha Way,</w:t>
      </w:r>
    </w:p>
    <w:p w14:paraId="54595A2A" w14:textId="77777777" w:rsidR="00D43BCD" w:rsidRDefault="00000000">
      <w:r>
        <w:t>Decidedly ain't got no doubt.</w:t>
      </w:r>
    </w:p>
    <w:p w14:paraId="02E4D3BB" w14:textId="77777777" w:rsidR="00D43BCD" w:rsidRDefault="00D43BCD"/>
    <w:p w14:paraId="1F9B5193" w14:textId="77777777" w:rsidR="00D43BCD" w:rsidRDefault="00D43BCD"/>
    <w:p w14:paraId="2495476D" w14:textId="77777777" w:rsidR="00D43BCD" w:rsidRDefault="00D43BCD"/>
    <w:p w14:paraId="0DE1F4F8" w14:textId="77777777" w:rsidR="00D43BCD" w:rsidRDefault="00000000">
      <w:pPr>
        <w:pStyle w:val="Heading1"/>
      </w:pPr>
      <w:r>
        <w:rPr>
          <w:rFonts w:ascii="Garamond" w:hAnsi="Garamond"/>
        </w:rPr>
        <w:lastRenderedPageBreak/>
        <w:t>END OF CHAPTER TWENTY-ONE: WHEN THE LORD SHOWED HIS HAND</w:t>
      </w:r>
    </w:p>
    <w:p w14:paraId="307F95CD" w14:textId="77777777" w:rsidR="00D43BCD" w:rsidRDefault="00000000">
      <w:pPr>
        <w:jc w:val="center"/>
      </w:pPr>
      <w:r>
        <w:t>A blues interpretation from Kumārajīva's Classical Chinese (406 CE)</w:t>
      </w:r>
    </w:p>
    <w:p w14:paraId="29A2ACCB" w14:textId="77777777" w:rsidR="00D43BCD" w:rsidRDefault="00D43BCD"/>
    <w:p w14:paraId="60CBC0FC" w14:textId="77777777" w:rsidR="00D43BCD" w:rsidRDefault="00D43BCD"/>
    <w:p w14:paraId="03B76A34" w14:textId="77777777" w:rsidR="00D43BCD" w:rsidRDefault="00000000">
      <w:pPr>
        <w:pStyle w:val="Heading1"/>
      </w:pPr>
      <w:r>
        <w:lastRenderedPageBreak/>
        <w:t>INTERPRETATION NOTES:</w:t>
      </w:r>
    </w:p>
    <w:p w14:paraId="2E71FA86" w14:textId="77777777" w:rsidR="00D43BCD" w:rsidRDefault="00D43BCD"/>
    <w:p w14:paraId="65A4B1E8" w14:textId="77777777" w:rsidR="00D43BCD" w:rsidRDefault="00000000">
      <w:r>
        <w:t>On Cosmic Witness, Signs and Wonders, and the Universal "Amen"</w:t>
      </w:r>
    </w:p>
    <w:p w14:paraId="7A49F934" w14:textId="77777777" w:rsidR="00D43BCD" w:rsidRDefault="00D43BCD"/>
    <w:p w14:paraId="02EA3DA0" w14:textId="77777777" w:rsidR="00D43BCD" w:rsidRDefault="00000000">
      <w:r>
        <w:t>1. THE COSMIC REGISTER</w:t>
      </w:r>
    </w:p>
    <w:p w14:paraId="6F4ACEA8" w14:textId="77777777" w:rsidR="00D43BCD" w:rsidRDefault="00D43BCD"/>
    <w:p w14:paraId="23E6F154" w14:textId="77777777" w:rsidR="00D43BCD" w:rsidRDefault="00000000">
      <w:r>
        <w:t>This chapter operates at the highest register in the entire Lotus Sutra—this is the moment when the Buddha "shows his hand," reveals the full scope of his power, and the entire universe bears witness. The challenge in a blues/gospel interpretation is to maintain both the vernacular authenticity AND the sense of cosmic scale.</w:t>
      </w:r>
    </w:p>
    <w:p w14:paraId="6DC4FC4E" w14:textId="77777777" w:rsidR="00D43BCD" w:rsidRDefault="00D43BCD"/>
    <w:p w14:paraId="39101F8B" w14:textId="77777777" w:rsidR="00D43BCD" w:rsidRDefault="00000000">
      <w:r>
        <w:t>The solution: Let the simple, concrete images do the heavy lifting. A tongue reaching to heaven. Light from every pore. A cough and finger-snap heard across universes. The earth shaking six ways. These images don't need academic language—they need direct, sensory language that lets us SEE and HEAR what's happening.</w:t>
      </w:r>
    </w:p>
    <w:p w14:paraId="3A96DDDB" w14:textId="77777777" w:rsidR="00D43BCD" w:rsidRDefault="00D43BCD"/>
    <w:p w14:paraId="48C9E38A" w14:textId="77777777" w:rsidR="00D43BCD" w:rsidRDefault="00000000">
      <w:r>
        <w:t>In African American religious tradition, there's a well-established vocabulary for cosmic theophany: "When the Lord showed up," "When glory came down," "When heaven touched earth." This chapter is precisely that moment—cosmic theophany, the showing-forth of divine presence that makes the whole creation respond.</w:t>
      </w:r>
    </w:p>
    <w:p w14:paraId="042AFBD4" w14:textId="77777777" w:rsidR="00D43BCD" w:rsidRDefault="00D43BCD"/>
    <w:p w14:paraId="000BAD91" w14:textId="77777777" w:rsidR="00D43BCD" w:rsidRDefault="00D43BCD"/>
    <w:p w14:paraId="5B0E33F8" w14:textId="77777777" w:rsidR="00D43BCD" w:rsidRDefault="00000000">
      <w:r>
        <w:t>2. CALL-AND-RESPONSE STRUCTURE</w:t>
      </w:r>
    </w:p>
    <w:p w14:paraId="4AEC95F3" w14:textId="77777777" w:rsidR="00D43BCD" w:rsidRDefault="00D43BCD"/>
    <w:p w14:paraId="71415F1F" w14:textId="77777777" w:rsidR="00D43BCD" w:rsidRDefault="00000000">
      <w:r>
        <w:t>The architecture of this chapter is pure call-and-response:</w:t>
      </w:r>
    </w:p>
    <w:p w14:paraId="73EB0BEA" w14:textId="77777777" w:rsidR="00D43BCD" w:rsidRDefault="00D43BCD"/>
    <w:p w14:paraId="1B35002E" w14:textId="77777777" w:rsidR="00D43BCD" w:rsidRDefault="00000000">
      <w:r>
        <w:t>CALL: The Buddha displays supernatural powers</w:t>
      </w:r>
    </w:p>
    <w:p w14:paraId="5B54950A" w14:textId="77777777" w:rsidR="00D43BCD" w:rsidRDefault="00000000">
      <w:r>
        <w:t>RESPONSE: All beings witness and see</w:t>
      </w:r>
    </w:p>
    <w:p w14:paraId="56E6808A" w14:textId="77777777" w:rsidR="00D43BCD" w:rsidRDefault="00D43BCD"/>
    <w:p w14:paraId="63DE1B27" w14:textId="77777777" w:rsidR="00D43BCD" w:rsidRDefault="00000000">
      <w:r>
        <w:t>CALL: The Devas announce from heaven</w:t>
      </w:r>
    </w:p>
    <w:p w14:paraId="5AC48C05" w14:textId="77777777" w:rsidR="00D43BCD" w:rsidRDefault="00000000">
      <w:r>
        <w:t>RESPONSE: All beings bow and make offerings</w:t>
      </w:r>
    </w:p>
    <w:p w14:paraId="413C8863" w14:textId="77777777" w:rsidR="00D43BCD" w:rsidRDefault="00D43BCD"/>
    <w:p w14:paraId="4A491F5F" w14:textId="77777777" w:rsidR="00D43BCD" w:rsidRDefault="00000000">
      <w:r>
        <w:t>CALL: The Buddha entrusts the sutra</w:t>
      </w:r>
    </w:p>
    <w:p w14:paraId="72455E71" w14:textId="77777777" w:rsidR="00D43BCD" w:rsidRDefault="00000000">
      <w:r>
        <w:t>RESPONSE: The Bodhisattvas vow to teach it</w:t>
      </w:r>
    </w:p>
    <w:p w14:paraId="6A451A92" w14:textId="77777777" w:rsidR="00D43BCD" w:rsidRDefault="00D43BCD"/>
    <w:p w14:paraId="7819471A" w14:textId="77777777" w:rsidR="00D43BCD" w:rsidRDefault="00000000">
      <w:r>
        <w:t>This is the fundamental structure of both Buddhist liturgy and African American sacred music. The proclamation goes out, and the whole assembly responds. Here, the "assembly" is every living thing in ten directions—the ultimate congregation.</w:t>
      </w:r>
    </w:p>
    <w:p w14:paraId="7CC99825" w14:textId="77777777" w:rsidR="00D43BCD" w:rsidRDefault="00D43BCD"/>
    <w:p w14:paraId="5CDEAC44" w14:textId="77777777" w:rsidR="00D43BCD" w:rsidRDefault="00000000">
      <w:r>
        <w:t>The phrase "Glory to Śākyamuni Buddha!" (</w:t>
      </w:r>
      <w:r>
        <w:t>南無釋迦牟尼佛</w:t>
      </w:r>
      <w:r>
        <w:t>) works perfectly as a gospel response—it has the same function as "Glory hallelujah!" or "Praise the Lord!" It's the unanimous shout of recognition and affirmation.</w:t>
      </w:r>
    </w:p>
    <w:p w14:paraId="65838B09" w14:textId="77777777" w:rsidR="00D43BCD" w:rsidRDefault="00D43BCD"/>
    <w:p w14:paraId="0279CC6A" w14:textId="77777777" w:rsidR="00D43BCD" w:rsidRDefault="00D43BCD"/>
    <w:p w14:paraId="15A3A074" w14:textId="77777777" w:rsidR="00D43BCD" w:rsidRDefault="00000000">
      <w:r>
        <w:t>3. THE EARTH SHAKING SIX WAYS</w:t>
      </w:r>
    </w:p>
    <w:p w14:paraId="414F407C" w14:textId="77777777" w:rsidR="00D43BCD" w:rsidRDefault="00D43BCD"/>
    <w:p w14:paraId="1869A453" w14:textId="77777777" w:rsidR="00D43BCD" w:rsidRDefault="00000000">
      <w:r>
        <w:t>In Buddhist cosmology, the six-way earthquake (</w:t>
      </w:r>
      <w:r>
        <w:t>六種震動</w:t>
      </w:r>
      <w:r>
        <w:t>) is one of the standard signs that something of ultimate importance is happening. The earth shakes in six ways: trembling, roaring, crashing, quaking, bellowing, and rising/surging.</w:t>
      </w:r>
    </w:p>
    <w:p w14:paraId="27D1BE60" w14:textId="77777777" w:rsidR="00D43BCD" w:rsidRDefault="00D43BCD"/>
    <w:p w14:paraId="34812186" w14:textId="77777777" w:rsidR="00D43BCD" w:rsidRDefault="00000000">
      <w:r>
        <w:lastRenderedPageBreak/>
        <w:t>In blues/gospel terms, this is when "the whole world rocks." It's the physical world responding to spiritual truth—matter itself bearing witness to what's happening.</w:t>
      </w:r>
    </w:p>
    <w:p w14:paraId="58EFD171" w14:textId="77777777" w:rsidR="00D43BCD" w:rsidRDefault="00D43BCD"/>
    <w:p w14:paraId="0342CBFF" w14:textId="77777777" w:rsidR="00D43BCD" w:rsidRDefault="00000000">
      <w:r>
        <w:t>There's a deep correspondence here with the African American spiritual tradition where the Holy Spirit's presence is marked by physical response—shouting, dancing, falling, trembling. The earth shaking is the cosmos doing what the sanctified saints do when glory comes down—it can't keep still.</w:t>
      </w:r>
    </w:p>
    <w:p w14:paraId="3498B75A" w14:textId="77777777" w:rsidR="00D43BCD" w:rsidRDefault="00D43BCD"/>
    <w:p w14:paraId="61BEB6A3" w14:textId="77777777" w:rsidR="00D43BCD" w:rsidRDefault="00000000">
      <w:r>
        <w:t>"The earth, she shook six ways" uses feminine personification (common in blues) to make the earth an active respondent, not a passive object. The earth is a witness, a participant in the cosmic celebration.</w:t>
      </w:r>
    </w:p>
    <w:p w14:paraId="6C716BDF" w14:textId="77777777" w:rsidR="00D43BCD" w:rsidRDefault="00D43BCD"/>
    <w:p w14:paraId="56442FFD" w14:textId="77777777" w:rsidR="00D43BCD" w:rsidRDefault="00D43BCD"/>
    <w:p w14:paraId="10F1DEFF" w14:textId="77777777" w:rsidR="00D43BCD" w:rsidRDefault="00000000">
      <w:r>
        <w:t>4. SIGNS AND WONDERS AS COMMUNICATION</w:t>
      </w:r>
    </w:p>
    <w:p w14:paraId="2A048733" w14:textId="77777777" w:rsidR="00D43BCD" w:rsidRDefault="00D43BCD"/>
    <w:p w14:paraId="0AC3699A" w14:textId="77777777" w:rsidR="00D43BCD" w:rsidRDefault="00000000">
      <w:r>
        <w:t>The Buddha's supernatural display here is not arbitrary showing-off—it's maximum communication. He's using every available channel to broadcast the truth:</w:t>
      </w:r>
    </w:p>
    <w:p w14:paraId="05B6E3A9" w14:textId="77777777" w:rsidR="00D43BCD" w:rsidRDefault="00D43BCD"/>
    <w:p w14:paraId="54486C09" w14:textId="77777777" w:rsidR="00D43BCD" w:rsidRDefault="00000000">
      <w:r>
        <w:t>- VISUAL: Tongue extending, light radiating</w:t>
      </w:r>
    </w:p>
    <w:p w14:paraId="79658476" w14:textId="77777777" w:rsidR="00D43BCD" w:rsidRDefault="00000000">
      <w:r>
        <w:t>- AUDITORY: Coughing, finger-snapping</w:t>
      </w:r>
    </w:p>
    <w:p w14:paraId="469791FC" w14:textId="77777777" w:rsidR="00D43BCD" w:rsidRDefault="00000000">
      <w:r>
        <w:t>- KINESTHETIC: Earth shaking</w:t>
      </w:r>
    </w:p>
    <w:p w14:paraId="3FC858C6" w14:textId="77777777" w:rsidR="00D43BCD" w:rsidRDefault="00D43BCD"/>
    <w:p w14:paraId="040270CF" w14:textId="77777777" w:rsidR="00D43BCD" w:rsidRDefault="00000000">
      <w:r>
        <w:t>This is multimedia theophany. The Buddha is making sure NOBODY can miss this moment. Every sense is addressed. Every being, no matter what kind of perception they have, receives the message.</w:t>
      </w:r>
    </w:p>
    <w:p w14:paraId="6CAE769C" w14:textId="77777777" w:rsidR="00D43BCD" w:rsidRDefault="00D43BCD"/>
    <w:p w14:paraId="7C092E76" w14:textId="77777777" w:rsidR="00D43BCD" w:rsidRDefault="00000000">
      <w:r>
        <w:lastRenderedPageBreak/>
        <w:t>In gospel tradition, there's the understanding that when the Spirit is REALLY moving, it manifests in multiple ways simultaneously—in sound (music, shouting), in sight (people falling, dancing), in physical sensation (shaking, heat, tears). The Holy Spirit refuses to be contained in a single channel.</w:t>
      </w:r>
    </w:p>
    <w:p w14:paraId="0748655F" w14:textId="77777777" w:rsidR="00D43BCD" w:rsidRDefault="00D43BCD"/>
    <w:p w14:paraId="7F65B4C4" w14:textId="77777777" w:rsidR="00D43BCD" w:rsidRDefault="00000000">
      <w:r>
        <w:t>The Buddha's display here operates the same way—this is truth that can't be contained, that overflows every boundary, that demands every form of witness simultaneously.</w:t>
      </w:r>
    </w:p>
    <w:p w14:paraId="7BD4B970" w14:textId="77777777" w:rsidR="00D43BCD" w:rsidRDefault="00D43BCD"/>
    <w:p w14:paraId="2ADAEFA8" w14:textId="77777777" w:rsidR="00D43BCD" w:rsidRDefault="00D43BCD"/>
    <w:p w14:paraId="2C28BE26" w14:textId="77777777" w:rsidR="00D43BCD" w:rsidRDefault="00000000">
      <w:r>
        <w:t>5. "LIKE ONE BUDDHA LAND" — THE COLLAPSE OF DISTANCE</w:t>
      </w:r>
    </w:p>
    <w:p w14:paraId="32138189" w14:textId="77777777" w:rsidR="00D43BCD" w:rsidRDefault="00D43BCD"/>
    <w:p w14:paraId="315D346B" w14:textId="77777777" w:rsidR="00D43BCD" w:rsidRDefault="00000000">
      <w:r>
        <w:t>The line "</w:t>
      </w:r>
      <w:r>
        <w:t>於時十方世界，通達無礙，如一佛土</w:t>
      </w:r>
      <w:r>
        <w:t>" (At that time the worlds of the ten directions were completely open and unobstructed, like one Buddha land) is one of the most profound moments in the chapter.</w:t>
      </w:r>
    </w:p>
    <w:p w14:paraId="5FB0C9EE" w14:textId="77777777" w:rsidR="00D43BCD" w:rsidRDefault="00D43BCD"/>
    <w:p w14:paraId="1C3FA03B" w14:textId="77777777" w:rsidR="00D43BCD" w:rsidRDefault="00000000">
      <w:r>
        <w:t>All distance collapses. The "there" becomes "here." Infinite worlds become one world.</w:t>
      </w:r>
    </w:p>
    <w:p w14:paraId="4FF2B912" w14:textId="77777777" w:rsidR="00D43BCD" w:rsidRDefault="00D43BCD"/>
    <w:p w14:paraId="2DB2C5E0" w14:textId="77777777" w:rsidR="00D43BCD" w:rsidRDefault="00000000">
      <w:r>
        <w:t>This is the Lotus Sutra's ultimate vision of non-duality—not abstract philosophical non-duality, but experiential, visible non-duality. Every being in every world SEES the same thing. There's no privileged viewpoint, no "you had to be there." Everyone IS there.</w:t>
      </w:r>
    </w:p>
    <w:p w14:paraId="3E5DF027" w14:textId="77777777" w:rsidR="00D43BCD" w:rsidRDefault="00D43BCD"/>
    <w:p w14:paraId="34D2D07A" w14:textId="77777777" w:rsidR="00D43BCD" w:rsidRDefault="00000000">
      <w:r>
        <w:t>In blues/gospel terms, this is the moment when "heaven came down and glory filled the place"—when the distinction between sacred and mundane, far and near, heaven and earth, dissolves in the presence of the Spirit.</w:t>
      </w:r>
    </w:p>
    <w:p w14:paraId="169496AA" w14:textId="77777777" w:rsidR="00D43BCD" w:rsidRDefault="00D43BCD"/>
    <w:p w14:paraId="5D64B007" w14:textId="77777777" w:rsidR="00D43BCD" w:rsidRDefault="00000000">
      <w:r>
        <w:t xml:space="preserve">The practical implication: You don't have to be at Vulture Peak. You don't have to be in the Buddha's physical presence. Wherever the sutra is, THAT place </w:t>
      </w:r>
      <w:r>
        <w:lastRenderedPageBreak/>
        <w:t>becomes Vulture Peak. The "then" is available "now." The "there" is present "here."</w:t>
      </w:r>
    </w:p>
    <w:p w14:paraId="7AC1E630" w14:textId="77777777" w:rsidR="00D43BCD" w:rsidRDefault="00D43BCD"/>
    <w:p w14:paraId="7BA8C3FB" w14:textId="77777777" w:rsidR="00D43BCD" w:rsidRDefault="00D43BCD"/>
    <w:p w14:paraId="147380D4" w14:textId="77777777" w:rsidR="00D43BCD" w:rsidRDefault="00000000">
      <w:r>
        <w:t>6. ANY PLACE BECOMES HOLY GROUND</w:t>
      </w:r>
    </w:p>
    <w:p w14:paraId="2E21F63F" w14:textId="77777777" w:rsidR="00D43BCD" w:rsidRDefault="00D43BCD"/>
    <w:p w14:paraId="67F08F53" w14:textId="77777777" w:rsidR="00D43BCD" w:rsidRDefault="00000000">
      <w:r>
        <w:t>The Buddha's teaching that any place where the sutra dwells becomes a holy site—whether garden, grove, tree, monastery, layperson's house, hall, mountain, wilderness—is radical democratization of sacred space.</w:t>
      </w:r>
    </w:p>
    <w:p w14:paraId="12B74516" w14:textId="77777777" w:rsidR="00D43BCD" w:rsidRDefault="00D43BCD"/>
    <w:p w14:paraId="1BE21FFB" w14:textId="77777777" w:rsidR="00D43BCD" w:rsidRDefault="00000000">
      <w:r>
        <w:t>"THAT PLACE IS THE SITE OF ENLIGHTENMENT" (</w:t>
      </w:r>
      <w:r>
        <w:t>是處即是道場</w:t>
      </w:r>
      <w:r>
        <w:t>).</w:t>
      </w:r>
    </w:p>
    <w:p w14:paraId="4CF1A27F" w14:textId="77777777" w:rsidR="00D43BCD" w:rsidRDefault="00D43BCD"/>
    <w:p w14:paraId="6CF3B275" w14:textId="77777777" w:rsidR="00D43BCD" w:rsidRDefault="00000000">
      <w:r>
        <w:t>Not "becomes like" the site of enlightenment. Not "symbolizes" the site. IS the site.</w:t>
      </w:r>
    </w:p>
    <w:p w14:paraId="5C1227EA" w14:textId="77777777" w:rsidR="00D43BCD" w:rsidRDefault="00D43BCD"/>
    <w:p w14:paraId="3F922E20" w14:textId="77777777" w:rsidR="00D43BCD" w:rsidRDefault="00000000">
      <w:r>
        <w:t>This connects to Moses at the burning bush: "Take off your shoes, for the place where you're standing is holy ground." The ground doesn't become holy through human consecration—it's revealed as ALREADY holy through the presence of the sacred.</w:t>
      </w:r>
    </w:p>
    <w:p w14:paraId="66004D9A" w14:textId="77777777" w:rsidR="00D43BCD" w:rsidRDefault="00D43BCD"/>
    <w:p w14:paraId="34ADEDD4" w14:textId="77777777" w:rsidR="00D43BCD" w:rsidRDefault="00000000">
      <w:r>
        <w:t>In blues/gospel imagination: "Wherever two or three are gathered in my name, there I am in the midst of them." The sacred isn't far away, reserved for special temples and special people. The sacred is right here, right now, wherever the Word is present.</w:t>
      </w:r>
    </w:p>
    <w:p w14:paraId="0F89B28A" w14:textId="77777777" w:rsidR="00D43BCD" w:rsidRDefault="00D43BCD"/>
    <w:p w14:paraId="3093076A" w14:textId="77777777" w:rsidR="00D43BCD" w:rsidRDefault="00D43BCD"/>
    <w:p w14:paraId="13903897" w14:textId="77777777" w:rsidR="00D43BCD" w:rsidRDefault="00000000">
      <w:r>
        <w:t>7. SUTRA-KEEPER BECOMES BUDDHA-SEER</w:t>
      </w:r>
    </w:p>
    <w:p w14:paraId="1ED7AC7C" w14:textId="77777777" w:rsidR="00D43BCD" w:rsidRDefault="00D43BCD"/>
    <w:p w14:paraId="5300CA4B" w14:textId="77777777" w:rsidR="00D43BCD" w:rsidRDefault="00000000">
      <w:r>
        <w:lastRenderedPageBreak/>
        <w:t>The verse section makes an extraordinary claim: "One who able to uphold this sutra, / That person already seen me."</w:t>
      </w:r>
    </w:p>
    <w:p w14:paraId="605D7064" w14:textId="77777777" w:rsidR="00D43BCD" w:rsidRDefault="00D43BCD"/>
    <w:p w14:paraId="7BADA1AA" w14:textId="77777777" w:rsidR="00D43BCD" w:rsidRDefault="00000000">
      <w:r>
        <w:t>Not "will see" in some future. Already seen. Present tense.</w:t>
      </w:r>
    </w:p>
    <w:p w14:paraId="4F1FE1D4" w14:textId="77777777" w:rsidR="00D43BCD" w:rsidRDefault="00D43BCD"/>
    <w:p w14:paraId="15277196" w14:textId="77777777" w:rsidR="00D43BCD" w:rsidRDefault="00000000">
      <w:r>
        <w:t>To hold the sutra is to see the Buddha. Not metaphorically. The verse is clear: you see Śākyamuni, you see Many Treasures, you see all the emanation bodies, you see the Buddhas of past and future.</w:t>
      </w:r>
    </w:p>
    <w:p w14:paraId="253D4CBA" w14:textId="77777777" w:rsidR="00D43BCD" w:rsidRDefault="00D43BCD"/>
    <w:p w14:paraId="3BB54F1E" w14:textId="77777777" w:rsidR="00D43BCD" w:rsidRDefault="00000000">
      <w:r>
        <w:t>This is the Lotus Sutra's core soteriology in a nutshell: The Dharma and the Buddha are not separate. To encounter the teaching is to encounter the teacher. The Word and the Person are one.</w:t>
      </w:r>
    </w:p>
    <w:p w14:paraId="35A8F9AE" w14:textId="77777777" w:rsidR="00D43BCD" w:rsidRDefault="00D43BCD"/>
    <w:p w14:paraId="2E7F6280" w14:textId="77777777" w:rsidR="00D43BCD" w:rsidRDefault="00000000">
      <w:r>
        <w:t>In Christian terms (which deeply influenced African American religious consciousness): "In the beginning was the Word, and the Word was with God, and the Word was God." The Word is not ABOUT the divine—the Word IS divine presence.</w:t>
      </w:r>
    </w:p>
    <w:p w14:paraId="67F29D9E" w14:textId="77777777" w:rsidR="00D43BCD" w:rsidRDefault="00D43BCD"/>
    <w:p w14:paraId="61959D6C" w14:textId="77777777" w:rsidR="00D43BCD" w:rsidRDefault="00000000">
      <w:r>
        <w:t>For the sutra-keeper, reading/chanting/copying the text is not studying something absent. It's communing with someone present.</w:t>
      </w:r>
    </w:p>
    <w:p w14:paraId="43C52F12" w14:textId="77777777" w:rsidR="00D43BCD" w:rsidRDefault="00D43BCD"/>
    <w:p w14:paraId="7EABA286" w14:textId="77777777" w:rsidR="00D43BCD" w:rsidRDefault="00D43BCD"/>
    <w:p w14:paraId="1986D87B" w14:textId="77777777" w:rsidR="00D43BCD" w:rsidRDefault="00000000">
      <w:r>
        <w:t>8. INFINITE GRATITUDE, INEXHAUSTIBLE PRAISE</w:t>
      </w:r>
    </w:p>
    <w:p w14:paraId="652BAC71" w14:textId="77777777" w:rsidR="00D43BCD" w:rsidRDefault="00D43BCD"/>
    <w:p w14:paraId="57834902" w14:textId="77777777" w:rsidR="00D43BCD" w:rsidRDefault="00000000">
      <w:r>
        <w:t>"Even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6294C963" w14:textId="77777777" w:rsidR="00D43BCD" w:rsidRDefault="00D43BCD"/>
    <w:p w14:paraId="00FEB7E1" w14:textId="77777777" w:rsidR="00D43BCD" w:rsidRDefault="00000000">
      <w:r>
        <w:lastRenderedPageBreak/>
        <w:t>The Buddha, with infinite time and infinite supernatural power, cannot exhaust his praise of those who keep the sutra.</w:t>
      </w:r>
    </w:p>
    <w:p w14:paraId="46E0EF35" w14:textId="77777777" w:rsidR="00D43BCD" w:rsidRDefault="00D43BCD"/>
    <w:p w14:paraId="3E458E23" w14:textId="77777777" w:rsidR="00D43BCD" w:rsidRDefault="00000000">
      <w:r>
        <w:t>This is a profound reversal: Usually we think WE can't sufficiently praise the Buddha. Here, the Buddha can't sufficiently praise US (the sutra-keepers).</w:t>
      </w:r>
    </w:p>
    <w:p w14:paraId="0D6A9768" w14:textId="77777777" w:rsidR="00D43BCD" w:rsidRDefault="00D43BCD"/>
    <w:p w14:paraId="4D3F1738" w14:textId="77777777" w:rsidR="00D43BCD" w:rsidRDefault="00000000">
      <w:r>
        <w:t>In gospel terms, this is the moment when God says "Well done, good and faithful servant"—but extended infinitely. God's gratitude and joy in the faithful witness is itself infinite.</w:t>
      </w:r>
    </w:p>
    <w:p w14:paraId="086AA028" w14:textId="77777777" w:rsidR="00D43BCD" w:rsidRDefault="00D43BCD"/>
    <w:p w14:paraId="7D8EC5B7" w14:textId="77777777" w:rsidR="00D43BCD" w:rsidRDefault="00000000">
      <w:r>
        <w:t>The implication: The act of keeping, teaching, copying, explaining this sutra is not a small thing. It's not "just" religious activity. It's the most cosmically significant act possible. The Buddha marshals all the powers of the universe to show this.</w:t>
      </w:r>
    </w:p>
    <w:p w14:paraId="6943FD9B" w14:textId="77777777" w:rsidR="00D43BCD" w:rsidRDefault="00D43BCD"/>
    <w:p w14:paraId="7065145F" w14:textId="77777777" w:rsidR="00D43BCD" w:rsidRDefault="00D43BCD"/>
    <w:p w14:paraId="70CB8462" w14:textId="77777777" w:rsidR="00D43BCD" w:rsidRDefault="00000000">
      <w:r>
        <w:t>9. THE BURDEN OF WITNESS</w:t>
      </w:r>
    </w:p>
    <w:p w14:paraId="4AA297D1" w14:textId="77777777" w:rsidR="00D43BCD" w:rsidRDefault="00D43BCD"/>
    <w:p w14:paraId="5AA6FC46" w14:textId="77777777" w:rsidR="00D43BCD" w:rsidRDefault="00000000">
      <w:r>
        <w:t>The Bodhisattvas emerging from the earth make their vow: "We gonna spread this sutra far and wide."</w:t>
      </w:r>
    </w:p>
    <w:p w14:paraId="5328F0FB" w14:textId="77777777" w:rsidR="00D43BCD" w:rsidRDefault="00D43BCD"/>
    <w:p w14:paraId="64B1A812" w14:textId="77777777" w:rsidR="00D43BCD" w:rsidRDefault="00000000">
      <w:r>
        <w:t>This is accepting the burden of witness. Not just personal enlightenment, but transmission. Not just saving yourself, but becoming the vehicle for others' salvation.</w:t>
      </w:r>
    </w:p>
    <w:p w14:paraId="0E89A10B" w14:textId="77777777" w:rsidR="00D43BCD" w:rsidRDefault="00D43BCD"/>
    <w:p w14:paraId="50F3E90E" w14:textId="77777777" w:rsidR="00D43BCD" w:rsidRDefault="00000000">
      <w:r>
        <w:t>In blues/gospel tradition, there's the understanding that once you've "been in the storm too long," once you've "come through hard trials," you have an obligation to "tell the story," to "give your testimony," to "let your light shine."</w:t>
      </w:r>
    </w:p>
    <w:p w14:paraId="3840918F" w14:textId="77777777" w:rsidR="00D43BCD" w:rsidRDefault="00D43BCD"/>
    <w:p w14:paraId="201CDBC4" w14:textId="77777777" w:rsidR="00D43BCD" w:rsidRDefault="00000000">
      <w:r>
        <w:lastRenderedPageBreak/>
        <w:t>The Lotus Sutra operates with the same logic: If you've received this teaching, you're now responsible for passing it on. The gift demands regifting.</w:t>
      </w:r>
    </w:p>
    <w:p w14:paraId="0E27A641" w14:textId="77777777" w:rsidR="00D43BCD" w:rsidRDefault="00D43BCD"/>
    <w:p w14:paraId="2221B9FF" w14:textId="77777777" w:rsidR="00D43BCD" w:rsidRDefault="00000000">
      <w:r>
        <w:t>The chapter ends with the affirmation that those who do this work—who teach the sutra after the Buddha's extinction—"decidedly ain't got no doubt" on the Buddha Way. Their own enlightenment is assured precisely through the act of helping others to enlightenment.</w:t>
      </w:r>
    </w:p>
    <w:p w14:paraId="02E92FD3" w14:textId="77777777" w:rsidR="00D43BCD" w:rsidRDefault="00D43BCD"/>
    <w:p w14:paraId="46DC705E" w14:textId="77777777" w:rsidR="00D43BCD" w:rsidRDefault="00D43BCD"/>
    <w:p w14:paraId="11CFA144" w14:textId="77777777" w:rsidR="00D43BCD" w:rsidRDefault="00000000">
      <w:pPr>
        <w:pStyle w:val="Heading1"/>
      </w:pPr>
      <w:r>
        <w:lastRenderedPageBreak/>
        <w:t>10. ON interpretation choices: VERNACULAR ELEVATION</w:t>
      </w:r>
    </w:p>
    <w:p w14:paraId="656A7362" w14:textId="77777777" w:rsidR="00D43BCD" w:rsidRDefault="00D43BCD"/>
    <w:p w14:paraId="3FD973F5" w14:textId="77777777" w:rsidR="00D43BCD" w:rsidRDefault="00000000">
      <w:r>
        <w:t>The key challenge in this chapter was maintaining vernacular authenticity while reaching for cosmic scale. Some specific choices:</w:t>
      </w:r>
    </w:p>
    <w:p w14:paraId="1442536D" w14:textId="77777777" w:rsidR="00D43BCD" w:rsidRDefault="00D43BCD"/>
    <w:p w14:paraId="4F8732C5" w14:textId="77777777" w:rsidR="00D43BCD" w:rsidRDefault="00000000">
      <w:r>
        <w:t>"When the Lord Showed His Hand" as alternate title - Drawing on the expression "showing your hand" (revealing your true power/resources), common in both card games and vernacular speech. Also resonates with "the hand of God" in biblical tradition.</w:t>
      </w:r>
    </w:p>
    <w:p w14:paraId="10B395EC" w14:textId="77777777" w:rsidR="00D43BCD" w:rsidRDefault="00D43BCD"/>
    <w:p w14:paraId="548B36DB" w14:textId="77777777" w:rsidR="00D43BCD" w:rsidRDefault="00000000">
      <w:r>
        <w:t>"They put out they broad long tongues" - Keeping the multiple-subject "they" with the pronoun "they" (rather than "their") maintains vernacular grammar while describing an event that encompasses countless Buddhas acting in unison.</w:t>
      </w:r>
    </w:p>
    <w:p w14:paraId="7BC44B44" w14:textId="77777777" w:rsidR="00D43BCD" w:rsidRDefault="00D43BCD"/>
    <w:p w14:paraId="34887C7F" w14:textId="77777777" w:rsidR="00D43BCD" w:rsidRDefault="00000000">
      <w:r>
        <w:t>"The earth, she shook six ways" - Feminine personification of earth is common in blues and makes the earthquake an active response, not passive effect.</w:t>
      </w:r>
    </w:p>
    <w:p w14:paraId="731CD34C" w14:textId="77777777" w:rsidR="00D43BCD" w:rsidRDefault="00D43BCD"/>
    <w:p w14:paraId="33E30F89" w14:textId="77777777" w:rsidR="00D43BCD" w:rsidRDefault="00000000">
      <w:r>
        <w:t xml:space="preserve">"Glory to Śākyamuni Buddha" for </w:t>
      </w:r>
      <w:r>
        <w:t>南無</w:t>
      </w:r>
      <w:r>
        <w:t xml:space="preserve"> (namo) - While "namo" is usually translated "homage" or "refuge," in this context of cosmic call-and-response, "Glory to" captures the jubilant, proclamatory quality better.</w:t>
      </w:r>
    </w:p>
    <w:p w14:paraId="28D7B717" w14:textId="77777777" w:rsidR="00D43BCD" w:rsidRDefault="00D43BCD"/>
    <w:p w14:paraId="7697A94C" w14:textId="77777777" w:rsidR="00D43BCD" w:rsidRDefault="00000000">
      <w:r>
        <w:t xml:space="preserve">"That place IS the site of enlightenment" - Emphasis added to capture the force of </w:t>
      </w:r>
      <w:r>
        <w:t>即是</w:t>
      </w:r>
      <w:r>
        <w:t xml:space="preserve"> (ji shi), which means "precisely is," "exactly is," not merely "is like" or "represents."</w:t>
      </w:r>
    </w:p>
    <w:p w14:paraId="3346AE70" w14:textId="77777777" w:rsidR="00D43BCD" w:rsidRDefault="00D43BCD"/>
    <w:p w14:paraId="399ED2D5" w14:textId="77777777" w:rsidR="00D43BCD" w:rsidRDefault="00000000">
      <w:r>
        <w:t xml:space="preserve">"Decidedly ain't got no doubt" - The double negative ("ain't got no") is grammatically marked vernacular but semantically emphatic—it intensifies </w:t>
      </w:r>
      <w:r>
        <w:lastRenderedPageBreak/>
        <w:t xml:space="preserve">rather than negates, which matches the force of the Chinese </w:t>
      </w:r>
      <w:r>
        <w:t>決定無有疑</w:t>
      </w:r>
      <w:r>
        <w:t xml:space="preserve"> (decidedly without doubt).</w:t>
      </w:r>
    </w:p>
    <w:p w14:paraId="1D0B0E8C" w14:textId="77777777" w:rsidR="00D43BCD" w:rsidRDefault="00D43BCD"/>
    <w:p w14:paraId="4C39CA2E" w14:textId="77777777" w:rsidR="00D43BCD" w:rsidRDefault="00D43BCD"/>
    <w:p w14:paraId="600E1ED3" w14:textId="77777777" w:rsidR="00D43BCD" w:rsidRDefault="00000000">
      <w:pPr>
        <w:pStyle w:val="Heading1"/>
      </w:pPr>
      <w:r>
        <w:rPr>
          <w:rFonts w:ascii="Garamond" w:hAnsi="Garamond"/>
        </w:rPr>
        <w:lastRenderedPageBreak/>
        <w:t>CONCLUSION: WHEN EARTH AND HEAVEN SAY AMEN</w:t>
      </w:r>
    </w:p>
    <w:p w14:paraId="18C175DF" w14:textId="77777777" w:rsidR="00D43BCD" w:rsidRDefault="00D43BCD"/>
    <w:p w14:paraId="50D3B118" w14:textId="77777777" w:rsidR="00D43BCD" w:rsidRDefault="00000000">
      <w:r>
        <w:t>This chapter is the Lotus Sutra's climax of cosmic affirmation. Everything that has been taught, everything that has been promised, receives the universe's "Amen."</w:t>
      </w:r>
    </w:p>
    <w:p w14:paraId="643DD1B0" w14:textId="77777777" w:rsidR="00D43BCD" w:rsidRDefault="00D43BCD"/>
    <w:p w14:paraId="32A24353" w14:textId="77777777" w:rsidR="00D43BCD" w:rsidRDefault="00000000">
      <w:r>
        <w:t>The Buddha shows his power—not to dominate, but to communicate. The supernatural displays are not threats but invitations: "See! Hear! Know! Witness!"</w:t>
      </w:r>
    </w:p>
    <w:p w14:paraId="15FDA0B2" w14:textId="77777777" w:rsidR="00D43BCD" w:rsidRDefault="00D43BCD"/>
    <w:p w14:paraId="3E0A8277" w14:textId="77777777" w:rsidR="00D43BCD" w:rsidRDefault="00000000">
      <w:r>
        <w:t>All beings respond—not in fear, but in joy. They "got something they never had before."</w:t>
      </w:r>
    </w:p>
    <w:p w14:paraId="343BD2BE" w14:textId="77777777" w:rsidR="00D43BCD" w:rsidRDefault="00D43BCD"/>
    <w:p w14:paraId="76108FBF" w14:textId="77777777" w:rsidR="00D43BCD" w:rsidRDefault="00000000">
      <w:r>
        <w:t>The teaching goes forth—not to be hoarded, but to be spread "far and wide."</w:t>
      </w:r>
    </w:p>
    <w:p w14:paraId="74679296" w14:textId="77777777" w:rsidR="00D43BCD" w:rsidRDefault="00D43BCD"/>
    <w:p w14:paraId="446F7C9A" w14:textId="77777777" w:rsidR="00D43BCD" w:rsidRDefault="00000000">
      <w:r>
        <w:t>And any place where this happens becomes holy ground—the place where Buddhas awakened, the place where they taught, the place where they entered rest.</w:t>
      </w:r>
    </w:p>
    <w:p w14:paraId="040C0062" w14:textId="77777777" w:rsidR="00D43BCD" w:rsidRDefault="00D43BCD"/>
    <w:p w14:paraId="5B775A4F" w14:textId="77777777" w:rsidR="00D43BCD" w:rsidRDefault="00000000">
      <w:r>
        <w:t>In blues/gospel terms, this is the moment when testimony becomes cosmic, when witness becomes universal, when the local congregation expands to include every living thing in ten directions, when "every knee shall bow and every tongue confess," when "the earth is full of his glory."</w:t>
      </w:r>
    </w:p>
    <w:p w14:paraId="0CD07712" w14:textId="77777777" w:rsidR="00D43BCD" w:rsidRDefault="00D43BCD"/>
    <w:p w14:paraId="3474B65F" w14:textId="77777777" w:rsidR="00D43BCD" w:rsidRDefault="00000000">
      <w:r>
        <w:t>The blues has always known: When the truth is told truly, heaven and earth respond. The world itself bears witness. The ground shakes. Light breaks forth. And all creation says together:</w:t>
      </w:r>
    </w:p>
    <w:p w14:paraId="7C852344" w14:textId="77777777" w:rsidR="00D43BCD" w:rsidRDefault="00D43BCD"/>
    <w:p w14:paraId="1AA6CFDB" w14:textId="77777777" w:rsidR="00D43BCD" w:rsidRDefault="00000000">
      <w:r>
        <w:t>"Glory to Śākyamuni Buddha! Glory to Śākyamuni Buddha!"</w:t>
      </w:r>
    </w:p>
    <w:p w14:paraId="0C80CA78" w14:textId="77777777" w:rsidR="00D43BCD" w:rsidRDefault="00D43BCD"/>
    <w:p w14:paraId="43E42321" w14:textId="77777777" w:rsidR="00D43BCD" w:rsidRDefault="00000000">
      <w:r>
        <w:t>Amen, and amen.</w:t>
      </w:r>
    </w:p>
    <w:p w14:paraId="2224720C" w14:textId="77777777" w:rsidR="00D43BCD" w:rsidRDefault="00D43BCD"/>
    <w:p w14:paraId="6B37EDA7" w14:textId="77777777" w:rsidR="00D43BCD" w:rsidRDefault="00D43BCD"/>
    <w:p w14:paraId="5BA521D1" w14:textId="77777777" w:rsidR="00D43BCD" w:rsidRDefault="00D43BCD"/>
    <w:p w14:paraId="690F3C65" w14:textId="77777777" w:rsidR="00D43BCD" w:rsidRDefault="00D43BCD"/>
    <w:p w14:paraId="088CD6FF" w14:textId="77777777" w:rsidR="00D43BCD" w:rsidRDefault="00000000">
      <w:r>
        <w:t>Interpreted by Claude Code (Sonnet 4.5)</w:t>
      </w:r>
    </w:p>
    <w:p w14:paraId="1E20A21F" w14:textId="77777777" w:rsidR="00D43BCD" w:rsidRDefault="00000000">
      <w:r>
        <w:t>From Kumārajīva's Classical Chinese translation (406 CE)</w:t>
      </w:r>
    </w:p>
    <w:p w14:paraId="64F83C8D" w14:textId="77777777" w:rsidR="00D43BCD" w:rsidRDefault="00000000">
      <w:r>
        <w:t>Into Blues/Gospel Vernacular English</w:t>
      </w:r>
    </w:p>
    <w:p w14:paraId="2237DD64" w14:textId="77777777" w:rsidR="00D43BCD" w:rsidRDefault="00000000">
      <w:r>
        <w:t>October 31, 2025</w:t>
      </w:r>
    </w:p>
    <w:p w14:paraId="54351BF2" w14:textId="77777777" w:rsidR="00D43BCD" w:rsidRDefault="00D43BCD"/>
    <w:p w14:paraId="147DEBDB" w14:textId="77777777" w:rsidR="00D43BCD" w:rsidRDefault="00000000">
      <w:r>
        <w:t>妙法蓮華經</w:t>
      </w:r>
      <w:r>
        <w:t xml:space="preserve"> / Saddharma-puṇḍarīka-sūtra</w:t>
      </w:r>
    </w:p>
    <w:p w14:paraId="3DCDFB56" w14:textId="77777777" w:rsidR="00D43BCD" w:rsidRDefault="00000000">
      <w:r>
        <w:t>The Sutra of the Lotus Flower of the Wonderful Dharma</w:t>
      </w:r>
    </w:p>
    <w:p w14:paraId="222FF6B9" w14:textId="77777777" w:rsidR="00D43BCD" w:rsidRDefault="00D43BCD"/>
    <w:p w14:paraId="2518E0F0" w14:textId="77777777" w:rsidR="00D43BCD" w:rsidRDefault="00D43BCD"/>
    <w:p w14:paraId="467A26D6" w14:textId="77777777" w:rsidR="00D43BCD" w:rsidRDefault="00D43BCD"/>
    <w:p w14:paraId="5730BCCD" w14:textId="77777777" w:rsidR="00D43BCD" w:rsidRDefault="00000000">
      <w:pPr>
        <w:pStyle w:val="Heading1"/>
      </w:pPr>
      <w:r>
        <w:rPr>
          <w:rFonts w:ascii="Garamond" w:hAnsi="Garamond"/>
        </w:rPr>
        <w:lastRenderedPageBreak/>
        <w:t>CHAPTER TWENTY-TWO: THE PASSING ON</w:t>
      </w:r>
    </w:p>
    <w:p w14:paraId="03C7F53E" w14:textId="77777777" w:rsidR="00D43BCD" w:rsidRDefault="00000000">
      <w:pPr>
        <w:jc w:val="center"/>
      </w:pPr>
      <w:r>
        <w:t>A blues interpretation from Kumārajīva's Classical Chinese (406 CE)</w:t>
      </w:r>
    </w:p>
    <w:p w14:paraId="29180D2A" w14:textId="77777777" w:rsidR="00D43BCD" w:rsidRDefault="00000000">
      <w:r>
        <w:t xml:space="preserve">(Entrustment - </w:t>
      </w:r>
      <w:r>
        <w:t>囑累品第二十二</w:t>
      </w:r>
      <w:r>
        <w:t>)</w:t>
      </w:r>
    </w:p>
    <w:p w14:paraId="1ABDBC3B" w14:textId="77777777" w:rsidR="00D43BCD" w:rsidRDefault="00D43BCD"/>
    <w:p w14:paraId="7BEAF135" w14:textId="77777777" w:rsidR="00D43BCD" w:rsidRDefault="00000000">
      <w:r>
        <w:t>A Blues Interpretation from the Classical Chinese</w:t>
      </w:r>
    </w:p>
    <w:p w14:paraId="7F346CEB" w14:textId="77777777" w:rsidR="00D43BCD" w:rsidRDefault="00D43BCD"/>
    <w:p w14:paraId="19437E84" w14:textId="77777777" w:rsidR="00D43BCD" w:rsidRDefault="00D43BCD"/>
    <w:p w14:paraId="4D594D44" w14:textId="77777777" w:rsidR="00D43BCD" w:rsidRDefault="00000000">
      <w:r>
        <w:t>THE LAYING ON OF HANDS</w:t>
      </w:r>
    </w:p>
    <w:p w14:paraId="75F61632" w14:textId="77777777" w:rsidR="00D43BCD" w:rsidRDefault="00D43BCD"/>
    <w:p w14:paraId="7CBE7CF6" w14:textId="77777777" w:rsidR="00D43BCD" w:rsidRDefault="00000000">
      <w:r>
        <w:t>Now you got to see this right—</w:t>
      </w:r>
    </w:p>
    <w:p w14:paraId="32CCF2DD" w14:textId="77777777" w:rsidR="00D43BCD" w:rsidRDefault="00000000">
      <w:r>
        <w:t>The Buddha, Śākyamuni himself,</w:t>
      </w:r>
    </w:p>
    <w:p w14:paraId="7B8DC7BF" w14:textId="77777777" w:rsidR="00D43BCD" w:rsidRDefault="00000000">
      <w:r>
        <w:t>He rise up from that teaching seat,</w:t>
      </w:r>
    </w:p>
    <w:p w14:paraId="0934E4D3" w14:textId="77777777" w:rsidR="00D43BCD" w:rsidRDefault="00000000">
      <w:r>
        <w:t>And he show forth great spiritual power.</w:t>
      </w:r>
    </w:p>
    <w:p w14:paraId="4D3B1E7C" w14:textId="77777777" w:rsidR="00D43BCD" w:rsidRDefault="00D43BCD"/>
    <w:p w14:paraId="700D5ED9" w14:textId="77777777" w:rsidR="00D43BCD" w:rsidRDefault="00000000">
      <w:r>
        <w:t>He reach out with his right hand,</w:t>
      </w:r>
    </w:p>
    <w:p w14:paraId="4BFCA8F0" w14:textId="77777777" w:rsidR="00D43BCD" w:rsidRDefault="00000000">
      <w:r>
        <w:t>And he touch the heads</w:t>
      </w:r>
    </w:p>
    <w:p w14:paraId="36E9CDA3" w14:textId="77777777" w:rsidR="00D43BCD" w:rsidRDefault="00000000">
      <w:r>
        <w:t>Of them countless Bodhisattvas,</w:t>
      </w:r>
    </w:p>
    <w:p w14:paraId="4282C6DF" w14:textId="77777777" w:rsidR="00D43BCD" w:rsidRDefault="00000000">
      <w:r>
        <w:t>Every blessed one,</w:t>
      </w:r>
    </w:p>
    <w:p w14:paraId="2E143EFE" w14:textId="77777777" w:rsidR="00D43BCD" w:rsidRDefault="00000000">
      <w:r>
        <w:t>And when his hand come down on them,</w:t>
      </w:r>
    </w:p>
    <w:p w14:paraId="59C151EA" w14:textId="77777777" w:rsidR="00D43BCD" w:rsidRDefault="00000000">
      <w:r>
        <w:t>He speak these words:</w:t>
      </w:r>
    </w:p>
    <w:p w14:paraId="68706E53" w14:textId="77777777" w:rsidR="00D43BCD" w:rsidRDefault="00D43BCD"/>
    <w:p w14:paraId="3C454AB5" w14:textId="77777777" w:rsidR="00D43BCD" w:rsidRDefault="00000000">
      <w:r>
        <w:t>"I been working at this</w:t>
      </w:r>
    </w:p>
    <w:p w14:paraId="494FD274" w14:textId="77777777" w:rsidR="00D43BCD" w:rsidRDefault="00000000">
      <w:r>
        <w:t>For more ages than you can count—</w:t>
      </w:r>
    </w:p>
    <w:p w14:paraId="164977AC" w14:textId="77777777" w:rsidR="00D43BCD" w:rsidRDefault="00000000">
      <w:r>
        <w:t>Hundred thousand million billion</w:t>
      </w:r>
    </w:p>
    <w:p w14:paraId="1B80B88F" w14:textId="77777777" w:rsidR="00D43BCD" w:rsidRDefault="00000000">
      <w:r>
        <w:lastRenderedPageBreak/>
        <w:t>Uncountable ages—</w:t>
      </w:r>
    </w:p>
    <w:p w14:paraId="34350CD5" w14:textId="77777777" w:rsidR="00D43BCD" w:rsidRDefault="00000000">
      <w:r>
        <w:t>Working and struggling</w:t>
      </w:r>
    </w:p>
    <w:p w14:paraId="723A1AC5" w14:textId="77777777" w:rsidR="00D43BCD" w:rsidRDefault="00000000">
      <w:r>
        <w:t>To get this hard-to-get thing,</w:t>
      </w:r>
    </w:p>
    <w:p w14:paraId="3A21FE23" w14:textId="77777777" w:rsidR="00D43BCD" w:rsidRDefault="00000000">
      <w:r>
        <w:t>This supreme perfect enlightenment.</w:t>
      </w:r>
    </w:p>
    <w:p w14:paraId="451F673F" w14:textId="77777777" w:rsidR="00D43BCD" w:rsidRDefault="00D43BCD"/>
    <w:p w14:paraId="60C8B041" w14:textId="77777777" w:rsidR="00D43BCD" w:rsidRDefault="00000000">
      <w:r>
        <w:t>Now I'm putting it in your hands.</w:t>
      </w:r>
    </w:p>
    <w:p w14:paraId="0E1E9BB0" w14:textId="77777777" w:rsidR="00D43BCD" w:rsidRDefault="00000000">
      <w:r>
        <w:t>I'm entrusting it to you.</w:t>
      </w:r>
    </w:p>
    <w:p w14:paraId="47475BE5" w14:textId="77777777" w:rsidR="00D43BCD" w:rsidRDefault="00000000">
      <w:r>
        <w:t>You got to take this teaching,</w:t>
      </w:r>
    </w:p>
    <w:p w14:paraId="179D396F" w14:textId="77777777" w:rsidR="00D43BCD" w:rsidRDefault="00000000">
      <w:r>
        <w:t>Spread it out with one mind,</w:t>
      </w:r>
    </w:p>
    <w:p w14:paraId="05B1179E" w14:textId="77777777" w:rsidR="00D43BCD" w:rsidRDefault="00000000">
      <w:r>
        <w:t>Make it grow far and wide."</w:t>
      </w:r>
    </w:p>
    <w:p w14:paraId="75E3B607" w14:textId="77777777" w:rsidR="00D43BCD" w:rsidRDefault="00D43BCD"/>
    <w:p w14:paraId="3BCB1C23" w14:textId="77777777" w:rsidR="00D43BCD" w:rsidRDefault="00D43BCD"/>
    <w:p w14:paraId="7A032C46" w14:textId="77777777" w:rsidR="00D43BCD" w:rsidRDefault="00000000">
      <w:r>
        <w:t>THE SECOND TIME</w:t>
      </w:r>
    </w:p>
    <w:p w14:paraId="66C67728" w14:textId="77777777" w:rsidR="00D43BCD" w:rsidRDefault="00D43BCD"/>
    <w:p w14:paraId="66D631CA" w14:textId="77777777" w:rsidR="00D43BCD" w:rsidRDefault="00000000">
      <w:r>
        <w:t>And he do it again—</w:t>
      </w:r>
    </w:p>
    <w:p w14:paraId="424100AD" w14:textId="77777777" w:rsidR="00D43BCD" w:rsidRDefault="00000000">
      <w:r>
        <w:t>Three times he touch them heads,</w:t>
      </w:r>
    </w:p>
    <w:p w14:paraId="52C3D512" w14:textId="77777777" w:rsidR="00D43BCD" w:rsidRDefault="00000000">
      <w:r>
        <w:t>Three times he lay his hand down,</w:t>
      </w:r>
    </w:p>
    <w:p w14:paraId="3DD206C7" w14:textId="77777777" w:rsidR="00D43BCD" w:rsidRDefault="00000000">
      <w:r>
        <w:t>Three times he speak the word:</w:t>
      </w:r>
    </w:p>
    <w:p w14:paraId="3D5AE812" w14:textId="77777777" w:rsidR="00D43BCD" w:rsidRDefault="00D43BCD"/>
    <w:p w14:paraId="6385C3F8" w14:textId="77777777" w:rsidR="00D43BCD" w:rsidRDefault="00000000">
      <w:r>
        <w:t>"I been working at this</w:t>
      </w:r>
    </w:p>
    <w:p w14:paraId="1DBBDB3C" w14:textId="77777777" w:rsidR="00D43BCD" w:rsidRDefault="00000000">
      <w:r>
        <w:t>For more ages than you can count—</w:t>
      </w:r>
    </w:p>
    <w:p w14:paraId="4AD653FA" w14:textId="77777777" w:rsidR="00D43BCD" w:rsidRDefault="00000000">
      <w:r>
        <w:t>Hundred thousand million billion</w:t>
      </w:r>
    </w:p>
    <w:p w14:paraId="1B608D17" w14:textId="77777777" w:rsidR="00D43BCD" w:rsidRDefault="00000000">
      <w:r>
        <w:t>Uncountable ages—</w:t>
      </w:r>
    </w:p>
    <w:p w14:paraId="62117B14" w14:textId="77777777" w:rsidR="00D43BCD" w:rsidRDefault="00000000">
      <w:r>
        <w:t>Working and struggling</w:t>
      </w:r>
    </w:p>
    <w:p w14:paraId="53AB924B" w14:textId="77777777" w:rsidR="00D43BCD" w:rsidRDefault="00000000">
      <w:r>
        <w:t>To get this hard-to-get thing,</w:t>
      </w:r>
    </w:p>
    <w:p w14:paraId="781833E4" w14:textId="77777777" w:rsidR="00D43BCD" w:rsidRDefault="00000000">
      <w:r>
        <w:t>This supreme perfect enlightenment.</w:t>
      </w:r>
    </w:p>
    <w:p w14:paraId="538B9A34" w14:textId="77777777" w:rsidR="00D43BCD" w:rsidRDefault="00D43BCD"/>
    <w:p w14:paraId="2DA797C8" w14:textId="77777777" w:rsidR="00D43BCD" w:rsidRDefault="00000000">
      <w:r>
        <w:t>Now I'm putting it in your hands.</w:t>
      </w:r>
    </w:p>
    <w:p w14:paraId="117693CC" w14:textId="77777777" w:rsidR="00D43BCD" w:rsidRDefault="00000000">
      <w:r>
        <w:t>I'm entrusting it to you.</w:t>
      </w:r>
    </w:p>
    <w:p w14:paraId="0D10BF2C" w14:textId="77777777" w:rsidR="00D43BCD" w:rsidRDefault="00D43BCD"/>
    <w:p w14:paraId="5682A817" w14:textId="77777777" w:rsidR="00D43BCD" w:rsidRDefault="00000000">
      <w:r>
        <w:t>You got to receive it,</w:t>
      </w:r>
    </w:p>
    <w:p w14:paraId="6D776187" w14:textId="77777777" w:rsidR="00D43BCD" w:rsidRDefault="00000000">
      <w:r>
        <w:t>Hold it,</w:t>
      </w:r>
    </w:p>
    <w:p w14:paraId="17E57CD2" w14:textId="77777777" w:rsidR="00D43BCD" w:rsidRDefault="00000000">
      <w:r>
        <w:t>Read it,</w:t>
      </w:r>
    </w:p>
    <w:p w14:paraId="59F232AB" w14:textId="77777777" w:rsidR="00D43BCD" w:rsidRDefault="00000000">
      <w:r>
        <w:t>Recite it,</w:t>
      </w:r>
    </w:p>
    <w:p w14:paraId="3B8EB4AB" w14:textId="77777777" w:rsidR="00D43BCD" w:rsidRDefault="00000000">
      <w:r>
        <w:t>Spread it abroad,</w:t>
      </w:r>
    </w:p>
    <w:p w14:paraId="6CB5E932" w14:textId="77777777" w:rsidR="00D43BCD" w:rsidRDefault="00000000">
      <w:r>
        <w:t>Make sure all living beings</w:t>
      </w:r>
    </w:p>
    <w:p w14:paraId="19C024A5" w14:textId="77777777" w:rsidR="00D43BCD" w:rsidRDefault="00000000">
      <w:r>
        <w:t>Everywhere hear it and know it.</w:t>
      </w:r>
    </w:p>
    <w:p w14:paraId="7B4A7C9E" w14:textId="77777777" w:rsidR="00D43BCD" w:rsidRDefault="00D43BCD"/>
    <w:p w14:paraId="739BBFD1" w14:textId="77777777" w:rsidR="00D43BCD" w:rsidRDefault="00000000">
      <w:r>
        <w:t>Why I'm telling you this?</w:t>
      </w:r>
    </w:p>
    <w:p w14:paraId="391AAFE2" w14:textId="77777777" w:rsidR="00D43BCD" w:rsidRDefault="00000000">
      <w:r>
        <w:t>Because the Tathāgata got great compassion—</w:t>
      </w:r>
    </w:p>
    <w:p w14:paraId="4FDA4DCA" w14:textId="77777777" w:rsidR="00D43BCD" w:rsidRDefault="00000000">
      <w:r>
        <w:t>He ain't stingy,</w:t>
      </w:r>
    </w:p>
    <w:p w14:paraId="04E70C50" w14:textId="77777777" w:rsidR="00D43BCD" w:rsidRDefault="00000000">
      <w:r>
        <w:t>He ain't holding back,</w:t>
      </w:r>
    </w:p>
    <w:p w14:paraId="2ED008F1" w14:textId="77777777" w:rsidR="00D43BCD" w:rsidRDefault="00000000">
      <w:r>
        <w:t>He ain't afraid.</w:t>
      </w:r>
    </w:p>
    <w:p w14:paraId="7DF3E202" w14:textId="77777777" w:rsidR="00D43BCD" w:rsidRDefault="00D43BCD"/>
    <w:p w14:paraId="10326C7A" w14:textId="77777777" w:rsidR="00D43BCD" w:rsidRDefault="00000000">
      <w:r>
        <w:t>He give to living beings</w:t>
      </w:r>
    </w:p>
    <w:p w14:paraId="797840A2" w14:textId="77777777" w:rsidR="00D43BCD" w:rsidRDefault="00000000">
      <w:r>
        <w:t>The Buddha's wisdom,</w:t>
      </w:r>
    </w:p>
    <w:p w14:paraId="15548F86" w14:textId="77777777" w:rsidR="00D43BCD" w:rsidRDefault="00000000">
      <w:r>
        <w:t>The Tathāgata's wisdom,</w:t>
      </w:r>
    </w:p>
    <w:p w14:paraId="6812C724" w14:textId="77777777" w:rsidR="00D43BCD" w:rsidRDefault="00000000">
      <w:r>
        <w:t>The natural wisdom that come by itself.</w:t>
      </w:r>
    </w:p>
    <w:p w14:paraId="336EAA83" w14:textId="77777777" w:rsidR="00D43BCD" w:rsidRDefault="00D43BCD"/>
    <w:p w14:paraId="379035C9" w14:textId="77777777" w:rsidR="00D43BCD" w:rsidRDefault="00000000">
      <w:r>
        <w:t>The Tathāgata—</w:t>
      </w:r>
    </w:p>
    <w:p w14:paraId="326C43D3" w14:textId="77777777" w:rsidR="00D43BCD" w:rsidRDefault="00000000">
      <w:r>
        <w:t>He the great gift-giver</w:t>
      </w:r>
    </w:p>
    <w:p w14:paraId="7E72CD64" w14:textId="77777777" w:rsidR="00D43BCD" w:rsidRDefault="00000000">
      <w:r>
        <w:t>To all living beings.</w:t>
      </w:r>
    </w:p>
    <w:p w14:paraId="153E6A12" w14:textId="77777777" w:rsidR="00D43BCD" w:rsidRDefault="00D43BCD"/>
    <w:p w14:paraId="1677E7DE" w14:textId="77777777" w:rsidR="00D43BCD" w:rsidRDefault="00D43BCD"/>
    <w:p w14:paraId="1106F363" w14:textId="77777777" w:rsidR="00D43BCD" w:rsidRDefault="00000000">
      <w:r>
        <w:t>YOUR CALLING</w:t>
      </w:r>
    </w:p>
    <w:p w14:paraId="52B3D83B" w14:textId="77777777" w:rsidR="00D43BCD" w:rsidRDefault="00D43BCD"/>
    <w:p w14:paraId="587B4346" w14:textId="77777777" w:rsidR="00D43BCD" w:rsidRDefault="00000000">
      <w:r>
        <w:t>Now you got to follow his example,</w:t>
      </w:r>
    </w:p>
    <w:p w14:paraId="0BD0A73B" w14:textId="77777777" w:rsidR="00D43BCD" w:rsidRDefault="00000000">
      <w:r>
        <w:t>Learn the Tathāgata's way,</w:t>
      </w:r>
    </w:p>
    <w:p w14:paraId="5EAC2AE5" w14:textId="77777777" w:rsidR="00D43BCD" w:rsidRDefault="00000000">
      <w:r>
        <w:t>Don't be holding back,</w:t>
      </w:r>
    </w:p>
    <w:p w14:paraId="0DF67055" w14:textId="77777777" w:rsidR="00D43BCD" w:rsidRDefault="00000000">
      <w:r>
        <w:t>Don't be stingy with what you got.</w:t>
      </w:r>
    </w:p>
    <w:p w14:paraId="424017E3" w14:textId="77777777" w:rsidR="00D43BCD" w:rsidRDefault="00D43BCD"/>
    <w:p w14:paraId="2FE14358" w14:textId="77777777" w:rsidR="00D43BCD" w:rsidRDefault="00000000">
      <w:r>
        <w:t>In the world that's coming,</w:t>
      </w:r>
    </w:p>
    <w:p w14:paraId="6FE165AD" w14:textId="77777777" w:rsidR="00D43BCD" w:rsidRDefault="00000000">
      <w:r>
        <w:t>If there be good men and good women</w:t>
      </w:r>
    </w:p>
    <w:p w14:paraId="35068E77" w14:textId="77777777" w:rsidR="00D43BCD" w:rsidRDefault="00000000">
      <w:r>
        <w:t>Who believe in the Tathāgata's wisdom,</w:t>
      </w:r>
    </w:p>
    <w:p w14:paraId="5794455E" w14:textId="77777777" w:rsidR="00D43BCD" w:rsidRDefault="00000000">
      <w:r>
        <w:t>You got to preach this Lotus Teaching to them,</w:t>
      </w:r>
    </w:p>
    <w:p w14:paraId="6E3614B1" w14:textId="77777777" w:rsidR="00D43BCD" w:rsidRDefault="00000000">
      <w:r>
        <w:t>Make sure they hear it and know it,</w:t>
      </w:r>
    </w:p>
    <w:p w14:paraId="2BC4B992" w14:textId="77777777" w:rsidR="00D43BCD" w:rsidRDefault="00000000">
      <w:r>
        <w:t>So they can get the Buddha's wisdom.</w:t>
      </w:r>
    </w:p>
    <w:p w14:paraId="350FE5D7" w14:textId="77777777" w:rsidR="00D43BCD" w:rsidRDefault="00D43BCD"/>
    <w:p w14:paraId="3DF12DBE" w14:textId="77777777" w:rsidR="00D43BCD" w:rsidRDefault="00000000">
      <w:r>
        <w:t>But if there be living beings</w:t>
      </w:r>
    </w:p>
    <w:p w14:paraId="6874942F" w14:textId="77777777" w:rsidR="00D43BCD" w:rsidRDefault="00000000">
      <w:r>
        <w:t>Who don't believe it,</w:t>
      </w:r>
    </w:p>
    <w:p w14:paraId="5B65B7D3" w14:textId="77777777" w:rsidR="00D43BCD" w:rsidRDefault="00000000">
      <w:r>
        <w:t>Who can't receive it—</w:t>
      </w:r>
    </w:p>
    <w:p w14:paraId="6849F0F1" w14:textId="77777777" w:rsidR="00D43BCD" w:rsidRDefault="00000000">
      <w:r>
        <w:t>Then you show them some other deep teaching</w:t>
      </w:r>
    </w:p>
    <w:p w14:paraId="77AD3ED7" w14:textId="77777777" w:rsidR="00D43BCD" w:rsidRDefault="00000000">
      <w:r>
        <w:t>That the Tathāgata left,</w:t>
      </w:r>
    </w:p>
    <w:p w14:paraId="4C50B085" w14:textId="77777777" w:rsidR="00D43BCD" w:rsidRDefault="00000000">
      <w:r>
        <w:t>Teach them,</w:t>
      </w:r>
    </w:p>
    <w:p w14:paraId="4E90C63E" w14:textId="77777777" w:rsidR="00D43BCD" w:rsidRDefault="00000000">
      <w:r>
        <w:t>Guide them,</w:t>
      </w:r>
    </w:p>
    <w:p w14:paraId="23120FE4" w14:textId="77777777" w:rsidR="00D43BCD" w:rsidRDefault="00000000">
      <w:r>
        <w:t>Benefit them,</w:t>
      </w:r>
    </w:p>
    <w:p w14:paraId="06F86FBB" w14:textId="77777777" w:rsidR="00D43BCD" w:rsidRDefault="00000000">
      <w:r>
        <w:t>Make them glad.</w:t>
      </w:r>
    </w:p>
    <w:p w14:paraId="03E2FA81" w14:textId="77777777" w:rsidR="00D43BCD" w:rsidRDefault="00D43BCD"/>
    <w:p w14:paraId="35B0E8BA" w14:textId="77777777" w:rsidR="00D43BCD" w:rsidRDefault="00000000">
      <w:r>
        <w:lastRenderedPageBreak/>
        <w:t>You do this,</w:t>
      </w:r>
    </w:p>
    <w:p w14:paraId="5EDCF472" w14:textId="77777777" w:rsidR="00D43BCD" w:rsidRDefault="00000000">
      <w:r>
        <w:t>You be repaying</w:t>
      </w:r>
    </w:p>
    <w:p w14:paraId="5D9AA130" w14:textId="77777777" w:rsidR="00D43BCD" w:rsidRDefault="00000000">
      <w:r>
        <w:t>What all the Buddhas done for you.</w:t>
      </w:r>
    </w:p>
    <w:p w14:paraId="10269E3C" w14:textId="77777777" w:rsidR="00D43BCD" w:rsidRDefault="00000000">
      <w:r>
        <w:t>You be answering grace with grace."</w:t>
      </w:r>
    </w:p>
    <w:p w14:paraId="34911793" w14:textId="77777777" w:rsidR="00D43BCD" w:rsidRDefault="00D43BCD"/>
    <w:p w14:paraId="3D422996" w14:textId="77777777" w:rsidR="00D43BCD" w:rsidRDefault="00D43BCD"/>
    <w:p w14:paraId="2E422866" w14:textId="77777777" w:rsidR="00D43BCD" w:rsidRDefault="00000000">
      <w:r>
        <w:t>THE TRIPLE AFFIRMATION</w:t>
      </w:r>
    </w:p>
    <w:p w14:paraId="3B14A0C7" w14:textId="77777777" w:rsidR="00D43BCD" w:rsidRDefault="00D43BCD"/>
    <w:p w14:paraId="2168D653" w14:textId="77777777" w:rsidR="00D43BCD" w:rsidRDefault="00000000">
      <w:r>
        <w:t>Now when them Bodhisattvas</w:t>
      </w:r>
    </w:p>
    <w:p w14:paraId="4DF2F46F" w14:textId="77777777" w:rsidR="00D43BCD" w:rsidRDefault="00000000">
      <w:r>
        <w:t>Heard the Buddha say all this,</w:t>
      </w:r>
    </w:p>
    <w:p w14:paraId="7C982EB2" w14:textId="77777777" w:rsidR="00D43BCD" w:rsidRDefault="00000000">
      <w:r>
        <w:t>Great joy fill them up,</w:t>
      </w:r>
    </w:p>
    <w:p w14:paraId="754463D6" w14:textId="77777777" w:rsidR="00D43BCD" w:rsidRDefault="00000000">
      <w:r>
        <w:t>Joy running all through their bodies.</w:t>
      </w:r>
    </w:p>
    <w:p w14:paraId="5BB70EA3" w14:textId="77777777" w:rsidR="00D43BCD" w:rsidRDefault="00D43BCD"/>
    <w:p w14:paraId="18B973D6" w14:textId="77777777" w:rsidR="00D43BCD" w:rsidRDefault="00000000">
      <w:r>
        <w:t>They bow down even deeper,</w:t>
      </w:r>
    </w:p>
    <w:p w14:paraId="1D9D8C72" w14:textId="77777777" w:rsidR="00D43BCD" w:rsidRDefault="00000000">
      <w:r>
        <w:t>They bend low,</w:t>
      </w:r>
    </w:p>
    <w:p w14:paraId="4021B1A1" w14:textId="77777777" w:rsidR="00D43BCD" w:rsidRDefault="00000000">
      <w:r>
        <w:t>They drop their heads,</w:t>
      </w:r>
    </w:p>
    <w:p w14:paraId="67A83A83" w14:textId="77777777" w:rsidR="00D43BCD" w:rsidRDefault="00000000">
      <w:r>
        <w:t>They put their palms together,</w:t>
      </w:r>
    </w:p>
    <w:p w14:paraId="3BD9A94E" w14:textId="77777777" w:rsidR="00D43BCD" w:rsidRDefault="00000000">
      <w:r>
        <w:t>And they lift up their voice as one:</w:t>
      </w:r>
    </w:p>
    <w:p w14:paraId="2840D686" w14:textId="77777777" w:rsidR="00D43BCD" w:rsidRDefault="00D43BCD"/>
    <w:p w14:paraId="5A72AD91" w14:textId="77777777" w:rsidR="00D43BCD" w:rsidRDefault="00000000">
      <w:r>
        <w:t>"As the World-Honored One command,</w:t>
      </w:r>
    </w:p>
    <w:p w14:paraId="7C797A2D" w14:textId="77777777" w:rsidR="00D43BCD" w:rsidRDefault="00000000">
      <w:r>
        <w:t>We will do it all—</w:t>
      </w:r>
    </w:p>
    <w:p w14:paraId="5B50FCC4" w14:textId="77777777" w:rsidR="00D43BCD" w:rsidRDefault="00000000">
      <w:r>
        <w:t>Every bit of it.</w:t>
      </w:r>
    </w:p>
    <w:p w14:paraId="4CFDE51C" w14:textId="77777777" w:rsidR="00D43BCD" w:rsidRDefault="00000000">
      <w:r>
        <w:t>Yes, World-Honored One!</w:t>
      </w:r>
    </w:p>
    <w:p w14:paraId="434B5151" w14:textId="77777777" w:rsidR="00D43BCD" w:rsidRDefault="00000000">
      <w:r>
        <w:t>Don't you worry none."</w:t>
      </w:r>
    </w:p>
    <w:p w14:paraId="3B7B6AB7" w14:textId="77777777" w:rsidR="00D43BCD" w:rsidRDefault="00D43BCD"/>
    <w:p w14:paraId="08B9C39A" w14:textId="77777777" w:rsidR="00D43BCD" w:rsidRDefault="00000000">
      <w:r>
        <w:t>And them Bodhisattvas,</w:t>
      </w:r>
    </w:p>
    <w:p w14:paraId="5991AB9B" w14:textId="77777777" w:rsidR="00D43BCD" w:rsidRDefault="00000000">
      <w:r>
        <w:lastRenderedPageBreak/>
        <w:t>That great assembly,</w:t>
      </w:r>
    </w:p>
    <w:p w14:paraId="44715025" w14:textId="77777777" w:rsidR="00D43BCD" w:rsidRDefault="00000000">
      <w:r>
        <w:t>They do it three times—</w:t>
      </w:r>
    </w:p>
    <w:p w14:paraId="4A1C786D" w14:textId="77777777" w:rsidR="00D43BCD" w:rsidRDefault="00000000">
      <w:r>
        <w:t>Three times they lift up their voice as one:</w:t>
      </w:r>
    </w:p>
    <w:p w14:paraId="4144D766" w14:textId="77777777" w:rsidR="00D43BCD" w:rsidRDefault="00D43BCD"/>
    <w:p w14:paraId="090829D1" w14:textId="77777777" w:rsidR="00D43BCD" w:rsidRDefault="00000000">
      <w:r>
        <w:t>"As the World-Honored One command,</w:t>
      </w:r>
    </w:p>
    <w:p w14:paraId="1938EE86" w14:textId="77777777" w:rsidR="00D43BCD" w:rsidRDefault="00000000">
      <w:r>
        <w:t>We will do it all—</w:t>
      </w:r>
    </w:p>
    <w:p w14:paraId="38235BFA" w14:textId="77777777" w:rsidR="00D43BCD" w:rsidRDefault="00000000">
      <w:r>
        <w:t>Every bit of it.</w:t>
      </w:r>
    </w:p>
    <w:p w14:paraId="3F8C62BB" w14:textId="77777777" w:rsidR="00D43BCD" w:rsidRDefault="00000000">
      <w:r>
        <w:t>Yes, World-Honored One!</w:t>
      </w:r>
    </w:p>
    <w:p w14:paraId="07B482C5" w14:textId="77777777" w:rsidR="00D43BCD" w:rsidRDefault="00000000">
      <w:r>
        <w:t>Don't you worry none."</w:t>
      </w:r>
    </w:p>
    <w:p w14:paraId="33096315" w14:textId="77777777" w:rsidR="00D43BCD" w:rsidRDefault="00D43BCD"/>
    <w:p w14:paraId="0A2AFA38" w14:textId="77777777" w:rsidR="00D43BCD" w:rsidRDefault="00D43BCD"/>
    <w:p w14:paraId="2DCDE4CD" w14:textId="77777777" w:rsidR="00D43BCD" w:rsidRDefault="00000000">
      <w:r>
        <w:t>THE SENDING HOME</w:t>
      </w:r>
    </w:p>
    <w:p w14:paraId="4ECF57A0" w14:textId="77777777" w:rsidR="00D43BCD" w:rsidRDefault="00D43BCD"/>
    <w:p w14:paraId="03617616" w14:textId="77777777" w:rsidR="00D43BCD" w:rsidRDefault="00000000">
      <w:r>
        <w:t>Then Śākyamuni Buddha,</w:t>
      </w:r>
    </w:p>
    <w:p w14:paraId="4CFBDF1E" w14:textId="77777777" w:rsidR="00D43BCD" w:rsidRDefault="00000000">
      <w:r>
        <w:t>He tell all them Buddhas</w:t>
      </w:r>
    </w:p>
    <w:p w14:paraId="75AB536B" w14:textId="77777777" w:rsidR="00D43BCD" w:rsidRDefault="00000000">
      <w:r>
        <w:t>Who come from the ten directions,</w:t>
      </w:r>
    </w:p>
    <w:p w14:paraId="48AC21B0" w14:textId="77777777" w:rsidR="00D43BCD" w:rsidRDefault="00000000">
      <w:r>
        <w:t>All them manifestation bodies:</w:t>
      </w:r>
    </w:p>
    <w:p w14:paraId="0E95337C" w14:textId="77777777" w:rsidR="00D43BCD" w:rsidRDefault="00D43BCD"/>
    <w:p w14:paraId="0CE4C7A9" w14:textId="77777777" w:rsidR="00D43BCD" w:rsidRDefault="00000000">
      <w:r>
        <w:t>"Go on back now,</w:t>
      </w:r>
    </w:p>
    <w:p w14:paraId="3FCC46EE" w14:textId="77777777" w:rsidR="00D43BCD" w:rsidRDefault="00000000">
      <w:r>
        <w:t>Go to your own lands,</w:t>
      </w:r>
    </w:p>
    <w:p w14:paraId="1AC9FC91" w14:textId="77777777" w:rsidR="00D43BCD" w:rsidRDefault="00000000">
      <w:r>
        <w:t>Go where you belong.</w:t>
      </w:r>
    </w:p>
    <w:p w14:paraId="51EB13ED" w14:textId="77777777" w:rsidR="00D43BCD" w:rsidRDefault="00D43BCD"/>
    <w:p w14:paraId="42684F5A" w14:textId="77777777" w:rsidR="00D43BCD" w:rsidRDefault="00000000">
      <w:r>
        <w:t>And the Stupa of Many Treasures—</w:t>
      </w:r>
    </w:p>
    <w:p w14:paraId="36B90AE2" w14:textId="77777777" w:rsidR="00D43BCD" w:rsidRDefault="00000000">
      <w:r>
        <w:t>Let it be as it was before."</w:t>
      </w:r>
    </w:p>
    <w:p w14:paraId="73E35C1C" w14:textId="77777777" w:rsidR="00D43BCD" w:rsidRDefault="00D43BCD"/>
    <w:p w14:paraId="7451A078" w14:textId="77777777" w:rsidR="00D43BCD" w:rsidRDefault="00000000">
      <w:r>
        <w:t>And when he speak these words,</w:t>
      </w:r>
    </w:p>
    <w:p w14:paraId="7A8616FF" w14:textId="77777777" w:rsidR="00D43BCD" w:rsidRDefault="00000000">
      <w:r>
        <w:lastRenderedPageBreak/>
        <w:t>All them countless Buddhas</w:t>
      </w:r>
    </w:p>
    <w:p w14:paraId="052D3B23" w14:textId="77777777" w:rsidR="00D43BCD" w:rsidRDefault="00000000">
      <w:r>
        <w:t>From the ten directions,</w:t>
      </w:r>
    </w:p>
    <w:p w14:paraId="334262FD" w14:textId="77777777" w:rsidR="00D43BCD" w:rsidRDefault="00000000">
      <w:r>
        <w:t>Sitting under them jewel trees</w:t>
      </w:r>
    </w:p>
    <w:p w14:paraId="14DC635F" w14:textId="77777777" w:rsidR="00D43BCD" w:rsidRDefault="00000000">
      <w:r>
        <w:t>On them lion seats—</w:t>
      </w:r>
    </w:p>
    <w:p w14:paraId="65DCF6B8" w14:textId="77777777" w:rsidR="00D43BCD" w:rsidRDefault="00D43BCD"/>
    <w:p w14:paraId="68F1EE6C" w14:textId="77777777" w:rsidR="00D43BCD" w:rsidRDefault="00000000">
      <w:r>
        <w:t>And the Many Treasures Buddha,</w:t>
      </w:r>
    </w:p>
    <w:p w14:paraId="24548F8F" w14:textId="77777777" w:rsidR="00D43BCD" w:rsidRDefault="00D43BCD"/>
    <w:p w14:paraId="5B14311F" w14:textId="77777777" w:rsidR="00D43BCD" w:rsidRDefault="00000000">
      <w:r>
        <w:t>And Superior Conduct</w:t>
      </w:r>
    </w:p>
    <w:p w14:paraId="30AD59BD" w14:textId="77777777" w:rsidR="00D43BCD" w:rsidRDefault="00000000">
      <w:r>
        <w:t>And all them countless Bodhisattvas,</w:t>
      </w:r>
    </w:p>
    <w:p w14:paraId="05587B95" w14:textId="77777777" w:rsidR="00D43BCD" w:rsidRDefault="00D43BCD"/>
    <w:p w14:paraId="2E89C764" w14:textId="77777777" w:rsidR="00D43BCD" w:rsidRDefault="00000000">
      <w:r>
        <w:t>And Śāriputra</w:t>
      </w:r>
    </w:p>
    <w:p w14:paraId="76B30D02" w14:textId="77777777" w:rsidR="00D43BCD" w:rsidRDefault="00000000">
      <w:r>
        <w:t>And all them voice-hearers,</w:t>
      </w:r>
    </w:p>
    <w:p w14:paraId="4E070315" w14:textId="77777777" w:rsidR="00D43BCD" w:rsidRDefault="00000000">
      <w:r>
        <w:t>The fourfold assembly—</w:t>
      </w:r>
    </w:p>
    <w:p w14:paraId="7E0E121E" w14:textId="77777777" w:rsidR="00D43BCD" w:rsidRDefault="00D43BCD"/>
    <w:p w14:paraId="7CDA12C3" w14:textId="77777777" w:rsidR="00D43BCD" w:rsidRDefault="00000000">
      <w:r>
        <w:t>And all the worlds,</w:t>
      </w:r>
    </w:p>
    <w:p w14:paraId="550ECB6F" w14:textId="77777777" w:rsidR="00D43BCD" w:rsidRDefault="00000000">
      <w:r>
        <w:t>The heavens,</w:t>
      </w:r>
    </w:p>
    <w:p w14:paraId="339F4042" w14:textId="77777777" w:rsidR="00D43BCD" w:rsidRDefault="00000000">
      <w:r>
        <w:t>The humans,</w:t>
      </w:r>
    </w:p>
    <w:p w14:paraId="7F710322" w14:textId="77777777" w:rsidR="00D43BCD" w:rsidRDefault="00000000">
      <w:r>
        <w:t>The asuras,</w:t>
      </w:r>
    </w:p>
    <w:p w14:paraId="2D92236B" w14:textId="77777777" w:rsidR="00D43BCD" w:rsidRDefault="00000000">
      <w:r>
        <w:t>All them beings—</w:t>
      </w:r>
    </w:p>
    <w:p w14:paraId="5A658148" w14:textId="77777777" w:rsidR="00D43BCD" w:rsidRDefault="00D43BCD"/>
    <w:p w14:paraId="031D96F4" w14:textId="77777777" w:rsidR="00D43BCD" w:rsidRDefault="00000000">
      <w:r>
        <w:t>They hear what the Buddha said,</w:t>
      </w:r>
    </w:p>
    <w:p w14:paraId="2134C26B" w14:textId="77777777" w:rsidR="00D43BCD" w:rsidRDefault="00000000">
      <w:r>
        <w:t>And great joy fill them up,</w:t>
      </w:r>
    </w:p>
    <w:p w14:paraId="00134A0F" w14:textId="77777777" w:rsidR="00D43BCD" w:rsidRDefault="00000000">
      <w:r>
        <w:t>Every blessed one.</w:t>
      </w:r>
    </w:p>
    <w:p w14:paraId="7F0CDAFE" w14:textId="77777777" w:rsidR="00D43BCD" w:rsidRDefault="00D43BCD"/>
    <w:p w14:paraId="2B3A2F4C" w14:textId="77777777" w:rsidR="00D43BCD" w:rsidRDefault="00D43BCD"/>
    <w:p w14:paraId="723542CF" w14:textId="77777777" w:rsidR="00D43BCD" w:rsidRDefault="00000000">
      <w:pPr>
        <w:pStyle w:val="Heading1"/>
      </w:pPr>
      <w:r>
        <w:rPr>
          <w:rFonts w:ascii="Garamond" w:hAnsi="Garamond"/>
        </w:rPr>
        <w:lastRenderedPageBreak/>
        <w:t>END OF CHAPTER TWENTY-TWO: THE PASSING ON</w:t>
      </w:r>
    </w:p>
    <w:p w14:paraId="0050F4FE" w14:textId="77777777" w:rsidR="00D43BCD" w:rsidRDefault="00000000">
      <w:pPr>
        <w:jc w:val="center"/>
      </w:pPr>
      <w:r>
        <w:t>A blues interpretation from Kumārajīva's Classical Chinese (406 CE)</w:t>
      </w:r>
    </w:p>
    <w:p w14:paraId="3CD35611" w14:textId="77777777" w:rsidR="00D43BCD" w:rsidRDefault="00D43BCD"/>
    <w:p w14:paraId="1299A0F3" w14:textId="77777777" w:rsidR="00D43BCD" w:rsidRDefault="00D43BCD"/>
    <w:p w14:paraId="2AC032D1" w14:textId="77777777" w:rsidR="00D43BCD" w:rsidRDefault="00000000">
      <w:pPr>
        <w:pStyle w:val="Heading1"/>
      </w:pPr>
      <w:r>
        <w:lastRenderedPageBreak/>
        <w:t>INTERPRETATION NOTES:</w:t>
      </w:r>
    </w:p>
    <w:p w14:paraId="2A6A39AB" w14:textId="77777777" w:rsidR="00D43BCD" w:rsidRDefault="00D43BCD"/>
    <w:p w14:paraId="4833225F" w14:textId="77777777" w:rsidR="00D43BCD" w:rsidRDefault="00000000">
      <w:r>
        <w:t>This chapter contains the most physically intimate moment in the entire Lotus Sutra. After twenty-one chapters of cosmic visions, parables, prophecies, and supernatural displays, we arrive at a simple human gesture: the Buddha rises from his seat and puts his hand on people's heads. Three times.</w:t>
      </w:r>
    </w:p>
    <w:p w14:paraId="6CBA7AC3" w14:textId="77777777" w:rsidR="00D43BCD" w:rsidRDefault="00D43BCD"/>
    <w:p w14:paraId="49048C64" w14:textId="77777777" w:rsidR="00D43BCD" w:rsidRDefault="00000000">
      <w: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14:paraId="4E8AB46A" w14:textId="77777777" w:rsidR="00D43BCD" w:rsidRDefault="00D43BCD"/>
    <w:p w14:paraId="3A38296A" w14:textId="77777777" w:rsidR="00D43BCD" w:rsidRDefault="00D43BCD"/>
    <w:p w14:paraId="1799985C" w14:textId="77777777" w:rsidR="00D43BCD" w:rsidRDefault="00000000">
      <w:r>
        <w:t>THE POWER OF THREE</w:t>
      </w:r>
    </w:p>
    <w:p w14:paraId="7A76B485" w14:textId="77777777" w:rsidR="00D43BCD" w:rsidRDefault="00D43BCD"/>
    <w:p w14:paraId="36F84DE0" w14:textId="77777777" w:rsidR="00D43BCD" w:rsidRDefault="00000000">
      <w:r>
        <w:t>The threefold repetition is crucial. In both Buddhist and gospel traditions, three is the number of confirmation. Peter denied Jesus three times; Jesus asked Peter "Do you love me?" three times. In Buddhist ritual, we take refuge in the Three Jewels three times. We prostrate three times. We circumambulate three times.</w:t>
      </w:r>
    </w:p>
    <w:p w14:paraId="6ED05214" w14:textId="77777777" w:rsidR="00D43BCD" w:rsidRDefault="00D43BCD"/>
    <w:p w14:paraId="48E9C2F3" w14:textId="77777777" w:rsidR="00D43BCD" w:rsidRDefault="00000000">
      <w:r>
        <w:t>When the Buddha lays his hand on their heads three times and speaks the commission three times, he's doing more than emphasis. He's making it stick. He's sealing it in the body, in the memory, in the muscle. You don't forget what was said three times with a hand on your head.</w:t>
      </w:r>
    </w:p>
    <w:p w14:paraId="4AE8BD84" w14:textId="77777777" w:rsidR="00D43BCD" w:rsidRDefault="00D43BCD"/>
    <w:p w14:paraId="5DBB579A" w14:textId="77777777" w:rsidR="00D43BCD" w:rsidRDefault="00000000">
      <w:r>
        <w:t xml:space="preserve">And when the Bodhisattvas respond three times—"Yes, Lord! We will do it all! Don't you worry none!"—that's the gospel responsorial pattern. That's the congregation answering the preacher. That's call and response, where the </w:t>
      </w:r>
      <w:r>
        <w:lastRenderedPageBreak/>
        <w:t>answer is given back stronger each time, until it becomes a vow, a commitment, a binding oath.</w:t>
      </w:r>
    </w:p>
    <w:p w14:paraId="771CA94D" w14:textId="77777777" w:rsidR="00D43BCD" w:rsidRDefault="00D43BCD"/>
    <w:p w14:paraId="2197E091" w14:textId="77777777" w:rsidR="00D43BCD" w:rsidRDefault="00D43BCD"/>
    <w:p w14:paraId="5A8EDC3D" w14:textId="77777777" w:rsidR="00D43BCD" w:rsidRDefault="00000000">
      <w:r>
        <w:t>MEETING PEOPLE WHERE THEY ARE</w:t>
      </w:r>
    </w:p>
    <w:p w14:paraId="35A3E787" w14:textId="77777777" w:rsidR="00D43BCD" w:rsidRDefault="00D43BCD"/>
    <w:p w14:paraId="6BF5F7F0" w14:textId="77777777" w:rsidR="00D43BCD" w:rsidRDefault="00000000">
      <w:r>
        <w:t>The practical wisdom in this chapter is beautiful: "If they believe, teach them the Lotus. If they don't believe, teach them something else from the Buddha's deep teachings that they can receive."</w:t>
      </w:r>
    </w:p>
    <w:p w14:paraId="5635A07B" w14:textId="77777777" w:rsidR="00D43BCD" w:rsidRDefault="00D43BCD"/>
    <w:p w14:paraId="625A76E8" w14:textId="77777777" w:rsidR="00D43BCD" w:rsidRDefault="00000000">
      <w:r>
        <w:t>This is the opposite of rigidity. This is the opposite of "my way or the highway." The Buddha's generosity is so complete that he doesn't need everyone to receive the highest teaching right now. He knows there are many doors, many paths, many ways to help beings. The Lotus Sutra is supreme, yes—but if someone can't hear it, don't beat them with it. Give them what they can receive. Meet them where they are.</w:t>
      </w:r>
    </w:p>
    <w:p w14:paraId="43909585" w14:textId="77777777" w:rsidR="00D43BCD" w:rsidRDefault="00D43BCD"/>
    <w:p w14:paraId="1CC4F718" w14:textId="77777777" w:rsidR="00D43BCD" w:rsidRDefault="00000000">
      <w:r>
        <w:t>This is the wisdom of a real teacher, not a dogmatist. This is someone who knows that the point is liberation, not orthodoxy.</w:t>
      </w:r>
    </w:p>
    <w:p w14:paraId="4B481D26" w14:textId="77777777" w:rsidR="00D43BCD" w:rsidRDefault="00D43BCD"/>
    <w:p w14:paraId="289314F2" w14:textId="77777777" w:rsidR="00D43BCD" w:rsidRDefault="00D43BCD"/>
    <w:p w14:paraId="2D974F19" w14:textId="77777777" w:rsidR="00D43BCD" w:rsidRDefault="00000000">
      <w:r>
        <w:t>GRACE ANSWERED WITH GRACE</w:t>
      </w:r>
    </w:p>
    <w:p w14:paraId="20C23AFD" w14:textId="77777777" w:rsidR="00D43BCD" w:rsidRDefault="00D43BCD"/>
    <w:p w14:paraId="565DCBA2" w14:textId="77777777" w:rsidR="00D43BCD" w:rsidRDefault="00000000">
      <w:r>
        <w:t>"If you do this, you'll be repaying what all the Buddhas have done for you." This is the theology of grace and response. The Buddha isn't saying "You owe me." He's saying "Pass it on." The way you honor what you've received is by giving it away.</w:t>
      </w:r>
    </w:p>
    <w:p w14:paraId="6759E9E1" w14:textId="77777777" w:rsidR="00D43BCD" w:rsidRDefault="00D43BCD"/>
    <w:p w14:paraId="7F6E4961" w14:textId="77777777" w:rsidR="00D43BCD" w:rsidRDefault="00000000">
      <w:r>
        <w:t xml:space="preserve">This is the blues ethic: somebody helped me when I was down, so when I get up, I help somebody else. This is the gospel ethic: "Freely you have received, </w:t>
      </w:r>
      <w:r>
        <w:lastRenderedPageBreak/>
        <w:t>freely give." The debt is paid forward, not backward. You can't repay the Buddha directly—he doesn't need it. You repay him by doing for others what he did for you.</w:t>
      </w:r>
    </w:p>
    <w:p w14:paraId="45021CFA" w14:textId="77777777" w:rsidR="00D43BCD" w:rsidRDefault="00D43BCD"/>
    <w:p w14:paraId="7D1E7DB4" w14:textId="77777777" w:rsidR="00D43BCD" w:rsidRDefault="00D43BCD"/>
    <w:p w14:paraId="15C96F42" w14:textId="77777777" w:rsidR="00D43BCD" w:rsidRDefault="00000000">
      <w:r>
        <w:t>THE GENTLE DISMISSAL</w:t>
      </w:r>
    </w:p>
    <w:p w14:paraId="6BBDFD08" w14:textId="77777777" w:rsidR="00D43BCD" w:rsidRDefault="00D43BCD"/>
    <w:p w14:paraId="72A115BD" w14:textId="77777777" w:rsidR="00D43BCD" w:rsidRDefault="00000000">
      <w:r>
        <w:t>After all the cosmic drama—the Stupa rising from the earth, the Buddhas gathering from all worlds, the Bodhisattvas emerging from underground—the ending is quiet. "Go on home now. Go where you belong."</w:t>
      </w:r>
    </w:p>
    <w:p w14:paraId="28CBDAD7" w14:textId="77777777" w:rsidR="00D43BCD" w:rsidRDefault="00D43BCD"/>
    <w:p w14:paraId="2F97223A" w14:textId="77777777" w:rsidR="00D43BCD" w:rsidRDefault="00000000">
      <w:r>
        <w:t>There's no drama in the dismissal. No thunder, no spectacle. Just the gentle sending away: "The assembly is over. You've received what you came for. Now go on back to your own place."</w:t>
      </w:r>
    </w:p>
    <w:p w14:paraId="5408E6C8" w14:textId="77777777" w:rsidR="00D43BCD" w:rsidRDefault="00D43BCD"/>
    <w:p w14:paraId="748A6D15" w14:textId="77777777" w:rsidR="00D43BCD" w:rsidRDefault="00000000">
      <w:r>
        <w:t>And that "great joy" at the end—that's not excitement, that's peace. That's the joy of knowing what you're supposed to do. That's the joy of having received a clear commission. That's the joy of being entrusted with something precious and knowing you can carry it.</w:t>
      </w:r>
    </w:p>
    <w:p w14:paraId="7D87A414" w14:textId="77777777" w:rsidR="00D43BCD" w:rsidRDefault="00D43BCD"/>
    <w:p w14:paraId="57AE9138" w14:textId="77777777" w:rsidR="00D43BCD" w:rsidRDefault="00000000">
      <w:r>
        <w:t>The Stupa returns to its place. The Buddhas return to their worlds. The assembly departs in joy. Everything returns to where it belongs, but transformed. The teaching has been given. The responsibility has been accepted. The succession is complete.</w:t>
      </w:r>
    </w:p>
    <w:p w14:paraId="5F05F838" w14:textId="77777777" w:rsidR="00D43BCD" w:rsidRDefault="00D43BCD"/>
    <w:p w14:paraId="0310653F" w14:textId="77777777" w:rsidR="00D43BCD" w:rsidRDefault="00000000">
      <w:r>
        <w:t>This is how you end a gospel service: with a benediction, a sending forth, and joy.</w:t>
      </w:r>
    </w:p>
    <w:p w14:paraId="2708E0C1" w14:textId="77777777" w:rsidR="00D43BCD" w:rsidRDefault="00D43BCD"/>
    <w:p w14:paraId="1AA30ECE" w14:textId="77777777" w:rsidR="00D43BCD" w:rsidRDefault="00D43BCD"/>
    <w:p w14:paraId="7C7BB246" w14:textId="77777777" w:rsidR="00D43BCD" w:rsidRDefault="00D43BCD"/>
    <w:p w14:paraId="30732589" w14:textId="77777777" w:rsidR="00D43BCD" w:rsidRDefault="00D43BCD"/>
    <w:p w14:paraId="4C73C738" w14:textId="77777777" w:rsidR="00D43BCD" w:rsidRDefault="00000000">
      <w:r>
        <w:t>Interpretation completed: October 31, 2025</w:t>
      </w:r>
    </w:p>
    <w:p w14:paraId="10AE9001" w14:textId="77777777" w:rsidR="00D43BCD" w:rsidRDefault="00000000">
      <w:r>
        <w:t>From Kumārajīva's Classical Chinese (406 CE)</w:t>
      </w:r>
    </w:p>
    <w:p w14:paraId="13D735FB" w14:textId="77777777" w:rsidR="00D43BCD" w:rsidRDefault="00000000">
      <w:r>
        <w:t>interpreter: [William Altig]</w:t>
      </w:r>
    </w:p>
    <w:p w14:paraId="423E99D4" w14:textId="77777777" w:rsidR="00D43BCD" w:rsidRDefault="00D43BCD"/>
    <w:p w14:paraId="76A023F8" w14:textId="77777777" w:rsidR="00D43BCD" w:rsidRDefault="00D43BCD"/>
    <w:p w14:paraId="7890C5A5" w14:textId="77777777" w:rsidR="00D43BCD" w:rsidRDefault="00000000">
      <w:pPr>
        <w:pStyle w:val="Heading1"/>
      </w:pPr>
      <w:r>
        <w:rPr>
          <w:rFonts w:ascii="Garamond" w:hAnsi="Garamond"/>
        </w:rPr>
        <w:lastRenderedPageBreak/>
        <w:t>CHAPTER TWENTY-THREE: MEDICINE KING BODHISATTVA - THE STORY OF HOW HE GAVE IT ALL</w:t>
      </w:r>
    </w:p>
    <w:p w14:paraId="64FB4200" w14:textId="77777777" w:rsidR="00D43BCD" w:rsidRDefault="00000000">
      <w:pPr>
        <w:jc w:val="center"/>
      </w:pPr>
      <w:r>
        <w:t>A blues interpretation from Kumārajīva's Classical Chinese (406 CE)</w:t>
      </w:r>
    </w:p>
    <w:p w14:paraId="161FEBF8" w14:textId="77777777" w:rsidR="00D43BCD" w:rsidRDefault="00000000">
      <w:r>
        <w:t>藥王菩薩本事品第二十三</w:t>
      </w:r>
    </w:p>
    <w:p w14:paraId="61AC4722" w14:textId="77777777" w:rsidR="00D43BCD" w:rsidRDefault="00D43BCD"/>
    <w:p w14:paraId="2931CC7A" w14:textId="77777777" w:rsidR="00D43BCD" w:rsidRDefault="00000000">
      <w:r>
        <w:t>Translated from Kumārajīva's Classical Chinese into Blues/Gospel Vernacular English</w:t>
      </w:r>
    </w:p>
    <w:p w14:paraId="767E3816" w14:textId="77777777" w:rsidR="00D43BCD" w:rsidRDefault="00D43BCD"/>
    <w:p w14:paraId="633AA70A" w14:textId="77777777" w:rsidR="00D43BCD" w:rsidRDefault="00D43BCD"/>
    <w:p w14:paraId="5C271EFF" w14:textId="77777777" w:rsidR="00D43BCD" w:rsidRDefault="00000000">
      <w:r>
        <w:t>===================</w:t>
      </w:r>
    </w:p>
    <w:p w14:paraId="63DCF9D8" w14:textId="77777777" w:rsidR="00D43BCD" w:rsidRDefault="00000000">
      <w:pPr>
        <w:pStyle w:val="Heading1"/>
      </w:pPr>
      <w:r>
        <w:rPr>
          <w:rFonts w:ascii="Garamond" w:hAnsi="Garamond"/>
        </w:rPr>
        <w:lastRenderedPageBreak/>
        <w:t>PART ONE: THE QUESTION</w:t>
      </w:r>
    </w:p>
    <w:p w14:paraId="2F69D22C" w14:textId="77777777" w:rsidR="00D43BCD" w:rsidRDefault="00000000">
      <w:r>
        <w:t>===================</w:t>
      </w:r>
    </w:p>
    <w:p w14:paraId="09B0C1BF" w14:textId="77777777" w:rsidR="00D43BCD" w:rsidRDefault="00D43BCD"/>
    <w:p w14:paraId="5D05751B" w14:textId="77777777" w:rsidR="00D43BCD" w:rsidRDefault="00000000">
      <w:r>
        <w:t>Now at that time, Constellation King Flower Bodhisattva stood up and said to the Buddha:</w:t>
      </w:r>
    </w:p>
    <w:p w14:paraId="356A79E8" w14:textId="77777777" w:rsidR="00D43BCD" w:rsidRDefault="00D43BCD"/>
    <w:p w14:paraId="50D37EBD" w14:textId="77777777" w:rsidR="00D43BCD" w:rsidRDefault="00000000">
      <w: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14:paraId="5CB2011C" w14:textId="77777777" w:rsidR="00D43BCD" w:rsidRDefault="00D43BCD"/>
    <w:p w14:paraId="33E170F4" w14:textId="77777777" w:rsidR="00D43BCD" w:rsidRDefault="00000000">
      <w: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14:paraId="6AB71C0D" w14:textId="77777777" w:rsidR="00D43BCD" w:rsidRDefault="00D43BCD"/>
    <w:p w14:paraId="0DBC0FA5" w14:textId="77777777" w:rsidR="00D43BCD" w:rsidRDefault="00D43BCD"/>
    <w:p w14:paraId="02B0D628" w14:textId="77777777" w:rsidR="00D43BCD" w:rsidRDefault="00000000">
      <w:r>
        <w:t>===================</w:t>
      </w:r>
    </w:p>
    <w:p w14:paraId="55146C42" w14:textId="77777777" w:rsidR="00D43BCD" w:rsidRDefault="00000000">
      <w:pPr>
        <w:pStyle w:val="Heading1"/>
      </w:pPr>
      <w:r>
        <w:rPr>
          <w:rFonts w:ascii="Garamond" w:hAnsi="Garamond"/>
        </w:rPr>
        <w:lastRenderedPageBreak/>
        <w:t>PART TWO: THE OLD STORY - A LONG TIME BACK</w:t>
      </w:r>
    </w:p>
    <w:p w14:paraId="0B8A14DF" w14:textId="77777777" w:rsidR="00D43BCD" w:rsidRDefault="00000000">
      <w:r>
        <w:t>===================</w:t>
      </w:r>
    </w:p>
    <w:p w14:paraId="4B4F60EA" w14:textId="77777777" w:rsidR="00D43BCD" w:rsidRDefault="00D43BCD"/>
    <w:p w14:paraId="3F45C9CC" w14:textId="77777777" w:rsidR="00D43BCD" w:rsidRDefault="00000000">
      <w:r>
        <w:t>Then the Buddha said to Constellation King Flower Bodhisattva:</w:t>
      </w:r>
    </w:p>
    <w:p w14:paraId="735B7A50" w14:textId="77777777" w:rsidR="00D43BCD" w:rsidRDefault="00D43BCD"/>
    <w:p w14:paraId="17703BC9" w14:textId="77777777" w:rsidR="00D43BCD" w:rsidRDefault="00000000">
      <w:r>
        <w:t>"Listen now. A long time back—we talking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14:paraId="47B25713" w14:textId="77777777" w:rsidR="00D43BCD" w:rsidRDefault="00D43BCD"/>
    <w:p w14:paraId="1FC35191" w14:textId="77777777" w:rsidR="00D43BCD" w:rsidRDefault="00000000">
      <w:r>
        <w:t>"That Buddha, he had eighty billion great bodhisattvas—great beings, every one—and seventy-two times the sands of the Ganges River worth of great disciples who heard his teaching. That Buddha lived for forty-two thousand ages, and the bodhisattvas lived just as long.</w:t>
      </w:r>
    </w:p>
    <w:p w14:paraId="231CDD1A" w14:textId="77777777" w:rsidR="00D43BCD" w:rsidRDefault="00D43BCD"/>
    <w:p w14:paraId="255AF57B" w14:textId="77777777" w:rsidR="00D43BCD" w:rsidRDefault="00000000">
      <w:r>
        <w:t>"In that Buddha-land, there wasn't no women, no hell realms, no hungry ghost realms, no animal realms, no jealous fighting gods, none of that suffering business. The ground was flat and smooth as the palm of your hand, made of lapis lazuli stone—pure blue jewel-ground. 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arrow-shot away from its platform.</w:t>
      </w:r>
    </w:p>
    <w:p w14:paraId="2D882AA7" w14:textId="77777777" w:rsidR="00D43BCD" w:rsidRDefault="00D43BCD"/>
    <w:p w14:paraId="5BD920A2" w14:textId="77777777" w:rsidR="00D43BCD" w:rsidRDefault="00000000">
      <w:r>
        <w:t xml:space="preserve">"Under all them treasure trees, bodhisattvas and disciples sat in meditation. And up on all them treasure platforms, there was hundreds of billions of gods </w:t>
      </w:r>
      <w:r>
        <w:lastRenderedPageBreak/>
        <w:t>making heavenly music, singing praises to that Buddha, making offerings with their songs."</w:t>
      </w:r>
    </w:p>
    <w:p w14:paraId="33C5CA22" w14:textId="77777777" w:rsidR="00D43BCD" w:rsidRDefault="00D43BCD"/>
    <w:p w14:paraId="45E847AD" w14:textId="77777777" w:rsidR="00D43BCD" w:rsidRDefault="00D43BCD"/>
    <w:p w14:paraId="7B12A311" w14:textId="77777777" w:rsidR="00D43BCD" w:rsidRDefault="00000000">
      <w:r>
        <w:t>===================</w:t>
      </w:r>
    </w:p>
    <w:p w14:paraId="1506C09C" w14:textId="77777777" w:rsidR="00D43BCD" w:rsidRDefault="00000000">
      <w:pPr>
        <w:pStyle w:val="Heading1"/>
      </w:pPr>
      <w:r>
        <w:rPr>
          <w:rFonts w:ascii="Garamond" w:hAnsi="Garamond"/>
        </w:rPr>
        <w:lastRenderedPageBreak/>
        <w:t>PART THREE: THE BODHISATTVA WHO EVERYBODY LOVED TO SEE</w:t>
      </w:r>
    </w:p>
    <w:p w14:paraId="3F17D6B2" w14:textId="77777777" w:rsidR="00D43BCD" w:rsidRDefault="00000000">
      <w:r>
        <w:t>===================</w:t>
      </w:r>
    </w:p>
    <w:p w14:paraId="10944315" w14:textId="77777777" w:rsidR="00D43BCD" w:rsidRDefault="00D43BCD"/>
    <w:p w14:paraId="22DE3CFF" w14:textId="77777777" w:rsidR="00D43BCD" w:rsidRDefault="00000000">
      <w:r>
        <w:t>"Now at that time, that Buddha was preaching the Lotus Sutra to a bodhisattva called Gladly Seen by All Living Beings—yeah, 'Gladly Seen by All Living Beings,' that's his name—and to all the other bodhisattvas and disciples gathered there.</w:t>
      </w:r>
    </w:p>
    <w:p w14:paraId="42D6B73D" w14:textId="77777777" w:rsidR="00D43BCD" w:rsidRDefault="00D43BCD"/>
    <w:p w14:paraId="42406644" w14:textId="77777777" w:rsidR="00D43BCD" w:rsidRDefault="00000000">
      <w: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14:paraId="3BA02701" w14:textId="77777777" w:rsidR="00D43BCD" w:rsidRDefault="00D43BCD"/>
    <w:p w14:paraId="0A052536" w14:textId="77777777" w:rsidR="00D43BCD" w:rsidRDefault="00000000">
      <w:r>
        <w:t>"Then he attained it—he got the samādhi called 'Manifestation of All Physical Forms.' Got that samādhi, and his heart was filled with great joy.</w:t>
      </w:r>
    </w:p>
    <w:p w14:paraId="027145EA" w14:textId="77777777" w:rsidR="00D43BCD" w:rsidRDefault="00D43BCD"/>
    <w:p w14:paraId="4E93C573" w14:textId="77777777" w:rsidR="00D43BCD" w:rsidRDefault="00000000">
      <w:r>
        <w:t>"He thought to himself: 'I got this Manifestation of All Physical Forms samādhi because I heard the Lotus Sutra. That's the power that did it. Now I got to make an offering to Sun Moon Pure Bright Virtue Buddha and to the Lotus Sutra.'</w:t>
      </w:r>
    </w:p>
    <w:p w14:paraId="160AA366" w14:textId="77777777" w:rsidR="00D43BCD" w:rsidRDefault="00D43BCD"/>
    <w:p w14:paraId="312B49A3" w14:textId="77777777" w:rsidR="00D43BCD" w:rsidRDefault="00000000">
      <w:r>
        <w:t>"Right then and there he entered that samādhi, and up in the empty sky he rained down mandarava flowers and great mandarava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14:paraId="64B4B3ED" w14:textId="77777777" w:rsidR="00D43BCD" w:rsidRDefault="00D43BCD"/>
    <w:p w14:paraId="03677068" w14:textId="77777777" w:rsidR="00D43BCD" w:rsidRDefault="00D43BCD"/>
    <w:p w14:paraId="324FE913" w14:textId="77777777" w:rsidR="00D43BCD" w:rsidRDefault="00000000">
      <w:r>
        <w:t>===================</w:t>
      </w:r>
    </w:p>
    <w:p w14:paraId="3EAD4695" w14:textId="77777777" w:rsidR="00D43BCD" w:rsidRDefault="00000000">
      <w:pPr>
        <w:pStyle w:val="Heading1"/>
      </w:pPr>
      <w:r>
        <w:rPr>
          <w:rFonts w:ascii="Garamond" w:hAnsi="Garamond"/>
        </w:rPr>
        <w:lastRenderedPageBreak/>
        <w:t>PART FOUR: WHEN THINGS AIN'T ENOUGH</w:t>
      </w:r>
    </w:p>
    <w:p w14:paraId="1879A350" w14:textId="77777777" w:rsidR="00D43BCD" w:rsidRDefault="00000000">
      <w:r>
        <w:t>===================</w:t>
      </w:r>
    </w:p>
    <w:p w14:paraId="0D7AFE18" w14:textId="77777777" w:rsidR="00D43BCD" w:rsidRDefault="00D43BCD"/>
    <w:p w14:paraId="4272A3E1" w14:textId="77777777" w:rsidR="00D43BCD" w:rsidRDefault="00000000">
      <w:r>
        <w:t>"After making that offering, he came out of his samādhi and thought to himself:</w:t>
      </w:r>
    </w:p>
    <w:p w14:paraId="4305BB51" w14:textId="77777777" w:rsidR="00D43BCD" w:rsidRDefault="00D43BCD"/>
    <w:p w14:paraId="4DEFDE54" w14:textId="77777777" w:rsidR="00D43BCD" w:rsidRDefault="00000000">
      <w:r>
        <w:t>'Even though I made offerings to the Buddha with supernatural power, that ain't enough. I got to make an offering with my body.'</w:t>
      </w:r>
    </w:p>
    <w:p w14:paraId="0631166F" w14:textId="77777777" w:rsidR="00D43BCD" w:rsidRDefault="00D43BCD"/>
    <w:p w14:paraId="2436529A" w14:textId="77777777" w:rsidR="00D43BCD" w:rsidRDefault="00000000">
      <w:r>
        <w:t>"So he started drinking fragrant oils—sandalwood oil, frankincense oil, turpentine oil, sweet-smelling oils, camphor oil, and all kinds of oils. He drank oils made from jasmine and all kinds of fragrant flower oils. He did this for one thousand two hundred years.</w:t>
      </w:r>
    </w:p>
    <w:p w14:paraId="530BB336" w14:textId="77777777" w:rsidR="00D43BCD" w:rsidRDefault="00D43BCD"/>
    <w:p w14:paraId="02E71396" w14:textId="77777777" w:rsidR="00D43BCD" w:rsidRDefault="00000000">
      <w: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14:paraId="75E7035B" w14:textId="77777777" w:rsidR="00D43BCD" w:rsidRDefault="00D43BCD"/>
    <w:p w14:paraId="3A78BE29" w14:textId="77777777" w:rsidR="00D43BCD" w:rsidRDefault="00000000">
      <w:r>
        <w:t>"The light from his burning body lit up eighty billion times the sands of the Ganges River worth of worlds.</w:t>
      </w:r>
    </w:p>
    <w:p w14:paraId="4523FE4A" w14:textId="77777777" w:rsidR="00D43BCD" w:rsidRDefault="00D43BCD"/>
    <w:p w14:paraId="10DF3D18" w14:textId="77777777" w:rsidR="00D43BCD" w:rsidRDefault="00000000">
      <w:r>
        <w:t>"In all those worlds, the Buddhas all praised him at the same time, saying:</w:t>
      </w:r>
    </w:p>
    <w:p w14:paraId="5F377DE2" w14:textId="77777777" w:rsidR="00D43BCD" w:rsidRDefault="00D43BCD"/>
    <w:p w14:paraId="6EE541D5" w14:textId="77777777" w:rsidR="00D43BCD" w:rsidRDefault="00000000">
      <w:r>
        <w:t xml:space="preserve">'GOOD! GOOD! GOOD, good son! THIS is true intensity! THIS is what we call true Dharma-offering to the Thus Come One! Even if you make offerings with flowers, incense, necklaces, burning incense, powdered incense, anointing </w:t>
      </w:r>
      <w:r>
        <w:lastRenderedPageBreak/>
        <w:t>incense, heavenly silk banners and canopies, even sandalwood from the ocean shore—all kinds of things like that—can't match this. Even if you give away countries and cities, wives and children—can't match this. Good son, THIS is the first among all givings, the most honored, the most supreme among all offerings, because this is making Dharma-offerings to all the Thus Come Ones!'</w:t>
      </w:r>
    </w:p>
    <w:p w14:paraId="6C1B7672" w14:textId="77777777" w:rsidR="00D43BCD" w:rsidRDefault="00D43BCD"/>
    <w:p w14:paraId="749BED2B" w14:textId="77777777" w:rsidR="00D43BCD" w:rsidRDefault="00000000">
      <w:r>
        <w:t>"They said all that, then they fell silent.</w:t>
      </w:r>
    </w:p>
    <w:p w14:paraId="1CE69145" w14:textId="77777777" w:rsidR="00D43BCD" w:rsidRDefault="00D43BCD"/>
    <w:p w14:paraId="545FC747" w14:textId="77777777" w:rsidR="00D43BCD" w:rsidRDefault="00000000">
      <w:r>
        <w:t>"His body burned for one thousand two hundred years. After that time passed, his body was finally consumed."</w:t>
      </w:r>
    </w:p>
    <w:p w14:paraId="796CC602" w14:textId="77777777" w:rsidR="00D43BCD" w:rsidRDefault="00D43BCD"/>
    <w:p w14:paraId="5CF5250C" w14:textId="77777777" w:rsidR="00D43BCD" w:rsidRDefault="00D43BCD"/>
    <w:p w14:paraId="439B33F9" w14:textId="77777777" w:rsidR="00D43BCD" w:rsidRDefault="00000000">
      <w:r>
        <w:t>===================</w:t>
      </w:r>
    </w:p>
    <w:p w14:paraId="34259F8A" w14:textId="77777777" w:rsidR="00D43BCD" w:rsidRDefault="00000000">
      <w:pPr>
        <w:pStyle w:val="Heading1"/>
      </w:pPr>
      <w:r>
        <w:rPr>
          <w:rFonts w:ascii="Garamond" w:hAnsi="Garamond"/>
        </w:rPr>
        <w:lastRenderedPageBreak/>
        <w:t>PART FIVE: HE CAME BACK</w:t>
      </w:r>
    </w:p>
    <w:p w14:paraId="226640EF" w14:textId="77777777" w:rsidR="00D43BCD" w:rsidRDefault="00000000">
      <w:r>
        <w:t>===================</w:t>
      </w:r>
    </w:p>
    <w:p w14:paraId="47D5D575" w14:textId="77777777" w:rsidR="00D43BCD" w:rsidRDefault="00D43BCD"/>
    <w:p w14:paraId="716AD207" w14:textId="77777777" w:rsidR="00D43BCD" w:rsidRDefault="00000000">
      <w: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14:paraId="2A083F4B" w14:textId="77777777" w:rsidR="00D43BCD" w:rsidRDefault="00D43BCD"/>
    <w:p w14:paraId="1970F78A" w14:textId="77777777" w:rsidR="00D43BCD" w:rsidRDefault="00000000">
      <w:r>
        <w:t>"Right away he spoke a verse to his father:</w:t>
      </w:r>
    </w:p>
    <w:p w14:paraId="1DD53410" w14:textId="77777777" w:rsidR="00D43BCD" w:rsidRDefault="00D43BCD"/>
    <w:p w14:paraId="173B15DE" w14:textId="77777777" w:rsidR="00D43BCD" w:rsidRDefault="00000000">
      <w:r>
        <w:t xml:space="preserve">    Great King, you should know this now:</w:t>
      </w:r>
    </w:p>
    <w:p w14:paraId="50C2A723" w14:textId="77777777" w:rsidR="00D43BCD" w:rsidRDefault="00000000">
      <w:r>
        <w:t xml:space="preserve">    I walked in practice in that place,</w:t>
      </w:r>
    </w:p>
    <w:p w14:paraId="5692BA1D" w14:textId="77777777" w:rsidR="00D43BCD" w:rsidRDefault="00000000">
      <w:r>
        <w:t xml:space="preserve">    And right away I got the samādhi</w:t>
      </w:r>
    </w:p>
    <w:p w14:paraId="55FAC08D" w14:textId="77777777" w:rsidR="00D43BCD" w:rsidRDefault="00000000">
      <w:r>
        <w:t xml:space="preserve">    Called Manifestation of All Physical Forms.</w:t>
      </w:r>
    </w:p>
    <w:p w14:paraId="0FB9CF25" w14:textId="77777777" w:rsidR="00D43BCD" w:rsidRDefault="00000000">
      <w:r>
        <w:t xml:space="preserve">    I practiced with great intensity,</w:t>
      </w:r>
    </w:p>
    <w:p w14:paraId="664C83D3" w14:textId="77777777" w:rsidR="00D43BCD" w:rsidRDefault="00000000">
      <w:r>
        <w:t xml:space="preserve">    Gave up my beloved body,</w:t>
      </w:r>
    </w:p>
    <w:p w14:paraId="206A1723" w14:textId="77777777" w:rsidR="00D43BCD" w:rsidRDefault="00000000">
      <w:r>
        <w:t xml:space="preserve">    Made offerings to the World-Honored One,</w:t>
      </w:r>
    </w:p>
    <w:p w14:paraId="21065942" w14:textId="77777777" w:rsidR="00D43BCD" w:rsidRDefault="00000000">
      <w:r>
        <w:t xml:space="preserve">    Seeking that supreme wisdom.</w:t>
      </w:r>
    </w:p>
    <w:p w14:paraId="0B9AEDA8" w14:textId="77777777" w:rsidR="00D43BCD" w:rsidRDefault="00D43BCD"/>
    <w:p w14:paraId="519BEDBE" w14:textId="77777777" w:rsidR="00D43BCD" w:rsidRDefault="00000000">
      <w:r>
        <w:t>"After speaking that verse, he said to his father:</w:t>
      </w:r>
    </w:p>
    <w:p w14:paraId="65FC7633" w14:textId="77777777" w:rsidR="00D43BCD" w:rsidRDefault="00D43BCD"/>
    <w:p w14:paraId="214F7D1D" w14:textId="77777777" w:rsidR="00D43BCD" w:rsidRDefault="00000000">
      <w:r>
        <w:t>'Sun Moon Pure Bright Virtue Buddha is still present right now. Before, I made offerings to that Buddha, and I gained the dhāraṇī for understanding the languages of all living beings. Plus, I heard this Lotus Sutra—eight hundred thousand million billion nayuta koṭi vimbaras and aśaṅkhyeya verses of it.</w:t>
      </w:r>
    </w:p>
    <w:p w14:paraId="017F7B4F" w14:textId="77777777" w:rsidR="00D43BCD" w:rsidRDefault="00D43BCD"/>
    <w:p w14:paraId="12AA3AE7" w14:textId="77777777" w:rsidR="00D43BCD" w:rsidRDefault="00000000">
      <w:r>
        <w:t>'Great King, now I got to go back and make offerings to that Buddha again.'</w:t>
      </w:r>
    </w:p>
    <w:p w14:paraId="27A2620C" w14:textId="77777777" w:rsidR="00D43BCD" w:rsidRDefault="00D43BCD"/>
    <w:p w14:paraId="1B983932" w14:textId="77777777" w:rsidR="00D43BCD" w:rsidRDefault="00000000">
      <w:r>
        <w:t>"Soon as he said that, he sat himself on a seven-treasure platform and rose up into empty space—rose up high as seven tāla trees—and went to where that Buddha was. He bowed his head to the Buddha's feet, put his ten fingertips together, and praised the Buddha with a verse:</w:t>
      </w:r>
    </w:p>
    <w:p w14:paraId="39D6F24B" w14:textId="77777777" w:rsidR="00D43BCD" w:rsidRDefault="00D43BCD"/>
    <w:p w14:paraId="0619EF25" w14:textId="77777777" w:rsidR="00D43BCD" w:rsidRDefault="00000000">
      <w:r>
        <w:t xml:space="preserve">    Your face is wonderfully strange and fine,</w:t>
      </w:r>
    </w:p>
    <w:p w14:paraId="2BF809AD" w14:textId="77777777" w:rsidR="00D43BCD" w:rsidRDefault="00000000">
      <w:r>
        <w:t xml:space="preserve">    Your light shines through the ten directions,</w:t>
      </w:r>
    </w:p>
    <w:p w14:paraId="65980444" w14:textId="77777777" w:rsidR="00D43BCD" w:rsidRDefault="00000000">
      <w:r>
        <w:t xml:space="preserve">    I made offerings once before,</w:t>
      </w:r>
    </w:p>
    <w:p w14:paraId="13E89D6A" w14:textId="77777777" w:rsidR="00D43BCD" w:rsidRDefault="00000000">
      <w:r>
        <w:t xml:space="preserve">    Now I come again to see you face to face.</w:t>
      </w:r>
    </w:p>
    <w:p w14:paraId="5DEBB6E2" w14:textId="77777777" w:rsidR="00D43BCD" w:rsidRDefault="00D43BCD"/>
    <w:p w14:paraId="36D3F1F7" w14:textId="77777777" w:rsidR="00D43BCD" w:rsidRDefault="00D43BCD"/>
    <w:p w14:paraId="7BF65FDA" w14:textId="77777777" w:rsidR="00D43BCD" w:rsidRDefault="00000000">
      <w:r>
        <w:t>===================</w:t>
      </w:r>
    </w:p>
    <w:p w14:paraId="35C82735" w14:textId="77777777" w:rsidR="00D43BCD" w:rsidRDefault="00000000">
      <w:pPr>
        <w:pStyle w:val="Heading1"/>
      </w:pPr>
      <w:r>
        <w:rPr>
          <w:rFonts w:ascii="Garamond" w:hAnsi="Garamond"/>
        </w:rPr>
        <w:lastRenderedPageBreak/>
        <w:t>PART SIX: THE BUDDHA'S PASSING - THE TRUST HANDED DOWN</w:t>
      </w:r>
    </w:p>
    <w:p w14:paraId="5A94DD37" w14:textId="77777777" w:rsidR="00D43BCD" w:rsidRDefault="00000000">
      <w:r>
        <w:t>===================</w:t>
      </w:r>
    </w:p>
    <w:p w14:paraId="1BF77354" w14:textId="77777777" w:rsidR="00D43BCD" w:rsidRDefault="00D43BCD"/>
    <w:p w14:paraId="7F102A04" w14:textId="77777777" w:rsidR="00D43BCD" w:rsidRDefault="00000000">
      <w:r>
        <w:t>"After Gladly Seen by All Living Beings Bodhisattva spoke that verse, he said to the Buddha:</w:t>
      </w:r>
    </w:p>
    <w:p w14:paraId="2A28C6C1" w14:textId="77777777" w:rsidR="00D43BCD" w:rsidRDefault="00D43BCD"/>
    <w:p w14:paraId="795D91C8" w14:textId="77777777" w:rsidR="00D43BCD" w:rsidRDefault="00000000">
      <w:r>
        <w:t>'World-Honored One, the World-Honored One is still present in the world!'</w:t>
      </w:r>
    </w:p>
    <w:p w14:paraId="15AEA44A" w14:textId="77777777" w:rsidR="00D43BCD" w:rsidRDefault="00D43BCD"/>
    <w:p w14:paraId="67E15D4F" w14:textId="77777777" w:rsidR="00D43BCD" w:rsidRDefault="00000000">
      <w:r>
        <w:t>"Then Sun Moon Pure Bright Virtue Buddha said to Gladly Seen by All Living Beings Bodhisattva:</w:t>
      </w:r>
    </w:p>
    <w:p w14:paraId="4BC582E7" w14:textId="77777777" w:rsidR="00D43BCD" w:rsidRDefault="00D43BCD"/>
    <w:p w14:paraId="733BC4A3" w14:textId="77777777" w:rsidR="00D43BCD" w:rsidRDefault="00000000">
      <w:r>
        <w:t>'Good son, the time for my nirvāṇa has come. The time for extinction has arrived. You can prepare the bed and seat. Tonight, in the middle watch of the night, I will enter nirvāṇa.'</w:t>
      </w:r>
    </w:p>
    <w:p w14:paraId="56F3908F" w14:textId="77777777" w:rsidR="00D43BCD" w:rsidRDefault="00D43BCD"/>
    <w:p w14:paraId="58FD94A4" w14:textId="77777777" w:rsidR="00D43BCD" w:rsidRDefault="00000000">
      <w:r>
        <w:t>"And he charged Gladly Seen by All Living Beings Bodhisattva:</w:t>
      </w:r>
    </w:p>
    <w:p w14:paraId="133C377D" w14:textId="77777777" w:rsidR="00D43BCD" w:rsidRDefault="00D43BCD"/>
    <w:p w14:paraId="08297D12" w14:textId="77777777" w:rsidR="00D43BCD" w:rsidRDefault="00000000">
      <w:r>
        <w:t>'Good son, I entrust the Buddha-Dharma to you—to you and to all the bodhisattvas and great disciples, and also the Dharma of supreme perfect enlightenment. I also entrust to you the three-thousand great thousandfold seven-treasure world—all the treasure trees, treasure platforms, and the serving gods—I hand all of it over to you. After I pass into extinction, my relics—I entrust them to you too. You should distribute them widely, set up offerings far and wide. You should build several thousand stupas.'</w:t>
      </w:r>
    </w:p>
    <w:p w14:paraId="3AAFDA08" w14:textId="77777777" w:rsidR="00D43BCD" w:rsidRDefault="00D43BCD"/>
    <w:p w14:paraId="074C2B1E" w14:textId="77777777" w:rsidR="00D43BCD" w:rsidRDefault="00000000">
      <w:r>
        <w:t>"After Sun Moon Pure Bright Virtue Buddha charged Gladly Seen by All Living Beings Bodhisattva like that, in the last watch of the night, he entered nirvāṇa."</w:t>
      </w:r>
    </w:p>
    <w:p w14:paraId="101ED8F2" w14:textId="77777777" w:rsidR="00D43BCD" w:rsidRDefault="00D43BCD"/>
    <w:p w14:paraId="0A75747D" w14:textId="77777777" w:rsidR="00D43BCD" w:rsidRDefault="00D43BCD"/>
    <w:p w14:paraId="57029834" w14:textId="77777777" w:rsidR="00D43BCD" w:rsidRDefault="00000000">
      <w:r>
        <w:t>===================</w:t>
      </w:r>
    </w:p>
    <w:p w14:paraId="1995F6F5" w14:textId="77777777" w:rsidR="00D43BCD" w:rsidRDefault="00000000">
      <w:pPr>
        <w:pStyle w:val="Heading1"/>
      </w:pPr>
      <w:r>
        <w:rPr>
          <w:rFonts w:ascii="Garamond" w:hAnsi="Garamond"/>
        </w:rPr>
        <w:lastRenderedPageBreak/>
        <w:t>PART SEVEN: GRIEF AND THE FUNERAL FIRE</w:t>
      </w:r>
    </w:p>
    <w:p w14:paraId="292FD658" w14:textId="77777777" w:rsidR="00D43BCD" w:rsidRDefault="00000000">
      <w:r>
        <w:t>===================</w:t>
      </w:r>
    </w:p>
    <w:p w14:paraId="2B3EB06F" w14:textId="77777777" w:rsidR="00D43BCD" w:rsidRDefault="00D43BCD"/>
    <w:p w14:paraId="1F034A39" w14:textId="77777777" w:rsidR="00D43BCD" w:rsidRDefault="00000000">
      <w:r>
        <w:t>"When Gladly Seen by All Living Beings Bodhisattva saw the Buddha pass into extinction, he was struck with grief, brokenhearted, filled with longing for the Buddha.</w:t>
      </w:r>
    </w:p>
    <w:p w14:paraId="5C433383" w14:textId="77777777" w:rsidR="00D43BCD" w:rsidRDefault="00D43BCD"/>
    <w:p w14:paraId="191C1B62" w14:textId="77777777" w:rsidR="00D43BCD" w:rsidRDefault="00000000">
      <w:r>
        <w:t>"So he took sandalwood from the ocean shore and made a funeral pyre to honor the Buddha's body, and burned it.</w:t>
      </w:r>
    </w:p>
    <w:p w14:paraId="66533C91" w14:textId="77777777" w:rsidR="00D43BCD" w:rsidRDefault="00D43BCD"/>
    <w:p w14:paraId="224768D5" w14:textId="77777777" w:rsidR="00D43BCD" w:rsidRDefault="00000000">
      <w:r>
        <w:t>"After the fire went out, he gathered the relics and made eighty-four thousand treasure urns. With those, he built eighty-four thousand stupas—high as three worlds, decorated with banners and flags, adorned with hanging canopies, with all kinds of treasure bells hanging down."</w:t>
      </w:r>
    </w:p>
    <w:p w14:paraId="288D8B46" w14:textId="77777777" w:rsidR="00D43BCD" w:rsidRDefault="00D43BCD"/>
    <w:p w14:paraId="5924B260" w14:textId="77777777" w:rsidR="00D43BCD" w:rsidRDefault="00D43BCD"/>
    <w:p w14:paraId="6FDC04AF" w14:textId="77777777" w:rsidR="00D43BCD" w:rsidRDefault="00000000">
      <w:r>
        <w:t>===================</w:t>
      </w:r>
    </w:p>
    <w:p w14:paraId="66AC986C" w14:textId="77777777" w:rsidR="00D43BCD" w:rsidRDefault="00000000">
      <w:pPr>
        <w:pStyle w:val="Heading1"/>
      </w:pPr>
      <w:r>
        <w:rPr>
          <w:rFonts w:ascii="Garamond" w:hAnsi="Garamond"/>
        </w:rPr>
        <w:lastRenderedPageBreak/>
        <w:t>PART EIGHT: THE BURNING OF THE ARMS - WHEN THE BODY AIN'T COMPLETE NO MORE</w:t>
      </w:r>
    </w:p>
    <w:p w14:paraId="066041D4" w14:textId="77777777" w:rsidR="00D43BCD" w:rsidRDefault="00000000">
      <w:r>
        <w:t>===================</w:t>
      </w:r>
    </w:p>
    <w:p w14:paraId="35CA0648" w14:textId="77777777" w:rsidR="00D43BCD" w:rsidRDefault="00D43BCD"/>
    <w:p w14:paraId="225FCEB3" w14:textId="77777777" w:rsidR="00D43BCD" w:rsidRDefault="00000000">
      <w:r>
        <w:t>"Then Gladly Seen by All Living Beings Bodhisattva thought to himself again:</w:t>
      </w:r>
    </w:p>
    <w:p w14:paraId="50897B00" w14:textId="77777777" w:rsidR="00D43BCD" w:rsidRDefault="00D43BCD"/>
    <w:p w14:paraId="45407DE6" w14:textId="77777777" w:rsidR="00D43BCD" w:rsidRDefault="00000000">
      <w:r>
        <w:t>'Even though I made these offerings, my heart still ain't satisfied. I got to make more offerings to the relics.'</w:t>
      </w:r>
    </w:p>
    <w:p w14:paraId="562AC4A8" w14:textId="77777777" w:rsidR="00D43BCD" w:rsidRDefault="00D43BCD"/>
    <w:p w14:paraId="41C754A5" w14:textId="77777777" w:rsidR="00D43BCD" w:rsidRDefault="00000000">
      <w:r>
        <w:t>"So he said to all the bodhisattvas and great disciples and to the gods, dragons, night-wanderers, and all the great assembly:</w:t>
      </w:r>
    </w:p>
    <w:p w14:paraId="17072233" w14:textId="77777777" w:rsidR="00D43BCD" w:rsidRDefault="00D43BCD"/>
    <w:p w14:paraId="07B7B35B" w14:textId="77777777" w:rsidR="00D43BCD" w:rsidRDefault="00000000">
      <w:r>
        <w:t>'Y'all should focus your hearts and minds. I'm about to make offerings now to the relics of Sun Moon Pure Bright Virtue Buddha.'</w:t>
      </w:r>
    </w:p>
    <w:p w14:paraId="2D685FB5" w14:textId="77777777" w:rsidR="00D43BCD" w:rsidRDefault="00D43BCD"/>
    <w:p w14:paraId="182C7EB2" w14:textId="77777777" w:rsidR="00D43BCD" w:rsidRDefault="00000000">
      <w:r>
        <w:t>"After he said that, right there in front of those eighty-four thousand stupas, he burned his two arms—adorned with a hundred blessings, those arms were—and he burned them for seventy-two thousand years, making offerings.</w:t>
      </w:r>
    </w:p>
    <w:p w14:paraId="7E052144" w14:textId="77777777" w:rsidR="00D43BCD" w:rsidRDefault="00D43BCD"/>
    <w:p w14:paraId="25DA2D28" w14:textId="77777777" w:rsidR="00D43BCD" w:rsidRDefault="00000000">
      <w:r>
        <w:t>"This caused countless people seeking to be disciples, and measureless uncountable people beyond measure, to bring forth the mind of supreme perfect enlightenment. And they all attained dwelling in the samādhi of Manifestation of All Physical Forms."</w:t>
      </w:r>
    </w:p>
    <w:p w14:paraId="3E033052" w14:textId="77777777" w:rsidR="00D43BCD" w:rsidRDefault="00D43BCD"/>
    <w:p w14:paraId="1B619CFF" w14:textId="77777777" w:rsidR="00D43BCD" w:rsidRDefault="00D43BCD"/>
    <w:p w14:paraId="0AD0A8FF" w14:textId="77777777" w:rsidR="00D43BCD" w:rsidRDefault="00000000">
      <w:r>
        <w:t>===================</w:t>
      </w:r>
    </w:p>
    <w:p w14:paraId="01F0079F" w14:textId="77777777" w:rsidR="00D43BCD" w:rsidRDefault="00000000">
      <w:pPr>
        <w:pStyle w:val="Heading1"/>
      </w:pPr>
      <w:r>
        <w:rPr>
          <w:rFonts w:ascii="Garamond" w:hAnsi="Garamond"/>
        </w:rPr>
        <w:lastRenderedPageBreak/>
        <w:t>PART NINE: THE WITNESSES CRY OUT - THE BODY AIN'T WHOLE NO MORE</w:t>
      </w:r>
    </w:p>
    <w:p w14:paraId="70610F16" w14:textId="77777777" w:rsidR="00D43BCD" w:rsidRDefault="00000000">
      <w:r>
        <w:t>===================</w:t>
      </w:r>
    </w:p>
    <w:p w14:paraId="568CC544" w14:textId="77777777" w:rsidR="00D43BCD" w:rsidRDefault="00D43BCD"/>
    <w:p w14:paraId="71789F49" w14:textId="77777777" w:rsidR="00D43BCD" w:rsidRDefault="00000000">
      <w:r>
        <w:t>"Now when all them bodhisattvas, gods, humans, jealous fighting gods, and the rest saw he didn't have no arms, they were distressed and sorrowful and grief-struck, and they said:</w:t>
      </w:r>
    </w:p>
    <w:p w14:paraId="3B83AEB4" w14:textId="77777777" w:rsidR="00D43BCD" w:rsidRDefault="00D43BCD"/>
    <w:p w14:paraId="45D1FA8B" w14:textId="77777777" w:rsidR="00D43BCD" w:rsidRDefault="00000000">
      <w:r>
        <w:t>'This Gladly Seen by All Living Beings Bodhisattva is our teacher, the one who taught us and guided us. But now he burned his arms, and his body ain't complete no more!'</w:t>
      </w:r>
    </w:p>
    <w:p w14:paraId="23858775" w14:textId="77777777" w:rsidR="00D43BCD" w:rsidRDefault="00D43BCD"/>
    <w:p w14:paraId="54AA48A1" w14:textId="77777777" w:rsidR="00D43BCD" w:rsidRDefault="00D43BCD"/>
    <w:p w14:paraId="23B11A03" w14:textId="77777777" w:rsidR="00D43BCD" w:rsidRDefault="00000000">
      <w:r>
        <w:t>===================</w:t>
      </w:r>
    </w:p>
    <w:p w14:paraId="5C3FB08B" w14:textId="77777777" w:rsidR="00D43BCD" w:rsidRDefault="00000000">
      <w:pPr>
        <w:pStyle w:val="Heading1"/>
      </w:pPr>
      <w:r>
        <w:rPr>
          <w:rFonts w:ascii="Garamond" w:hAnsi="Garamond"/>
        </w:rPr>
        <w:lastRenderedPageBreak/>
        <w:t>PART TEN: THE VOW - IF THIS IS REAL, LET IT RESTORE</w:t>
      </w:r>
    </w:p>
    <w:p w14:paraId="12649AF7" w14:textId="77777777" w:rsidR="00D43BCD" w:rsidRDefault="00000000">
      <w:r>
        <w:t>===================</w:t>
      </w:r>
    </w:p>
    <w:p w14:paraId="3899C0BC" w14:textId="77777777" w:rsidR="00D43BCD" w:rsidRDefault="00D43BCD"/>
    <w:p w14:paraId="7D83BF50" w14:textId="77777777" w:rsidR="00D43BCD" w:rsidRDefault="00000000">
      <w:r>
        <w:t>"Right then, Gladly Seen by All Living Beings Bodhisattva stood there in the midst of that great assembly and made this vow:</w:t>
      </w:r>
    </w:p>
    <w:p w14:paraId="424F6A28" w14:textId="77777777" w:rsidR="00D43BCD" w:rsidRDefault="00D43BCD"/>
    <w:p w14:paraId="7BA85160" w14:textId="77777777" w:rsidR="00D43BCD" w:rsidRDefault="00000000">
      <w:r>
        <w:t>'I gave up both my arms. I WILL attain the Buddha's golden body. If that's real and not empty words, if that's true and not a lie, then let my two arms come back just like they were!'</w:t>
      </w:r>
    </w:p>
    <w:p w14:paraId="0346CFB5" w14:textId="77777777" w:rsidR="00D43BCD" w:rsidRDefault="00D43BCD"/>
    <w:p w14:paraId="4E9B0195" w14:textId="77777777" w:rsidR="00D43BCD" w:rsidRDefault="00000000">
      <w:r>
        <w:t>"Soon as he made that vow, his arms naturally restored themselves—came back just like they were.</w:t>
      </w:r>
    </w:p>
    <w:p w14:paraId="2B989F21" w14:textId="77777777" w:rsidR="00D43BCD" w:rsidRDefault="00D43BCD"/>
    <w:p w14:paraId="191D71FC" w14:textId="77777777" w:rsidR="00D43BCD" w:rsidRDefault="00000000">
      <w:r>
        <w:t>"This happened because of the deep merit, the thick virtue, the profound wisdom of that bodhisattva.</w:t>
      </w:r>
    </w:p>
    <w:p w14:paraId="19AA7E7B" w14:textId="77777777" w:rsidR="00D43BCD" w:rsidRDefault="00D43BCD"/>
    <w:p w14:paraId="3CC2F56C" w14:textId="77777777" w:rsidR="00D43BCD" w:rsidRDefault="00000000">
      <w:r>
        <w:t>"Right at that time, the three-thousand great thousandfold world shook six ways. Heaven rained down treasure flowers. All the humans and gods experienced what they'd never experienced before."</w:t>
      </w:r>
    </w:p>
    <w:p w14:paraId="1E4E07AE" w14:textId="77777777" w:rsidR="00D43BCD" w:rsidRDefault="00D43BCD"/>
    <w:p w14:paraId="328950B7" w14:textId="77777777" w:rsidR="00D43BCD" w:rsidRDefault="00D43BCD"/>
    <w:p w14:paraId="58EA404A" w14:textId="77777777" w:rsidR="00D43BCD" w:rsidRDefault="00000000">
      <w:r>
        <w:t>===================</w:t>
      </w:r>
    </w:p>
    <w:p w14:paraId="2DB13F7C" w14:textId="77777777" w:rsidR="00D43BCD" w:rsidRDefault="00000000">
      <w:pPr>
        <w:pStyle w:val="Heading1"/>
      </w:pPr>
      <w:r>
        <w:rPr>
          <w:rFonts w:ascii="Garamond" w:hAnsi="Garamond"/>
        </w:rPr>
        <w:lastRenderedPageBreak/>
        <w:t>PART ELEVEN: WHO HE IS NOW</w:t>
      </w:r>
    </w:p>
    <w:p w14:paraId="03DD4168" w14:textId="77777777" w:rsidR="00D43BCD" w:rsidRDefault="00000000">
      <w:r>
        <w:t>===================</w:t>
      </w:r>
    </w:p>
    <w:p w14:paraId="5A22DF96" w14:textId="77777777" w:rsidR="00D43BCD" w:rsidRDefault="00D43BCD"/>
    <w:p w14:paraId="06E86F2A" w14:textId="77777777" w:rsidR="00D43BCD" w:rsidRDefault="00000000">
      <w:r>
        <w:t>The Buddha said to Constellation King Flower Bodhisattva:</w:t>
      </w:r>
    </w:p>
    <w:p w14:paraId="1DFD406D" w14:textId="77777777" w:rsidR="00D43BCD" w:rsidRDefault="00D43BCD"/>
    <w:p w14:paraId="179D68D9" w14:textId="77777777" w:rsidR="00D43BCD" w:rsidRDefault="00000000">
      <w: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14:paraId="0CCBF8BE" w14:textId="77777777" w:rsidR="00D43BCD" w:rsidRDefault="00D43BCD"/>
    <w:p w14:paraId="08125570" w14:textId="77777777" w:rsidR="00D43BCD" w:rsidRDefault="00000000">
      <w: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14:paraId="426456F2" w14:textId="77777777" w:rsidR="00D43BCD" w:rsidRDefault="00D43BCD"/>
    <w:p w14:paraId="1E6850AB" w14:textId="77777777" w:rsidR="00D43BCD" w:rsidRDefault="00000000">
      <w:r>
        <w:t>"And if someone fills up a three-thousand great thousandfold world with the seven treasures and makes offerings to the Buddha and to great bodhisattvas and to pratyekabuddhas and to arhats—the merit that person gets don't compare to someone who receives and keeps this Lotus Sutra, even just one four-line verse of it. THAT blessing is the greatest."</w:t>
      </w:r>
    </w:p>
    <w:p w14:paraId="22EB5FED" w14:textId="77777777" w:rsidR="00D43BCD" w:rsidRDefault="00D43BCD"/>
    <w:p w14:paraId="3ACBDC97" w14:textId="77777777" w:rsidR="00D43BCD" w:rsidRDefault="00D43BCD"/>
    <w:p w14:paraId="39DA705C" w14:textId="77777777" w:rsidR="00D43BCD" w:rsidRDefault="00000000">
      <w:r>
        <w:t>===================</w:t>
      </w:r>
    </w:p>
    <w:p w14:paraId="0C155BA8" w14:textId="77777777" w:rsidR="00D43BCD" w:rsidRDefault="00000000">
      <w:pPr>
        <w:pStyle w:val="Heading1"/>
      </w:pPr>
      <w:r>
        <w:rPr>
          <w:rFonts w:ascii="Garamond" w:hAnsi="Garamond"/>
        </w:rPr>
        <w:lastRenderedPageBreak/>
        <w:t>PART TWELVE: THE PRAISES - THIS SUTRA IS SUPREME</w:t>
      </w:r>
    </w:p>
    <w:p w14:paraId="2A69F487" w14:textId="77777777" w:rsidR="00D43BCD" w:rsidRDefault="00000000">
      <w:r>
        <w:t>===================</w:t>
      </w:r>
    </w:p>
    <w:p w14:paraId="3DD6B73C" w14:textId="77777777" w:rsidR="00D43BCD" w:rsidRDefault="00D43BCD"/>
    <w:p w14:paraId="71404A9E" w14:textId="77777777" w:rsidR="00D43BCD" w:rsidRDefault="00000000">
      <w:r>
        <w:t>"Constellation King Flower, listen:</w:t>
      </w:r>
    </w:p>
    <w:p w14:paraId="4A7B76B9" w14:textId="77777777" w:rsidR="00D43BCD" w:rsidRDefault="00D43BCD"/>
    <w:p w14:paraId="7D8683A0" w14:textId="77777777" w:rsidR="00D43BCD" w:rsidRDefault="00000000">
      <w:r>
        <w:t>"Just like among all the flowing streams and rivers, among all waters, the ocean is first—this Lotus Sutra is like that. Among all the sutras preached by the Thus Come Ones, it's the deepest and the greatest.</w:t>
      </w:r>
    </w:p>
    <w:p w14:paraId="2C748AF6" w14:textId="77777777" w:rsidR="00D43BCD" w:rsidRDefault="00D43BCD"/>
    <w:p w14:paraId="0E03C02F" w14:textId="77777777" w:rsidR="00D43BCD" w:rsidRDefault="00000000">
      <w:r>
        <w:t>"And just like among earth mountains, black mountains, small iron-ring mountains, great iron-ring mountains, and the ten treasure mountains—among all mountains, Mount Sumeru is first—this Lotus Sutra is like that. Among all sutras, it's the highest.</w:t>
      </w:r>
    </w:p>
    <w:p w14:paraId="40F0831F" w14:textId="77777777" w:rsidR="00D43BCD" w:rsidRDefault="00D43BCD"/>
    <w:p w14:paraId="65E31101" w14:textId="77777777" w:rsidR="00D43BCD" w:rsidRDefault="00000000">
      <w:r>
        <w:t>"And just like among all the stars, the moon-child is first—this Lotus Sutra is like that. Among thousands of millions of billions of kinds of sutra-dharmas, it's the most illuminating.</w:t>
      </w:r>
    </w:p>
    <w:p w14:paraId="53103DE9" w14:textId="77777777" w:rsidR="00D43BCD" w:rsidRDefault="00D43BCD"/>
    <w:p w14:paraId="3123F8B9" w14:textId="77777777" w:rsidR="00D43BCD" w:rsidRDefault="00000000">
      <w:r>
        <w:t>"And just like the sun-child can drive out all darkness—this sutra is like that. It can break all the darkness of what ain't good.</w:t>
      </w:r>
    </w:p>
    <w:p w14:paraId="4C09AC52" w14:textId="77777777" w:rsidR="00D43BCD" w:rsidRDefault="00D43BCD"/>
    <w:p w14:paraId="2A249AD6" w14:textId="77777777" w:rsidR="00D43BCD" w:rsidRDefault="00000000">
      <w:r>
        <w:t>"And just like among all the little kings, the Wheel-Turning Sacred King is first—this sutra is like that. Among all sutras, it's the most honored.</w:t>
      </w:r>
    </w:p>
    <w:p w14:paraId="5954BD70" w14:textId="77777777" w:rsidR="00D43BCD" w:rsidRDefault="00D43BCD"/>
    <w:p w14:paraId="22F44649" w14:textId="77777777" w:rsidR="00D43BCD" w:rsidRDefault="00000000">
      <w:r>
        <w:t>"And just like Indra is king among the thirty-three gods—this sutra is like that. It's king among all sutras.</w:t>
      </w:r>
    </w:p>
    <w:p w14:paraId="103914C5" w14:textId="77777777" w:rsidR="00D43BCD" w:rsidRDefault="00D43BCD"/>
    <w:p w14:paraId="78DE9085" w14:textId="77777777" w:rsidR="00D43BCD" w:rsidRDefault="00000000">
      <w:r>
        <w:lastRenderedPageBreak/>
        <w:t>"And just like Great Brahma Heaven King is the father of all living beings—this sutra is like that. It's the father of all worthy saints, all learners, all who completed learning, and all who brought forth the bodhisattva mind.</w:t>
      </w:r>
    </w:p>
    <w:p w14:paraId="0D5B3F0C" w14:textId="77777777" w:rsidR="00D43BCD" w:rsidRDefault="00D43BCD"/>
    <w:p w14:paraId="008E6516" w14:textId="77777777" w:rsidR="00D43BCD" w:rsidRDefault="00000000">
      <w:r>
        <w:t>"And just like among all ordinary people, the stream-enterer, the once-returner, the non-returner, the arhat, and the pratyekabuddha are first—this sutra is like that. Among all sutras preached by Thus Come Ones, or preached by bodhisattvas, or preached by disciples—among all sutra-dharmas, it's the very first.</w:t>
      </w:r>
    </w:p>
    <w:p w14:paraId="71C8B988" w14:textId="77777777" w:rsidR="00D43BCD" w:rsidRDefault="00D43BCD"/>
    <w:p w14:paraId="3C828D9E" w14:textId="77777777" w:rsidR="00D43BCD" w:rsidRDefault="00000000">
      <w:r>
        <w:t>"If someone can receive and keep this sutra, they're like that too—among all living beings, they're the very first.</w:t>
      </w:r>
    </w:p>
    <w:p w14:paraId="777FCB53" w14:textId="77777777" w:rsidR="00D43BCD" w:rsidRDefault="00D43BCD"/>
    <w:p w14:paraId="7CA822B0" w14:textId="77777777" w:rsidR="00D43BCD" w:rsidRDefault="00000000">
      <w:r>
        <w:t>"Among all disciples and pratyekabuddhas, the bodhisattvas are first. This sutra is like that—among all sutra-dharmas, it's the very first.</w:t>
      </w:r>
    </w:p>
    <w:p w14:paraId="5947BD96" w14:textId="77777777" w:rsidR="00D43BCD" w:rsidRDefault="00D43BCD"/>
    <w:p w14:paraId="304102E1" w14:textId="77777777" w:rsidR="00D43BCD" w:rsidRDefault="00000000">
      <w:r>
        <w:t>"Just like the Buddha is king of all dharmas, this sutra is like that—it's king among all sutras."</w:t>
      </w:r>
    </w:p>
    <w:p w14:paraId="49182DFB" w14:textId="77777777" w:rsidR="00D43BCD" w:rsidRDefault="00D43BCD"/>
    <w:p w14:paraId="3FA8D186" w14:textId="77777777" w:rsidR="00D43BCD" w:rsidRDefault="00D43BCD"/>
    <w:p w14:paraId="4A7AC544" w14:textId="77777777" w:rsidR="00D43BCD" w:rsidRDefault="00000000">
      <w:r>
        <w:t>===================</w:t>
      </w:r>
    </w:p>
    <w:p w14:paraId="62EE9565" w14:textId="77777777" w:rsidR="00D43BCD" w:rsidRDefault="00000000">
      <w:pPr>
        <w:pStyle w:val="Heading1"/>
      </w:pPr>
      <w:r>
        <w:rPr>
          <w:rFonts w:ascii="Garamond" w:hAnsi="Garamond"/>
        </w:rPr>
        <w:lastRenderedPageBreak/>
        <w:t>PART THIRTEEN: THE MEDICINE FOR EVERYTHING</w:t>
      </w:r>
    </w:p>
    <w:p w14:paraId="75E63FC5" w14:textId="77777777" w:rsidR="00D43BCD" w:rsidRDefault="00000000">
      <w:r>
        <w:t>===================</w:t>
      </w:r>
    </w:p>
    <w:p w14:paraId="1D2960FB" w14:textId="77777777" w:rsidR="00D43BCD" w:rsidRDefault="00D43BCD"/>
    <w:p w14:paraId="577A2CC3" w14:textId="77777777" w:rsidR="00D43BCD" w:rsidRDefault="00000000">
      <w:r>
        <w:t>"Constellation King Flower, this sutra can rescue all living beings. This sutra can cause all living beings to leave all suffering and distress. This sutra can greatly benefit all living beings, filling up their wishes.</w:t>
      </w:r>
    </w:p>
    <w:p w14:paraId="05141BCC" w14:textId="77777777" w:rsidR="00D43BCD" w:rsidRDefault="00D43BCD"/>
    <w:p w14:paraId="6F7B0440" w14:textId="77777777" w:rsidR="00D43BCD" w:rsidRDefault="00000000">
      <w:r>
        <w:t>"It's like a clear cool pool that can satisfy all those who thirsty and parched.</w:t>
      </w:r>
    </w:p>
    <w:p w14:paraId="5D5EEC5B" w14:textId="77777777" w:rsidR="00D43BCD" w:rsidRDefault="00D43BCD"/>
    <w:p w14:paraId="1D9E487C" w14:textId="77777777" w:rsidR="00D43BCD" w:rsidRDefault="00000000">
      <w:r>
        <w:t>"Like someone cold getting fire.</w:t>
      </w:r>
    </w:p>
    <w:p w14:paraId="5C4F8653" w14:textId="77777777" w:rsidR="00D43BCD" w:rsidRDefault="00D43BCD"/>
    <w:p w14:paraId="71E110B7" w14:textId="77777777" w:rsidR="00D43BCD" w:rsidRDefault="00000000">
      <w:r>
        <w:t>"Like someone naked getting clothes.</w:t>
      </w:r>
    </w:p>
    <w:p w14:paraId="624B3244" w14:textId="77777777" w:rsidR="00D43BCD" w:rsidRDefault="00D43BCD"/>
    <w:p w14:paraId="79D44938" w14:textId="77777777" w:rsidR="00D43BCD" w:rsidRDefault="00000000">
      <w:r>
        <w:t>"Like a merchant caravan finding a leader.</w:t>
      </w:r>
    </w:p>
    <w:p w14:paraId="6009E679" w14:textId="77777777" w:rsidR="00D43BCD" w:rsidRDefault="00D43BCD"/>
    <w:p w14:paraId="76DB96D5" w14:textId="77777777" w:rsidR="00D43BCD" w:rsidRDefault="00000000">
      <w:r>
        <w:t>"Like a child finding its mother.</w:t>
      </w:r>
    </w:p>
    <w:p w14:paraId="61365247" w14:textId="77777777" w:rsidR="00D43BCD" w:rsidRDefault="00D43BCD"/>
    <w:p w14:paraId="7BFF5305" w14:textId="77777777" w:rsidR="00D43BCD" w:rsidRDefault="00000000">
      <w:r>
        <w:t>"Like someone crossing water finding a boat.</w:t>
      </w:r>
    </w:p>
    <w:p w14:paraId="0D20CFDF" w14:textId="77777777" w:rsidR="00D43BCD" w:rsidRDefault="00D43BCD"/>
    <w:p w14:paraId="3ED34473" w14:textId="77777777" w:rsidR="00D43BCD" w:rsidRDefault="00000000">
      <w:r>
        <w:t>"Like someone sick finding a doctor.</w:t>
      </w:r>
    </w:p>
    <w:p w14:paraId="49F5D096" w14:textId="77777777" w:rsidR="00D43BCD" w:rsidRDefault="00D43BCD"/>
    <w:p w14:paraId="764FD80A" w14:textId="77777777" w:rsidR="00D43BCD" w:rsidRDefault="00000000">
      <w:r>
        <w:t>"Like someone in darkness finding a lamp.</w:t>
      </w:r>
    </w:p>
    <w:p w14:paraId="701FF7C2" w14:textId="77777777" w:rsidR="00D43BCD" w:rsidRDefault="00D43BCD"/>
    <w:p w14:paraId="1570BE8C" w14:textId="77777777" w:rsidR="00D43BCD" w:rsidRDefault="00000000">
      <w:r>
        <w:t>"Like someone poor finding treasure.</w:t>
      </w:r>
    </w:p>
    <w:p w14:paraId="214AB815" w14:textId="77777777" w:rsidR="00D43BCD" w:rsidRDefault="00D43BCD"/>
    <w:p w14:paraId="4A84D273" w14:textId="77777777" w:rsidR="00D43BCD" w:rsidRDefault="00000000">
      <w:r>
        <w:t>"Like people finding a king.</w:t>
      </w:r>
    </w:p>
    <w:p w14:paraId="648A50EE" w14:textId="77777777" w:rsidR="00D43BCD" w:rsidRDefault="00D43BCD"/>
    <w:p w14:paraId="294F9B6B" w14:textId="77777777" w:rsidR="00D43BCD" w:rsidRDefault="00000000">
      <w:r>
        <w:t>"Like a merchant ship reaching the sea.</w:t>
      </w:r>
    </w:p>
    <w:p w14:paraId="6E0A335B" w14:textId="77777777" w:rsidR="00D43BCD" w:rsidRDefault="00D43BCD"/>
    <w:p w14:paraId="186121F2" w14:textId="77777777" w:rsidR="00D43BCD" w:rsidRDefault="00000000">
      <w:r>
        <w:t>"Like a torch driving out darkness.</w:t>
      </w:r>
    </w:p>
    <w:p w14:paraId="61600C5D" w14:textId="77777777" w:rsidR="00D43BCD" w:rsidRDefault="00D43BCD"/>
    <w:p w14:paraId="3CC7489E" w14:textId="77777777" w:rsidR="00D43BCD" w:rsidRDefault="00000000">
      <w:r>
        <w:t>"This Lotus Sutra is like that. It can cause living beings to leave all suffering, all sickness and pain. It can loosen all the bonds of birth and death.</w:t>
      </w:r>
    </w:p>
    <w:p w14:paraId="4439A067" w14:textId="77777777" w:rsidR="00D43BCD" w:rsidRDefault="00D43BCD"/>
    <w:p w14:paraId="71CB6270" w14:textId="77777777" w:rsidR="00D43BCD" w:rsidRDefault="00000000">
      <w:r>
        <w:t>"If a person gets to hear this Lotus Sutra—whether they copy it themselves or have someone else copy it—the merit they get, even if you measure it with the Buddha's wisdom, you can't find the edge of it.</w:t>
      </w:r>
    </w:p>
    <w:p w14:paraId="228C466B" w14:textId="77777777" w:rsidR="00D43BCD" w:rsidRDefault="00D43BCD"/>
    <w:p w14:paraId="7A7647B7" w14:textId="77777777" w:rsidR="00D43BCD" w:rsidRDefault="00000000">
      <w:r>
        <w:t>"If someone copies this sutra scroll and makes offerings with flowers, incense, necklaces, burning incense, powdered incense, anointing incense, banners, canopies, robes, and all kinds of lamps—butter lamps, oil lamps, all kinds of fragrant oil lamps, jasmine oil lamps, sumana flower oil lamps, pāṭala oil lamps, vārṣika oil lamps, navamallikā oil lamps—making offerings like that, the merit they get is also measureless."</w:t>
      </w:r>
    </w:p>
    <w:p w14:paraId="26AA374F" w14:textId="77777777" w:rsidR="00D43BCD" w:rsidRDefault="00D43BCD"/>
    <w:p w14:paraId="6B18A6E4" w14:textId="77777777" w:rsidR="00D43BCD" w:rsidRDefault="00D43BCD"/>
    <w:p w14:paraId="2BC766D3" w14:textId="77777777" w:rsidR="00D43BCD" w:rsidRDefault="00000000">
      <w:r>
        <w:t>===================</w:t>
      </w:r>
    </w:p>
    <w:p w14:paraId="1BC07902" w14:textId="77777777" w:rsidR="00D43BCD" w:rsidRDefault="00000000">
      <w:pPr>
        <w:pStyle w:val="Heading1"/>
      </w:pPr>
      <w:r>
        <w:rPr>
          <w:rFonts w:ascii="Garamond" w:hAnsi="Garamond"/>
        </w:rPr>
        <w:lastRenderedPageBreak/>
        <w:t>PART FOURTEEN: THE PROMISE TO WOMEN - YOU WON'T BE WOMEN NO MORE</w:t>
      </w:r>
    </w:p>
    <w:p w14:paraId="41EEF8B9" w14:textId="77777777" w:rsidR="00D43BCD" w:rsidRDefault="00000000">
      <w:r>
        <w:t>===================</w:t>
      </w:r>
    </w:p>
    <w:p w14:paraId="07C8B77D" w14:textId="77777777" w:rsidR="00D43BCD" w:rsidRDefault="00D43BCD"/>
    <w:p w14:paraId="3A33E790" w14:textId="77777777" w:rsidR="00D43BCD" w:rsidRDefault="00000000">
      <w:r>
        <w:t>"Constellation King Flower, if someone hears this Chapter on the Past Deeds of Medicine King Bodhisattva, they also get measureless, boundless merit.</w:t>
      </w:r>
    </w:p>
    <w:p w14:paraId="74475F25" w14:textId="77777777" w:rsidR="00D43BCD" w:rsidRDefault="00D43BCD"/>
    <w:p w14:paraId="7119F47E" w14:textId="77777777" w:rsidR="00D43BCD" w:rsidRDefault="00000000">
      <w:r>
        <w:t>"If a WOMAN hears this Chapter on the Past Deeds of Medicine King Bodhisattva and can receive and keep it—when she finishes this female body, she won't receive a female body ever again.</w:t>
      </w:r>
    </w:p>
    <w:p w14:paraId="0BC56EC0" w14:textId="77777777" w:rsidR="00D43BCD" w:rsidRDefault="00D43BCD"/>
    <w:p w14:paraId="303681A9" w14:textId="77777777" w:rsidR="00D43BCD" w:rsidRDefault="00000000">
      <w:r>
        <w:t>"If, after the Thus Come One's extinction, in the last five hundred years, if a woman hears this sutra and practices according to what it says—when this life ends, she'll go straight to the Land of Peace and Joy, to where Amitābha Buddha and the great bodhisattvas surround and dwell. She'll be born in a lotus flower, on a jeweled seat.</w:t>
      </w:r>
    </w:p>
    <w:p w14:paraId="3618F5EE" w14:textId="77777777" w:rsidR="00D43BCD" w:rsidRDefault="00D43BCD"/>
    <w:p w14:paraId="769F7483" w14:textId="77777777" w:rsidR="00D43BCD" w:rsidRDefault="00000000">
      <w:r>
        <w:t>"She won't be troubled no more by greed and desire.</w:t>
      </w:r>
    </w:p>
    <w:p w14:paraId="5E45C99D" w14:textId="77777777" w:rsidR="00D43BCD" w:rsidRDefault="00D43BCD"/>
    <w:p w14:paraId="365467D3" w14:textId="77777777" w:rsidR="00D43BCD" w:rsidRDefault="00000000">
      <w:r>
        <w:t>"She won't be troubled no more by anger and stupidity.</w:t>
      </w:r>
    </w:p>
    <w:p w14:paraId="5F1FD0AF" w14:textId="77777777" w:rsidR="00D43BCD" w:rsidRDefault="00D43BCD"/>
    <w:p w14:paraId="6295AAE7" w14:textId="77777777" w:rsidR="00D43BCD" w:rsidRDefault="00000000">
      <w:r>
        <w:t>"She won't be troubled no more by arrogance, jealousy, and all the other defilements.</w:t>
      </w:r>
    </w:p>
    <w:p w14:paraId="22CA5E40" w14:textId="77777777" w:rsidR="00D43BCD" w:rsidRDefault="00D43BCD"/>
    <w:p w14:paraId="488E7A2B" w14:textId="77777777" w:rsidR="00D43BCD" w:rsidRDefault="00000000">
      <w:r>
        <w:t>"She'll get the bodhisattvas' supernatural powers and the Tolerance of Non-arising of Dharmas.</w:t>
      </w:r>
    </w:p>
    <w:p w14:paraId="1CF190F3" w14:textId="77777777" w:rsidR="00D43BCD" w:rsidRDefault="00D43BCD"/>
    <w:p w14:paraId="7A527F22" w14:textId="77777777" w:rsidR="00D43BCD" w:rsidRDefault="00000000">
      <w:r>
        <w:t>"Once she gets that tolerance, her eye-faculty will become pure. With that pure eye-faculty, she'll see seven hundred twenty billion nayuta times the sands of the Ganges River worth of Thus Come One Buddhas.</w:t>
      </w:r>
    </w:p>
    <w:p w14:paraId="49E438C8" w14:textId="77777777" w:rsidR="00D43BCD" w:rsidRDefault="00D43BCD"/>
    <w:p w14:paraId="53632D0B" w14:textId="77777777" w:rsidR="00D43BCD" w:rsidRDefault="00D43BCD"/>
    <w:p w14:paraId="1EC3D76A" w14:textId="77777777" w:rsidR="00D43BCD" w:rsidRDefault="00000000">
      <w:r>
        <w:t>===================</w:t>
      </w:r>
    </w:p>
    <w:p w14:paraId="5A2BBDDF" w14:textId="77777777" w:rsidR="00D43BCD" w:rsidRDefault="00000000">
      <w:pPr>
        <w:pStyle w:val="Heading1"/>
      </w:pPr>
      <w:r>
        <w:rPr>
          <w:rFonts w:ascii="Garamond" w:hAnsi="Garamond"/>
        </w:rPr>
        <w:lastRenderedPageBreak/>
        <w:t>PART FIFTEEN: ALL THE BUDDHAS PRAISE HER FROM FAR AWAY</w:t>
      </w:r>
    </w:p>
    <w:p w14:paraId="5B1FEEF9" w14:textId="77777777" w:rsidR="00D43BCD" w:rsidRDefault="00000000">
      <w:r>
        <w:t>===================</w:t>
      </w:r>
    </w:p>
    <w:p w14:paraId="731FB3ED" w14:textId="77777777" w:rsidR="00D43BCD" w:rsidRDefault="00D43BCD"/>
    <w:p w14:paraId="22467366" w14:textId="77777777" w:rsidR="00D43BCD" w:rsidRDefault="00000000">
      <w:r>
        <w:t>"At that time, all those Buddhas will praise her from far away, saying:</w:t>
      </w:r>
    </w:p>
    <w:p w14:paraId="03C5E3E7" w14:textId="77777777" w:rsidR="00D43BCD" w:rsidRDefault="00D43BCD"/>
    <w:p w14:paraId="59C4D235" w14:textId="77777777" w:rsidR="00D43BCD" w:rsidRDefault="00000000">
      <w: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14:paraId="6EC12B6B" w14:textId="77777777" w:rsidR="00D43BCD" w:rsidRDefault="00D43BCD"/>
    <w:p w14:paraId="03ABA4DB" w14:textId="77777777" w:rsidR="00D43BCD" w:rsidRDefault="00000000">
      <w:r>
        <w:t>'You already broke all the demon thieves. You destroyed the army of birth and death. All the other enemies—you smashed every one.</w:t>
      </w:r>
    </w:p>
    <w:p w14:paraId="6AE01822" w14:textId="77777777" w:rsidR="00D43BCD" w:rsidRDefault="00D43BCD"/>
    <w:p w14:paraId="320AC17F" w14:textId="77777777" w:rsidR="00D43BCD" w:rsidRDefault="00000000">
      <w: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14:paraId="61ADE340" w14:textId="77777777" w:rsidR="00D43BCD" w:rsidRDefault="00D43BCD"/>
    <w:p w14:paraId="66F3FE57" w14:textId="77777777" w:rsidR="00D43BCD" w:rsidRDefault="00000000">
      <w:r>
        <w:t>"Constellation King Flower, this bodhisattva accomplished the power of merit and wisdom just like that."</w:t>
      </w:r>
    </w:p>
    <w:p w14:paraId="3971459E" w14:textId="77777777" w:rsidR="00D43BCD" w:rsidRDefault="00D43BCD"/>
    <w:p w14:paraId="49889B76" w14:textId="77777777" w:rsidR="00D43BCD" w:rsidRDefault="00D43BCD"/>
    <w:p w14:paraId="18C0C846" w14:textId="77777777" w:rsidR="00D43BCD" w:rsidRDefault="00000000">
      <w:r>
        <w:t>===================</w:t>
      </w:r>
    </w:p>
    <w:p w14:paraId="36CFE711" w14:textId="77777777" w:rsidR="00D43BCD" w:rsidRDefault="00000000">
      <w:pPr>
        <w:pStyle w:val="Heading1"/>
      </w:pPr>
      <w:r>
        <w:rPr>
          <w:rFonts w:ascii="Garamond" w:hAnsi="Garamond"/>
        </w:rPr>
        <w:lastRenderedPageBreak/>
        <w:t>PART SIXTEEN: THE FRAGRANCE THEY CARRY</w:t>
      </w:r>
    </w:p>
    <w:p w14:paraId="60E05582" w14:textId="77777777" w:rsidR="00D43BCD" w:rsidRDefault="00000000">
      <w:r>
        <w:t>===================</w:t>
      </w:r>
    </w:p>
    <w:p w14:paraId="193D505E" w14:textId="77777777" w:rsidR="00D43BCD" w:rsidRDefault="00D43BCD"/>
    <w:p w14:paraId="6040EE74" w14:textId="77777777" w:rsidR="00D43BCD" w:rsidRDefault="00000000">
      <w:r>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14:paraId="3608BCD8" w14:textId="77777777" w:rsidR="00D43BCD" w:rsidRDefault="00D43BCD"/>
    <w:p w14:paraId="0841891B" w14:textId="77777777" w:rsidR="00D43BCD" w:rsidRDefault="00000000">
      <w:r>
        <w:t>"That's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kumbhāṇḍa spirits get their chance at it."</w:t>
      </w:r>
    </w:p>
    <w:p w14:paraId="55359418" w14:textId="77777777" w:rsidR="00D43BCD" w:rsidRDefault="00D43BCD"/>
    <w:p w14:paraId="037F3AE8" w14:textId="77777777" w:rsidR="00D43BCD" w:rsidRDefault="00D43BCD"/>
    <w:p w14:paraId="4303961F" w14:textId="77777777" w:rsidR="00D43BCD" w:rsidRDefault="00000000">
      <w:r>
        <w:t>===================</w:t>
      </w:r>
    </w:p>
    <w:p w14:paraId="7BA2F3CE" w14:textId="77777777" w:rsidR="00D43BCD" w:rsidRDefault="00000000">
      <w:pPr>
        <w:pStyle w:val="Heading1"/>
      </w:pPr>
      <w:r>
        <w:rPr>
          <w:rFonts w:ascii="Garamond" w:hAnsi="Garamond"/>
        </w:rPr>
        <w:lastRenderedPageBreak/>
        <w:t>PART SEVENTEEN: THIS SUTRA IS MEDICINE - DON'T GET OLD, DON'T DIE</w:t>
      </w:r>
    </w:p>
    <w:p w14:paraId="35703028" w14:textId="77777777" w:rsidR="00D43BCD" w:rsidRDefault="00000000">
      <w:r>
        <w:t>===================</w:t>
      </w:r>
    </w:p>
    <w:p w14:paraId="2BF42DD9" w14:textId="77777777" w:rsidR="00D43BCD" w:rsidRDefault="00D43BCD"/>
    <w:p w14:paraId="518FA3F7" w14:textId="77777777" w:rsidR="00D43BCD" w:rsidRDefault="00000000">
      <w:r>
        <w:t>"Constellation King Flower, you should use your supernatural powers to guard and protect this sutra. Why? Because this sutra is good medicine for the people of this southern continent when they sick.</w:t>
      </w:r>
    </w:p>
    <w:p w14:paraId="0E92152C" w14:textId="77777777" w:rsidR="00D43BCD" w:rsidRDefault="00D43BCD"/>
    <w:p w14:paraId="1542F5AE" w14:textId="77777777" w:rsidR="00D43BCD" w:rsidRDefault="00000000">
      <w:r>
        <w:t>"If a person has a disease and gets to hear this sutra, their disease will disappear and be gone. They won't get old. They won't die.</w:t>
      </w:r>
    </w:p>
    <w:p w14:paraId="44D7CCA2" w14:textId="77777777" w:rsidR="00D43BCD" w:rsidRDefault="00D43BCD"/>
    <w:p w14:paraId="25D23413" w14:textId="77777777" w:rsidR="00D43BCD" w:rsidRDefault="00D43BCD"/>
    <w:p w14:paraId="0C2492D9" w14:textId="77777777" w:rsidR="00D43BCD" w:rsidRDefault="00000000">
      <w:r>
        <w:t>===================</w:t>
      </w:r>
    </w:p>
    <w:p w14:paraId="72224F6B" w14:textId="77777777" w:rsidR="00D43BCD" w:rsidRDefault="00000000">
      <w:pPr>
        <w:pStyle w:val="Heading1"/>
      </w:pPr>
      <w:r>
        <w:rPr>
          <w:rFonts w:ascii="Garamond" w:hAnsi="Garamond"/>
        </w:rPr>
        <w:lastRenderedPageBreak/>
        <w:t>PART EIGHTEEN: WHAT TO DO WHEN YOU SEE SOMEONE KEEPING THIS SUTRA</w:t>
      </w:r>
    </w:p>
    <w:p w14:paraId="294DABBE" w14:textId="77777777" w:rsidR="00D43BCD" w:rsidRDefault="00000000">
      <w:r>
        <w:t>===================</w:t>
      </w:r>
    </w:p>
    <w:p w14:paraId="23C252D8" w14:textId="77777777" w:rsidR="00D43BCD" w:rsidRDefault="00D43BCD"/>
    <w:p w14:paraId="70F0F27F" w14:textId="77777777" w:rsidR="00D43BCD" w:rsidRDefault="00000000">
      <w:r>
        <w:t>"Constellation King Flower, if you see someone who receives and keeps this sutra, you should take blue lotus flowers, fill them with powdered incense, and scatter them over that person. After you scatter them, you should think like this:</w:t>
      </w:r>
    </w:p>
    <w:p w14:paraId="6693DDA8" w14:textId="77777777" w:rsidR="00D43BCD" w:rsidRDefault="00D43BCD"/>
    <w:p w14:paraId="51AB690C" w14:textId="77777777" w:rsidR="00D43BCD" w:rsidRDefault="00000000">
      <w: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14:paraId="37E9C43B" w14:textId="77777777" w:rsidR="00D43BCD" w:rsidRDefault="00D43BCD"/>
    <w:p w14:paraId="1E19E13B" w14:textId="77777777" w:rsidR="00D43BCD" w:rsidRDefault="00000000">
      <w:r>
        <w:t>"That's why—anyone seeking the Buddha Way, when they see someone receiving and keeping this sutra, they should bring forth a respectful mind just like that toward them."</w:t>
      </w:r>
    </w:p>
    <w:p w14:paraId="61E24715" w14:textId="77777777" w:rsidR="00D43BCD" w:rsidRDefault="00D43BCD"/>
    <w:p w14:paraId="40CDE8BD" w14:textId="77777777" w:rsidR="00D43BCD" w:rsidRDefault="00D43BCD"/>
    <w:p w14:paraId="36667B05" w14:textId="77777777" w:rsidR="00D43BCD" w:rsidRDefault="00000000">
      <w:r>
        <w:t>===================</w:t>
      </w:r>
    </w:p>
    <w:p w14:paraId="148A38EC" w14:textId="77777777" w:rsidR="00D43BCD" w:rsidRDefault="00000000">
      <w:pPr>
        <w:pStyle w:val="Heading1"/>
      </w:pPr>
      <w:r>
        <w:rPr>
          <w:rFonts w:ascii="Garamond" w:hAnsi="Garamond"/>
        </w:rPr>
        <w:lastRenderedPageBreak/>
        <w:t>PART NINETEEN: WHAT HAPPENED WHEN HE TOLD THIS STORY</w:t>
      </w:r>
    </w:p>
    <w:p w14:paraId="15B681DD" w14:textId="77777777" w:rsidR="00D43BCD" w:rsidRDefault="00000000">
      <w:r>
        <w:t>===================</w:t>
      </w:r>
    </w:p>
    <w:p w14:paraId="15A0C3BE" w14:textId="77777777" w:rsidR="00D43BCD" w:rsidRDefault="00D43BCD"/>
    <w:p w14:paraId="53821C4D" w14:textId="77777777" w:rsidR="00D43BCD" w:rsidRDefault="00000000">
      <w:r>
        <w:t>When the Buddha told this Chapter on the Past Deeds of Medicine King Bodhisattva, eighty-four thousand bodhisattvas attained the dhāraṇī for understanding the languages of all living beings.</w:t>
      </w:r>
    </w:p>
    <w:p w14:paraId="41848C5D" w14:textId="77777777" w:rsidR="00D43BCD" w:rsidRDefault="00D43BCD"/>
    <w:p w14:paraId="1509B630" w14:textId="77777777" w:rsidR="00D43BCD" w:rsidRDefault="00000000">
      <w:r>
        <w:t>Many Treasures Thus Come One, there in his treasure stupa, praised Constellation King Flower Bodhisattva, saying:</w:t>
      </w:r>
    </w:p>
    <w:p w14:paraId="309F0038" w14:textId="77777777" w:rsidR="00D43BCD" w:rsidRDefault="00D43BCD"/>
    <w:p w14:paraId="5ED82155" w14:textId="77777777" w:rsidR="00D43BCD" w:rsidRDefault="00000000">
      <w:r>
        <w:t>"GOOD! GOOD! Constellation King Flower, you accomplished inconceivable merit. You were able to ask Śākyamuni Buddha about matters like this, benefiting measureless, all living beings."</w:t>
      </w:r>
    </w:p>
    <w:p w14:paraId="2483B48A" w14:textId="77777777" w:rsidR="00D43BCD" w:rsidRDefault="00D43BCD"/>
    <w:p w14:paraId="6BB1D2DE" w14:textId="77777777" w:rsidR="00D43BCD" w:rsidRDefault="00D43BCD"/>
    <w:p w14:paraId="1FF38C75" w14:textId="77777777" w:rsidR="00D43BCD" w:rsidRDefault="00000000">
      <w:pPr>
        <w:pStyle w:val="Heading1"/>
      </w:pPr>
      <w:r>
        <w:lastRenderedPageBreak/>
        <w:t>INTERPRETATION NOTES:</w:t>
      </w:r>
    </w:p>
    <w:p w14:paraId="5D601714" w14:textId="77777777" w:rsidR="00D43BCD" w:rsidRDefault="00D43BCD"/>
    <w:p w14:paraId="4A624B68" w14:textId="77777777" w:rsidR="00D43BCD" w:rsidRDefault="00000000">
      <w:r>
        <w:t>ON THE MEANING OF BURNING/SACRIFICE IN BUDDHIST AND BLUES/GOSPEL CONTEXTS</w:t>
      </w:r>
    </w:p>
    <w:p w14:paraId="37F3B943" w14:textId="77777777" w:rsidR="00D43BCD" w:rsidRDefault="00D43BCD"/>
    <w:p w14:paraId="1C170912" w14:textId="77777777" w:rsidR="00D43BCD" w:rsidRDefault="00000000">
      <w:r>
        <w:t>This chapter contains some of the most extreme imagery in all of Buddhist literature: a bodhisattva who saturates his body with fragrant oils for 1,200 years, then sets himself on fire and burns for another 1,200 years. Later, he burns both his arms for 72,000 years.</w:t>
      </w:r>
    </w:p>
    <w:p w14:paraId="3AC3C730" w14:textId="77777777" w:rsidR="00D43BCD" w:rsidRDefault="00D43BCD"/>
    <w:p w14:paraId="03BD5981" w14:textId="77777777" w:rsidR="00D43BCD" w:rsidRDefault="00000000">
      <w:r>
        <w:t>In the Buddhist context, this represents *total self-offering* as the ultimate form of generosity (dāna-pāramitā). The text explicitly says that offering flowers, incense, treasures, even kingdoms and family members "cannot match" offering one's own body. This isn't about physical pain or destruction—it's about the willingness to give up everything, to hold nothing back, in service of the Dharma.</w:t>
      </w:r>
    </w:p>
    <w:p w14:paraId="121F4DE8" w14:textId="77777777" w:rsidR="00D43BCD" w:rsidRDefault="00D43BCD"/>
    <w:p w14:paraId="55FC7EEB" w14:textId="77777777" w:rsidR="00D43BCD" w:rsidRDefault="00000000">
      <w:r>
        <w:t>The burning body produces *light* that illuminates eighty billion worlds. This transforms the act from destruction into illumination. The bodhisattva becomes a lamp, a torch that lights up reality for countless beings. His sacrifice becomes revelation.</w:t>
      </w:r>
    </w:p>
    <w:p w14:paraId="529DDBB4" w14:textId="77777777" w:rsidR="00D43BCD" w:rsidRDefault="00D43BCD"/>
    <w:p w14:paraId="0D027C88" w14:textId="77777777" w:rsidR="00D43BCD" w:rsidRDefault="00000000">
      <w:r>
        <w:t>In blues and gospel traditions, fire carries similar meanings: *purification, intensity, transformation, and presence*. When the blues talks about "house on fire," when gospel singers cry "This little light of mine," when spiritual songs speak of "walking through the fire"—they're pointing to the same territory. Fire purifies but also reveals. It burns away what's false and shows what's true.</w:t>
      </w:r>
    </w:p>
    <w:p w14:paraId="337035B7" w14:textId="77777777" w:rsidR="00D43BCD" w:rsidRDefault="00D43BCD"/>
    <w:p w14:paraId="72C96BD1" w14:textId="77777777" w:rsidR="00D43BCD" w:rsidRDefault="00000000">
      <w:r>
        <w:t xml:space="preserve">The blues knows about sacrifice that seems crazy to outsiders. It knows about loving something so much you'll give everything for it—your comfort, your </w:t>
      </w:r>
      <w:r>
        <w:lastRenderedPageBreak/>
        <w:t>safety, your very life. "I'd rather drink muddy water, sleep in a hollow log, than stay in this town, treated like a dirty dog"—that's the blues talking about what you'll do when truth demands it.</w:t>
      </w:r>
    </w:p>
    <w:p w14:paraId="343A35ED" w14:textId="77777777" w:rsidR="00D43BCD" w:rsidRDefault="00D43BCD"/>
    <w:p w14:paraId="38338876" w14:textId="77777777" w:rsidR="00D43BCD" w:rsidRDefault="00000000">
      <w:r>
        <w:t>Gospel knows this even more directly: "If I perish, I perish." "Take up your cross and follow." The willingness to be consumed utterly if that's what love requires. This chapter takes that to the cosmic level—the bodhisattva burns not in despair but in offering, not in pain but in light.</w:t>
      </w:r>
    </w:p>
    <w:p w14:paraId="2C06D5A9" w14:textId="77777777" w:rsidR="00D43BCD" w:rsidRDefault="00D43BCD"/>
    <w:p w14:paraId="1D3F701D" w14:textId="77777777" w:rsidR="00D43BCD" w:rsidRDefault="00000000">
      <w:r>
        <w:t>What makes this Buddhist and not just passionate sacrifice: *the burning produces wisdom for others*. The light reaches eighty billion worlds. Countless beings attain enlightenment because they witness this. It's not about the individual's heroism—it's about the teaching that sacrifice makes visible.</w:t>
      </w:r>
    </w:p>
    <w:p w14:paraId="25BCD976" w14:textId="77777777" w:rsidR="00D43BCD" w:rsidRDefault="00D43BCD"/>
    <w:p w14:paraId="58EF3DEF" w14:textId="77777777" w:rsidR="00D43BCD" w:rsidRDefault="00D43BCD"/>
    <w:p w14:paraId="6D27F142" w14:textId="77777777" w:rsidR="00D43BCD" w:rsidRDefault="00000000">
      <w:pPr>
        <w:pStyle w:val="Heading1"/>
      </w:pPr>
      <w:r>
        <w:rPr>
          <w:rFonts w:ascii="Garamond" w:hAnsi="Garamond"/>
        </w:rPr>
        <w:lastRenderedPageBreak/>
        <w:t>ON THE VOW AND THE RESTORATION OF THE ARMS: FAITH HAS POWER</w:t>
      </w:r>
    </w:p>
    <w:p w14:paraId="305F5F59" w14:textId="77777777" w:rsidR="00D43BCD" w:rsidRDefault="00D43BCD"/>
    <w:p w14:paraId="55D9A23C" w14:textId="77777777" w:rsidR="00D43BCD" w:rsidRDefault="00000000">
      <w:r>
        <w:t>The most dramatic moment in the chapter: Medicine King burns his arms as offerings for 72,000 years. When the assembly sees him armless, they cry out: "His body is incomplete!"</w:t>
      </w:r>
    </w:p>
    <w:p w14:paraId="1931CDE3" w14:textId="77777777" w:rsidR="00D43BCD" w:rsidRDefault="00D43BCD"/>
    <w:p w14:paraId="26B43B22" w14:textId="77777777" w:rsidR="00D43BCD" w:rsidRDefault="00000000">
      <w:r>
        <w:t>But Medicine King stands before them all and makes a vow: "I gave up both my arms. I WILL attain the Buddha's golden body. If that's real—if that's true and not a lie—then let my two arms come back just like they were!"</w:t>
      </w:r>
    </w:p>
    <w:p w14:paraId="6B4D4DA2" w14:textId="77777777" w:rsidR="00D43BCD" w:rsidRDefault="00D43BCD"/>
    <w:p w14:paraId="0FA8283B" w14:textId="77777777" w:rsidR="00D43BCD" w:rsidRDefault="00000000">
      <w:r>
        <w:t>And they do. Instantly. Naturally. Perfectly restored.</w:t>
      </w:r>
    </w:p>
    <w:p w14:paraId="411C13F5" w14:textId="77777777" w:rsidR="00D43BCD" w:rsidRDefault="00D43BCD"/>
    <w:p w14:paraId="6D368481" w14:textId="77777777" w:rsidR="00D43BCD" w:rsidRDefault="00000000">
      <w:r>
        <w:t>The text says: "This happened because of the deep merit, the thick virtue, the profound wisdom of that bodhisattva."</w:t>
      </w:r>
    </w:p>
    <w:p w14:paraId="5F863548" w14:textId="77777777" w:rsidR="00D43BCD" w:rsidRDefault="00D43BCD"/>
    <w:p w14:paraId="3AB70511" w14:textId="77777777" w:rsidR="00D43BCD" w:rsidRDefault="00000000">
      <w:r>
        <w:t>This is about *the power of vow* (praṇidhāna). Not wishful thinking. Not bargaining with the universe. But the recognition that if you're truly aligned with the way things really are, if your commitment is total, if your realization is genuine—then the universe itself responds.</w:t>
      </w:r>
    </w:p>
    <w:p w14:paraId="1A4A24F6" w14:textId="77777777" w:rsidR="00D43BCD" w:rsidRDefault="00D43BCD"/>
    <w:p w14:paraId="2978A54B" w14:textId="77777777" w:rsidR="00D43BCD" w:rsidRDefault="00000000">
      <w:r>
        <w:t>In gospel terms: "Faith can move mountains." "According to your faith, be it unto you." The idea that radical trust in truth has creative power. That when you stake everything on what's real, reality itself confirms it.</w:t>
      </w:r>
    </w:p>
    <w:p w14:paraId="146A035E" w14:textId="77777777" w:rsidR="00D43BCD" w:rsidRDefault="00D43BCD"/>
    <w:p w14:paraId="420FEDD0" w14:textId="77777777" w:rsidR="00D43BCD" w:rsidRDefault="00000000">
      <w:r>
        <w:t xml:space="preserve">The blues knows this too, though it usually talks about it from the other side—when the vow is broken, when the promise turns false, when faith gets betrayed. </w:t>
      </w:r>
      <w:r>
        <w:lastRenderedPageBreak/>
        <w:t>But even in that negative witness, the blues testifies: *promises matter, vows have power, what you commit to shapes what happens*.</w:t>
      </w:r>
    </w:p>
    <w:p w14:paraId="78231508" w14:textId="77777777" w:rsidR="00D43BCD" w:rsidRDefault="00D43BCD"/>
    <w:p w14:paraId="74EAD741" w14:textId="77777777" w:rsidR="00D43BCD" w:rsidRDefault="00000000">
      <w:r>
        <w:t>Medicine King's restoration of his arms isn't magic or miracle—it's demonstration. It shows that his sacrifice was genuine, his realization was real, his attainment of the samādhi was not empty. The complete body returns because *he already had it*. The Buddha-nature was never incomplete. The burning never destroyed anything essential.</w:t>
      </w:r>
    </w:p>
    <w:p w14:paraId="7050C27C" w14:textId="77777777" w:rsidR="00D43BCD" w:rsidRDefault="00D43BCD"/>
    <w:p w14:paraId="65420236" w14:textId="77777777" w:rsidR="00D43BCD" w:rsidRDefault="00000000">
      <w:r>
        <w:t>At that moment, the three-thousand great thousandfold world shakes six ways. Heaven rains treasure flowers. Everyone experiences what they've never experienced before. Why? Because they witnessed something true: that total giving doesn't diminish you, that sacrifice for truth doesn't destroy you, that the Dharma-body is indestructible even when the physical body is completely offered.</w:t>
      </w:r>
    </w:p>
    <w:p w14:paraId="305BB280" w14:textId="77777777" w:rsidR="00D43BCD" w:rsidRDefault="00D43BCD"/>
    <w:p w14:paraId="48DBAD05" w14:textId="77777777" w:rsidR="00D43BCD" w:rsidRDefault="00D43BCD"/>
    <w:p w14:paraId="2E896E76" w14:textId="77777777" w:rsidR="00D43BCD" w:rsidRDefault="00000000">
      <w:pPr>
        <w:pStyle w:val="Heading1"/>
      </w:pPr>
      <w:r>
        <w:rPr>
          <w:rFonts w:ascii="Garamond" w:hAnsi="Garamond"/>
        </w:rPr>
        <w:lastRenderedPageBreak/>
        <w:t>ON THE PROMISE OF WOMEN'S LIBERATION: RADICAL INCLUSION THROUGH RADICAL TEACHING</w:t>
      </w:r>
    </w:p>
    <w:p w14:paraId="695F6FF1" w14:textId="77777777" w:rsidR="00D43BCD" w:rsidRDefault="00D43BCD"/>
    <w:p w14:paraId="0D5670E8" w14:textId="77777777" w:rsidR="00D43BCD" w:rsidRDefault="00000000">
      <w:r>
        <w:t>The Buddha makes an extraordinary statement near the end of this chapter:</w:t>
      </w:r>
    </w:p>
    <w:p w14:paraId="48362D87" w14:textId="77777777" w:rsidR="00D43BCD" w:rsidRDefault="00D43BCD"/>
    <w:p w14:paraId="617D6530" w14:textId="77777777" w:rsidR="00D43BCD" w:rsidRDefault="00000000">
      <w:r>
        <w:t>"If a WOMAN hears this Chapter on the Past Deeds of Medicine King Bodhisattva and can receive and keep it—when she finishes this female body, she won't receive a female body ever again."</w:t>
      </w:r>
    </w:p>
    <w:p w14:paraId="229FD7C7" w14:textId="77777777" w:rsidR="00D43BCD" w:rsidRDefault="00D43BCD"/>
    <w:p w14:paraId="6925B200" w14:textId="77777777" w:rsidR="00D43BCD" w:rsidRDefault="00000000">
      <w:r>
        <w:t>And more: she'll be born in Amitābha's Pure Land, surrounded by great bodhisattvas, born in a lotus flower on a jeweled seat. She'll gain supernatural powers, attain the Tolerance of Non-arising of Dharmas, see 720 billion nayuta Ganges-sands-worth of Buddhas, and be praised by all of them.</w:t>
      </w:r>
    </w:p>
    <w:p w14:paraId="662A997E" w14:textId="77777777" w:rsidR="00D43BCD" w:rsidRDefault="00D43BCD"/>
    <w:p w14:paraId="0B4F5B68" w14:textId="77777777" w:rsidR="00D43BCD" w:rsidRDefault="00000000">
      <w:r>
        <w:t>This needs historical context: In the patriarchal societies of ancient India and China, women faced systemic religious, social, and spiritual barriers. Many Buddhist texts from that period contain problematic statements about women's spiritual capacity. The "five obstacles" doctrine claimed women couldn't become certain types of enlightened beings.</w:t>
      </w:r>
    </w:p>
    <w:p w14:paraId="7E725615" w14:textId="77777777" w:rsidR="00D43BCD" w:rsidRDefault="00D43BCD"/>
    <w:p w14:paraId="035D5167" w14:textId="77777777" w:rsidR="00D43BCD" w:rsidRDefault="00000000">
      <w:r>
        <w:t>But the Lotus Sutra repeatedly challenges these limitations. Chapter 12 features the Dragon King's daughter attaining Buddhahood instantly. And here, Chapter 23 promises that *simply hearing this chapter and keeping it* liberates women from the female body permanently.</w:t>
      </w:r>
    </w:p>
    <w:p w14:paraId="2E0893F1" w14:textId="77777777" w:rsidR="00D43BCD" w:rsidRDefault="00D43BCD"/>
    <w:p w14:paraId="1A204EE2" w14:textId="77777777" w:rsidR="00D43BCD" w:rsidRDefault="00000000">
      <w:r>
        <w:t xml:space="preserve">Why this chapter specifically? Because it's about *total commitment*. Medicine King doesn't hold anything back. He doesn't calculate or compromise. He gives everything—body, arms, everything—for the Dharma. The text is saying: If a </w:t>
      </w:r>
      <w:r>
        <w:lastRenderedPageBreak/>
        <w:t>woman hears this teaching about ultimate commitment and takes it into her heart, *that level of commitment itself transforms everything*.</w:t>
      </w:r>
    </w:p>
    <w:p w14:paraId="647EEEC5" w14:textId="77777777" w:rsidR="00D43BCD" w:rsidRDefault="00D43BCD"/>
    <w:p w14:paraId="749ADE05" w14:textId="77777777" w:rsidR="00D43BCD" w:rsidRDefault="00000000">
      <w:r>
        <w:t>The promise isn't "if you burn your own body, you'll escape being a woman." The promise is "if you hear this teaching and keep it"—meaning, if you receive it, hold it, let it work in you, practice according to it.</w:t>
      </w:r>
    </w:p>
    <w:p w14:paraId="74445994" w14:textId="77777777" w:rsidR="00D43BCD" w:rsidRDefault="00D43BCD"/>
    <w:p w14:paraId="7D2D7507" w14:textId="77777777" w:rsidR="00D43BCD" w:rsidRDefault="00000000">
      <w:r>
        <w:t>In blues/gospel terms, this is liberation theology. This is "There is neither Jew nor Greek, slave nor free, male nor female—for you are all one." This is "The last shall be first." This is the promise that radical truth-commitment breaks all the world's chains.</w:t>
      </w:r>
    </w:p>
    <w:p w14:paraId="53EF8DE5" w14:textId="77777777" w:rsidR="00D43BCD" w:rsidRDefault="00D43BCD"/>
    <w:p w14:paraId="282369E0" w14:textId="77777777" w:rsidR="00D43BCD" w:rsidRDefault="00000000">
      <w:r>
        <w:t>The text even emphasizes: she won't be troubled by greed, anger, stupidity, arrogance, jealousy, or defilements. These aren't gendered qualities—they're human afflictions. By escaping the "female body," the text means escaping the entire system of limitation, discrimination, and suffering that the patriarchal world imposed on women's bodies and women's possibilities.</w:t>
      </w:r>
    </w:p>
    <w:p w14:paraId="71A18E7D" w14:textId="77777777" w:rsidR="00D43BCD" w:rsidRDefault="00D43BCD"/>
    <w:p w14:paraId="5DE442A0" w14:textId="77777777" w:rsidR="00D43BCD" w:rsidRDefault="00000000">
      <w:r>
        <w:t>When the 720 billion Buddhas praise her, they call her "good son" (</w:t>
      </w:r>
      <w:r>
        <w:t>善男子</w:t>
      </w:r>
      <w:r>
        <w:t>)—the standard term for a male practitioner. But they're praising a woman who practiced as a woman and was liberated as a woman. The term "good son" here reveals its own emptiness—it shows that these gender categories were always provisional, always empty, always just temporary designations for beings whose true nature is Buddha-nature.</w:t>
      </w:r>
    </w:p>
    <w:p w14:paraId="18DCDFA6" w14:textId="77777777" w:rsidR="00D43BCD" w:rsidRDefault="00D43BCD"/>
    <w:p w14:paraId="6C7CAFE1" w14:textId="77777777" w:rsidR="00D43BCD" w:rsidRDefault="00000000">
      <w:r>
        <w:t>This is the Lotus Sutra doing what it does: taking the conventional hierarchies and turning them inside out. Not by denying difference, but by showing that ultimate reality—Buddha-nature, Dharma-body, true self—transcends all these conventional distinctions while working right through them.</w:t>
      </w:r>
    </w:p>
    <w:p w14:paraId="06743D02" w14:textId="77777777" w:rsidR="00D43BCD" w:rsidRDefault="00D43BCD"/>
    <w:p w14:paraId="3455295A" w14:textId="77777777" w:rsidR="00D43BCD" w:rsidRDefault="00D43BCD"/>
    <w:p w14:paraId="4220414E" w14:textId="77777777" w:rsidR="00D43BCD" w:rsidRDefault="00000000">
      <w:r>
        <w:lastRenderedPageBreak/>
        <w:t>ON FRAGRANCE AS SIGN OF TRANSFORMATION</w:t>
      </w:r>
    </w:p>
    <w:p w14:paraId="6A761E7B" w14:textId="77777777" w:rsidR="00D43BCD" w:rsidRDefault="00D43BCD"/>
    <w:p w14:paraId="507C4A05" w14:textId="77777777" w:rsidR="00D43BCD" w:rsidRDefault="00000000">
      <w:r>
        <w:t>Throughout this chapter, fragrance signals transformation:</w:t>
      </w:r>
    </w:p>
    <w:p w14:paraId="4B308CE3" w14:textId="77777777" w:rsidR="00D43BCD" w:rsidRDefault="00D43BCD"/>
    <w:p w14:paraId="2099CFF6" w14:textId="77777777" w:rsidR="00D43BCD" w:rsidRDefault="00000000">
      <w:r>
        <w:t>1. Medicine King drinks fragrant oils for 1,200 years until his whole body is saturated</w:t>
      </w:r>
    </w:p>
    <w:p w14:paraId="47CBCEA2" w14:textId="77777777" w:rsidR="00D43BCD" w:rsidRDefault="00000000">
      <w:r>
        <w:t>2. When he burns, the light that emerges carries fragrance—it's not just visual but olfactory illumination</w:t>
      </w:r>
    </w:p>
    <w:p w14:paraId="70C2F484" w14:textId="77777777" w:rsidR="00D43BCD" w:rsidRDefault="00000000">
      <w:r>
        <w:t>3. Those who hear this chapter and rejoice: "from their mouth will constantly come the fragrance of blue lotus flowers; from their body's pores will constantly come the fragrance of ox-head sandalwood"</w:t>
      </w:r>
    </w:p>
    <w:p w14:paraId="022B59BA" w14:textId="77777777" w:rsidR="00D43BCD" w:rsidRDefault="00D43BCD"/>
    <w:p w14:paraId="541DEC17" w14:textId="77777777" w:rsidR="00D43BCD" w:rsidRDefault="00000000">
      <w:r>
        <w:t>Fragrance in Buddhist symbolism represents *virtue that emanates naturally*. You can't fake fragrance. You can't will it into being. It arises from the substance itself—from the saturated body, from the pure practice, from the genuine realization.</w:t>
      </w:r>
    </w:p>
    <w:p w14:paraId="1AF71F0D" w14:textId="77777777" w:rsidR="00D43BCD" w:rsidRDefault="00D43BCD"/>
    <w:p w14:paraId="156F0766" w14:textId="77777777" w:rsidR="00D43BCD" w:rsidRDefault="00000000">
      <w:r>
        <w:t>The specific fragrances matter:</w:t>
      </w:r>
    </w:p>
    <w:p w14:paraId="5F7B8714" w14:textId="77777777" w:rsidR="00D43BCD" w:rsidRDefault="00000000">
      <w:r>
        <w:t>- Sandalwood (candana): cooling, calming, used in meditation and offerings. Represents the calming of afflictions.</w:t>
      </w:r>
    </w:p>
    <w:p w14:paraId="20F9FEDB" w14:textId="77777777" w:rsidR="00D43BCD" w:rsidRDefault="00000000">
      <w:r>
        <w:t>- Blue lotus (utpala): blooms at night, represents enlightenment in the midst of darkness/samsara</w:t>
      </w:r>
    </w:p>
    <w:p w14:paraId="31B2E350" w14:textId="77777777" w:rsidR="00D43BCD" w:rsidRDefault="00000000">
      <w:r>
        <w:t>- Ox-head sandalwood: the most precious type, from the Malaya mountains, used only for the most honored purposes</w:t>
      </w:r>
    </w:p>
    <w:p w14:paraId="36C7400A" w14:textId="77777777" w:rsidR="00D43BCD" w:rsidRDefault="00D43BCD"/>
    <w:p w14:paraId="14F0A085" w14:textId="77777777" w:rsidR="00D43BCD" w:rsidRDefault="00000000">
      <w:r>
        <w:t>When someone's mouth emanates blue lotus fragrance and their pores emanate sandalwood fragrance, it means *their whole being has become an offering*. They don't just *make* offerings—they *are* an offering. Their very presence benefits others.</w:t>
      </w:r>
    </w:p>
    <w:p w14:paraId="6E4ABC78" w14:textId="77777777" w:rsidR="00D43BCD" w:rsidRDefault="00D43BCD"/>
    <w:p w14:paraId="442D439A" w14:textId="77777777" w:rsidR="00D43BCD" w:rsidRDefault="00000000">
      <w:r>
        <w:lastRenderedPageBreak/>
        <w:t>In blues/gospel terms, this is about authenticity so complete it changes your smell. "I know you been in the water, because your clothes smell wet." "I can tell you been with Jesus—you smell like mercy." The idea that transformation goes all the way down, all the way through, until even your scent testifies to where you've been and what you've touched.</w:t>
      </w:r>
    </w:p>
    <w:p w14:paraId="1787361A" w14:textId="77777777" w:rsidR="00D43BCD" w:rsidRDefault="00D43BCD"/>
    <w:p w14:paraId="39333E0A" w14:textId="77777777" w:rsidR="00D43BCD" w:rsidRDefault="00000000">
      <w:r>
        <w:t>Fragrance also travels. You can smell something before you see it, after it's gone. Fragrance pervades space, crosses boundaries, enters intimately. The fact that these practitioners emanate fragrance means *their merit spreads without effort*. They don't have to preach—their very presence communicates.</w:t>
      </w:r>
    </w:p>
    <w:p w14:paraId="7DDFE11E" w14:textId="77777777" w:rsidR="00D43BCD" w:rsidRDefault="00D43BCD"/>
    <w:p w14:paraId="10CC33C9" w14:textId="77777777" w:rsidR="00D43BCD" w:rsidRDefault="00000000">
      <w:r>
        <w:t>The progression in the chapter: first Medicine King saturates himself with fragrance from outside (drinking oils), then he produces fragrance through burning (transformation through sacrifice), then others who merely *hear* this story start emanating fragrance (transmission through teaching). The fragrance moves from external application → internal transformation → spontaneous emanation → transmitted blessing.</w:t>
      </w:r>
    </w:p>
    <w:p w14:paraId="04EB717A" w14:textId="77777777" w:rsidR="00D43BCD" w:rsidRDefault="00D43BCD"/>
    <w:p w14:paraId="576D056C" w14:textId="77777777" w:rsidR="00D43BCD" w:rsidRDefault="00D43BCD"/>
    <w:p w14:paraId="0C75F19B" w14:textId="77777777" w:rsidR="00D43BCD" w:rsidRDefault="00000000">
      <w:pPr>
        <w:pStyle w:val="Heading1"/>
      </w:pPr>
      <w:r>
        <w:rPr>
          <w:rFonts w:ascii="Garamond" w:hAnsi="Garamond"/>
        </w:rPr>
        <w:lastRenderedPageBreak/>
        <w:t>ON THE PRAISES OF THE DHARMA: SUPREME, ALL-ENCOMPASSING, ILLUMINATING</w:t>
      </w:r>
    </w:p>
    <w:p w14:paraId="23C273F8" w14:textId="77777777" w:rsidR="00D43BCD" w:rsidRDefault="00D43BCD"/>
    <w:p w14:paraId="75E7AE75" w14:textId="77777777" w:rsidR="00D43BCD" w:rsidRDefault="00000000">
      <w:r>
        <w:t>The middle section of the chapter contains a long series of analogies proclaiming the Lotus Sutra's supremacy:</w:t>
      </w:r>
    </w:p>
    <w:p w14:paraId="541CB5A4" w14:textId="77777777" w:rsidR="00D43BCD" w:rsidRDefault="00D43BCD"/>
    <w:p w14:paraId="6C712712" w14:textId="77777777" w:rsidR="00D43BCD" w:rsidRDefault="00000000">
      <w:r>
        <w:t>- Like the ocean among all waters</w:t>
      </w:r>
    </w:p>
    <w:p w14:paraId="4BF4DD37" w14:textId="77777777" w:rsidR="00D43BCD" w:rsidRDefault="00000000">
      <w:r>
        <w:t>- Like Mount Sumeru among all mountains</w:t>
      </w:r>
    </w:p>
    <w:p w14:paraId="0BD7749B" w14:textId="77777777" w:rsidR="00D43BCD" w:rsidRDefault="00000000">
      <w:r>
        <w:t>- Like the moon among all stars</w:t>
      </w:r>
    </w:p>
    <w:p w14:paraId="63A107D1" w14:textId="77777777" w:rsidR="00D43BCD" w:rsidRDefault="00000000">
      <w:r>
        <w:t>- Like the sun dispelling darkness</w:t>
      </w:r>
    </w:p>
    <w:p w14:paraId="33B5CEE5" w14:textId="77777777" w:rsidR="00D43BCD" w:rsidRDefault="00000000">
      <w:r>
        <w:t>- Like the Wheel-Turning Sacred King among rulers</w:t>
      </w:r>
    </w:p>
    <w:p w14:paraId="60CEE53B" w14:textId="77777777" w:rsidR="00D43BCD" w:rsidRDefault="00000000">
      <w:r>
        <w:t>- Like Indra among gods</w:t>
      </w:r>
    </w:p>
    <w:p w14:paraId="7C3CF18E" w14:textId="77777777" w:rsidR="00D43BCD" w:rsidRDefault="00000000">
      <w:r>
        <w:t>- Like Brahma as father of all beings</w:t>
      </w:r>
    </w:p>
    <w:p w14:paraId="490BCEB8" w14:textId="77777777" w:rsidR="00D43BCD" w:rsidRDefault="00000000">
      <w:r>
        <w:t>- King of all sutras</w:t>
      </w:r>
    </w:p>
    <w:p w14:paraId="65064587" w14:textId="77777777" w:rsidR="00D43BCD" w:rsidRDefault="00D43BCD"/>
    <w:p w14:paraId="3CA64055" w14:textId="77777777" w:rsidR="00D43BCD" w:rsidRDefault="00000000">
      <w:r>
        <w:t>This isn't mere boasting. It's pointing to the *all-encompassing, all-including* nature of this teaching. The Lotus Sutra claims to be supreme precisely because it *includes and fulfills* all other teachings. It's the ocean because all rivers flow into it. It's Mount Sumeru because it's the axis that holds all the worlds together.</w:t>
      </w:r>
    </w:p>
    <w:p w14:paraId="50FED31F" w14:textId="77777777" w:rsidR="00D43BCD" w:rsidRDefault="00D43BCD"/>
    <w:p w14:paraId="5AF628B9" w14:textId="77777777" w:rsidR="00D43BCD" w:rsidRDefault="00000000">
      <w:r>
        <w:t>Each analogy emphasizes a different quality:</w:t>
      </w:r>
    </w:p>
    <w:p w14:paraId="30852098" w14:textId="77777777" w:rsidR="00D43BCD" w:rsidRDefault="00000000">
      <w:r>
        <w:t>- Ocean: deepest, receives all waters, contains all treasures</w:t>
      </w:r>
    </w:p>
    <w:p w14:paraId="7E402375" w14:textId="77777777" w:rsidR="00D43BCD" w:rsidRDefault="00000000">
      <w:r>
        <w:t>- Sumeru: highest, most stable, center of the cosmos</w:t>
      </w:r>
    </w:p>
    <w:p w14:paraId="7D9D4134" w14:textId="77777777" w:rsidR="00D43BCD" w:rsidRDefault="00000000">
      <w:r>
        <w:t>- Moon: illuminates darkness, waxes to fullness, reflects the sun</w:t>
      </w:r>
    </w:p>
    <w:p w14:paraId="14DB51EB" w14:textId="77777777" w:rsidR="00D43BCD" w:rsidRDefault="00000000">
      <w:r>
        <w:t>- Sun: dispels all darkness, life-giving, all-seeing</w:t>
      </w:r>
    </w:p>
    <w:p w14:paraId="3CE258BF" w14:textId="77777777" w:rsidR="00D43BCD" w:rsidRDefault="00000000">
      <w:r>
        <w:lastRenderedPageBreak/>
        <w:t>- Wheel-Turning King: rules through Dharma not force, brings peace</w:t>
      </w:r>
    </w:p>
    <w:p w14:paraId="52736FF3" w14:textId="77777777" w:rsidR="00D43BCD" w:rsidRDefault="00000000">
      <w:r>
        <w:t>- Father: generates, nurtures, provides for all</w:t>
      </w:r>
    </w:p>
    <w:p w14:paraId="319AB1F1" w14:textId="77777777" w:rsidR="00D43BCD" w:rsidRDefault="00D43BCD"/>
    <w:p w14:paraId="16A93D46" w14:textId="77777777" w:rsidR="00D43BCD" w:rsidRDefault="00000000">
      <w:r>
        <w:t>The claim is that this sutra:</w:t>
      </w:r>
    </w:p>
    <w:p w14:paraId="75A06E48" w14:textId="77777777" w:rsidR="00D43BCD" w:rsidRDefault="00000000">
      <w:r>
        <w:t>1. Receives all teachings (ocean)</w:t>
      </w:r>
    </w:p>
    <w:p w14:paraId="26B3C7C7" w14:textId="77777777" w:rsidR="00D43BCD" w:rsidRDefault="00000000">
      <w:r>
        <w:t>2. Provides stable ground (Sumeru)</w:t>
      </w:r>
    </w:p>
    <w:p w14:paraId="5A03EE4A" w14:textId="77777777" w:rsidR="00D43BCD" w:rsidRDefault="00000000">
      <w:r>
        <w:t>3. Illuminates gradually (moon)</w:t>
      </w:r>
    </w:p>
    <w:p w14:paraId="63D97448" w14:textId="77777777" w:rsidR="00D43BCD" w:rsidRDefault="00000000">
      <w:r>
        <w:t>4. Reveals completely (sun)</w:t>
      </w:r>
    </w:p>
    <w:p w14:paraId="284EE179" w14:textId="77777777" w:rsidR="00D43BCD" w:rsidRDefault="00000000">
      <w:r>
        <w:t>5. Unifies through truth (king)</w:t>
      </w:r>
    </w:p>
    <w:p w14:paraId="752CA756" w14:textId="77777777" w:rsidR="00D43BCD" w:rsidRDefault="00000000">
      <w:r>
        <w:t>6. Generates enlightenment (father)</w:t>
      </w:r>
    </w:p>
    <w:p w14:paraId="4D1C79EA" w14:textId="77777777" w:rsidR="00D43BCD" w:rsidRDefault="00D43BCD"/>
    <w:p w14:paraId="587DE098" w14:textId="77777777" w:rsidR="00D43BCD" w:rsidRDefault="00000000">
      <w:r>
        <w:t>In blues/gospel terms, this is like when a song says "This is the real thing—this ain't no imitation love, this ain't no substitute grace, this ain't no partial salvation—this is the whole thing, the complete thing, the truth that sets you free all the way."</w:t>
      </w:r>
    </w:p>
    <w:p w14:paraId="701E1835" w14:textId="77777777" w:rsidR="00D43BCD" w:rsidRDefault="00D43BCD"/>
    <w:p w14:paraId="4D93A629" w14:textId="77777777" w:rsidR="00D43BCD" w:rsidRDefault="00000000">
      <w:r>
        <w:t>The text then immediately pivots from these cosmic claims to practical promises: This sutra is like cool water to the thirsty, fire to the cold, clothes to the naked, a mother to a lost child, a boat to someone crossing water, medicine to the sick, light to those in darkness, treasure to the poor.</w:t>
      </w:r>
    </w:p>
    <w:p w14:paraId="345A44F1" w14:textId="77777777" w:rsidR="00D43BCD" w:rsidRDefault="00D43BCD"/>
    <w:p w14:paraId="0613A76C" w14:textId="77777777" w:rsidR="00D43BCD" w:rsidRDefault="00000000">
      <w:r>
        <w:t>The grandest cosmic claims are also the most intimate practical aids. It's supreme in the ultimate sense AND it's medicine for right now. This is characteristic of the Lotus Sutra—it holds together the absolute and the relative, the cosmic and the personal, the eternal and the urgent.</w:t>
      </w:r>
    </w:p>
    <w:p w14:paraId="3B0A93DB" w14:textId="77777777" w:rsidR="00D43BCD" w:rsidRDefault="00D43BCD"/>
    <w:p w14:paraId="1FD70630" w14:textId="77777777" w:rsidR="00D43BCD" w:rsidRDefault="00D43BCD"/>
    <w:p w14:paraId="171519CF" w14:textId="77777777" w:rsidR="00D43BCD" w:rsidRDefault="00000000">
      <w:pPr>
        <w:pStyle w:val="Heading1"/>
      </w:pPr>
      <w:r>
        <w:rPr>
          <w:rFonts w:ascii="Garamond" w:hAnsi="Garamond"/>
        </w:rPr>
        <w:lastRenderedPageBreak/>
        <w:t>ON THE MEDICINE METAPHOR: HEALING, LIFE, IMMORTALITY</w:t>
      </w:r>
    </w:p>
    <w:p w14:paraId="1F8BE0C9" w14:textId="77777777" w:rsidR="00D43BCD" w:rsidRDefault="00D43BCD"/>
    <w:p w14:paraId="543B368A" w14:textId="77777777" w:rsidR="00D43BCD" w:rsidRDefault="00000000">
      <w:r>
        <w:t>The chapter's title character is *Medicine King* (</w:t>
      </w:r>
      <w:r>
        <w:t>藥王</w:t>
      </w:r>
      <w:r>
        <w:t>, Bhaiṣajya-rāja). The Buddha says near the end: "This sutra is good medicine for the people of this southern continent when they sick."</w:t>
      </w:r>
    </w:p>
    <w:p w14:paraId="7EA83CD2" w14:textId="77777777" w:rsidR="00D43BCD" w:rsidRDefault="00D43BCD"/>
    <w:p w14:paraId="17324BB0" w14:textId="77777777" w:rsidR="00D43BCD" w:rsidRDefault="00000000">
      <w:r>
        <w:t>Then: "If a person has a disease and gets to hear this sutra, their disease will disappear and be gone. They won't get old. They won't die."</w:t>
      </w:r>
    </w:p>
    <w:p w14:paraId="7F8E5B1A" w14:textId="77777777" w:rsidR="00D43BCD" w:rsidRDefault="00D43BCD"/>
    <w:p w14:paraId="1349EF2E" w14:textId="77777777" w:rsidR="00D43BCD" w:rsidRDefault="00000000">
      <w:r>
        <w:t>This seems like extravagant metaphor until you realize what "disease," "old age," and "death" mean in Buddhist terms:</w:t>
      </w:r>
    </w:p>
    <w:p w14:paraId="16697F6C" w14:textId="77777777" w:rsidR="00D43BCD" w:rsidRDefault="00D43BCD"/>
    <w:p w14:paraId="6849FF30" w14:textId="77777777" w:rsidR="00D43BCD" w:rsidRDefault="00000000">
      <w:r>
        <w:t>- Disease = all the afflictions (kleśa): greed, anger, ignorance, arrogance, jealousy, etc.</w:t>
      </w:r>
    </w:p>
    <w:p w14:paraId="79CFD40A" w14:textId="77777777" w:rsidR="00D43BCD" w:rsidRDefault="00000000">
      <w:r>
        <w:t>- Old age = samsaric existence, the aging of all conditioned things</w:t>
      </w:r>
    </w:p>
    <w:p w14:paraId="35066A49" w14:textId="77777777" w:rsidR="00D43BCD" w:rsidRDefault="00000000">
      <w:r>
        <w:t>- Death = the cycle of birth and death driven by karma and ignorance</w:t>
      </w:r>
    </w:p>
    <w:p w14:paraId="52284683" w14:textId="77777777" w:rsidR="00D43BCD" w:rsidRDefault="00D43BCD"/>
    <w:p w14:paraId="6E26012E" w14:textId="77777777" w:rsidR="00D43BCD" w:rsidRDefault="00000000">
      <w:r>
        <w:t>"Not old, not die" = liberation from samsara, attainment of the deathless (amṛta), realization of the unborn and undying Buddha-nature.</w:t>
      </w:r>
    </w:p>
    <w:p w14:paraId="430829A3" w14:textId="77777777" w:rsidR="00D43BCD" w:rsidRDefault="00D43BCD"/>
    <w:p w14:paraId="2B3229A8" w14:textId="77777777" w:rsidR="00D43BCD" w:rsidRDefault="00000000">
      <w:r>
        <w:t>So the sutra is medicine in a precise sense: it cures the disease of ignorance, stops the aging of samsaric existence, and ends the cycle of death and rebirth.</w:t>
      </w:r>
    </w:p>
    <w:p w14:paraId="3E74EAE6" w14:textId="77777777" w:rsidR="00D43BCD" w:rsidRDefault="00D43BCD"/>
    <w:p w14:paraId="26643D5E" w14:textId="77777777" w:rsidR="00D43BCD" w:rsidRDefault="00000000">
      <w:r>
        <w:t>But notice: the chapter begins with Medicine King's extreme practices—burning the body, burning the arms—and ends with the promise that just *hearing* this chapter is medicine. The progression: from ultimate physical sacrifice → to simple hearing as liberation.</w:t>
      </w:r>
    </w:p>
    <w:p w14:paraId="6E930162" w14:textId="77777777" w:rsidR="00D43BCD" w:rsidRDefault="00D43BCD"/>
    <w:p w14:paraId="18A8FC53" w14:textId="77777777" w:rsidR="00D43BCD" w:rsidRDefault="00000000">
      <w:r>
        <w:t>This reveals the teaching's deep structure: What Medicine King demonstrated through literal body-offering, others can realize through faith and understanding. His burning body *showed* what it means to hold nothing back. His restored arms *proved* the indestructibility of what's real. His story *is the medicine*—not because it prescribes self-immolation, but because it reveals the nature of complete commitment and its fruition.</w:t>
      </w:r>
    </w:p>
    <w:p w14:paraId="25E4A909" w14:textId="77777777" w:rsidR="00D43BCD" w:rsidRDefault="00D43BCD"/>
    <w:p w14:paraId="5035908A" w14:textId="77777777" w:rsidR="00D43BCD" w:rsidRDefault="00000000">
      <w:r>
        <w:t>In blues/gospel terms: "There is a balm in Gilead, to make the wounded whole. There is a balm in Gilead, to heal the sin-sick soul." The idea that there's medicine for what really ails you—not just surface symptoms but the deep sickness. And that medicine is *truth-teaching plus commitment to it*.</w:t>
      </w:r>
    </w:p>
    <w:p w14:paraId="31F6E8E8" w14:textId="77777777" w:rsidR="00D43BCD" w:rsidRDefault="00D43BCD"/>
    <w:p w14:paraId="6851DFE6" w14:textId="77777777" w:rsidR="00D43BCD" w:rsidRDefault="00000000">
      <w:r>
        <w:t>The blues often talks about "bad blood," "mojo," "root work"—the idea that something's wrong deep down and needs real medicine, not superficial cures. This chapter says: the deepest sickness is not knowing who you really are, spending yourself on what doesn't last, holding back from what's real. The medicine is this teaching, received and kept, which reveals Buddha-nature and frees you into your true life.</w:t>
      </w:r>
    </w:p>
    <w:p w14:paraId="28076FAB" w14:textId="77777777" w:rsidR="00D43BCD" w:rsidRDefault="00D43BCD"/>
    <w:p w14:paraId="4053C94A" w14:textId="77777777" w:rsidR="00D43BCD" w:rsidRDefault="00D43BCD"/>
    <w:p w14:paraId="695DF160" w14:textId="77777777" w:rsidR="00D43BCD" w:rsidRDefault="00000000">
      <w:r>
        <w:t>ON COMMITMENT TO TRUTH EMBODIED IN THE BODY ITSELF</w:t>
      </w:r>
    </w:p>
    <w:p w14:paraId="5401D361" w14:textId="77777777" w:rsidR="00D43BCD" w:rsidRDefault="00D43BCD"/>
    <w:p w14:paraId="65171278" w14:textId="77777777" w:rsidR="00D43BCD" w:rsidRDefault="00000000">
      <w:r>
        <w:t>The chapter's central paradox: Medicine King achieves the highest spiritual realization by destroying his physical body, yet his body is restored, and he's reborn in a king's house, and he continues practicing and teaching.</w:t>
      </w:r>
    </w:p>
    <w:p w14:paraId="412C6474" w14:textId="77777777" w:rsidR="00D43BCD" w:rsidRDefault="00D43BCD"/>
    <w:p w14:paraId="5F168E54" w14:textId="77777777" w:rsidR="00D43BCD" w:rsidRDefault="00000000">
      <w:r>
        <w:t>This isn't body-denial or body-hatred. This is body-transcendence-through-body-offering. The body is neither clung to nor rejected—it's *used*, *given*, *offered* as the vehicle for demonstrating truth.</w:t>
      </w:r>
    </w:p>
    <w:p w14:paraId="7F5F24B2" w14:textId="77777777" w:rsidR="00D43BCD" w:rsidRDefault="00D43BCD"/>
    <w:p w14:paraId="000FCE5C" w14:textId="77777777" w:rsidR="00D43BCD" w:rsidRDefault="00000000">
      <w:r>
        <w:lastRenderedPageBreak/>
        <w:t>When Medicine King drinks fragrant oils for 1,200 years, he's not torturing his body—he's transforming it. Making every cell into an offering. The body becomes saturated with practice, soaked through with intention, until it's ready to become pure light.</w:t>
      </w:r>
    </w:p>
    <w:p w14:paraId="796C3F1D" w14:textId="77777777" w:rsidR="00D43BCD" w:rsidRDefault="00D43BCD"/>
    <w:p w14:paraId="48BE355F" w14:textId="77777777" w:rsidR="00D43BCD" w:rsidRDefault="00000000">
      <w:r>
        <w:t>When he burns, he's not escaping the body—he's *using* it maximally. Turning it into illumination for eighty billion worlds. Making his flesh into teaching.</w:t>
      </w:r>
    </w:p>
    <w:p w14:paraId="44124BF6" w14:textId="77777777" w:rsidR="00D43BCD" w:rsidRDefault="00D43BCD"/>
    <w:p w14:paraId="0CF8FD07" w14:textId="77777777" w:rsidR="00D43BCD" w:rsidRDefault="00000000">
      <w:r>
        <w:t>When his arms burn, it's not self-mutilation—it's ultimate generosity. Arms represent *action, grasping, making, doing*. To burn the arms is to offer all your doing, all your making, all your grasping and holding.</w:t>
      </w:r>
    </w:p>
    <w:p w14:paraId="470FB528" w14:textId="77777777" w:rsidR="00D43BCD" w:rsidRDefault="00D43BCD"/>
    <w:p w14:paraId="40A5A18A" w14:textId="77777777" w:rsidR="00D43BCD" w:rsidRDefault="00000000">
      <w:r>
        <w:t>And when the arms restore, it shows: the offering was complete, so nothing was truly lost. What's given fully comes back fuller. The willing sacrifice of everything leads to perfect restoration.</w:t>
      </w:r>
    </w:p>
    <w:p w14:paraId="2D32F517" w14:textId="77777777" w:rsidR="00D43BCD" w:rsidRDefault="00D43BCD"/>
    <w:p w14:paraId="16F1318C" w14:textId="77777777" w:rsidR="00D43BCD" w:rsidRDefault="00000000">
      <w:r>
        <w:t>This is profound body theology. Not spirit versus body. Not transcendence through body-denial. But *transcendence through complete body-offering*. The body as the place where truth is enacted, demonstrated, proven.</w:t>
      </w:r>
    </w:p>
    <w:p w14:paraId="3E06988F" w14:textId="77777777" w:rsidR="00D43BCD" w:rsidRDefault="00D43BCD"/>
    <w:p w14:paraId="1E17717B" w14:textId="77777777" w:rsidR="00D43BCD" w:rsidRDefault="00000000">
      <w:r>
        <w:t>In blues/gospel terms: "This body ain't my home, I'm just passing through"—but also: "This body is the temple where the spirit lives." Both true at once. You're not your body, but your body is where you do the work. You'll leave this body behind, but while you're in it, it's holy ground.</w:t>
      </w:r>
    </w:p>
    <w:p w14:paraId="046932C3" w14:textId="77777777" w:rsidR="00D43BCD" w:rsidRDefault="00D43BCD"/>
    <w:p w14:paraId="52CD035C" w14:textId="77777777" w:rsidR="00D43BCD" w:rsidRDefault="00000000">
      <w:r>
        <w:t>When the blues singer says "Every nerve in my body hurting me"—that's the body as the place where truth registers. When the gospel shout makes people move, sway, dance, catch the spirit—that's the body as the instrument of realization.</w:t>
      </w:r>
    </w:p>
    <w:p w14:paraId="1E06B3D2" w14:textId="77777777" w:rsidR="00D43BCD" w:rsidRDefault="00D43BCD"/>
    <w:p w14:paraId="022D3923" w14:textId="77777777" w:rsidR="00D43BCD" w:rsidRDefault="00000000">
      <w:r>
        <w:lastRenderedPageBreak/>
        <w:t>Medicine King shows: your body is your first and last offering. Not because it's all you have, but because it's the most immediate expression of what you are. How you use this body, what you do with this flesh, what you're willing to give—that's where commitment becomes visible.</w:t>
      </w:r>
    </w:p>
    <w:p w14:paraId="1BF5AFE3" w14:textId="77777777" w:rsidR="00D43BCD" w:rsidRDefault="00D43BCD"/>
    <w:p w14:paraId="3B694579" w14:textId="77777777" w:rsidR="00D43BCD" w:rsidRDefault="00000000">
      <w:r>
        <w:t>The chapter ends with the instruction: When you see someone keeping this sutra, scatter flowers over them and think, "This person will soon sit under the Bodhi tree, break the demon armies, blow the Dharma conch, beat the Dharma drum, and ferry all beings across the ocean of birth, old age, sickness, and death."</w:t>
      </w:r>
    </w:p>
    <w:p w14:paraId="509B11AA" w14:textId="77777777" w:rsidR="00D43BCD" w:rsidRDefault="00D43BCD"/>
    <w:p w14:paraId="6801975F" w14:textId="77777777" w:rsidR="00D43BCD" w:rsidRDefault="00000000">
      <w:r>
        <w:t>That's what Medicine King did. That's what his story teaches. That's what becomes possible when commitment to truth is complete—embodied, enacted, offered through this very body, right here, right now.</w:t>
      </w:r>
    </w:p>
    <w:p w14:paraId="201917F1" w14:textId="77777777" w:rsidR="00D43BCD" w:rsidRDefault="00D43BCD"/>
    <w:p w14:paraId="7DB838C3" w14:textId="77777777" w:rsidR="00D43BCD" w:rsidRDefault="00D43BCD"/>
    <w:p w14:paraId="1F66843B" w14:textId="77777777" w:rsidR="00D43BCD" w:rsidRDefault="00D43BCD"/>
    <w:p w14:paraId="3AEB9AC9" w14:textId="77777777" w:rsidR="00D43BCD" w:rsidRDefault="00000000">
      <w:r>
        <w:t>FINAL WORD</w:t>
      </w:r>
    </w:p>
    <w:p w14:paraId="7B9DD234" w14:textId="77777777" w:rsidR="00D43BCD" w:rsidRDefault="00D43BCD"/>
    <w:p w14:paraId="70961624" w14:textId="77777777" w:rsidR="00D43BCD" w:rsidRDefault="00D43BCD"/>
    <w:p w14:paraId="48DC49A8" w14:textId="77777777" w:rsidR="00D43BCD" w:rsidRDefault="00000000">
      <w:r>
        <w:t>This chapter asks: What would you give for the truth?</w:t>
      </w:r>
    </w:p>
    <w:p w14:paraId="46027F22" w14:textId="77777777" w:rsidR="00D43BCD" w:rsidRDefault="00D43BCD"/>
    <w:p w14:paraId="68D411AB" w14:textId="77777777" w:rsidR="00D43BCD" w:rsidRDefault="00000000">
      <w:r>
        <w:t>Medicine King's answer: Everything. My body. My arms. My comfort. My life. Everything.</w:t>
      </w:r>
    </w:p>
    <w:p w14:paraId="2AB6B08D" w14:textId="77777777" w:rsidR="00D43BCD" w:rsidRDefault="00D43BCD"/>
    <w:p w14:paraId="3D9FEC7C" w14:textId="77777777" w:rsidR="00D43BCD" w:rsidRDefault="00000000">
      <w:r>
        <w:t>And the teaching says: That total giving is what reveals the total truth. The complete offering is what manifests complete liberation.</w:t>
      </w:r>
    </w:p>
    <w:p w14:paraId="3B403407" w14:textId="77777777" w:rsidR="00D43BCD" w:rsidRDefault="00D43BCD"/>
    <w:p w14:paraId="2918C85C" w14:textId="77777777" w:rsidR="00D43BCD" w:rsidRDefault="00000000">
      <w:r>
        <w:lastRenderedPageBreak/>
        <w:t>But then—and this is the grace of it—the teaching says: You don't have to burn your body. If a woman even *hears* this story and keeps it, she's liberated. If someone *rejoices* in hearing it, fragrance comes from their mouth and pores.</w:t>
      </w:r>
    </w:p>
    <w:p w14:paraId="36CB46C4" w14:textId="77777777" w:rsidR="00D43BCD" w:rsidRDefault="00D43BCD"/>
    <w:p w14:paraId="2F66A2C6" w14:textId="77777777" w:rsidR="00D43BCD" w:rsidRDefault="00000000">
      <w:r>
        <w:t>The extreme example reveals the principle: Hold nothing back. The accessible practice applies the principle: Hear, keep, rejoice, practice.</w:t>
      </w:r>
    </w:p>
    <w:p w14:paraId="0F7F4A0B" w14:textId="77777777" w:rsidR="00D43BCD" w:rsidRDefault="00D43BCD"/>
    <w:p w14:paraId="21483FBF" w14:textId="77777777" w:rsidR="00D43BCD" w:rsidRDefault="00000000">
      <w:r>
        <w:t>Between Medicine King's burning and your hearing, the whole path is contained. The body on fire and the ear receiving teaching—both complete expressions of one truth.</w:t>
      </w:r>
    </w:p>
    <w:p w14:paraId="6BC23B41" w14:textId="77777777" w:rsidR="00D43BCD" w:rsidRDefault="00D43BCD"/>
    <w:p w14:paraId="156827A6" w14:textId="77777777" w:rsidR="00D43BCD" w:rsidRDefault="00000000">
      <w:r>
        <w:t>This is the Lotus Sutra being the Lotus Sutra: Show the ultimate to reveal the immediate. Tell the impossible story to make the possible practice visible. Light up eighty billion worlds so you can see the ground beneath your feet.</w:t>
      </w:r>
    </w:p>
    <w:p w14:paraId="57C5C885" w14:textId="77777777" w:rsidR="00D43BCD" w:rsidRDefault="00D43BCD"/>
    <w:p w14:paraId="59AA7F84" w14:textId="77777777" w:rsidR="00D43BCD" w:rsidRDefault="00000000">
      <w:r>
        <w:t>Medicine King burned for 1,200 years. You can start right now. Same teaching. Same liberation. Same truth.</w:t>
      </w:r>
    </w:p>
    <w:p w14:paraId="7CEAC5B0" w14:textId="77777777" w:rsidR="00D43BCD" w:rsidRDefault="00D43BCD"/>
    <w:p w14:paraId="55AEEFDD" w14:textId="77777777" w:rsidR="00D43BCD" w:rsidRDefault="00000000">
      <w:r>
        <w:t>The fire's already burning. The question is: What are you gonna feed it?</w:t>
      </w:r>
    </w:p>
    <w:p w14:paraId="3334E5F3" w14:textId="77777777" w:rsidR="00D43BCD" w:rsidRDefault="00D43BCD"/>
    <w:p w14:paraId="0F666E00" w14:textId="77777777" w:rsidR="00D43BCD" w:rsidRDefault="00D43BCD"/>
    <w:p w14:paraId="6796BDDB" w14:textId="77777777" w:rsidR="00D43BCD" w:rsidRDefault="00D43BCD"/>
    <w:p w14:paraId="1CFE5BD1" w14:textId="77777777" w:rsidR="00D43BCD" w:rsidRDefault="00000000">
      <w:pPr>
        <w:pStyle w:val="Heading1"/>
      </w:pPr>
      <w:r>
        <w:rPr>
          <w:rFonts w:ascii="Garamond" w:hAnsi="Garamond"/>
        </w:rPr>
        <w:lastRenderedPageBreak/>
        <w:t>END OF CHAPTER TWENTY-THREE: MEDICINE KING BODHISATTVA - THE STORY OF HOW HE GAVE IT ALL</w:t>
      </w:r>
    </w:p>
    <w:p w14:paraId="651531EC" w14:textId="77777777" w:rsidR="00D43BCD" w:rsidRDefault="00000000">
      <w:pPr>
        <w:jc w:val="center"/>
      </w:pPr>
      <w:r>
        <w:t>A blues interpretation from Kumārajīva's Classical Chinese (406 CE)</w:t>
      </w:r>
    </w:p>
    <w:p w14:paraId="79291222" w14:textId="77777777" w:rsidR="00D43BCD" w:rsidRDefault="00D43BCD"/>
    <w:p w14:paraId="37A995AB" w14:textId="77777777" w:rsidR="00D43BCD" w:rsidRDefault="00D43BCD"/>
    <w:p w14:paraId="7FDF8993" w14:textId="77777777" w:rsidR="00D43BCD" w:rsidRDefault="00000000">
      <w:r>
        <w:t>Interpreted from Classical Chinese by a blues-singing dharma-keeper</w:t>
      </w:r>
    </w:p>
    <w:p w14:paraId="3DADBF0B" w14:textId="77777777" w:rsidR="00D43BCD" w:rsidRDefault="00000000">
      <w:r>
        <w:t>Southern Continent, 2025</w:t>
      </w:r>
    </w:p>
    <w:p w14:paraId="4D86DF63" w14:textId="77777777" w:rsidR="00D43BCD" w:rsidRDefault="00000000">
      <w:r>
        <w:t>All mistakes mine, all truth the Buddha's</w:t>
      </w:r>
    </w:p>
    <w:p w14:paraId="4A34C35D" w14:textId="77777777" w:rsidR="00D43BCD" w:rsidRDefault="00000000">
      <w:r>
        <w:t>May the merit of this work benefit all beings</w:t>
      </w:r>
    </w:p>
    <w:p w14:paraId="65379DED" w14:textId="77777777" w:rsidR="00D43BCD" w:rsidRDefault="00000000">
      <w:r>
        <w:t>Especially those who carrying heavy loads</w:t>
      </w:r>
    </w:p>
    <w:p w14:paraId="21B27074" w14:textId="77777777" w:rsidR="00D43BCD" w:rsidRDefault="00000000">
      <w:r>
        <w:t>Especially those who burning up with questions</w:t>
      </w:r>
    </w:p>
    <w:p w14:paraId="5590E66F" w14:textId="77777777" w:rsidR="00D43BCD" w:rsidRDefault="00000000">
      <w:r>
        <w:t>Especially those who ready to give everything for what's real</w:t>
      </w:r>
    </w:p>
    <w:p w14:paraId="32E5176D" w14:textId="77777777" w:rsidR="00D43BCD" w:rsidRDefault="00D43BCD"/>
    <w:p w14:paraId="19C0880B" w14:textId="77777777" w:rsidR="00D43BCD" w:rsidRDefault="00D43BCD"/>
    <w:p w14:paraId="0A2FC080" w14:textId="77777777" w:rsidR="00D43BCD" w:rsidRDefault="00D43BCD"/>
    <w:p w14:paraId="64F8B24F" w14:textId="77777777" w:rsidR="00D43BCD" w:rsidRDefault="00000000">
      <w:pPr>
        <w:pStyle w:val="Heading1"/>
      </w:pPr>
      <w:r>
        <w:rPr>
          <w:rFonts w:ascii="Garamond" w:hAnsi="Garamond"/>
        </w:rPr>
        <w:lastRenderedPageBreak/>
        <w:t>CHAPTER TWENTY-FOUR: WONDERFUL SOUND BODHISATTVA</w:t>
      </w:r>
    </w:p>
    <w:p w14:paraId="33DD694D" w14:textId="77777777" w:rsidR="00D43BCD" w:rsidRDefault="00000000">
      <w:pPr>
        <w:jc w:val="center"/>
      </w:pPr>
      <w:r>
        <w:t>A blues interpretation from Kumārajīva's Classical Chinese (406 CE)</w:t>
      </w:r>
    </w:p>
    <w:p w14:paraId="501D7854" w14:textId="77777777" w:rsidR="00D43BCD" w:rsidRDefault="00D43BCD"/>
    <w:p w14:paraId="159E01B0" w14:textId="77777777" w:rsidR="00D43BCD" w:rsidRDefault="00D43BCD"/>
    <w:p w14:paraId="69B3883D" w14:textId="77777777" w:rsidR="00D43BCD" w:rsidRDefault="00D43BCD"/>
    <w:p w14:paraId="277E7B0E" w14:textId="77777777" w:rsidR="00D43BCD" w:rsidRDefault="00000000">
      <w:r>
        <w:t>THE SIGNAL ACROSS THE DISTANCE</w:t>
      </w:r>
    </w:p>
    <w:p w14:paraId="3A439B55" w14:textId="77777777" w:rsidR="00D43BCD" w:rsidRDefault="00D43BCD"/>
    <w:p w14:paraId="4EAADE26" w14:textId="77777777" w:rsidR="00D43BCD" w:rsidRDefault="00000000">
      <w:r>
        <w:t>Now listen here. The Buddha Śākyamuni, he let loose a light—</w:t>
      </w:r>
    </w:p>
    <w:p w14:paraId="0C194295" w14:textId="77777777" w:rsidR="00D43BCD" w:rsidRDefault="00000000">
      <w:r>
        <w:t>not just any light, but the light from the mark between his eyes,</w:t>
      </w:r>
    </w:p>
    <w:p w14:paraId="401BFB63" w14:textId="77777777" w:rsidR="00D43BCD" w:rsidRDefault="00000000">
      <w:r>
        <w:t>that white hair curl that shines like truth itself,</w:t>
      </w:r>
    </w:p>
    <w:p w14:paraId="0C87D3B8" w14:textId="77777777" w:rsidR="00D43BCD" w:rsidRDefault="00000000">
      <w:r>
        <w:t>and the light from the crown of his head, that bump of wisdom.</w:t>
      </w:r>
    </w:p>
    <w:p w14:paraId="51D1E9A6" w14:textId="77777777" w:rsidR="00D43BCD" w:rsidRDefault="00000000">
      <w:r>
        <w:t>And that light, it didn't just shine local, you understand,</w:t>
      </w:r>
    </w:p>
    <w:p w14:paraId="7CFD5ACB" w14:textId="77777777" w:rsidR="00D43BCD" w:rsidRDefault="00000000">
      <w:r>
        <w:t>it went traveling east across one hundred and eight million billion</w:t>
      </w:r>
    </w:p>
    <w:p w14:paraId="1E91279E" w14:textId="77777777" w:rsidR="00D43BCD" w:rsidRDefault="00000000">
      <w:r>
        <w:t xml:space="preserve">    countless worlds,</w:t>
      </w:r>
    </w:p>
    <w:p w14:paraId="41A99444" w14:textId="77777777" w:rsidR="00D43BCD" w:rsidRDefault="00000000">
      <w:r>
        <w:t>crossing distances that ain't got no names,</w:t>
      </w:r>
    </w:p>
    <w:p w14:paraId="21A9D391" w14:textId="77777777" w:rsidR="00D43BCD" w:rsidRDefault="00000000">
      <w:r>
        <w:t>reaching further than numbers can count,</w:t>
      </w:r>
    </w:p>
    <w:p w14:paraId="0B261382" w14:textId="77777777" w:rsidR="00D43BCD" w:rsidRDefault="00000000">
      <w:r>
        <w:t>further than the mind can follow.</w:t>
      </w:r>
    </w:p>
    <w:p w14:paraId="4EC70DAF" w14:textId="77777777" w:rsidR="00D43BCD" w:rsidRDefault="00D43BCD"/>
    <w:p w14:paraId="4564D9E6" w14:textId="77777777" w:rsidR="00D43BCD" w:rsidRDefault="00000000">
      <w:r>
        <w:t>That light traveled and traveled until it reached a world</w:t>
      </w:r>
    </w:p>
    <w:p w14:paraId="490838E7" w14:textId="77777777" w:rsidR="00D43BCD" w:rsidRDefault="00000000">
      <w:r>
        <w:t>called Pure Light Adorned,</w:t>
      </w:r>
    </w:p>
    <w:p w14:paraId="5B7BC26B" w14:textId="77777777" w:rsidR="00D43BCD" w:rsidRDefault="00000000">
      <w:r>
        <w:t>and in that world there was a Buddha named</w:t>
      </w:r>
    </w:p>
    <w:p w14:paraId="35DE6E2B" w14:textId="77777777" w:rsidR="00D43BCD" w:rsidRDefault="00000000">
      <w:r>
        <w:t>Pure Flower Constellation King Wisdom Tathāgata—</w:t>
      </w:r>
    </w:p>
    <w:p w14:paraId="313545A8" w14:textId="77777777" w:rsidR="00D43BCD" w:rsidRDefault="00000000">
      <w:r>
        <w:t>all them ten names: the One Who Comes, the Worthy One,</w:t>
      </w:r>
    </w:p>
    <w:p w14:paraId="63BE164C" w14:textId="77777777" w:rsidR="00D43BCD" w:rsidRDefault="00000000">
      <w:r>
        <w:t>the Perfectly Awakened, the one who knows and walks right,</w:t>
      </w:r>
    </w:p>
    <w:p w14:paraId="0E6A3A67" w14:textId="77777777" w:rsidR="00D43BCD" w:rsidRDefault="00000000">
      <w:r>
        <w:lastRenderedPageBreak/>
        <w:t>the one who went well, the one who understands this world,</w:t>
      </w:r>
    </w:p>
    <w:p w14:paraId="1C4F3E43" w14:textId="77777777" w:rsidR="00D43BCD" w:rsidRDefault="00000000">
      <w:r>
        <w:t>the supreme one, the tamer of beings,</w:t>
      </w:r>
    </w:p>
    <w:p w14:paraId="271456B3" w14:textId="77777777" w:rsidR="00D43BCD" w:rsidRDefault="00000000">
      <w:r>
        <w:t>teacher of gods and humans, Buddha, World-Honored One.</w:t>
      </w:r>
    </w:p>
    <w:p w14:paraId="524EDA02" w14:textId="77777777" w:rsidR="00D43BCD" w:rsidRDefault="00000000">
      <w:r>
        <w:t>And he was teaching countless bodhisattvas,</w:t>
      </w:r>
    </w:p>
    <w:p w14:paraId="360E556B" w14:textId="77777777" w:rsidR="00D43BCD" w:rsidRDefault="00000000">
      <w:r>
        <w:t>all them beings gathered round respectful,</w:t>
      </w:r>
    </w:p>
    <w:p w14:paraId="5EEFC9C7" w14:textId="77777777" w:rsidR="00D43BCD" w:rsidRDefault="00000000">
      <w:r>
        <w:t>and Śākyamuni's white light came flooding through that world.</w:t>
      </w:r>
    </w:p>
    <w:p w14:paraId="301CC451" w14:textId="77777777" w:rsidR="00D43BCD" w:rsidRDefault="00D43BCD"/>
    <w:p w14:paraId="5AA415EA" w14:textId="77777777" w:rsidR="00D43BCD" w:rsidRDefault="00000000">
      <w:r>
        <w:t>THE CALL</w:t>
      </w:r>
    </w:p>
    <w:p w14:paraId="63E99E94" w14:textId="77777777" w:rsidR="00D43BCD" w:rsidRDefault="00D43BCD"/>
    <w:p w14:paraId="1475752D" w14:textId="77777777" w:rsidR="00D43BCD" w:rsidRDefault="00000000">
      <w:r>
        <w:t>Now in that Pure Light Adorned world,</w:t>
      </w:r>
    </w:p>
    <w:p w14:paraId="791CF7EA" w14:textId="77777777" w:rsidR="00D43BCD" w:rsidRDefault="00000000">
      <w:r>
        <w:t>there was a bodhisattva named Wonderful Sound—</w:t>
      </w:r>
    </w:p>
    <w:p w14:paraId="675FD187" w14:textId="77777777" w:rsidR="00D43BCD" w:rsidRDefault="00000000">
      <w:r>
        <w:t>and brother, that name ain't just decoration.</w:t>
      </w:r>
    </w:p>
    <w:p w14:paraId="61F61C1B" w14:textId="77777777" w:rsidR="00D43BCD" w:rsidRDefault="00000000">
      <w:r>
        <w:t>He'd been planting good roots for a long, long time,</w:t>
      </w:r>
    </w:p>
    <w:p w14:paraId="39A11F83" w14:textId="77777777" w:rsidR="00D43BCD" w:rsidRDefault="00000000">
      <w:r>
        <w:t>serving and learning from countless hundreds of thousands of millions of Buddhas,</w:t>
      </w:r>
    </w:p>
    <w:p w14:paraId="7542A70C" w14:textId="77777777" w:rsidR="00D43BCD" w:rsidRDefault="00000000">
      <w:r>
        <w:t>and he'd achieved deep wisdom, you hear me?</w:t>
      </w:r>
    </w:p>
    <w:p w14:paraId="190F7BFC" w14:textId="77777777" w:rsidR="00D43BCD" w:rsidRDefault="00000000">
      <w:r>
        <w:t>He had samādhi like you wouldn't believe:</w:t>
      </w:r>
    </w:p>
    <w:p w14:paraId="0214395C" w14:textId="77777777" w:rsidR="00D43BCD" w:rsidRDefault="00000000">
      <w:r>
        <w:t>the Wonderful Banner samādhi, the Lotus Flower samādhi,</w:t>
      </w:r>
    </w:p>
    <w:p w14:paraId="5CE9247C" w14:textId="77777777" w:rsidR="00D43BCD" w:rsidRDefault="00000000">
      <w:r>
        <w:t>the Pure Virtue samādhi, the Constellation King Play samādhi,</w:t>
      </w:r>
    </w:p>
    <w:p w14:paraId="77298D60" w14:textId="77777777" w:rsidR="00D43BCD" w:rsidRDefault="00000000">
      <w:r>
        <w:t>the samādhi of No Conditions, the Wisdom Seal samādhi,</w:t>
      </w:r>
    </w:p>
    <w:p w14:paraId="1021950A" w14:textId="77777777" w:rsidR="00D43BCD" w:rsidRDefault="00000000">
      <w:r>
        <w:t>the samādhi that understands every language every being speaks,</w:t>
      </w:r>
    </w:p>
    <w:p w14:paraId="735F492B" w14:textId="77777777" w:rsidR="00D43BCD" w:rsidRDefault="00000000">
      <w:r>
        <w:t>the samādhi that gathers all merit together,</w:t>
      </w:r>
    </w:p>
    <w:p w14:paraId="2986DABA" w14:textId="77777777" w:rsidR="00D43BCD" w:rsidRDefault="00000000">
      <w:r>
        <w:t>the Pure samādhi, the Spiritual Powers Play samādhi,</w:t>
      </w:r>
    </w:p>
    <w:p w14:paraId="3581DED3" w14:textId="77777777" w:rsidR="00D43BCD" w:rsidRDefault="00000000">
      <w:r>
        <w:t>the Wisdom Torch samādhi, the Adorning King samādhi,</w:t>
      </w:r>
    </w:p>
    <w:p w14:paraId="524E028B" w14:textId="77777777" w:rsidR="00D43BCD" w:rsidRDefault="00000000">
      <w:r>
        <w:t>the Pure Light samādhi, the Pure Storehouse samādhi,</w:t>
      </w:r>
    </w:p>
    <w:p w14:paraId="15C469B0" w14:textId="77777777" w:rsidR="00D43BCD" w:rsidRDefault="00000000">
      <w:r>
        <w:t>the Uncommon samādhi, the Sun Rotation samādhi—</w:t>
      </w:r>
    </w:p>
    <w:p w14:paraId="2B173A96" w14:textId="77777777" w:rsidR="00D43BCD" w:rsidRDefault="00000000">
      <w:r>
        <w:lastRenderedPageBreak/>
        <w:t>hundreds of thousands of millions of billions of samādhis</w:t>
      </w:r>
    </w:p>
    <w:p w14:paraId="352F686E" w14:textId="77777777" w:rsidR="00D43BCD" w:rsidRDefault="00000000">
      <w:r>
        <w:t>like grains of sand in the Ganges River.</w:t>
      </w:r>
    </w:p>
    <w:p w14:paraId="76C618ED" w14:textId="77777777" w:rsidR="00D43BCD" w:rsidRDefault="00D43BCD"/>
    <w:p w14:paraId="28B73B8D" w14:textId="77777777" w:rsidR="00D43BCD" w:rsidRDefault="00000000">
      <w:r>
        <w:t>And when Śākyamuni Buddha's light touched his body,</w:t>
      </w:r>
    </w:p>
    <w:p w14:paraId="18746904" w14:textId="77777777" w:rsidR="00D43BCD" w:rsidRDefault="00000000">
      <w:r>
        <w:t>Wonderful Sound felt it.</w:t>
      </w:r>
    </w:p>
    <w:p w14:paraId="44ED7B4C" w14:textId="77777777" w:rsidR="00D43BCD" w:rsidRDefault="00000000">
      <w:r>
        <w:t>He felt that call reaching across all them worlds.</w:t>
      </w:r>
    </w:p>
    <w:p w14:paraId="659FD8F7" w14:textId="77777777" w:rsidR="00D43BCD" w:rsidRDefault="00000000">
      <w:r>
        <w:t>And he turned to his own Buddha, Pure Flower Constellation King Wisdom,</w:t>
      </w:r>
    </w:p>
    <w:p w14:paraId="40536B13" w14:textId="77777777" w:rsidR="00D43BCD" w:rsidRDefault="00000000">
      <w:r>
        <w:t>and he said: "World-Honored One,</w:t>
      </w:r>
    </w:p>
    <w:p w14:paraId="5B3F8E98" w14:textId="77777777" w:rsidR="00D43BCD" w:rsidRDefault="00000000">
      <w:r>
        <w:t>I got to go to that Saha world.</w:t>
      </w:r>
    </w:p>
    <w:p w14:paraId="304E3D21" w14:textId="77777777" w:rsidR="00D43BCD" w:rsidRDefault="00000000">
      <w:r>
        <w:t>I got to pay my respects to Śākyamuni Buddha,</w:t>
      </w:r>
    </w:p>
    <w:p w14:paraId="448BE1A5" w14:textId="77777777" w:rsidR="00D43BCD" w:rsidRDefault="00000000">
      <w:r>
        <w:t>I got to draw near and make offerings.</w:t>
      </w:r>
    </w:p>
    <w:p w14:paraId="455C5BCB" w14:textId="77777777" w:rsidR="00D43BCD" w:rsidRDefault="00000000">
      <w:r>
        <w:t>I got to see Mañjuśrī, that Dharma Prince,</w:t>
      </w:r>
    </w:p>
    <w:p w14:paraId="033A6752" w14:textId="77777777" w:rsidR="00D43BCD" w:rsidRDefault="00000000">
      <w:r>
        <w:t>and Medicine King Bodhisattva, and Brave Giving Bodhisattva,</w:t>
      </w:r>
    </w:p>
    <w:p w14:paraId="729A6FD4" w14:textId="77777777" w:rsidR="00D43BCD" w:rsidRDefault="00000000">
      <w:r>
        <w:t>and Constellation King Flower Bodhisattva,</w:t>
      </w:r>
    </w:p>
    <w:p w14:paraId="29C11D51" w14:textId="77777777" w:rsidR="00D43BCD" w:rsidRDefault="00000000">
      <w:r>
        <w:t>and Superior Practice Bodhisattva, and Adorning King Bodhisattva,</w:t>
      </w:r>
    </w:p>
    <w:p w14:paraId="708E7C39" w14:textId="77777777" w:rsidR="00D43BCD" w:rsidRDefault="00000000">
      <w:r>
        <w:t>and Superior Medicine Bodhisattva.</w:t>
      </w:r>
    </w:p>
    <w:p w14:paraId="254081B5" w14:textId="77777777" w:rsidR="00D43BCD" w:rsidRDefault="00000000">
      <w:r>
        <w:t>I got to go, Lord. That light is calling me."</w:t>
      </w:r>
    </w:p>
    <w:p w14:paraId="36BCBEEB" w14:textId="77777777" w:rsidR="00D43BCD" w:rsidRDefault="00D43BCD"/>
    <w:p w14:paraId="01F4FFC3" w14:textId="77777777" w:rsidR="00D43BCD" w:rsidRDefault="00000000">
      <w:r>
        <w:t>THE WARNING</w:t>
      </w:r>
    </w:p>
    <w:p w14:paraId="2F048CC5" w14:textId="77777777" w:rsidR="00D43BCD" w:rsidRDefault="00D43BCD"/>
    <w:p w14:paraId="5C992C7F" w14:textId="77777777" w:rsidR="00D43BCD" w:rsidRDefault="00000000">
      <w:r>
        <w:t>Now Pure Flower Constellation King Wisdom Buddha,</w:t>
      </w:r>
    </w:p>
    <w:p w14:paraId="7B4CE730" w14:textId="77777777" w:rsidR="00D43BCD" w:rsidRDefault="00000000">
      <w:r>
        <w:t>he looked at Wonderful Sound with love and concern,</w:t>
      </w:r>
    </w:p>
    <w:p w14:paraId="504E2196" w14:textId="77777777" w:rsidR="00D43BCD" w:rsidRDefault="00000000">
      <w:r>
        <w:t>and he said: "Son, don't you look down on that world.</w:t>
      </w:r>
    </w:p>
    <w:p w14:paraId="606B48CA" w14:textId="77777777" w:rsidR="00D43BCD" w:rsidRDefault="00000000">
      <w:r>
        <w:t>Don't you go developing no inferior thoughts about it.</w:t>
      </w:r>
    </w:p>
    <w:p w14:paraId="0ED44A4C" w14:textId="77777777" w:rsidR="00D43BCD" w:rsidRDefault="00000000">
      <w:r>
        <w:t>Good man, listen to me:</w:t>
      </w:r>
    </w:p>
    <w:p w14:paraId="01330215" w14:textId="77777777" w:rsidR="00D43BCD" w:rsidRDefault="00000000">
      <w:r>
        <w:t>that Saha world, it's rough.</w:t>
      </w:r>
    </w:p>
    <w:p w14:paraId="1CE38326" w14:textId="77777777" w:rsidR="00D43BCD" w:rsidRDefault="00000000">
      <w:r>
        <w:lastRenderedPageBreak/>
        <w:t>It ain't level—it's got high places and low places,</w:t>
      </w:r>
    </w:p>
    <w:p w14:paraId="5F2B0007" w14:textId="77777777" w:rsidR="00D43BCD" w:rsidRDefault="00000000">
      <w:r>
        <w:t>mountains of dirt and stone,</w:t>
      </w:r>
    </w:p>
    <w:p w14:paraId="0FACECDE" w14:textId="77777777" w:rsidR="00D43BCD" w:rsidRDefault="00000000">
      <w:r>
        <w:t>filled up with pollution and trouble.</w:t>
      </w:r>
    </w:p>
    <w:p w14:paraId="7807B41F" w14:textId="77777777" w:rsidR="00D43BCD" w:rsidRDefault="00000000">
      <w:r>
        <w:t>The Buddha there, his body looks small.</w:t>
      </w:r>
    </w:p>
    <w:p w14:paraId="5A96014C" w14:textId="77777777" w:rsidR="00D43BCD" w:rsidRDefault="00000000">
      <w:r>
        <w:t>The bodhisattvas there, their forms look small too.</w:t>
      </w:r>
    </w:p>
    <w:p w14:paraId="47BC9A00" w14:textId="77777777" w:rsidR="00D43BCD" w:rsidRDefault="00000000">
      <w:r>
        <w:t>But you, your body is forty-two thousand yojanas tall.</w:t>
      </w:r>
    </w:p>
    <w:p w14:paraId="296CC03A" w14:textId="77777777" w:rsidR="00D43BCD" w:rsidRDefault="00000000">
      <w:r>
        <w:t>Me, my body is six million eight hundred thousand yojanas tall.</w:t>
      </w:r>
    </w:p>
    <w:p w14:paraId="4C173CD3" w14:textId="77777777" w:rsidR="00D43BCD" w:rsidRDefault="00000000">
      <w:r>
        <w:t>Your body is beautiful, you understand—</w:t>
      </w:r>
    </w:p>
    <w:p w14:paraId="328536A1" w14:textId="77777777" w:rsidR="00D43BCD" w:rsidRDefault="00000000">
      <w:r>
        <w:t>adorned with hundreds of thousands of millions of blessings,</w:t>
      </w:r>
    </w:p>
    <w:p w14:paraId="3B8D9F5F" w14:textId="77777777" w:rsidR="00D43BCD" w:rsidRDefault="00000000">
      <w:r>
        <w:t>your light especially wonderful.</w:t>
      </w:r>
    </w:p>
    <w:p w14:paraId="4327D408" w14:textId="77777777" w:rsidR="00D43BCD" w:rsidRDefault="00000000">
      <w:r>
        <w:t>So when you go—don't you look down on that country,</w:t>
      </w:r>
    </w:p>
    <w:p w14:paraId="69FE0C8C" w14:textId="77777777" w:rsidR="00D43BCD" w:rsidRDefault="00000000">
      <w:r>
        <w:t>don't you look down on that Buddha or them bodhisattvas,</w:t>
      </w:r>
    </w:p>
    <w:p w14:paraId="5234484D" w14:textId="77777777" w:rsidR="00D43BCD" w:rsidRDefault="00000000">
      <w:r>
        <w:t>don't you look down on that land and develop inferior thoughts."</w:t>
      </w:r>
    </w:p>
    <w:p w14:paraId="3AC68BF6" w14:textId="77777777" w:rsidR="00D43BCD" w:rsidRDefault="00D43BCD"/>
    <w:p w14:paraId="6DF43BF9" w14:textId="77777777" w:rsidR="00D43BCD" w:rsidRDefault="00000000">
      <w:r>
        <w:t>THE PILGRIM'S FAITH</w:t>
      </w:r>
    </w:p>
    <w:p w14:paraId="4DADB6F8" w14:textId="77777777" w:rsidR="00D43BCD" w:rsidRDefault="00D43BCD"/>
    <w:p w14:paraId="1C511725" w14:textId="77777777" w:rsidR="00D43BCD" w:rsidRDefault="00000000">
      <w:r>
        <w:t>Wonderful Sound Bodhisattva, he bowed to his Buddha and said:</w:t>
      </w:r>
    </w:p>
    <w:p w14:paraId="6DF1B21E" w14:textId="77777777" w:rsidR="00D43BCD" w:rsidRDefault="00000000">
      <w:r>
        <w:t>"World-Honored One, when I go to that Saha world,</w:t>
      </w:r>
    </w:p>
    <w:p w14:paraId="6C4B1445" w14:textId="77777777" w:rsidR="00D43BCD" w:rsidRDefault="00000000">
      <w:r>
        <w:t>it's all the Tathāgata's power that sends me.</w:t>
      </w:r>
    </w:p>
    <w:p w14:paraId="17558026" w14:textId="77777777" w:rsidR="00D43BCD" w:rsidRDefault="00000000">
      <w:r>
        <w:t>It's the Tathāgata's spiritual powers at play.</w:t>
      </w:r>
    </w:p>
    <w:p w14:paraId="4621E6A1" w14:textId="77777777" w:rsidR="00D43BCD" w:rsidRDefault="00000000">
      <w:r>
        <w:t>It's the Tathāgata's merit, wisdom, and adornment</w:t>
      </w:r>
    </w:p>
    <w:p w14:paraId="1D998A81" w14:textId="77777777" w:rsidR="00D43BCD" w:rsidRDefault="00000000">
      <w:r>
        <w:t>that makes this journey possible.</w:t>
      </w:r>
    </w:p>
    <w:p w14:paraId="26632C70" w14:textId="77777777" w:rsidR="00D43BCD" w:rsidRDefault="00000000">
      <w:r>
        <w:t>I ain't going on my own strength, Lord.</w:t>
      </w:r>
    </w:p>
    <w:p w14:paraId="45AC99A8" w14:textId="77777777" w:rsidR="00D43BCD" w:rsidRDefault="00000000">
      <w:r>
        <w:t>This is all you."</w:t>
      </w:r>
    </w:p>
    <w:p w14:paraId="098F9B20" w14:textId="77777777" w:rsidR="00D43BCD" w:rsidRDefault="00D43BCD"/>
    <w:p w14:paraId="653ECCFA" w14:textId="77777777" w:rsidR="00D43BCD" w:rsidRDefault="00000000">
      <w:r>
        <w:t>TRAVELING WITHOUT MOVING</w:t>
      </w:r>
    </w:p>
    <w:p w14:paraId="354A6F0F" w14:textId="77777777" w:rsidR="00D43BCD" w:rsidRDefault="00D43BCD"/>
    <w:p w14:paraId="03935CEF" w14:textId="77777777" w:rsidR="00D43BCD" w:rsidRDefault="00000000">
      <w:r>
        <w:t>And then, right there,</w:t>
      </w:r>
    </w:p>
    <w:p w14:paraId="4760DF11" w14:textId="77777777" w:rsidR="00D43BCD" w:rsidRDefault="00000000">
      <w:r>
        <w:t>Wonderful Sound Bodhisattva didn't rise from his seat.</w:t>
      </w:r>
    </w:p>
    <w:p w14:paraId="6A5A6963" w14:textId="77777777" w:rsidR="00D43BCD" w:rsidRDefault="00000000">
      <w:r>
        <w:t>His body didn't shake, didn't move.</w:t>
      </w:r>
    </w:p>
    <w:p w14:paraId="2989EF7B" w14:textId="77777777" w:rsidR="00D43BCD" w:rsidRDefault="00000000">
      <w:r>
        <w:t>But he entered into samādhi,</w:t>
      </w:r>
    </w:p>
    <w:p w14:paraId="2BB50678" w14:textId="77777777" w:rsidR="00D43BCD" w:rsidRDefault="00000000">
      <w:r>
        <w:t>and by the power of that samādhi,</w:t>
      </w:r>
    </w:p>
    <w:p w14:paraId="5AC5F9B1" w14:textId="77777777" w:rsidR="00D43BCD" w:rsidRDefault="00000000">
      <w:r>
        <w:t>over there at Vulture Peak Mountain,</w:t>
      </w:r>
    </w:p>
    <w:p w14:paraId="7808DBCE" w14:textId="77777777" w:rsidR="00D43BCD" w:rsidRDefault="00000000">
      <w:r>
        <w:t>not far from where the Buddha was sitting on his Dharma seat,</w:t>
      </w:r>
    </w:p>
    <w:p w14:paraId="06E56C3E" w14:textId="77777777" w:rsidR="00D43BCD" w:rsidRDefault="00000000">
      <w:r>
        <w:t>there appeared eighty-four thousand jeweled lotus flowers—</w:t>
      </w:r>
    </w:p>
    <w:p w14:paraId="2A764A7C" w14:textId="77777777" w:rsidR="00D43BCD" w:rsidRDefault="00000000">
      <w:r>
        <w:t>gold from the Jambu River for the stems,</w:t>
      </w:r>
    </w:p>
    <w:p w14:paraId="17144739" w14:textId="77777777" w:rsidR="00D43BCD" w:rsidRDefault="00000000">
      <w:r>
        <w:t>white silver for the leaves,</w:t>
      </w:r>
    </w:p>
    <w:p w14:paraId="7FFD16D1" w14:textId="77777777" w:rsidR="00D43BCD" w:rsidRDefault="00000000">
      <w:r>
        <w:t>diamond for the stamens,</w:t>
      </w:r>
    </w:p>
    <w:p w14:paraId="2B614A36" w14:textId="77777777" w:rsidR="00D43BCD" w:rsidRDefault="00000000">
      <w:r>
        <w:t>and manikya jewels for the platforms.</w:t>
      </w:r>
    </w:p>
    <w:p w14:paraId="4E68BDE0" w14:textId="77777777" w:rsidR="00D43BCD" w:rsidRDefault="00D43BCD"/>
    <w:p w14:paraId="2349266C" w14:textId="77777777" w:rsidR="00D43BCD" w:rsidRDefault="00000000">
      <w:r>
        <w:t>You see, he sent his calling card ahead.</w:t>
      </w:r>
    </w:p>
    <w:p w14:paraId="4853D43A" w14:textId="77777777" w:rsidR="00D43BCD" w:rsidRDefault="00000000">
      <w:r>
        <w:t>He announced himself through beauty.</w:t>
      </w:r>
    </w:p>
    <w:p w14:paraId="53018A7D" w14:textId="77777777" w:rsidR="00D43BCD" w:rsidRDefault="00000000">
      <w:r>
        <w:t>The flowers arrived before the man,</w:t>
      </w:r>
    </w:p>
    <w:p w14:paraId="7D2AB9F1" w14:textId="77777777" w:rsidR="00D43BCD" w:rsidRDefault="00000000">
      <w:r>
        <w:t>preparing the way.</w:t>
      </w:r>
    </w:p>
    <w:p w14:paraId="6B2C5F44" w14:textId="77777777" w:rsidR="00D43BCD" w:rsidRDefault="00D43BCD"/>
    <w:p w14:paraId="204F9231" w14:textId="77777777" w:rsidR="00D43BCD" w:rsidRDefault="00000000">
      <w:r>
        <w:t>THE QUESTION</w:t>
      </w:r>
    </w:p>
    <w:p w14:paraId="27A8173A" w14:textId="77777777" w:rsidR="00D43BCD" w:rsidRDefault="00D43BCD"/>
    <w:p w14:paraId="768FD319" w14:textId="77777777" w:rsidR="00D43BCD" w:rsidRDefault="00000000">
      <w:r>
        <w:t>Now Mañjuśrī, that Dharma Prince,</w:t>
      </w:r>
    </w:p>
    <w:p w14:paraId="06A26DC8" w14:textId="77777777" w:rsidR="00D43BCD" w:rsidRDefault="00000000">
      <w:r>
        <w:t>he saw them lotus flowers appear,</w:t>
      </w:r>
    </w:p>
    <w:p w14:paraId="205A4356" w14:textId="77777777" w:rsidR="00D43BCD" w:rsidRDefault="00000000">
      <w:r>
        <w:t>and he said to the Buddha: "World-Honored One,</w:t>
      </w:r>
    </w:p>
    <w:p w14:paraId="41D5FE21" w14:textId="77777777" w:rsidR="00D43BCD" w:rsidRDefault="00000000">
      <w:r>
        <w:t>what's the cause and condition for this?</w:t>
      </w:r>
    </w:p>
    <w:p w14:paraId="49830131" w14:textId="77777777" w:rsidR="00D43BCD" w:rsidRDefault="00000000">
      <w:r>
        <w:t>Why we seeing this auspicious sign first—</w:t>
      </w:r>
    </w:p>
    <w:p w14:paraId="41D1A066" w14:textId="77777777" w:rsidR="00D43BCD" w:rsidRDefault="00000000">
      <w:r>
        <w:lastRenderedPageBreak/>
        <w:t>all these thousands and tens of thousands of lotus flowers,</w:t>
      </w:r>
    </w:p>
    <w:p w14:paraId="22033C9A" w14:textId="77777777" w:rsidR="00D43BCD" w:rsidRDefault="00000000">
      <w:r>
        <w:t>gold stems and silver leaves,</w:t>
      </w:r>
    </w:p>
    <w:p w14:paraId="7138A7B9" w14:textId="77777777" w:rsidR="00D43BCD" w:rsidRDefault="00000000">
      <w:r>
        <w:t>diamond stamens and jewel platforms?"</w:t>
      </w:r>
    </w:p>
    <w:p w14:paraId="258764DC" w14:textId="77777777" w:rsidR="00D43BCD" w:rsidRDefault="00D43BCD"/>
    <w:p w14:paraId="5635211D" w14:textId="77777777" w:rsidR="00D43BCD" w:rsidRDefault="00000000">
      <w:r>
        <w:t>And Śākyamuni Buddha told Mañjuśrī:</w:t>
      </w:r>
    </w:p>
    <w:p w14:paraId="4F444387" w14:textId="77777777" w:rsidR="00D43BCD" w:rsidRDefault="00000000">
      <w:r>
        <w:t>"This is Wonderful Sound Bodhisattva Mahasattva.</w:t>
      </w:r>
    </w:p>
    <w:p w14:paraId="08DF84C3" w14:textId="77777777" w:rsidR="00D43BCD" w:rsidRDefault="00000000">
      <w:r>
        <w:t>He wants to come from Pure Flower Constellation King Wisdom Buddha's country,</w:t>
      </w:r>
    </w:p>
    <w:p w14:paraId="01F4E3D7" w14:textId="77777777" w:rsidR="00D43BCD" w:rsidRDefault="00000000">
      <w:r>
        <w:t>bringing eighty-four thousand bodhisattvas with him,</w:t>
      </w:r>
    </w:p>
    <w:p w14:paraId="2AD56F05" w14:textId="77777777" w:rsidR="00D43BCD" w:rsidRDefault="00000000">
      <w:r>
        <w:t>coming here to this Saha world</w:t>
      </w:r>
    </w:p>
    <w:p w14:paraId="5910EA55" w14:textId="77777777" w:rsidR="00D43BCD" w:rsidRDefault="00000000">
      <w:r>
        <w:t>to make offerings to me, to draw near, to pay respects,</w:t>
      </w:r>
    </w:p>
    <w:p w14:paraId="78FAB5B6" w14:textId="77777777" w:rsidR="00D43BCD" w:rsidRDefault="00000000">
      <w:r>
        <w:t>and also to make offerings to and hear the Lotus Sutra."</w:t>
      </w:r>
    </w:p>
    <w:p w14:paraId="451A0A77" w14:textId="77777777" w:rsidR="00D43BCD" w:rsidRDefault="00D43BCD"/>
    <w:p w14:paraId="1310611B" w14:textId="77777777" w:rsidR="00D43BCD" w:rsidRDefault="00000000">
      <w:r>
        <w:t>THE DESIRE TO SEE</w:t>
      </w:r>
    </w:p>
    <w:p w14:paraId="766A1588" w14:textId="77777777" w:rsidR="00D43BCD" w:rsidRDefault="00D43BCD"/>
    <w:p w14:paraId="5EC9029B" w14:textId="77777777" w:rsidR="00D43BCD" w:rsidRDefault="00000000">
      <w:r>
        <w:t>Mañjuśrī said to the Buddha: "World-Honored One,</w:t>
      </w:r>
    </w:p>
    <w:p w14:paraId="6075EC6B" w14:textId="77777777" w:rsidR="00D43BCD" w:rsidRDefault="00000000">
      <w:r>
        <w:t>what good roots did this bodhisattva plant?</w:t>
      </w:r>
    </w:p>
    <w:p w14:paraId="26FBA53B" w14:textId="77777777" w:rsidR="00D43BCD" w:rsidRDefault="00000000">
      <w:r>
        <w:t>What merit did he cultivate</w:t>
      </w:r>
    </w:p>
    <w:p w14:paraId="1EFE928A" w14:textId="77777777" w:rsidR="00D43BCD" w:rsidRDefault="00000000">
      <w:r>
        <w:t>that he got this kind of great spiritual power?</w:t>
      </w:r>
    </w:p>
    <w:p w14:paraId="27488443" w14:textId="77777777" w:rsidR="00D43BCD" w:rsidRDefault="00000000">
      <w:r>
        <w:t>What samādhi does he practice?</w:t>
      </w:r>
    </w:p>
    <w:p w14:paraId="2406C6CC" w14:textId="77777777" w:rsidR="00D43BCD" w:rsidRDefault="00000000">
      <w:r>
        <w:t>Please tell us the name of this samādhi—</w:t>
      </w:r>
    </w:p>
    <w:p w14:paraId="33054C63" w14:textId="77777777" w:rsidR="00D43BCD" w:rsidRDefault="00000000">
      <w:r>
        <w:t>we want to practice it diligently too.</w:t>
      </w:r>
    </w:p>
    <w:p w14:paraId="6D50485B" w14:textId="77777777" w:rsidR="00D43BCD" w:rsidRDefault="00000000">
      <w:r>
        <w:t>By practicing this samādhi,</w:t>
      </w:r>
    </w:p>
    <w:p w14:paraId="3BF4B575" w14:textId="77777777" w:rsidR="00D43BCD" w:rsidRDefault="00000000">
      <w:r>
        <w:t>we'll be able to see this bodhisattva's form and appearance,</w:t>
      </w:r>
    </w:p>
    <w:p w14:paraId="35E220A5" w14:textId="77777777" w:rsidR="00D43BCD" w:rsidRDefault="00000000">
      <w:r>
        <w:t>large or small, his bearing and deportment, his way of moving.</w:t>
      </w:r>
    </w:p>
    <w:p w14:paraId="3F0B3D4C" w14:textId="77777777" w:rsidR="00D43BCD" w:rsidRDefault="00000000">
      <w:r>
        <w:t>We pray that the World-Honored One, by your spiritual power,</w:t>
      </w:r>
    </w:p>
    <w:p w14:paraId="2D3B60E8" w14:textId="77777777" w:rsidR="00D43BCD" w:rsidRDefault="00000000">
      <w:r>
        <w:lastRenderedPageBreak/>
        <w:t>will let that bodhisattva come so we can see him."</w:t>
      </w:r>
    </w:p>
    <w:p w14:paraId="5A016505" w14:textId="77777777" w:rsidR="00D43BCD" w:rsidRDefault="00D43BCD"/>
    <w:p w14:paraId="028D4843" w14:textId="77777777" w:rsidR="00D43BCD" w:rsidRDefault="00000000">
      <w:r>
        <w:t>Śākyamuni Buddha told Mañjuśrī:</w:t>
      </w:r>
    </w:p>
    <w:p w14:paraId="0119E4D8" w14:textId="77777777" w:rsidR="00D43BCD" w:rsidRDefault="00000000">
      <w:r>
        <w:t>"That Tathāgata who passed into extinction long ago, Many Treasures,</w:t>
      </w:r>
    </w:p>
    <w:p w14:paraId="596CF648" w14:textId="77777777" w:rsidR="00D43BCD" w:rsidRDefault="00000000">
      <w:r>
        <w:t>he'll make this happen for you,</w:t>
      </w:r>
    </w:p>
    <w:p w14:paraId="44310164" w14:textId="77777777" w:rsidR="00D43BCD" w:rsidRDefault="00000000">
      <w:r>
        <w:t>he'll show you what you need to see."</w:t>
      </w:r>
    </w:p>
    <w:p w14:paraId="270F2CE0" w14:textId="77777777" w:rsidR="00D43BCD" w:rsidRDefault="00D43BCD"/>
    <w:p w14:paraId="0C395529" w14:textId="77777777" w:rsidR="00D43BCD" w:rsidRDefault="00000000">
      <w:r>
        <w:t>THE INVITATION</w:t>
      </w:r>
    </w:p>
    <w:p w14:paraId="0E84B9D3" w14:textId="77777777" w:rsidR="00D43BCD" w:rsidRDefault="00D43BCD"/>
    <w:p w14:paraId="14D98269" w14:textId="77777777" w:rsidR="00D43BCD" w:rsidRDefault="00000000">
      <w:r>
        <w:t>And Many Treasures Buddha, from inside that treasure tower,</w:t>
      </w:r>
    </w:p>
    <w:p w14:paraId="776CB6CE" w14:textId="77777777" w:rsidR="00D43BCD" w:rsidRDefault="00000000">
      <w:r>
        <w:t>he called out to that bodhisattva:</w:t>
      </w:r>
    </w:p>
    <w:p w14:paraId="20ADF3AD" w14:textId="77777777" w:rsidR="00D43BCD" w:rsidRDefault="00000000">
      <w:r>
        <w:t>"Good man, come on!</w:t>
      </w:r>
    </w:p>
    <w:p w14:paraId="4C69EA78" w14:textId="77777777" w:rsidR="00D43BCD" w:rsidRDefault="00000000">
      <w:r>
        <w:t>Mañjuśrī, that Dharma Prince, he wants to see you."</w:t>
      </w:r>
    </w:p>
    <w:p w14:paraId="1654E765" w14:textId="77777777" w:rsidR="00D43BCD" w:rsidRDefault="00D43BCD"/>
    <w:p w14:paraId="523DD373" w14:textId="77777777" w:rsidR="00D43BCD" w:rsidRDefault="00000000">
      <w:r>
        <w:t>THE ARRIVAL</w:t>
      </w:r>
    </w:p>
    <w:p w14:paraId="28E5C0BD" w14:textId="77777777" w:rsidR="00D43BCD" w:rsidRDefault="00D43BCD"/>
    <w:p w14:paraId="111FE3F6" w14:textId="77777777" w:rsidR="00D43BCD" w:rsidRDefault="00000000">
      <w:r>
        <w:t>And right then, Wonderful Sound Bodhisattva,</w:t>
      </w:r>
    </w:p>
    <w:p w14:paraId="0F790AEB" w14:textId="77777777" w:rsidR="00D43BCD" w:rsidRDefault="00000000">
      <w:r>
        <w:t>he vanished from that other country,</w:t>
      </w:r>
    </w:p>
    <w:p w14:paraId="31A495D7" w14:textId="77777777" w:rsidR="00D43BCD" w:rsidRDefault="00000000">
      <w:r>
        <w:t>and he set out with eighty-four thousand bodhisattvas together.</w:t>
      </w:r>
    </w:p>
    <w:p w14:paraId="121522FD" w14:textId="77777777" w:rsidR="00D43BCD" w:rsidRDefault="00000000">
      <w:r>
        <w:t>And in every country they passed through,</w:t>
      </w:r>
    </w:p>
    <w:p w14:paraId="4FEBFB22" w14:textId="77777777" w:rsidR="00D43BCD" w:rsidRDefault="00000000">
      <w:r>
        <w:t>the earth shook six ways—</w:t>
      </w:r>
    </w:p>
    <w:p w14:paraId="2B0E1C2C" w14:textId="77777777" w:rsidR="00D43BCD" w:rsidRDefault="00000000">
      <w:r>
        <w:t>it trembled and quaked, it swayed and rocked,</w:t>
      </w:r>
    </w:p>
    <w:p w14:paraId="575B8F23" w14:textId="77777777" w:rsidR="00D43BCD" w:rsidRDefault="00000000">
      <w:r>
        <w:t>it pounded and crashed.</w:t>
      </w:r>
    </w:p>
    <w:p w14:paraId="6E8F12AB" w14:textId="77777777" w:rsidR="00D43BCD" w:rsidRDefault="00000000">
      <w:r>
        <w:t>And in every place, seven-jeweled lotus flowers rained down,</w:t>
      </w:r>
    </w:p>
    <w:p w14:paraId="01CC2BFA" w14:textId="77777777" w:rsidR="00D43BCD" w:rsidRDefault="00000000">
      <w:r>
        <w:t>and hundreds of thousands of heavenly music</w:t>
      </w:r>
    </w:p>
    <w:p w14:paraId="10BFC10F" w14:textId="77777777" w:rsidR="00D43BCD" w:rsidRDefault="00000000">
      <w:r>
        <w:t>started playing without nobody touching them—</w:t>
      </w:r>
    </w:p>
    <w:p w14:paraId="275E0883" w14:textId="77777777" w:rsidR="00D43BCD" w:rsidRDefault="00000000">
      <w:r>
        <w:lastRenderedPageBreak/>
        <w:t>instruments sounding all by themselves,</w:t>
      </w:r>
    </w:p>
    <w:p w14:paraId="5D794C93" w14:textId="77777777" w:rsidR="00D43BCD" w:rsidRDefault="00000000">
      <w:r>
        <w:t>heaven itself making music for this pilgrim.</w:t>
      </w:r>
    </w:p>
    <w:p w14:paraId="117B8C15" w14:textId="77777777" w:rsidR="00D43BCD" w:rsidRDefault="00D43BCD"/>
    <w:p w14:paraId="4BB9AB97" w14:textId="77777777" w:rsidR="00D43BCD" w:rsidRDefault="00000000">
      <w:r>
        <w:t>And this bodhisattva—</w:t>
      </w:r>
    </w:p>
    <w:p w14:paraId="2CF88EE8" w14:textId="77777777" w:rsidR="00D43BCD" w:rsidRDefault="00000000">
      <w:r>
        <w:t>his eyes were like the leaves of great blue lotus flowers,</w:t>
      </w:r>
    </w:p>
    <w:p w14:paraId="568F25F5" w14:textId="77777777" w:rsidR="00D43BCD" w:rsidRDefault="00000000">
      <w:r>
        <w:t>and even if you combined the beauty of a hundred thousand million moons,</w:t>
      </w:r>
    </w:p>
    <w:p w14:paraId="4CB01360" w14:textId="77777777" w:rsidR="00D43BCD" w:rsidRDefault="00000000">
      <w:r>
        <w:t>his face was more perfect than that.</w:t>
      </w:r>
    </w:p>
    <w:p w14:paraId="19E42EE2" w14:textId="77777777" w:rsidR="00D43BCD" w:rsidRDefault="00000000">
      <w:r>
        <w:t>His body was the color of true gold,</w:t>
      </w:r>
    </w:p>
    <w:p w14:paraId="61E741E2" w14:textId="77777777" w:rsidR="00D43BCD" w:rsidRDefault="00000000">
      <w:r>
        <w:t>adorned with countless hundreds of thousands of merits,</w:t>
      </w:r>
    </w:p>
    <w:p w14:paraId="7FD75443" w14:textId="77777777" w:rsidR="00D43BCD" w:rsidRDefault="00000000">
      <w:r>
        <w:t>his awesome virtue blazing,</w:t>
      </w:r>
    </w:p>
    <w:p w14:paraId="02C89464" w14:textId="77777777" w:rsidR="00D43BCD" w:rsidRDefault="00000000">
      <w:r>
        <w:t>his light shining and glowing,</w:t>
      </w:r>
    </w:p>
    <w:p w14:paraId="63F17227" w14:textId="77777777" w:rsidR="00D43BCD" w:rsidRDefault="00000000">
      <w:r>
        <w:t>all his marks complete,</w:t>
      </w:r>
    </w:p>
    <w:p w14:paraId="40B53A5B" w14:textId="77777777" w:rsidR="00D43BCD" w:rsidRDefault="00000000">
      <w:r>
        <w:t>his body strong and firm like Narayana's adamantine body.</w:t>
      </w:r>
    </w:p>
    <w:p w14:paraId="038C8D07" w14:textId="77777777" w:rsidR="00D43BCD" w:rsidRDefault="00D43BCD"/>
    <w:p w14:paraId="420B0276" w14:textId="77777777" w:rsidR="00D43BCD" w:rsidRDefault="00000000">
      <w:r>
        <w:t>He entered a seven-jeweled platform</w:t>
      </w:r>
    </w:p>
    <w:p w14:paraId="3B6A3632" w14:textId="77777777" w:rsidR="00D43BCD" w:rsidRDefault="00000000">
      <w:r>
        <w:t>that rose up into space,</w:t>
      </w:r>
    </w:p>
    <w:p w14:paraId="74ADE105" w14:textId="77777777" w:rsidR="00D43BCD" w:rsidRDefault="00000000">
      <w:r>
        <w:t>seven tala trees high above the ground.</w:t>
      </w:r>
    </w:p>
    <w:p w14:paraId="4D9E7A3F" w14:textId="77777777" w:rsidR="00D43BCD" w:rsidRDefault="00000000">
      <w:r>
        <w:t>And surrounded respectfully by all them bodhisattvas,</w:t>
      </w:r>
    </w:p>
    <w:p w14:paraId="53C49F46" w14:textId="77777777" w:rsidR="00D43BCD" w:rsidRDefault="00000000">
      <w:r>
        <w:t>he came to this Saha world,</w:t>
      </w:r>
    </w:p>
    <w:p w14:paraId="391F18D9" w14:textId="77777777" w:rsidR="00D43BCD" w:rsidRDefault="00000000">
      <w:r>
        <w:t>to Vulture Peak Mountain.</w:t>
      </w:r>
    </w:p>
    <w:p w14:paraId="7908FD31" w14:textId="77777777" w:rsidR="00D43BCD" w:rsidRDefault="00D43BCD"/>
    <w:p w14:paraId="68E64220" w14:textId="77777777" w:rsidR="00D43BCD" w:rsidRDefault="00000000">
      <w:r>
        <w:t>THE OFFERING AND THE QUESTIONS</w:t>
      </w:r>
    </w:p>
    <w:p w14:paraId="6483B318" w14:textId="77777777" w:rsidR="00D43BCD" w:rsidRDefault="00D43BCD"/>
    <w:p w14:paraId="2B7A8805" w14:textId="77777777" w:rsidR="00D43BCD" w:rsidRDefault="00000000">
      <w:r>
        <w:t>When he arrived, he came down from that seven-jeweled platform,</w:t>
      </w:r>
    </w:p>
    <w:p w14:paraId="16C0FBAA" w14:textId="77777777" w:rsidR="00D43BCD" w:rsidRDefault="00000000">
      <w:r>
        <w:t>and he took necklaces worth hundreds of thousands</w:t>
      </w:r>
    </w:p>
    <w:p w14:paraId="0483660E" w14:textId="77777777" w:rsidR="00D43BCD" w:rsidRDefault="00000000">
      <w:r>
        <w:t>and went to where Śākyamuni Buddha was.</w:t>
      </w:r>
    </w:p>
    <w:p w14:paraId="3FEECA87" w14:textId="77777777" w:rsidR="00D43BCD" w:rsidRDefault="00000000">
      <w:r>
        <w:lastRenderedPageBreak/>
        <w:t>He bowed his head to the Buddha's feet,</w:t>
      </w:r>
    </w:p>
    <w:p w14:paraId="46DC73A9" w14:textId="77777777" w:rsidR="00D43BCD" w:rsidRDefault="00000000">
      <w:r>
        <w:t>he offered up them necklaces,</w:t>
      </w:r>
    </w:p>
    <w:p w14:paraId="124DF356" w14:textId="77777777" w:rsidR="00D43BCD" w:rsidRDefault="00000000">
      <w:r>
        <w:t>and he said: "World-Honored One,</w:t>
      </w:r>
    </w:p>
    <w:p w14:paraId="537CF505" w14:textId="77777777" w:rsidR="00D43BCD" w:rsidRDefault="00000000">
      <w:r>
        <w:t>Pure Flower Constellation King Wisdom Buddha</w:t>
      </w:r>
    </w:p>
    <w:p w14:paraId="7BD0A54B" w14:textId="77777777" w:rsidR="00D43BCD" w:rsidRDefault="00000000">
      <w:r>
        <w:t>sends his greetings to the World-Honored One.</w:t>
      </w:r>
    </w:p>
    <w:p w14:paraId="0E621E58" w14:textId="77777777" w:rsidR="00D43BCD" w:rsidRDefault="00000000">
      <w:r>
        <w:t>He asks: Are you free from illness and troubles?</w:t>
      </w:r>
    </w:p>
    <w:p w14:paraId="6532BF41" w14:textId="77777777" w:rsidR="00D43BCD" w:rsidRDefault="00000000">
      <w:r>
        <w:t>Are you dwelling at ease?</w:t>
      </w:r>
    </w:p>
    <w:p w14:paraId="66DFFDAC" w14:textId="77777777" w:rsidR="00D43BCD" w:rsidRDefault="00000000">
      <w:r>
        <w:t>Are you able to move about lightly?</w:t>
      </w:r>
    </w:p>
    <w:p w14:paraId="3A13A041" w14:textId="77777777" w:rsidR="00D43BCD" w:rsidRDefault="00000000">
      <w:r>
        <w:t>Are you practicing joyfully?</w:t>
      </w:r>
    </w:p>
    <w:p w14:paraId="1DF79F41" w14:textId="77777777" w:rsidR="00D43BCD" w:rsidRDefault="00000000">
      <w:r>
        <w:t>Are the four elements in harmony?</w:t>
      </w:r>
    </w:p>
    <w:p w14:paraId="3FA53896" w14:textId="77777777" w:rsidR="00D43BCD" w:rsidRDefault="00000000">
      <w:r>
        <w:t>Are worldly affairs bearable?</w:t>
      </w:r>
    </w:p>
    <w:p w14:paraId="4078A045" w14:textId="77777777" w:rsidR="00D43BCD" w:rsidRDefault="00000000">
      <w:r>
        <w:t>Are living beings easy to save?</w:t>
      </w:r>
    </w:p>
    <w:p w14:paraId="6EA93F5F" w14:textId="77777777" w:rsidR="00D43BCD" w:rsidRDefault="00000000">
      <w:r>
        <w:t>Are they without much greed, anger, ignorance, jealousy, and stinginess?</w:t>
      </w:r>
    </w:p>
    <w:p w14:paraId="6DF10436" w14:textId="77777777" w:rsidR="00D43BCD" w:rsidRDefault="00000000">
      <w:r>
        <w:t>Are they without disrespect to parents, without disrespect to monks,</w:t>
      </w:r>
    </w:p>
    <w:p w14:paraId="523B909D" w14:textId="77777777" w:rsidR="00D43BCD" w:rsidRDefault="00000000">
      <w:r>
        <w:t>without wrong views, without unwholesome minds,</w:t>
      </w:r>
    </w:p>
    <w:p w14:paraId="5227C0C2" w14:textId="77777777" w:rsidR="00D43BCD" w:rsidRDefault="00000000">
      <w:r>
        <w:t>without failure to control the five sense faculties?</w:t>
      </w:r>
    </w:p>
    <w:p w14:paraId="5A1AB7A1" w14:textId="77777777" w:rsidR="00D43BCD" w:rsidRDefault="00000000">
      <w:r>
        <w:t>World-Honored One, are living beings able to conquer</w:t>
      </w:r>
    </w:p>
    <w:p w14:paraId="4E037D92" w14:textId="77777777" w:rsidR="00D43BCD" w:rsidRDefault="00000000">
      <w:r>
        <w:t xml:space="preserve">    the demon enemies?</w:t>
      </w:r>
    </w:p>
    <w:p w14:paraId="76F51AF5" w14:textId="77777777" w:rsidR="00D43BCD" w:rsidRDefault="00000000">
      <w:r>
        <w:t>And Many Treasures Tathāgata, who passed into extinction long ago—</w:t>
      </w:r>
    </w:p>
    <w:p w14:paraId="34182FCD" w14:textId="77777777" w:rsidR="00D43BCD" w:rsidRDefault="00000000">
      <w:r>
        <w:t>is he in that seven-jeweled tower, coming to hear the Dharma?</w:t>
      </w:r>
    </w:p>
    <w:p w14:paraId="1EEE9C9F" w14:textId="77777777" w:rsidR="00D43BCD" w:rsidRDefault="00000000">
      <w:r>
        <w:t>My Buddha also sends greetings to Many Treasures Tathāgata:</w:t>
      </w:r>
    </w:p>
    <w:p w14:paraId="42FB4EBC" w14:textId="77777777" w:rsidR="00D43BCD" w:rsidRDefault="00000000">
      <w:r>
        <w:t>Is he peaceful and free from troubles?</w:t>
      </w:r>
    </w:p>
    <w:p w14:paraId="3E086D5F" w14:textId="77777777" w:rsidR="00D43BCD" w:rsidRDefault="00000000">
      <w:r>
        <w:t>Can he endure and remain long?</w:t>
      </w:r>
    </w:p>
    <w:p w14:paraId="64589EA4" w14:textId="77777777" w:rsidR="00D43BCD" w:rsidRDefault="00000000">
      <w:r>
        <w:t>World-Honored One, I want now to see Many Treasures Buddha's body.</w:t>
      </w:r>
    </w:p>
    <w:p w14:paraId="36CADE35" w14:textId="77777777" w:rsidR="00D43BCD" w:rsidRDefault="00000000">
      <w:r>
        <w:t>I pray the World-Honored One will show him to me."</w:t>
      </w:r>
    </w:p>
    <w:p w14:paraId="1FBB6EEC" w14:textId="77777777" w:rsidR="00D43BCD" w:rsidRDefault="00D43BCD"/>
    <w:p w14:paraId="749B1B23" w14:textId="77777777" w:rsidR="00D43BCD" w:rsidRDefault="00000000">
      <w:r>
        <w:lastRenderedPageBreak/>
        <w:t>And Śākyamuni Buddha spoke to Many Treasures Buddha:</w:t>
      </w:r>
    </w:p>
    <w:p w14:paraId="7D6D11E3" w14:textId="77777777" w:rsidR="00D43BCD" w:rsidRDefault="00000000">
      <w:r>
        <w:t>"This Wonderful Sound Bodhisattva wants to see you."</w:t>
      </w:r>
    </w:p>
    <w:p w14:paraId="5C541B30" w14:textId="77777777" w:rsidR="00D43BCD" w:rsidRDefault="00D43BCD"/>
    <w:p w14:paraId="21A3E5AB" w14:textId="77777777" w:rsidR="00D43BCD" w:rsidRDefault="00000000">
      <w:r>
        <w:t>And Many Treasures Buddha told Wonderful Sound:</w:t>
      </w:r>
    </w:p>
    <w:p w14:paraId="27AE93CF" w14:textId="77777777" w:rsidR="00D43BCD" w:rsidRDefault="00000000">
      <w:r>
        <w:t>"Excellent, excellent!</w:t>
      </w:r>
    </w:p>
    <w:p w14:paraId="6F693900" w14:textId="77777777" w:rsidR="00D43BCD" w:rsidRDefault="00000000">
      <w:r>
        <w:t>You've come here to make offerings to Śākyamuni Buddha,</w:t>
      </w:r>
    </w:p>
    <w:p w14:paraId="32BC95CF" w14:textId="77777777" w:rsidR="00D43BCD" w:rsidRDefault="00000000">
      <w:r>
        <w:t>to hear the Lotus Flower Sutra,</w:t>
      </w:r>
    </w:p>
    <w:p w14:paraId="07CBF3C1" w14:textId="77777777" w:rsidR="00D43BCD" w:rsidRDefault="00000000">
      <w:r>
        <w:t>and to see Mañjuśrī and the others.</w:t>
      </w:r>
    </w:p>
    <w:p w14:paraId="3652E684" w14:textId="77777777" w:rsidR="00D43BCD" w:rsidRDefault="00000000">
      <w:r>
        <w:t>This is good, good."</w:t>
      </w:r>
    </w:p>
    <w:p w14:paraId="256220A9" w14:textId="77777777" w:rsidR="00D43BCD" w:rsidRDefault="00D43BCD"/>
    <w:p w14:paraId="408BAA8B" w14:textId="77777777" w:rsidR="00D43BCD" w:rsidRDefault="00000000">
      <w:r>
        <w:t>THE PAST CAUSE</w:t>
      </w:r>
    </w:p>
    <w:p w14:paraId="491A6459" w14:textId="77777777" w:rsidR="00D43BCD" w:rsidRDefault="00D43BCD"/>
    <w:p w14:paraId="1488799C" w14:textId="77777777" w:rsidR="00D43BCD" w:rsidRDefault="00000000">
      <w:r>
        <w:t>Now Flower Virtue Bodhisattva, he asked the Buddha:</w:t>
      </w:r>
    </w:p>
    <w:p w14:paraId="52AE0FE4" w14:textId="77777777" w:rsidR="00D43BCD" w:rsidRDefault="00000000">
      <w:r>
        <w:t>"World-Honored One, what good roots did Wonderful Sound Bodhisattva plant?</w:t>
      </w:r>
    </w:p>
    <w:p w14:paraId="7AA47CD5" w14:textId="77777777" w:rsidR="00D43BCD" w:rsidRDefault="00000000">
      <w:r>
        <w:t>What merit did he cultivate that he got this spiritual power?"</w:t>
      </w:r>
    </w:p>
    <w:p w14:paraId="135603DF" w14:textId="77777777" w:rsidR="00D43BCD" w:rsidRDefault="00D43BCD"/>
    <w:p w14:paraId="65DF4BAA" w14:textId="77777777" w:rsidR="00D43BCD" w:rsidRDefault="00000000">
      <w:r>
        <w:t>The Buddha told Flower Virtue Bodhisattva:</w:t>
      </w:r>
    </w:p>
    <w:p w14:paraId="4266A7CD" w14:textId="77777777" w:rsidR="00D43BCD" w:rsidRDefault="00000000">
      <w:r>
        <w:t>"In the past, there was a Buddha named</w:t>
      </w:r>
    </w:p>
    <w:p w14:paraId="774044A7" w14:textId="77777777" w:rsidR="00D43BCD" w:rsidRDefault="00000000">
      <w:r>
        <w:t>Cloud Thunder Sound King Tathāgata, Arhat,</w:t>
      </w:r>
    </w:p>
    <w:p w14:paraId="7796AB0F" w14:textId="77777777" w:rsidR="00D43BCD" w:rsidRDefault="00000000">
      <w:r>
        <w:t xml:space="preserve">    Perfectly Enlightened One.</w:t>
      </w:r>
    </w:p>
    <w:p w14:paraId="6A2D49F8" w14:textId="77777777" w:rsidR="00D43BCD" w:rsidRDefault="00000000">
      <w:r>
        <w:t>His country was called Manifesting All Worlds.</w:t>
      </w:r>
    </w:p>
    <w:p w14:paraId="667BA21B" w14:textId="77777777" w:rsidR="00D43BCD" w:rsidRDefault="00000000">
      <w:r>
        <w:t>The kalpa was called Joyfully Seen.</w:t>
      </w:r>
    </w:p>
    <w:p w14:paraId="3006DF0B" w14:textId="77777777" w:rsidR="00D43BCD" w:rsidRDefault="00000000">
      <w:r>
        <w:t>Wonderful Sound Bodhisattva, for twelve thousand years,</w:t>
      </w:r>
    </w:p>
    <w:p w14:paraId="12A77ECB" w14:textId="77777777" w:rsidR="00D43BCD" w:rsidRDefault="00000000">
      <w:r>
        <w:t>he made offerings to Cloud Thunder Sound King Buddha</w:t>
      </w:r>
    </w:p>
    <w:p w14:paraId="3EB7E466" w14:textId="77777777" w:rsidR="00D43BCD" w:rsidRDefault="00000000">
      <w:r>
        <w:t>with a hundred thousand kinds of music,</w:t>
      </w:r>
    </w:p>
    <w:p w14:paraId="2FC1EECE" w14:textId="77777777" w:rsidR="00D43BCD" w:rsidRDefault="00000000">
      <w:r>
        <w:lastRenderedPageBreak/>
        <w:t>and he also presented eighty-four thousand seven-jeweled bowls.</w:t>
      </w:r>
    </w:p>
    <w:p w14:paraId="3DF30ED5" w14:textId="77777777" w:rsidR="00D43BCD" w:rsidRDefault="00000000">
      <w:r>
        <w:t>Because of this cause and condition, this karmic result,</w:t>
      </w:r>
    </w:p>
    <w:p w14:paraId="308CCB7C" w14:textId="77777777" w:rsidR="00D43BCD" w:rsidRDefault="00000000">
      <w:r>
        <w:t>he's now born in Pure Flower Constellation King Wisdom Buddha's country,</w:t>
      </w:r>
    </w:p>
    <w:p w14:paraId="2467202D" w14:textId="77777777" w:rsidR="00D43BCD" w:rsidRDefault="00000000">
      <w:r>
        <w:t>and he has this spiritual power.</w:t>
      </w:r>
    </w:p>
    <w:p w14:paraId="234A26CE" w14:textId="77777777" w:rsidR="00D43BCD" w:rsidRDefault="00D43BCD"/>
    <w:p w14:paraId="6EBF791C" w14:textId="77777777" w:rsidR="00D43BCD" w:rsidRDefault="00000000">
      <w:r>
        <w:t>Flower Virtue, what do you think?</w:t>
      </w:r>
    </w:p>
    <w:p w14:paraId="429623ED" w14:textId="77777777" w:rsidR="00D43BCD" w:rsidRDefault="00000000">
      <w:r>
        <w:t>That Wonderful Sound Bodhisattva back then,</w:t>
      </w:r>
    </w:p>
    <w:p w14:paraId="14ED2593" w14:textId="77777777" w:rsidR="00D43BCD" w:rsidRDefault="00000000">
      <w:r>
        <w:t>who made offerings with music and presented jeweled vessels</w:t>
      </w:r>
    </w:p>
    <w:p w14:paraId="68C73026" w14:textId="77777777" w:rsidR="00D43BCD" w:rsidRDefault="00000000">
      <w:r>
        <w:t xml:space="preserve">    to Cloud Thunder Sound King Buddha—</w:t>
      </w:r>
    </w:p>
    <w:p w14:paraId="3C8F010A" w14:textId="77777777" w:rsidR="00D43BCD" w:rsidRDefault="00000000">
      <w:r>
        <w:t>was that somebody else?</w:t>
      </w:r>
    </w:p>
    <w:p w14:paraId="5527B14D" w14:textId="77777777" w:rsidR="00D43BCD" w:rsidRDefault="00000000">
      <w:r>
        <w:t>No, that was this Wonderful Sound Bodhisattva Mahasattva right here.</w:t>
      </w:r>
    </w:p>
    <w:p w14:paraId="6EC9BA8D" w14:textId="77777777" w:rsidR="00D43BCD" w:rsidRDefault="00D43BCD"/>
    <w:p w14:paraId="4C069C6C" w14:textId="77777777" w:rsidR="00D43BCD" w:rsidRDefault="00000000">
      <w:r>
        <w:t>Flower Virtue, this Wonderful Sound Bodhisattva</w:t>
      </w:r>
    </w:p>
    <w:p w14:paraId="34ABB5F9" w14:textId="77777777" w:rsidR="00D43BCD" w:rsidRDefault="00000000">
      <w:r>
        <w:t>has already made offerings to and drawn near countless Buddhas.</w:t>
      </w:r>
    </w:p>
    <w:p w14:paraId="3A70EA06" w14:textId="77777777" w:rsidR="00D43BCD" w:rsidRDefault="00000000">
      <w:r>
        <w:t>He's been planting roots of virtue for a long, long time.</w:t>
      </w:r>
    </w:p>
    <w:p w14:paraId="18CEB67C" w14:textId="77777777" w:rsidR="00D43BCD" w:rsidRDefault="00000000">
      <w:r>
        <w:t>And he's met hundreds of thousands of millions of billions</w:t>
      </w:r>
    </w:p>
    <w:p w14:paraId="4D3B5F67" w14:textId="77777777" w:rsidR="00D43BCD" w:rsidRDefault="00000000">
      <w:r>
        <w:t xml:space="preserve">    of countless Buddhas,</w:t>
      </w:r>
    </w:p>
    <w:p w14:paraId="79C7E0A2" w14:textId="77777777" w:rsidR="00D43BCD" w:rsidRDefault="00000000">
      <w:r>
        <w:t>as many as grains of sand in the Ganges River."</w:t>
      </w:r>
    </w:p>
    <w:p w14:paraId="0401AE7A" w14:textId="77777777" w:rsidR="00D43BCD" w:rsidRDefault="00D43BCD"/>
    <w:p w14:paraId="4F8F28F4" w14:textId="77777777" w:rsidR="00D43BCD" w:rsidRDefault="00000000">
      <w:r>
        <w:t>THE POWER TO MANIFEST IN ALL FORMS</w:t>
      </w:r>
    </w:p>
    <w:p w14:paraId="4223000B" w14:textId="77777777" w:rsidR="00D43BCD" w:rsidRDefault="00D43BCD"/>
    <w:p w14:paraId="53C572F2" w14:textId="77777777" w:rsidR="00D43BCD" w:rsidRDefault="00000000">
      <w:r>
        <w:t>"Flower Virtue, you just seeing Wonderful Sound Bodhisattva's body here,</w:t>
      </w:r>
    </w:p>
    <w:p w14:paraId="58D79CA8" w14:textId="77777777" w:rsidR="00D43BCD" w:rsidRDefault="00000000">
      <w:r>
        <w:t>but this bodhisattva, he manifests all kinds of bodies,</w:t>
      </w:r>
    </w:p>
    <w:p w14:paraId="62A1C4B4" w14:textId="77777777" w:rsidR="00D43BCD" w:rsidRDefault="00000000">
      <w:r>
        <w:t>appearing everywhere to teach this sutra to all living beings.</w:t>
      </w:r>
    </w:p>
    <w:p w14:paraId="730407E7" w14:textId="77777777" w:rsidR="00D43BCD" w:rsidRDefault="00D43BCD"/>
    <w:p w14:paraId="7CB012F0" w14:textId="77777777" w:rsidR="00D43BCD" w:rsidRDefault="00000000">
      <w:r>
        <w:t>Sometimes he manifests as Brahma King,</w:t>
      </w:r>
    </w:p>
    <w:p w14:paraId="09D3824B" w14:textId="77777777" w:rsidR="00D43BCD" w:rsidRDefault="00000000">
      <w:r>
        <w:lastRenderedPageBreak/>
        <w:t>sometimes as Shakra,</w:t>
      </w:r>
    </w:p>
    <w:p w14:paraId="123A2987" w14:textId="77777777" w:rsidR="00D43BCD" w:rsidRDefault="00000000">
      <w:r>
        <w:t>sometimes as Ishvara Deva,</w:t>
      </w:r>
    </w:p>
    <w:p w14:paraId="5C57CEF2" w14:textId="77777777" w:rsidR="00D43BCD" w:rsidRDefault="00000000">
      <w:r>
        <w:t>sometimes as Mahesvara Deva,</w:t>
      </w:r>
    </w:p>
    <w:p w14:paraId="2FAB0EE1" w14:textId="77777777" w:rsidR="00D43BCD" w:rsidRDefault="00000000">
      <w:r>
        <w:t>sometimes as a great heavenly general,</w:t>
      </w:r>
    </w:p>
    <w:p w14:paraId="506695F8" w14:textId="77777777" w:rsidR="00D43BCD" w:rsidRDefault="00000000">
      <w:r>
        <w:t>sometimes as Vaishravana Heavenly King,</w:t>
      </w:r>
    </w:p>
    <w:p w14:paraId="0A9428D5" w14:textId="77777777" w:rsidR="00D43BCD" w:rsidRDefault="00000000">
      <w:r>
        <w:t>sometimes as a wheel-turning sage king,</w:t>
      </w:r>
    </w:p>
    <w:p w14:paraId="70EF2FC5" w14:textId="77777777" w:rsidR="00D43BCD" w:rsidRDefault="00000000">
      <w:r>
        <w:t>sometimes as various lesser kings,</w:t>
      </w:r>
    </w:p>
    <w:p w14:paraId="230881D8" w14:textId="77777777" w:rsidR="00D43BCD" w:rsidRDefault="00000000">
      <w:r>
        <w:t>sometimes as an elder,</w:t>
      </w:r>
    </w:p>
    <w:p w14:paraId="1869F6E4" w14:textId="77777777" w:rsidR="00D43BCD" w:rsidRDefault="00000000">
      <w:r>
        <w:t>sometimes as a householder,</w:t>
      </w:r>
    </w:p>
    <w:p w14:paraId="34313DE1" w14:textId="77777777" w:rsidR="00D43BCD" w:rsidRDefault="00000000">
      <w:r>
        <w:t>sometimes as a chief minister,</w:t>
      </w:r>
    </w:p>
    <w:p w14:paraId="601FAB4A" w14:textId="77777777" w:rsidR="00D43BCD" w:rsidRDefault="00000000">
      <w:r>
        <w:t>sometimes as a brahman,</w:t>
      </w:r>
    </w:p>
    <w:p w14:paraId="39FB2BD2" w14:textId="77777777" w:rsidR="00D43BCD" w:rsidRDefault="00000000">
      <w:r>
        <w:t>sometimes as a bhikshu, bhikshuni, upasaka, or upasika,</w:t>
      </w:r>
    </w:p>
    <w:p w14:paraId="73CCED61" w14:textId="77777777" w:rsidR="00D43BCD" w:rsidRDefault="00000000">
      <w:r>
        <w:t>sometimes as an elder or householder's wife,</w:t>
      </w:r>
    </w:p>
    <w:p w14:paraId="17BB9721" w14:textId="77777777" w:rsidR="00D43BCD" w:rsidRDefault="00000000">
      <w:r>
        <w:t>sometimes as a chief minister's wife,</w:t>
      </w:r>
    </w:p>
    <w:p w14:paraId="12A18E41" w14:textId="77777777" w:rsidR="00D43BCD" w:rsidRDefault="00000000">
      <w:r>
        <w:t>sometimes as a brahman woman,</w:t>
      </w:r>
    </w:p>
    <w:p w14:paraId="5ADB0F1B" w14:textId="77777777" w:rsidR="00D43BCD" w:rsidRDefault="00000000">
      <w:r>
        <w:t>sometimes as a boy or girl,</w:t>
      </w:r>
    </w:p>
    <w:p w14:paraId="20DF6131" w14:textId="77777777" w:rsidR="00D43BCD" w:rsidRDefault="00000000">
      <w:r>
        <w:t>sometimes as a deva, dragon, yaksha, gandharva,</w:t>
      </w:r>
    </w:p>
    <w:p w14:paraId="34A05B3C" w14:textId="77777777" w:rsidR="00D43BCD" w:rsidRDefault="00000000">
      <w:r>
        <w:t>asura, garuda, kinnara, mahoraga,</w:t>
      </w:r>
    </w:p>
    <w:p w14:paraId="06D8DCC0" w14:textId="77777777" w:rsidR="00D43BCD" w:rsidRDefault="00000000">
      <w:r>
        <w:t>human or nonhuman being—</w:t>
      </w:r>
    </w:p>
    <w:p w14:paraId="48995DF5" w14:textId="77777777" w:rsidR="00D43BCD" w:rsidRDefault="00000000">
      <w:r>
        <w:t>and in all these forms, he teaches this sutra.</w:t>
      </w:r>
    </w:p>
    <w:p w14:paraId="3EB6604A" w14:textId="77777777" w:rsidR="00D43BCD" w:rsidRDefault="00D43BCD"/>
    <w:p w14:paraId="7598BA04" w14:textId="77777777" w:rsidR="00D43BCD" w:rsidRDefault="00000000">
      <w:r>
        <w:t>To those in the hells, the hungry ghosts, the animals,</w:t>
      </w:r>
    </w:p>
    <w:p w14:paraId="7F252210" w14:textId="77777777" w:rsidR="00D43BCD" w:rsidRDefault="00000000">
      <w:r>
        <w:t>and all the difficult places—he can bring salvation.</w:t>
      </w:r>
    </w:p>
    <w:p w14:paraId="4E98AE55" w14:textId="77777777" w:rsidR="00D43BCD" w:rsidRDefault="00000000">
      <w:r>
        <w:t>Even in the inner palaces of kings,</w:t>
      </w:r>
    </w:p>
    <w:p w14:paraId="5264C9B8" w14:textId="77777777" w:rsidR="00D43BCD" w:rsidRDefault="00000000">
      <w:r>
        <w:t>he transforms into a woman's body to teach this sutra."</w:t>
      </w:r>
    </w:p>
    <w:p w14:paraId="7F9B85AF" w14:textId="77777777" w:rsidR="00D43BCD" w:rsidRDefault="00D43BCD"/>
    <w:p w14:paraId="0C6495B8" w14:textId="77777777" w:rsidR="00D43BCD" w:rsidRDefault="00000000">
      <w:r>
        <w:lastRenderedPageBreak/>
        <w:t>THE SCOPE OF THE WORK</w:t>
      </w:r>
    </w:p>
    <w:p w14:paraId="09D07329" w14:textId="77777777" w:rsidR="00D43BCD" w:rsidRDefault="00D43BCD"/>
    <w:p w14:paraId="1CDEB208" w14:textId="77777777" w:rsidR="00D43BCD" w:rsidRDefault="00000000">
      <w:r>
        <w:t>"Flower Virtue, this Wonderful Sound Bodhisattva</w:t>
      </w:r>
    </w:p>
    <w:p w14:paraId="266090FC" w14:textId="77777777" w:rsidR="00D43BCD" w:rsidRDefault="00000000">
      <w:r>
        <w:t>can protect and save all living beings in the Saha world.</w:t>
      </w:r>
    </w:p>
    <w:p w14:paraId="61A6D03D" w14:textId="77777777" w:rsidR="00D43BCD" w:rsidRDefault="00000000">
      <w:r>
        <w:t>This Wonderful Sound Bodhisattva manifests and transforms like this,</w:t>
      </w:r>
    </w:p>
    <w:p w14:paraId="578F92F1" w14:textId="77777777" w:rsidR="00D43BCD" w:rsidRDefault="00000000">
      <w:r>
        <w:t>appearing in various bodies in this Saha land,</w:t>
      </w:r>
    </w:p>
    <w:p w14:paraId="3A051F23" w14:textId="77777777" w:rsidR="00D43BCD" w:rsidRDefault="00000000">
      <w:r>
        <w:t>teaching this sutra to all living beings.</w:t>
      </w:r>
    </w:p>
    <w:p w14:paraId="718857A8" w14:textId="77777777" w:rsidR="00D43BCD" w:rsidRDefault="00000000">
      <w:r>
        <w:t>And his spiritual powers, transformations, and wisdom</w:t>
      </w:r>
    </w:p>
    <w:p w14:paraId="1697AEFC" w14:textId="77777777" w:rsidR="00D43BCD" w:rsidRDefault="00000000">
      <w:r>
        <w:t>don't diminish one bit from all this work.</w:t>
      </w:r>
    </w:p>
    <w:p w14:paraId="5420C30D" w14:textId="77777777" w:rsidR="00D43BCD" w:rsidRDefault="00D43BCD"/>
    <w:p w14:paraId="07E7AAD5" w14:textId="77777777" w:rsidR="00D43BCD" w:rsidRDefault="00000000">
      <w:r>
        <w:t>This bodhisattva uses various kinds of wisdom</w:t>
      </w:r>
    </w:p>
    <w:p w14:paraId="5D917070" w14:textId="77777777" w:rsidR="00D43BCD" w:rsidRDefault="00000000">
      <w:r>
        <w:t>to illumine the Saha world,</w:t>
      </w:r>
    </w:p>
    <w:p w14:paraId="2F936855" w14:textId="77777777" w:rsidR="00D43BCD" w:rsidRDefault="00000000">
      <w:r>
        <w:t>causing all living beings to each obtain what they need to know.</w:t>
      </w:r>
    </w:p>
    <w:p w14:paraId="45165115" w14:textId="77777777" w:rsidR="00D43BCD" w:rsidRDefault="00000000">
      <w:r>
        <w:t>And it's like this in worlds throughout the ten directions,</w:t>
      </w:r>
    </w:p>
    <w:p w14:paraId="0431620F" w14:textId="77777777" w:rsidR="00D43BCD" w:rsidRDefault="00000000">
      <w:r>
        <w:t>as many as grains of sand in the Ganges River.</w:t>
      </w:r>
    </w:p>
    <w:p w14:paraId="758B7B3D" w14:textId="77777777" w:rsidR="00D43BCD" w:rsidRDefault="00D43BCD"/>
    <w:p w14:paraId="0303D04B" w14:textId="77777777" w:rsidR="00D43BCD" w:rsidRDefault="00000000">
      <w:r>
        <w:t>If someone should be saved by a voice-hearer form,</w:t>
      </w:r>
    </w:p>
    <w:p w14:paraId="445A8DC2" w14:textId="77777777" w:rsidR="00D43BCD" w:rsidRDefault="00000000">
      <w:r>
        <w:t>he manifests a voice-hearer form and teaches the Dharma.</w:t>
      </w:r>
    </w:p>
    <w:p w14:paraId="60FD3460" w14:textId="77777777" w:rsidR="00D43BCD" w:rsidRDefault="00000000">
      <w:r>
        <w:t>If someone should be saved by a pratyekabuddha form,</w:t>
      </w:r>
    </w:p>
    <w:p w14:paraId="6CCF431B" w14:textId="77777777" w:rsidR="00D43BCD" w:rsidRDefault="00000000">
      <w:r>
        <w:t>he manifests a pratyekabuddha form and teaches the Dharma.</w:t>
      </w:r>
    </w:p>
    <w:p w14:paraId="664E42CA" w14:textId="77777777" w:rsidR="00D43BCD" w:rsidRDefault="00000000">
      <w:r>
        <w:t>If someone should be saved by a bodhisattva form,</w:t>
      </w:r>
    </w:p>
    <w:p w14:paraId="63653372" w14:textId="77777777" w:rsidR="00D43BCD" w:rsidRDefault="00000000">
      <w:r>
        <w:t>he manifests a bodhisattva form and teaches the Dharma.</w:t>
      </w:r>
    </w:p>
    <w:p w14:paraId="3C73841E" w14:textId="77777777" w:rsidR="00D43BCD" w:rsidRDefault="00000000">
      <w:r>
        <w:t>If someone should be saved by a Buddha form,</w:t>
      </w:r>
    </w:p>
    <w:p w14:paraId="36A0355C" w14:textId="77777777" w:rsidR="00D43BCD" w:rsidRDefault="00000000">
      <w:r>
        <w:t>he immediately manifests a Buddha form and teaches the Dharma.</w:t>
      </w:r>
    </w:p>
    <w:p w14:paraId="3B2BE8AF" w14:textId="77777777" w:rsidR="00D43BCD" w:rsidRDefault="00000000">
      <w:r>
        <w:t>Like this, in various ways, according to what's appropriate for saving them,</w:t>
      </w:r>
    </w:p>
    <w:p w14:paraId="1E8A4862" w14:textId="77777777" w:rsidR="00D43BCD" w:rsidRDefault="00000000">
      <w:r>
        <w:t>he manifests that form—</w:t>
      </w:r>
    </w:p>
    <w:p w14:paraId="3A07A407" w14:textId="77777777" w:rsidR="00D43BCD" w:rsidRDefault="00000000">
      <w:r>
        <w:lastRenderedPageBreak/>
        <w:t>even if someone should be saved by passing into extinction,</w:t>
      </w:r>
    </w:p>
    <w:p w14:paraId="522C84DF" w14:textId="77777777" w:rsidR="00D43BCD" w:rsidRDefault="00000000">
      <w:r>
        <w:t>he shows the appearance of passing into extinction.</w:t>
      </w:r>
    </w:p>
    <w:p w14:paraId="10F2412C" w14:textId="77777777" w:rsidR="00D43BCD" w:rsidRDefault="00D43BCD"/>
    <w:p w14:paraId="38BAE683" w14:textId="77777777" w:rsidR="00D43BCD" w:rsidRDefault="00000000">
      <w:r>
        <w:t>Flower Virtue, Wonderful Sound Bodhisattva Mahasattva</w:t>
      </w:r>
    </w:p>
    <w:p w14:paraId="752A0BE6" w14:textId="77777777" w:rsidR="00D43BCD" w:rsidRDefault="00000000">
      <w:r>
        <w:t>has accomplished this great spiritual power and wisdom power.</w:t>
      </w:r>
    </w:p>
    <w:p w14:paraId="69176E5D" w14:textId="77777777" w:rsidR="00D43BCD" w:rsidRDefault="00000000">
      <w:r>
        <w:t>His work is like this."</w:t>
      </w:r>
    </w:p>
    <w:p w14:paraId="42F1D0B5" w14:textId="77777777" w:rsidR="00D43BCD" w:rsidRDefault="00D43BCD"/>
    <w:p w14:paraId="51E0914F" w14:textId="77777777" w:rsidR="00D43BCD" w:rsidRDefault="00000000">
      <w:r>
        <w:t>THE NAME OF THE SAMĀDHI</w:t>
      </w:r>
    </w:p>
    <w:p w14:paraId="2F337092" w14:textId="77777777" w:rsidR="00D43BCD" w:rsidRDefault="00D43BCD"/>
    <w:p w14:paraId="637267F4" w14:textId="77777777" w:rsidR="00D43BCD" w:rsidRDefault="00000000">
      <w:r>
        <w:t>Then Flower Virtue Bodhisattva said to the Buddha:</w:t>
      </w:r>
    </w:p>
    <w:p w14:paraId="370AF074" w14:textId="77777777" w:rsidR="00D43BCD" w:rsidRDefault="00000000">
      <w:r>
        <w:t>"World-Honored One, this Wonderful Sound Bodhisattva</w:t>
      </w:r>
    </w:p>
    <w:p w14:paraId="39B772CD" w14:textId="77777777" w:rsidR="00D43BCD" w:rsidRDefault="00000000">
      <w:r>
        <w:t>has planted deep good roots.</w:t>
      </w:r>
    </w:p>
    <w:p w14:paraId="4DBBE216" w14:textId="77777777" w:rsidR="00D43BCD" w:rsidRDefault="00000000">
      <w:r>
        <w:t>World-Honored One, what samādhi does this bodhisattva dwell in</w:t>
      </w:r>
    </w:p>
    <w:p w14:paraId="3BDD4800" w14:textId="77777777" w:rsidR="00D43BCD" w:rsidRDefault="00000000">
      <w:r>
        <w:t>that he can manifest and transform like this,</w:t>
      </w:r>
    </w:p>
    <w:p w14:paraId="331FF1F5" w14:textId="77777777" w:rsidR="00D43BCD" w:rsidRDefault="00000000">
      <w:r>
        <w:t>saving and liberating living beings?"</w:t>
      </w:r>
    </w:p>
    <w:p w14:paraId="6B920231" w14:textId="77777777" w:rsidR="00D43BCD" w:rsidRDefault="00D43BCD"/>
    <w:p w14:paraId="5B6B08DC" w14:textId="77777777" w:rsidR="00D43BCD" w:rsidRDefault="00000000">
      <w:r>
        <w:t>The Buddha told Flower Virtue Bodhisattva:</w:t>
      </w:r>
    </w:p>
    <w:p w14:paraId="343FD1E4" w14:textId="77777777" w:rsidR="00D43BCD" w:rsidRDefault="00000000">
      <w:r>
        <w:t>"Good man, that samādhi is called</w:t>
      </w:r>
    </w:p>
    <w:p w14:paraId="0F63D5DF" w14:textId="77777777" w:rsidR="00D43BCD" w:rsidRDefault="00000000">
      <w:r>
        <w:t>Manifesting All Bodies.</w:t>
      </w:r>
    </w:p>
    <w:p w14:paraId="04108EC7" w14:textId="77777777" w:rsidR="00D43BCD" w:rsidRDefault="00000000">
      <w:r>
        <w:t>Wonderful Sound Bodhisattva dwells in this samādhi,</w:t>
      </w:r>
    </w:p>
    <w:p w14:paraId="0A4215B4" w14:textId="77777777" w:rsidR="00D43BCD" w:rsidRDefault="00000000">
      <w:r>
        <w:t>and he can benefit countless living beings like this."</w:t>
      </w:r>
    </w:p>
    <w:p w14:paraId="244750B7" w14:textId="77777777" w:rsidR="00D43BCD" w:rsidRDefault="00D43BCD"/>
    <w:p w14:paraId="5EF04A68" w14:textId="77777777" w:rsidR="00D43BCD" w:rsidRDefault="00000000">
      <w:r>
        <w:t>THE FRUIT OF HEARING</w:t>
      </w:r>
    </w:p>
    <w:p w14:paraId="43634E06" w14:textId="77777777" w:rsidR="00D43BCD" w:rsidRDefault="00D43BCD"/>
    <w:p w14:paraId="53B518A4" w14:textId="77777777" w:rsidR="00D43BCD" w:rsidRDefault="00000000">
      <w:r>
        <w:t>When this chapter about Wonderful Sound Bodhisattva was taught,</w:t>
      </w:r>
    </w:p>
    <w:p w14:paraId="657F2AF6" w14:textId="77777777" w:rsidR="00D43BCD" w:rsidRDefault="00000000">
      <w:r>
        <w:t>those eighty-four thousand people who came with Wonderful Sound—</w:t>
      </w:r>
    </w:p>
    <w:p w14:paraId="5AA001F9" w14:textId="77777777" w:rsidR="00D43BCD" w:rsidRDefault="00000000">
      <w:r>
        <w:lastRenderedPageBreak/>
        <w:t>they all attained the samādhi of Manifesting All Bodies.</w:t>
      </w:r>
    </w:p>
    <w:p w14:paraId="477888CB" w14:textId="77777777" w:rsidR="00D43BCD" w:rsidRDefault="00000000">
      <w:r>
        <w:t>And countless bodhisattvas in this Saha world</w:t>
      </w:r>
    </w:p>
    <w:p w14:paraId="7624BDB1" w14:textId="77777777" w:rsidR="00D43BCD" w:rsidRDefault="00000000">
      <w:r>
        <w:t>also attained this samādhi and this dhāraṇī.</w:t>
      </w:r>
    </w:p>
    <w:p w14:paraId="7A8E295B" w14:textId="77777777" w:rsidR="00D43BCD" w:rsidRDefault="00D43BCD"/>
    <w:p w14:paraId="3AD58437" w14:textId="77777777" w:rsidR="00D43BCD" w:rsidRDefault="00000000">
      <w:r>
        <w:t>THE RETURN</w:t>
      </w:r>
    </w:p>
    <w:p w14:paraId="2C3E0B12" w14:textId="77777777" w:rsidR="00D43BCD" w:rsidRDefault="00D43BCD"/>
    <w:p w14:paraId="633B8A41" w14:textId="77777777" w:rsidR="00D43BCD" w:rsidRDefault="00000000">
      <w:r>
        <w:t>Then Wonderful Sound Bodhisattva Mahasattva,</w:t>
      </w:r>
    </w:p>
    <w:p w14:paraId="7E33BBD9" w14:textId="77777777" w:rsidR="00D43BCD" w:rsidRDefault="00000000">
      <w:r>
        <w:t>after making offerings to Śākyamuni Buddha</w:t>
      </w:r>
    </w:p>
    <w:p w14:paraId="21BA64AD" w14:textId="77777777" w:rsidR="00D43BCD" w:rsidRDefault="00000000">
      <w:r>
        <w:t>and to Many Treasures Buddha's tower,</w:t>
      </w:r>
    </w:p>
    <w:p w14:paraId="06B50975" w14:textId="77777777" w:rsidR="00D43BCD" w:rsidRDefault="00000000">
      <w:r>
        <w:t>he returned to his own land.</w:t>
      </w:r>
    </w:p>
    <w:p w14:paraId="6A38815A" w14:textId="77777777" w:rsidR="00D43BCD" w:rsidRDefault="00000000">
      <w:r>
        <w:t>And in every country he passed through,</w:t>
      </w:r>
    </w:p>
    <w:p w14:paraId="14C74E36" w14:textId="77777777" w:rsidR="00D43BCD" w:rsidRDefault="00000000">
      <w:r>
        <w:t>the earth shook six ways,</w:t>
      </w:r>
    </w:p>
    <w:p w14:paraId="3D103267" w14:textId="77777777" w:rsidR="00D43BCD" w:rsidRDefault="00000000">
      <w:r>
        <w:t>jeweled lotus flowers rained down,</w:t>
      </w:r>
    </w:p>
    <w:p w14:paraId="316A6984" w14:textId="77777777" w:rsidR="00D43BCD" w:rsidRDefault="00000000">
      <w:r>
        <w:t>and hundreds of thousands of millions of billions of kinds of music played.</w:t>
      </w:r>
    </w:p>
    <w:p w14:paraId="5A5ECD76" w14:textId="77777777" w:rsidR="00D43BCD" w:rsidRDefault="00D43BCD"/>
    <w:p w14:paraId="01FCFFE9" w14:textId="77777777" w:rsidR="00D43BCD" w:rsidRDefault="00000000">
      <w:r>
        <w:t>When he got back to his own country,</w:t>
      </w:r>
    </w:p>
    <w:p w14:paraId="61F25187" w14:textId="77777777" w:rsidR="00D43BCD" w:rsidRDefault="00000000">
      <w:r>
        <w:t>surrounded by those eighty-four thousand bodhisattvas,</w:t>
      </w:r>
    </w:p>
    <w:p w14:paraId="282E979E" w14:textId="77777777" w:rsidR="00D43BCD" w:rsidRDefault="00000000">
      <w:r>
        <w:t>he went to Pure Flower Constellation King Wisdom Buddha</w:t>
      </w:r>
    </w:p>
    <w:p w14:paraId="1E7B3E46" w14:textId="77777777" w:rsidR="00D43BCD" w:rsidRDefault="00000000">
      <w:r>
        <w:t>and said: "World-Honored One,</w:t>
      </w:r>
    </w:p>
    <w:p w14:paraId="7910CDE8" w14:textId="77777777" w:rsidR="00D43BCD" w:rsidRDefault="00000000">
      <w:r>
        <w:t>I went to that Saha world and benefited living beings.</w:t>
      </w:r>
    </w:p>
    <w:p w14:paraId="14B82C41" w14:textId="77777777" w:rsidR="00D43BCD" w:rsidRDefault="00000000">
      <w:r>
        <w:t>I saw Śākyamuni Buddha,</w:t>
      </w:r>
    </w:p>
    <w:p w14:paraId="78866D89" w14:textId="77777777" w:rsidR="00D43BCD" w:rsidRDefault="00000000">
      <w:r>
        <w:t>I saw Many Treasures Buddha's tower,</w:t>
      </w:r>
    </w:p>
    <w:p w14:paraId="58251C40" w14:textId="77777777" w:rsidR="00D43BCD" w:rsidRDefault="00000000">
      <w:r>
        <w:t>I paid respects and made offerings.</w:t>
      </w:r>
    </w:p>
    <w:p w14:paraId="22B9AA47" w14:textId="77777777" w:rsidR="00D43BCD" w:rsidRDefault="00000000">
      <w:r>
        <w:t>I also saw Mañjuśrī, that Dharma Prince,</w:t>
      </w:r>
    </w:p>
    <w:p w14:paraId="47C63644" w14:textId="77777777" w:rsidR="00D43BCD" w:rsidRDefault="00000000">
      <w:r>
        <w:t>and Medicine King Bodhisattva,</w:t>
      </w:r>
    </w:p>
    <w:p w14:paraId="1A1CABB1" w14:textId="77777777" w:rsidR="00D43BCD" w:rsidRDefault="00000000">
      <w:r>
        <w:t>and Gained Diligent Progress Power Bodhisattva,</w:t>
      </w:r>
    </w:p>
    <w:p w14:paraId="58F368BC" w14:textId="77777777" w:rsidR="00D43BCD" w:rsidRDefault="00000000">
      <w:r>
        <w:lastRenderedPageBreak/>
        <w:t>and Brave Giving Bodhisattva and the others.</w:t>
      </w:r>
    </w:p>
    <w:p w14:paraId="0D05E06C" w14:textId="77777777" w:rsidR="00D43BCD" w:rsidRDefault="00000000">
      <w:r>
        <w:t>And I also caused these eighty-four thousand bodhisattvas</w:t>
      </w:r>
    </w:p>
    <w:p w14:paraId="357F46D5" w14:textId="77777777" w:rsidR="00D43BCD" w:rsidRDefault="00000000">
      <w:r>
        <w:t>to attain the samādhi of Manifesting All Bodies."</w:t>
      </w:r>
    </w:p>
    <w:p w14:paraId="6ECD2AAC" w14:textId="77777777" w:rsidR="00D43BCD" w:rsidRDefault="00D43BCD"/>
    <w:p w14:paraId="4FEB0BC2" w14:textId="77777777" w:rsidR="00D43BCD" w:rsidRDefault="00000000">
      <w:r>
        <w:t>THE GIFT GIVEN</w:t>
      </w:r>
    </w:p>
    <w:p w14:paraId="072EF450" w14:textId="77777777" w:rsidR="00D43BCD" w:rsidRDefault="00D43BCD"/>
    <w:p w14:paraId="2F5F4494" w14:textId="77777777" w:rsidR="00D43BCD" w:rsidRDefault="00000000">
      <w:r>
        <w:t>When this chapter about Wonderful Sound Bodhisattva's</w:t>
      </w:r>
    </w:p>
    <w:p w14:paraId="74D6BF59" w14:textId="77777777" w:rsidR="00D43BCD" w:rsidRDefault="00000000">
      <w:r>
        <w:t xml:space="preserve">    coming and going was taught,</w:t>
      </w:r>
    </w:p>
    <w:p w14:paraId="6D77B483" w14:textId="77777777" w:rsidR="00D43BCD" w:rsidRDefault="00000000">
      <w:r>
        <w:t>forty-two thousand children of heaven attained the patience</w:t>
      </w:r>
    </w:p>
    <w:p w14:paraId="2454F71C" w14:textId="77777777" w:rsidR="00D43BCD" w:rsidRDefault="00000000">
      <w:r>
        <w:t xml:space="preserve">    of birthlessness,</w:t>
      </w:r>
    </w:p>
    <w:p w14:paraId="6A98A7D7" w14:textId="77777777" w:rsidR="00D43BCD" w:rsidRDefault="00000000">
      <w:r>
        <w:t>and Flower Virtue Bodhisattva attained the Lotus Flower Samadhi.</w:t>
      </w:r>
    </w:p>
    <w:p w14:paraId="7D6BC58F" w14:textId="77777777" w:rsidR="00D43BCD" w:rsidRDefault="00D43BCD"/>
    <w:p w14:paraId="2A86F2B7" w14:textId="77777777" w:rsidR="00D43BCD" w:rsidRDefault="00D43BCD"/>
    <w:p w14:paraId="161A2263" w14:textId="77777777" w:rsidR="00D43BCD" w:rsidRDefault="00000000">
      <w:pPr>
        <w:pStyle w:val="Heading1"/>
      </w:pPr>
      <w:r>
        <w:rPr>
          <w:rFonts w:ascii="Garamond" w:hAnsi="Garamond"/>
        </w:rPr>
        <w:lastRenderedPageBreak/>
        <w:t>END OF CHAPTER TWENTY-FOUR: WONDERFUL SOUND BODHISATTVA</w:t>
      </w:r>
    </w:p>
    <w:p w14:paraId="03A5E385" w14:textId="77777777" w:rsidR="00D43BCD" w:rsidRDefault="00000000">
      <w:pPr>
        <w:jc w:val="center"/>
      </w:pPr>
      <w:r>
        <w:t>A blues interpretation from Kumārajīva's Classical Chinese (406 CE)</w:t>
      </w:r>
    </w:p>
    <w:p w14:paraId="0E161799" w14:textId="77777777" w:rsidR="00D43BCD" w:rsidRDefault="00D43BCD"/>
    <w:p w14:paraId="0093F77E" w14:textId="77777777" w:rsidR="00D43BCD" w:rsidRDefault="00D43BCD"/>
    <w:p w14:paraId="478A4503" w14:textId="77777777" w:rsidR="00D43BCD" w:rsidRDefault="00000000">
      <w:pPr>
        <w:pStyle w:val="Heading1"/>
      </w:pPr>
      <w:r>
        <w:lastRenderedPageBreak/>
        <w:t>INTERPRETATION NOTES:</w:t>
      </w:r>
    </w:p>
    <w:p w14:paraId="1E864C53" w14:textId="77777777" w:rsidR="00D43BCD" w:rsidRDefault="00000000">
      <w: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14:paraId="212ACEFE" w14:textId="77777777" w:rsidR="00D43BCD" w:rsidRDefault="00D43BCD"/>
    <w:p w14:paraId="02539AA7" w14:textId="77777777" w:rsidR="00D43BCD" w:rsidRDefault="00000000">
      <w:r>
        <w:t>THE SIGNAL ACROSS IMPOSSIBLE DISTANCES</w:t>
      </w:r>
    </w:p>
    <w:p w14:paraId="5C60AADE" w14:textId="77777777" w:rsidR="00D43BCD" w:rsidRDefault="00D43BCD"/>
    <w:p w14:paraId="0387FB51" w14:textId="77777777" w:rsidR="00D43BCD" w:rsidRDefault="00000000">
      <w:r>
        <w:t>The chapter opens with light traveling across "one hundred and eight million billion countless worlds"—a distance that breaks mathematics, that breaks imagination. This ain't a metaphor for "far away." This is genuinely unimaginable distance. And yet the light reaches. The signal gets through.</w:t>
      </w:r>
    </w:p>
    <w:p w14:paraId="12C115CA" w14:textId="77777777" w:rsidR="00D43BCD" w:rsidRDefault="00D43BCD"/>
    <w:p w14:paraId="146DA52D" w14:textId="77777777" w:rsidR="00D43BCD" w:rsidRDefault="00000000">
      <w:r>
        <w:t>In blues and gospel terms, this is the call that comes from beyond—the call that reaches you no matter how far you think you are from the source. It's the voice that speaks across every barrier, every distance, every separation. When God calls, when truth calls, when the Dharma calls—ain't no distance too far for that signal to reach you.</w:t>
      </w:r>
    </w:p>
    <w:p w14:paraId="4D666B11" w14:textId="77777777" w:rsidR="00D43BCD" w:rsidRDefault="00D43BCD"/>
    <w:p w14:paraId="6D263C19" w14:textId="77777777" w:rsidR="00D43BCD" w:rsidRDefault="00000000">
      <w:r>
        <w:t>Wonderful Sound feels that light touch him, and he knows immediately: "I got to go." That's the nature of a real call. You don't have to study on it. You don't have to think it through. You feel it in your body, and you know.</w:t>
      </w:r>
    </w:p>
    <w:p w14:paraId="6EDC6B83" w14:textId="77777777" w:rsidR="00D43BCD" w:rsidRDefault="00D43BCD"/>
    <w:p w14:paraId="1915781A" w14:textId="77777777" w:rsidR="00D43BCD" w:rsidRDefault="00000000">
      <w:r>
        <w:t>THE WARNING ABOUT LOOKING DOWN</w:t>
      </w:r>
    </w:p>
    <w:p w14:paraId="67AD4C7E" w14:textId="77777777" w:rsidR="00D43BCD" w:rsidRDefault="00D43BCD"/>
    <w:p w14:paraId="7E5C6FD0" w14:textId="77777777" w:rsidR="00D43BCD" w:rsidRDefault="00000000">
      <w:r>
        <w:t xml:space="preserve">The Buddha's warning is crucial: "Don't look down on that world." Because Wonderful Sound is forty-two thousand yojanas tall (that's about 160,000 miles), his own Buddha is six million eight hundred thousand yojanas tall (about 26 million miles), and Śākyamuni Buddha's body in our world looks "small." </w:t>
      </w:r>
      <w:r>
        <w:lastRenderedPageBreak/>
        <w:t>The world itself is "rough, uneven, filled with dirt and stone mountains and pollution."</w:t>
      </w:r>
    </w:p>
    <w:p w14:paraId="3B3A69EF" w14:textId="77777777" w:rsidR="00D43BCD" w:rsidRDefault="00D43BCD"/>
    <w:p w14:paraId="4AFEDAE7" w14:textId="77777777" w:rsidR="00D43BCD" w:rsidRDefault="00000000">
      <w:r>
        <w:t>This is a teaching about respect. About not confusing appearance with essence. About not letting where you come from make you disrespect where you going.</w:t>
      </w:r>
    </w:p>
    <w:p w14:paraId="2E20AB08" w14:textId="77777777" w:rsidR="00D43BCD" w:rsidRDefault="00D43BCD"/>
    <w:p w14:paraId="364E26F3" w14:textId="77777777" w:rsidR="00D43BCD" w:rsidRDefault="00000000">
      <w:r>
        <w:t>Every person who's ever left their neighborhood and came back educated, who's ever made it out and returned, who's ever risen up and had to go back down—this teaching is for you. Don't look down. Don't develop inferior thoughts about people or places just because they look smaller, rougher, poorer than where you are now.</w:t>
      </w:r>
    </w:p>
    <w:p w14:paraId="6F391855" w14:textId="77777777" w:rsidR="00D43BCD" w:rsidRDefault="00D43BCD"/>
    <w:p w14:paraId="7C676FD5" w14:textId="77777777" w:rsidR="00D43BCD" w:rsidRDefault="00000000">
      <w:r>
        <w:t>The Saha world—this world right here—it looks small and troubled from a distance. But that's where the work is. That's where beings need saving. That's where the Dharma needs teaching.</w:t>
      </w:r>
    </w:p>
    <w:p w14:paraId="273A416E" w14:textId="77777777" w:rsidR="00D43BCD" w:rsidRDefault="00D43BCD"/>
    <w:p w14:paraId="00ECE6F7" w14:textId="77777777" w:rsidR="00D43BCD" w:rsidRDefault="00000000">
      <w:r>
        <w:t>TRAVELING WITHOUT MOVING</w:t>
      </w:r>
    </w:p>
    <w:p w14:paraId="1B654895" w14:textId="77777777" w:rsidR="00D43BCD" w:rsidRDefault="00D43BCD"/>
    <w:p w14:paraId="179E2E1C" w14:textId="77777777" w:rsidR="00D43BCD" w:rsidRDefault="00000000">
      <w:r>
        <w:t>"Without rising from his seat, without his body shaking, he entered samādhi"—and by spiritual power alone, he traveled across all them countless worlds. This is supernatural movement. This is the soul traveling while the body sits still.</w:t>
      </w:r>
    </w:p>
    <w:p w14:paraId="2A5BAD12" w14:textId="77777777" w:rsidR="00D43BCD" w:rsidRDefault="00D43BCD"/>
    <w:p w14:paraId="1A0B52E9" w14:textId="77777777" w:rsidR="00D43BCD" w:rsidRDefault="00000000">
      <w:r>
        <w:t>But notice: before HE arrives, the flowers appear. Eighty-four thousand jeweled lotus flowers show up first at Vulture Peak. The place is prepared. The announcement is made. Beauty arrives before the teacher.</w:t>
      </w:r>
    </w:p>
    <w:p w14:paraId="3F787BCA" w14:textId="77777777" w:rsidR="00D43BCD" w:rsidRDefault="00D43BCD"/>
    <w:p w14:paraId="0C31CCFD" w14:textId="77777777" w:rsidR="00D43BCD" w:rsidRDefault="00000000">
      <w:r>
        <w:t>This is how real spiritual work happens. The atmosphere changes before the person shows up. The space is prepared. You can feel something coming before it gets there.</w:t>
      </w:r>
    </w:p>
    <w:p w14:paraId="6D91C48C" w14:textId="77777777" w:rsidR="00D43BCD" w:rsidRDefault="00D43BCD"/>
    <w:p w14:paraId="0C2E295F" w14:textId="77777777" w:rsidR="00D43BCD" w:rsidRDefault="00000000">
      <w:r>
        <w:lastRenderedPageBreak/>
        <w:t>THE PILGRIM'S HUMILITY</w:t>
      </w:r>
    </w:p>
    <w:p w14:paraId="61F5D463" w14:textId="77777777" w:rsidR="00D43BCD" w:rsidRDefault="00D43BCD"/>
    <w:p w14:paraId="2EE1C09E" w14:textId="77777777" w:rsidR="00D43BCD" w:rsidRDefault="00000000">
      <w:r>
        <w:t>When warned about the rough world, Wonderful Sound doesn't puff up with pride, doesn't say "Don't worry, I can handle it." He says: "It's all the Tathāgata's power. It's the Tathāgata's spiritual powers at play. It's all you, Lord."</w:t>
      </w:r>
    </w:p>
    <w:p w14:paraId="25A74165" w14:textId="77777777" w:rsidR="00D43BCD" w:rsidRDefault="00D43BCD"/>
    <w:p w14:paraId="1C848AEC" w14:textId="77777777" w:rsidR="00D43BCD" w:rsidRDefault="00000000">
      <w:r>
        <w:t>This is the humility of the truly powerful. The person who's got real ability knows that ability came from somewhere. It was given. It was cultivated through connection to something greater. "I ain't going on my own strength, Lord. This is all you."</w:t>
      </w:r>
    </w:p>
    <w:p w14:paraId="23D2414C" w14:textId="77777777" w:rsidR="00D43BCD" w:rsidRDefault="00D43BCD"/>
    <w:p w14:paraId="541FD7FA" w14:textId="77777777" w:rsidR="00D43BCD" w:rsidRDefault="00000000">
      <w:r>
        <w:t>That's the faith that makes pilgrimage possible. You don't go to sacred places on your own strength. You go because you're sent. You go because you're called. You go because the power that called you is the power that will carry you.</w:t>
      </w:r>
    </w:p>
    <w:p w14:paraId="64AD63B7" w14:textId="77777777" w:rsidR="00D43BCD" w:rsidRDefault="00D43BCD"/>
    <w:p w14:paraId="6AD751C6" w14:textId="77777777" w:rsidR="00D43BCD" w:rsidRDefault="00000000">
      <w:r>
        <w:t>HIS BEAUTIFUL APPEARANCE</w:t>
      </w:r>
    </w:p>
    <w:p w14:paraId="61690127" w14:textId="77777777" w:rsidR="00D43BCD" w:rsidRDefault="00D43BCD"/>
    <w:p w14:paraId="145E287C" w14:textId="77777777" w:rsidR="00D43BCD" w:rsidRDefault="00000000">
      <w:r>
        <w:t>When Wonderful Sound arrives, the description is stunning: "His eyes were like the leaves of great blue lotus flowers, and even if you combined the beauty of a hundred thousand million moons, his face was more perfect than that. His body was the color of true gold, adorned with countless hundreds of thousands of merits, his awesome virtue blazing, his light shining and glowing."</w:t>
      </w:r>
    </w:p>
    <w:p w14:paraId="7B43E56D" w14:textId="77777777" w:rsidR="00D43BCD" w:rsidRDefault="00D43BCD"/>
    <w:p w14:paraId="76C57244" w14:textId="77777777" w:rsidR="00D43BCD" w:rsidRDefault="00000000">
      <w:r>
        <w:t>This ain't false modesty. This ain't "the messenger must be humble and ugly." This is: the truth is beautiful. Holiness is beautiful. Virtue shines. Merit glows.</w:t>
      </w:r>
    </w:p>
    <w:p w14:paraId="0FBD9BA8" w14:textId="77777777" w:rsidR="00D43BCD" w:rsidRDefault="00D43BCD"/>
    <w:p w14:paraId="780946BB" w14:textId="77777777" w:rsidR="00D43BCD" w:rsidRDefault="00000000">
      <w:r>
        <w:t xml:space="preserve">We get confused sometimes, thinking humility means making yourself small, making yourself ugly, hiding your light. But the Dharma says: let your light </w:t>
      </w:r>
      <w:r>
        <w:lastRenderedPageBreak/>
        <w:t>shine. Let your merit show. Let the work you've done be visible in your very body.</w:t>
      </w:r>
    </w:p>
    <w:p w14:paraId="16EB77CF" w14:textId="77777777" w:rsidR="00D43BCD" w:rsidRDefault="00D43BCD"/>
    <w:p w14:paraId="62600E0C" w14:textId="77777777" w:rsidR="00D43BCD" w:rsidRDefault="00000000">
      <w:r>
        <w:t>Wonderful Sound is beautiful because he's good. He shines because he's practiced. His appearance testifies to his virtue. That's not pride; that's just truth.</w:t>
      </w:r>
    </w:p>
    <w:p w14:paraId="1A07D800" w14:textId="77777777" w:rsidR="00D43BCD" w:rsidRDefault="00D43BCD"/>
    <w:p w14:paraId="39F63238" w14:textId="77777777" w:rsidR="00D43BCD" w:rsidRDefault="00000000">
      <w:r>
        <w:t>THE QUESTIONS ABOUT THE WORLD</w:t>
      </w:r>
    </w:p>
    <w:p w14:paraId="34F16D5B" w14:textId="77777777" w:rsidR="00D43BCD" w:rsidRDefault="00D43BCD"/>
    <w:p w14:paraId="2CFCFBD3" w14:textId="77777777" w:rsidR="00D43BCD" w:rsidRDefault="00000000">
      <w:r>
        <w:t>When Wonderful Sound arrives, he delivers greetings from his Buddha to Śākyamuni: "Are you free from illness and troubles? Are you dwelling at ease? Are worldly affairs bearable? Are living beings easy to save? Are they without much greed, anger, ignorance, jealousy, and stinginess?"</w:t>
      </w:r>
    </w:p>
    <w:p w14:paraId="0055973C" w14:textId="77777777" w:rsidR="00D43BCD" w:rsidRDefault="00D43BCD"/>
    <w:p w14:paraId="6E979A82" w14:textId="77777777" w:rsidR="00D43BCD" w:rsidRDefault="00000000">
      <w:r>
        <w:t>These ain't small talk. These are real questions about the conditions of teaching in a difficult world. Is it bearable? Can you endure it? Are people willing to learn, or are they too caught up in greed and ignorance?</w:t>
      </w:r>
    </w:p>
    <w:p w14:paraId="490F5288" w14:textId="77777777" w:rsidR="00D43BCD" w:rsidRDefault="00D43BCD"/>
    <w:p w14:paraId="6BDE0372" w14:textId="77777777" w:rsidR="00D43BCD" w:rsidRDefault="00000000">
      <w:r>
        <w:t>This is one Buddha, through his messenger, asking another Buddha: "How you holding up in that hard place? Is it too much? You making it?"</w:t>
      </w:r>
    </w:p>
    <w:p w14:paraId="3F3716AA" w14:textId="77777777" w:rsidR="00D43BCD" w:rsidRDefault="00D43BCD"/>
    <w:p w14:paraId="3F6D40F7" w14:textId="77777777" w:rsidR="00D43BCD" w:rsidRDefault="00000000">
      <w:r>
        <w:t>Even enlightened beings check on each other. Even Buddhas ask: "You alright? Can you bear it?" That's compassion among teachers.</w:t>
      </w:r>
    </w:p>
    <w:p w14:paraId="5D6208F6" w14:textId="77777777" w:rsidR="00D43BCD" w:rsidRDefault="00D43BCD"/>
    <w:p w14:paraId="14FEBF47" w14:textId="77777777" w:rsidR="00D43BCD" w:rsidRDefault="00000000">
      <w:pPr>
        <w:pStyle w:val="Heading1"/>
      </w:pPr>
      <w:r>
        <w:rPr>
          <w:rFonts w:ascii="Garamond" w:hAnsi="Garamond"/>
        </w:rPr>
        <w:lastRenderedPageBreak/>
        <w:t>THE CORE TEACHING: THE POWER TO MANIFEST IN ALL FORMS</w:t>
      </w:r>
    </w:p>
    <w:p w14:paraId="0BFCCE94" w14:textId="77777777" w:rsidR="00D43BCD" w:rsidRDefault="00D43BCD"/>
    <w:p w14:paraId="7C8DB7B0" w14:textId="77777777" w:rsidR="00D43BCD" w:rsidRDefault="00000000">
      <w:r>
        <w:t>The heart of this chapter is the list of forms that Wonderful Sound can take. He manifests as:</w:t>
      </w:r>
    </w:p>
    <w:p w14:paraId="63CCD66B" w14:textId="77777777" w:rsidR="00D43BCD" w:rsidRDefault="00000000">
      <w:r>
        <w:t>- Gods (Brahma, Shakra, Ishvara, Mahesvara)</w:t>
      </w:r>
    </w:p>
    <w:p w14:paraId="444AADE6" w14:textId="77777777" w:rsidR="00D43BCD" w:rsidRDefault="00000000">
      <w:r>
        <w:t>- Heavenly generals and kings</w:t>
      </w:r>
    </w:p>
    <w:p w14:paraId="7FFE2106" w14:textId="77777777" w:rsidR="00D43BCD" w:rsidRDefault="00000000">
      <w:r>
        <w:t>- Earthly kings, great and small</w:t>
      </w:r>
    </w:p>
    <w:p w14:paraId="5345E687" w14:textId="77777777" w:rsidR="00D43BCD" w:rsidRDefault="00000000">
      <w:r>
        <w:t>- Elders, householders, ministers, brahmans</w:t>
      </w:r>
    </w:p>
    <w:p w14:paraId="3BA9B2EB" w14:textId="77777777" w:rsidR="00D43BCD" w:rsidRDefault="00000000">
      <w:r>
        <w:t>- Monks, nuns, laymen, laywomen</w:t>
      </w:r>
    </w:p>
    <w:p w14:paraId="7841AE18" w14:textId="77777777" w:rsidR="00D43BCD" w:rsidRDefault="00000000">
      <w:r>
        <w:t>- Wives of various classes</w:t>
      </w:r>
    </w:p>
    <w:p w14:paraId="0AC0CEED" w14:textId="77777777" w:rsidR="00D43BCD" w:rsidRDefault="00000000">
      <w:r>
        <w:t>- Boys and girls</w:t>
      </w:r>
    </w:p>
    <w:p w14:paraId="21CF057C" w14:textId="77777777" w:rsidR="00D43BCD" w:rsidRDefault="00000000">
      <w:r>
        <w:t>- Devas, dragons, yakshas, gandharvas, asuras, garudas, kinnaras, mahoragas</w:t>
      </w:r>
    </w:p>
    <w:p w14:paraId="1E12200B" w14:textId="77777777" w:rsidR="00D43BCD" w:rsidRDefault="00000000">
      <w:r>
        <w:t>- Even nonhuman beings</w:t>
      </w:r>
    </w:p>
    <w:p w14:paraId="3864101A" w14:textId="77777777" w:rsidR="00D43BCD" w:rsidRDefault="00000000">
      <w:r>
        <w:t>- Even in hells, among hungry ghosts, among animals</w:t>
      </w:r>
    </w:p>
    <w:p w14:paraId="71CA8192" w14:textId="77777777" w:rsidR="00D43BCD" w:rsidRDefault="00000000">
      <w:r>
        <w:t>- Even as women in kings' inner palaces</w:t>
      </w:r>
    </w:p>
    <w:p w14:paraId="00D9ACDD" w14:textId="77777777" w:rsidR="00D43BCD" w:rsidRDefault="00D43BCD"/>
    <w:p w14:paraId="39C94046" w14:textId="77777777" w:rsidR="00D43BCD" w:rsidRDefault="00000000">
      <w:r>
        <w:t>"In all these forms, he teaches this sutra."</w:t>
      </w:r>
    </w:p>
    <w:p w14:paraId="78B39ACA" w14:textId="77777777" w:rsidR="00D43BCD" w:rsidRDefault="00D43BCD"/>
    <w:p w14:paraId="1D462920" w14:textId="77777777" w:rsidR="00D43BCD" w:rsidRDefault="00000000">
      <w:r>
        <w:t>And then the Buddha makes it even more radical: "If someone should be saved by a voice-hearer form, he manifests a voice-hearer form. If someone should be saved by a pratyekabuddha form, he manifests that. If someone should be saved by a bodhisattva form, he manifests that. If someone should be saved by a Buddha form, he immediately manifests a Buddha form. Even if someone should be saved by passing into extinction, he shows the appearance of passing into extinction."</w:t>
      </w:r>
    </w:p>
    <w:p w14:paraId="27A48020" w14:textId="77777777" w:rsidR="00D43BCD" w:rsidRDefault="00D43BCD"/>
    <w:p w14:paraId="6CD41ABF" w14:textId="77777777" w:rsidR="00D43BCD" w:rsidRDefault="00000000">
      <w:r>
        <w:lastRenderedPageBreak/>
        <w:t>He becomes whatever form people need to see in order to hear the teaching.</w:t>
      </w:r>
    </w:p>
    <w:p w14:paraId="20130A66" w14:textId="77777777" w:rsidR="00D43BCD" w:rsidRDefault="00D43BCD"/>
    <w:p w14:paraId="1582AC05" w14:textId="77777777" w:rsidR="00D43BCD" w:rsidRDefault="00000000">
      <w:r>
        <w:t>This is the spiritual superpower of meeting people where they are. Not where you wish they were. Not where you think they should be. Where they ARE.</w:t>
      </w:r>
    </w:p>
    <w:p w14:paraId="510E01CC" w14:textId="77777777" w:rsidR="00D43BCD" w:rsidRDefault="00D43BCD"/>
    <w:p w14:paraId="2167E1FA" w14:textId="77777777" w:rsidR="00D43BCD" w:rsidRDefault="00000000">
      <w:r>
        <w:t>If somebody needs to see a king to listen, he's a king. If somebody needs to see a woman to trust, he's a woman. If somebody needs to see a child to open their heart, he's a child. If somebody needs to see suffering to understand, he shows suffering. If somebody needs to see death to wake up, he shows death.</w:t>
      </w:r>
    </w:p>
    <w:p w14:paraId="2954F8C2" w14:textId="77777777" w:rsidR="00D43BCD" w:rsidRDefault="00D43BCD"/>
    <w:p w14:paraId="3BD7E226" w14:textId="77777777" w:rsidR="00D43BCD" w:rsidRDefault="00000000">
      <w:r>
        <w:t>This is radical adaptability in the service of truth. This is infinite flexibility in the service of liberation. This is the willingness to be whatever the moment needs, to show up however people can receive you, to set aside your own preferred identity in order to give people what they need.</w:t>
      </w:r>
    </w:p>
    <w:p w14:paraId="640BA411" w14:textId="77777777" w:rsidR="00D43BCD" w:rsidRDefault="00D43BCD"/>
    <w:p w14:paraId="2DA21F55" w14:textId="77777777" w:rsidR="00D43BCD" w:rsidRDefault="00000000">
      <w:r>
        <w:t>In the black church, we say: "God will meet you where you are." This chapter is teaching that, and more: the bodhisattva will BECOME where you are. Will take your form. Will speak your language. Will show up in your life wearing a face you can recognize.</w:t>
      </w:r>
    </w:p>
    <w:p w14:paraId="3F98BCB9" w14:textId="77777777" w:rsidR="00D43BCD" w:rsidRDefault="00D43BCD"/>
    <w:p w14:paraId="618CCB90" w14:textId="77777777" w:rsidR="00D43BCD" w:rsidRDefault="00000000">
      <w:r>
        <w:t>THE NAME OF THE SAMĀDHI</w:t>
      </w:r>
    </w:p>
    <w:p w14:paraId="716A42A7" w14:textId="77777777" w:rsidR="00D43BCD" w:rsidRDefault="00D43BCD"/>
    <w:p w14:paraId="148BFDBA" w14:textId="77777777" w:rsidR="00D43BCD" w:rsidRDefault="00000000">
      <w:r>
        <w:t>When asked what samādhi gives this power, the Buddha says: "That samādhi is called Manifesting All Bodies."</w:t>
      </w:r>
    </w:p>
    <w:p w14:paraId="59918230" w14:textId="77777777" w:rsidR="00D43BCD" w:rsidRDefault="00D43BCD"/>
    <w:p w14:paraId="3E3C5F6D" w14:textId="77777777" w:rsidR="00D43BCD" w:rsidRDefault="00000000">
      <w:r>
        <w:t>That's the practice. That's the door. The samādhi of Manifesting All Bodies—the meditation, the concentration, the spiritual absorption that gives you the power to show up as whoever needs to show up, to take the form that serves, to be the teacher that this particular being can hear.</w:t>
      </w:r>
    </w:p>
    <w:p w14:paraId="2D25B955" w14:textId="77777777" w:rsidR="00D43BCD" w:rsidRDefault="00D43BCD"/>
    <w:p w14:paraId="1B43B877" w14:textId="77777777" w:rsidR="00D43BCD" w:rsidRDefault="00000000">
      <w:r>
        <w:lastRenderedPageBreak/>
        <w:t>And then comes the gift: when this chapter was taught, the eighty-four thousand bodhisattvas who came with Wonderful Sound all attained this samādhi. And countless bodhisattvas in our Saha world also attained it.</w:t>
      </w:r>
    </w:p>
    <w:p w14:paraId="100864C1" w14:textId="77777777" w:rsidR="00D43BCD" w:rsidRDefault="00D43BCD"/>
    <w:p w14:paraId="2D0E0A72" w14:textId="77777777" w:rsidR="00D43BCD" w:rsidRDefault="00000000">
      <w:r>
        <w:t>Just from HEARING about this power, beings gained the power itself. Just from witnessing this teaching, they received the ability to manifest in all forms.</w:t>
      </w:r>
    </w:p>
    <w:p w14:paraId="0EB37216" w14:textId="77777777" w:rsidR="00D43BCD" w:rsidRDefault="00D43BCD"/>
    <w:p w14:paraId="152C7216" w14:textId="77777777" w:rsidR="00D43BCD" w:rsidRDefault="00000000">
      <w:r>
        <w:t>That's how the Dharma works. The teaching itself transmits the ability. The story itself conveys the power.</w:t>
      </w:r>
    </w:p>
    <w:p w14:paraId="65218364" w14:textId="77777777" w:rsidR="00D43BCD" w:rsidRDefault="00D43BCD"/>
    <w:p w14:paraId="51BA8585" w14:textId="77777777" w:rsidR="00D43BCD" w:rsidRDefault="00000000">
      <w:r>
        <w:t>THE RETURN</w:t>
      </w:r>
    </w:p>
    <w:p w14:paraId="7BA11242" w14:textId="77777777" w:rsidR="00D43BCD" w:rsidRDefault="00D43BCD"/>
    <w:p w14:paraId="6D467119" w14:textId="77777777" w:rsidR="00D43BCD" w:rsidRDefault="00000000">
      <w:r>
        <w:t>After making offerings to both Buddhas (Śākyamuni and Many Treasures), Wonderful Sound returns home. And on the way back, just like on the way there, the earth shakes, jeweled lotus flowers rain down, heavenly music plays.</w:t>
      </w:r>
    </w:p>
    <w:p w14:paraId="426DC757" w14:textId="77777777" w:rsidR="00D43BCD" w:rsidRDefault="00D43BCD"/>
    <w:p w14:paraId="088526CE" w14:textId="77777777" w:rsidR="00D43BCD" w:rsidRDefault="00000000">
      <w:r>
        <w:t>He returns to his own Buddha and reports: "I went to that Saha world and benefited living beings. I saw Śākyamuni Buddha, I saw Many Treasures Buddha's tower, I paid respects and made offerings. I also saw Mañjuśrī and Medicine King and the others. And I also caused these eighty-four thousand bodhisattvas to attain the samādhi of Manifesting All Bodies."</w:t>
      </w:r>
    </w:p>
    <w:p w14:paraId="772E6A46" w14:textId="77777777" w:rsidR="00D43BCD" w:rsidRDefault="00D43BCD"/>
    <w:p w14:paraId="4AAFFD89" w14:textId="77777777" w:rsidR="00D43BCD" w:rsidRDefault="00000000">
      <w:r>
        <w:t>The pilgrimage is complete. He went, he witnessed, he served, he returned. And he brought back fruit: not just his own experience, but the transmission of the power to all those who went with him.</w:t>
      </w:r>
    </w:p>
    <w:p w14:paraId="5C9E3F38" w14:textId="77777777" w:rsidR="00D43BCD" w:rsidRDefault="00D43BCD"/>
    <w:p w14:paraId="3DEC2800" w14:textId="77777777" w:rsidR="00D43BCD" w:rsidRDefault="00000000">
      <w:r>
        <w:t>That's what a real pilgrimage does. You don't go just for yourself. You go as a representative. You go to bring something back. You go to witness something that others can't witness, so you can testify when you return.</w:t>
      </w:r>
    </w:p>
    <w:p w14:paraId="27C76DFB" w14:textId="77777777" w:rsidR="00D43BCD" w:rsidRDefault="00D43BCD"/>
    <w:p w14:paraId="28D2F1D4" w14:textId="77777777" w:rsidR="00D43BCD" w:rsidRDefault="00000000">
      <w:r>
        <w:lastRenderedPageBreak/>
        <w:t>THE STRUCTURE OF CALL AND RESPONSE</w:t>
      </w:r>
    </w:p>
    <w:p w14:paraId="3F941BF8" w14:textId="77777777" w:rsidR="00D43BCD" w:rsidRDefault="00D43BCD"/>
    <w:p w14:paraId="3001DDA6" w14:textId="77777777" w:rsidR="00D43BCD" w:rsidRDefault="00000000">
      <w:r>
        <w:t>This chapter follows the classic structure of spiritual call and response:</w:t>
      </w:r>
    </w:p>
    <w:p w14:paraId="52A0FA00" w14:textId="77777777" w:rsidR="00D43BCD" w:rsidRDefault="00000000">
      <w:r>
        <w:t>1. The signal is sent (Buddha's light)</w:t>
      </w:r>
    </w:p>
    <w:p w14:paraId="04A3C3E5" w14:textId="77777777" w:rsidR="00D43BCD" w:rsidRDefault="00000000">
      <w:r>
        <w:t>2. The call is received (Wonderful Sound feels it)</w:t>
      </w:r>
    </w:p>
    <w:p w14:paraId="199EDF44" w14:textId="77777777" w:rsidR="00D43BCD" w:rsidRDefault="00000000">
      <w:r>
        <w:t>3. The pilgrim answers (I got to go)</w:t>
      </w:r>
    </w:p>
    <w:p w14:paraId="7EE7FA95" w14:textId="77777777" w:rsidR="00D43BCD" w:rsidRDefault="00000000">
      <w:r>
        <w:t>4. Warning is given (Don't look down on that rough place)</w:t>
      </w:r>
    </w:p>
    <w:p w14:paraId="24851FE4" w14:textId="77777777" w:rsidR="00D43BCD" w:rsidRDefault="00000000">
      <w:r>
        <w:t>5. Faith responds (It's all your power, Lord)</w:t>
      </w:r>
    </w:p>
    <w:p w14:paraId="222527C0" w14:textId="77777777" w:rsidR="00D43BCD" w:rsidRDefault="00000000">
      <w:r>
        <w:t>6. Journey is made (traveling without moving)</w:t>
      </w:r>
    </w:p>
    <w:p w14:paraId="0672B3E4" w14:textId="77777777" w:rsidR="00D43BCD" w:rsidRDefault="00000000">
      <w:r>
        <w:t>7. Arrival is announced (flowers appear first)</w:t>
      </w:r>
    </w:p>
    <w:p w14:paraId="796BDBB6" w14:textId="77777777" w:rsidR="00D43BCD" w:rsidRDefault="00000000">
      <w:r>
        <w:t>8. Respect is paid (offerings and prostrations)</w:t>
      </w:r>
    </w:p>
    <w:p w14:paraId="39D8C390" w14:textId="77777777" w:rsidR="00D43BCD" w:rsidRDefault="00000000">
      <w:r>
        <w:t>9. Teaching is given (the power to manifest in all forms)</w:t>
      </w:r>
    </w:p>
    <w:p w14:paraId="4BD33B1C" w14:textId="77777777" w:rsidR="00D43BCD" w:rsidRDefault="00000000">
      <w:r>
        <w:t>10. Return is made (shaking earth and raining flowers)</w:t>
      </w:r>
    </w:p>
    <w:p w14:paraId="018F8C2C" w14:textId="77777777" w:rsidR="00D43BCD" w:rsidRDefault="00000000">
      <w:r>
        <w:t>11. Testimony is delivered (reporting back)</w:t>
      </w:r>
    </w:p>
    <w:p w14:paraId="7B013625" w14:textId="77777777" w:rsidR="00D43BCD" w:rsidRDefault="00000000">
      <w:r>
        <w:t>12. Fruit is shared (others receive the power)</w:t>
      </w:r>
    </w:p>
    <w:p w14:paraId="78871230" w14:textId="77777777" w:rsidR="00D43BCD" w:rsidRDefault="00D43BCD"/>
    <w:p w14:paraId="70D1C4A1" w14:textId="77777777" w:rsidR="00D43BCD" w:rsidRDefault="00000000">
      <w:r>
        <w:t>This is the pattern of spiritual pilgrimage across every tradition. You hear the call. You answer. You're warned of difficulties. You go anyway in faith. You arrive. You witness. You receive. You return. You testify. Others are transformed by your testimony.</w:t>
      </w:r>
    </w:p>
    <w:p w14:paraId="3A7144CE" w14:textId="77777777" w:rsidR="00D43BCD" w:rsidRDefault="00D43BCD"/>
    <w:p w14:paraId="26697777" w14:textId="77777777" w:rsidR="00D43BCD" w:rsidRDefault="00000000">
      <w:r>
        <w:t>WHY THIS MATTERS</w:t>
      </w:r>
    </w:p>
    <w:p w14:paraId="3718E7E6" w14:textId="77777777" w:rsidR="00D43BCD" w:rsidRDefault="00D43BCD"/>
    <w:p w14:paraId="518529F6" w14:textId="77777777" w:rsidR="00D43BCD" w:rsidRDefault="00000000">
      <w:r>
        <w:t>In a world that demands you be one thing, have one identity, fit one box—this chapter teaches that the highest spiritual achievement is the ability to be everything, to manifest in all forms, to meet every being where they are.</w:t>
      </w:r>
    </w:p>
    <w:p w14:paraId="7CA7A02D" w14:textId="77777777" w:rsidR="00D43BCD" w:rsidRDefault="00D43BCD"/>
    <w:p w14:paraId="45B8C812" w14:textId="77777777" w:rsidR="00D43BCD" w:rsidRDefault="00000000">
      <w:r>
        <w:lastRenderedPageBreak/>
        <w:t>Not by losing yourself. Wonderful Sound doesn't lose his identity. He's always Wonderful Sound. But he can appear as anything while remaining himself.</w:t>
      </w:r>
    </w:p>
    <w:p w14:paraId="5CE03FC4" w14:textId="77777777" w:rsidR="00D43BCD" w:rsidRDefault="00D43BCD"/>
    <w:p w14:paraId="21FB2B41" w14:textId="77777777" w:rsidR="00D43BCD" w:rsidRDefault="00000000">
      <w:r>
        <w:t>This is the spiritual power that our world desperately needs: people who can cross boundaries, speak multiple languages, show up in multiple communities, take multiple forms—all while maintaining their core integrity, all while serving the same truth.</w:t>
      </w:r>
    </w:p>
    <w:p w14:paraId="3BB7296A" w14:textId="77777777" w:rsidR="00D43BCD" w:rsidRDefault="00D43BCD"/>
    <w:p w14:paraId="7CBCA850" w14:textId="77777777" w:rsidR="00D43BCD" w:rsidRDefault="00000000">
      <w:r>
        <w:t>The teacher who can speak to the scholar and the street sweeper. The preacher who can comfort the dying and celebrate with the living. The friend who can be strong when you need strength and soft when you need softness. The parent who can be authority and playmate. The leader who can be visionary and servant.</w:t>
      </w:r>
    </w:p>
    <w:p w14:paraId="6C91F8F9" w14:textId="77777777" w:rsidR="00D43BCD" w:rsidRDefault="00D43BCD"/>
    <w:p w14:paraId="370968A9" w14:textId="77777777" w:rsidR="00D43BCD" w:rsidRDefault="00000000">
      <w:r>
        <w:t>This is the samādhi of Manifesting All Bodies—the spiritual practice of infinite adaptability in service of liberation.</w:t>
      </w:r>
    </w:p>
    <w:p w14:paraId="7F00ED23" w14:textId="77777777" w:rsidR="00D43BCD" w:rsidRDefault="00D43BCD"/>
    <w:p w14:paraId="61965E6F" w14:textId="77777777" w:rsidR="00D43BCD" w:rsidRDefault="00000000">
      <w:r>
        <w:t>And the promise of this chapter is: this power is available. Just by hearing about it, beings receive it. Just by understanding it, you gain access to it. The teaching itself transmits the ability.</w:t>
      </w:r>
    </w:p>
    <w:p w14:paraId="60B1B8CA" w14:textId="77777777" w:rsidR="00D43BCD" w:rsidRDefault="00D43BCD"/>
    <w:p w14:paraId="1D0B0FE0" w14:textId="77777777" w:rsidR="00D43BCD" w:rsidRDefault="00000000">
      <w:r>
        <w:t>So this chapter asks: What form do you need to take today? Who needs to see you? How do you need to show up? What body does this moment need you to manifest?</w:t>
      </w:r>
    </w:p>
    <w:p w14:paraId="4C6CCCD5" w14:textId="77777777" w:rsidR="00D43BCD" w:rsidRDefault="00D43BCD"/>
    <w:p w14:paraId="04FAD3A9" w14:textId="77777777" w:rsidR="00D43BCD" w:rsidRDefault="00000000">
      <w:r>
        <w:t>And it promises: You have the power. The samādhi is available. The light has reached you across all them countless worlds. You felt it touch you. Now answer the call. Make the journey. Meet people where they are. Show up in whatever form serves. And when you return, testify. Share the fruit. Pass on the power.</w:t>
      </w:r>
    </w:p>
    <w:p w14:paraId="2596AA6D" w14:textId="77777777" w:rsidR="00D43BCD" w:rsidRDefault="00D43BCD"/>
    <w:p w14:paraId="2014DBA3" w14:textId="77777777" w:rsidR="00D43BCD" w:rsidRDefault="00000000">
      <w:r>
        <w:lastRenderedPageBreak/>
        <w:t>That's the teaching of Wonderful Sound Bodhisattva—the pilgrim who travels without moving, who manifests in all forms, who goes anywhere beings need saving, even to the hells, even to the palaces, even to this rough and troubled world.</w:t>
      </w:r>
    </w:p>
    <w:p w14:paraId="5B3AACFE" w14:textId="77777777" w:rsidR="00D43BCD" w:rsidRDefault="00D43BCD"/>
    <w:p w14:paraId="750B6FA0" w14:textId="77777777" w:rsidR="00D43BCD" w:rsidRDefault="00000000">
      <w:r>
        <w:t>He came. He witnessed. He served. He returned. And by his coming, others gained the power to do the same.</w:t>
      </w:r>
    </w:p>
    <w:p w14:paraId="52C647C8" w14:textId="77777777" w:rsidR="00D43BCD" w:rsidRDefault="00D43BCD"/>
    <w:p w14:paraId="1BBCAAD6" w14:textId="77777777" w:rsidR="00D43BCD" w:rsidRDefault="00000000">
      <w:r>
        <w:t>May it be so for all who hear this chapter. May the samādhi of Manifesting All Bodies be yours. May you have the power to show up however the world needs you. May you answer the call that reaches across impossible distances. May you make the pilgrimage and return to testify.</w:t>
      </w:r>
    </w:p>
    <w:p w14:paraId="2FF28BCA" w14:textId="77777777" w:rsidR="00D43BCD" w:rsidRDefault="00D43BCD"/>
    <w:p w14:paraId="06E99921" w14:textId="77777777" w:rsidR="00D43BCD" w:rsidRDefault="00000000">
      <w:r>
        <w:t>This is the Wonderful Sound—not just a name, but a way of being. The sound that adapts to every ear. The voice that speaks every language. The teaching that takes every form. The Dharma that meets you exactly where you are.</w:t>
      </w:r>
    </w:p>
    <w:p w14:paraId="4AA44B2C" w14:textId="77777777" w:rsidR="00D43BCD" w:rsidRDefault="00D43BCD"/>
    <w:p w14:paraId="1BE4BC11" w14:textId="77777777" w:rsidR="00D43BCD" w:rsidRDefault="00000000">
      <w:r>
        <w:t>Amen. And amen. And let the church say amen.</w:t>
      </w:r>
    </w:p>
    <w:p w14:paraId="310F8CED" w14:textId="77777777" w:rsidR="00D43BCD" w:rsidRDefault="00D43BCD"/>
    <w:p w14:paraId="3C9E3524" w14:textId="77777777" w:rsidR="00D43BCD" w:rsidRDefault="00D43BCD"/>
    <w:p w14:paraId="1C698624" w14:textId="77777777" w:rsidR="00D43BCD" w:rsidRDefault="00D43BCD"/>
    <w:p w14:paraId="174BC150" w14:textId="77777777" w:rsidR="00D43BCD" w:rsidRDefault="00000000">
      <w:pPr>
        <w:pStyle w:val="Heading1"/>
      </w:pPr>
      <w:r>
        <w:rPr>
          <w:rFonts w:ascii="Garamond" w:hAnsi="Garamond"/>
        </w:rPr>
        <w:lastRenderedPageBreak/>
        <w:t>CHAPTER TWENTY-FIVE: THE ONE WHO HEARS THE WORLD CRYING</w:t>
      </w:r>
    </w:p>
    <w:p w14:paraId="5043D04F" w14:textId="77777777" w:rsidR="00D43BCD" w:rsidRDefault="00000000">
      <w:pPr>
        <w:jc w:val="center"/>
      </w:pPr>
      <w:r>
        <w:t>A blues interpretation from Kumārajīva's Classical Chinese (406 CE)</w:t>
      </w:r>
    </w:p>
    <w:p w14:paraId="549B5405" w14:textId="77777777" w:rsidR="00D43BCD" w:rsidRDefault="00000000">
      <w:r>
        <w:t>Avalokiteśvara's Universal Door</w:t>
      </w:r>
    </w:p>
    <w:p w14:paraId="65F31E2E" w14:textId="77777777" w:rsidR="00D43BCD" w:rsidRDefault="00000000">
      <w:r>
        <w:t>觀世音菩薩普門品第二十五</w:t>
      </w:r>
    </w:p>
    <w:p w14:paraId="3AD9A6CC" w14:textId="77777777" w:rsidR="00D43BCD" w:rsidRDefault="00D43BCD"/>
    <w:p w14:paraId="4AE0C304" w14:textId="77777777" w:rsidR="00D43BCD" w:rsidRDefault="00000000">
      <w:r>
        <w:t>Translated from Kumārajīva's Classical Chinese into Blues/Gospel Vernacular</w:t>
      </w:r>
    </w:p>
    <w:p w14:paraId="2BA6414D" w14:textId="77777777" w:rsidR="00D43BCD" w:rsidRDefault="00D43BCD"/>
    <w:p w14:paraId="24240070" w14:textId="77777777" w:rsidR="00D43BCD" w:rsidRDefault="00D43BCD"/>
    <w:p w14:paraId="14319DE2" w14:textId="77777777" w:rsidR="00D43BCD" w:rsidRDefault="00000000">
      <w:r>
        <w:t>THE QUESTION</w:t>
      </w:r>
    </w:p>
    <w:p w14:paraId="4E82AEBC" w14:textId="77777777" w:rsidR="00D43BCD" w:rsidRDefault="00D43BCD"/>
    <w:p w14:paraId="06762EA7" w14:textId="77777777" w:rsidR="00D43BCD" w:rsidRDefault="00000000">
      <w:r>
        <w:t>Right then, the Bodhisattva named Inexhaustible Intention - he rose up from his seat, bared his right shoulder in that ancient way of showing respect, pressed his palms together before the Buddha, and said:</w:t>
      </w:r>
    </w:p>
    <w:p w14:paraId="7EE873A9" w14:textId="77777777" w:rsidR="00D43BCD" w:rsidRDefault="00D43BCD"/>
    <w:p w14:paraId="36AA2709" w14:textId="77777777" w:rsidR="00D43BCD" w:rsidRDefault="00000000">
      <w:r>
        <w:t>"World-Honored One, I got to ask you something. This Bodhisattva Avalokiteśvara - Observer of the World's Sounds - why she called that? What's the reason, what's the cause behind that name?"</w:t>
      </w:r>
    </w:p>
    <w:p w14:paraId="38A85BDD" w14:textId="77777777" w:rsidR="00D43BCD" w:rsidRDefault="00D43BCD"/>
    <w:p w14:paraId="2DD8EDBA" w14:textId="77777777" w:rsidR="00D43BCD" w:rsidRDefault="00000000">
      <w:r>
        <w:t>And the Buddha told Inexhaustible Intention:</w:t>
      </w:r>
    </w:p>
    <w:p w14:paraId="7624B423" w14:textId="77777777" w:rsidR="00D43BCD" w:rsidRDefault="00D43BCD"/>
    <w:p w14:paraId="791F8C10" w14:textId="77777777" w:rsidR="00D43BCD" w:rsidRDefault="00000000">
      <w:r>
        <w:t>"Good friend, listen now. If countless suffering beings - we talking hundreds, thousands, millions, billions of people hurting - if they hear about this Bodhisattva called Observer of Sounds, and they call her name with a whole heart, with their one true mind, she gonna HEAR them. She gonna observe the very sound of their crying. And every single one gonna find liberation, gonna get free.</w:t>
      </w:r>
    </w:p>
    <w:p w14:paraId="4A4D2A7D" w14:textId="77777777" w:rsidR="00D43BCD" w:rsidRDefault="00D43BCD"/>
    <w:p w14:paraId="0D63CDD0" w14:textId="77777777" w:rsidR="00D43BCD" w:rsidRDefault="00D43BCD"/>
    <w:p w14:paraId="48DB5437" w14:textId="77777777" w:rsidR="00D43BCD" w:rsidRDefault="00000000">
      <w:r>
        <w:t>THE LITANY OF DELIVERANCE</w:t>
      </w:r>
    </w:p>
    <w:p w14:paraId="213AAFE7" w14:textId="77777777" w:rsidR="00D43BCD" w:rsidRDefault="00D43BCD"/>
    <w:p w14:paraId="637AF64D" w14:textId="77777777" w:rsidR="00D43BCD" w:rsidRDefault="00000000">
      <w:r>
        <w:t>"Listen to what I'm telling you:</w:t>
      </w:r>
    </w:p>
    <w:p w14:paraId="7F47C973" w14:textId="77777777" w:rsidR="00D43BCD" w:rsidRDefault="00D43BCD"/>
    <w:p w14:paraId="00084D0C" w14:textId="77777777" w:rsidR="00D43BCD" w:rsidRDefault="00000000">
      <w:r>
        <w:t>If someone holding onto her name falls into great fire -</w:t>
      </w:r>
    </w:p>
    <w:p w14:paraId="59807A08" w14:textId="77777777" w:rsidR="00D43BCD" w:rsidRDefault="00000000">
      <w:r>
        <w:t>The fire can't burn them.</w:t>
      </w:r>
    </w:p>
    <w:p w14:paraId="30D67959" w14:textId="77777777" w:rsidR="00D43BCD" w:rsidRDefault="00000000">
      <w:r>
        <w:t>That's her mighty spiritual power working.</w:t>
      </w:r>
    </w:p>
    <w:p w14:paraId="2EFA16C9" w14:textId="77777777" w:rsidR="00D43BCD" w:rsidRDefault="00D43BCD"/>
    <w:p w14:paraId="4B48F37D" w14:textId="77777777" w:rsidR="00D43BCD" w:rsidRDefault="00000000">
      <w:r>
        <w:t>If the great waters come to drown you and you call her name -</w:t>
      </w:r>
    </w:p>
    <w:p w14:paraId="48B1CD6A" w14:textId="77777777" w:rsidR="00D43BCD" w:rsidRDefault="00000000">
      <w:r>
        <w:t>You gonna reach shallow ground.</w:t>
      </w:r>
    </w:p>
    <w:p w14:paraId="68222E87" w14:textId="77777777" w:rsidR="00D43BCD" w:rsidRDefault="00000000">
      <w:r>
        <w:t>You gonna find your footing.</w:t>
      </w:r>
    </w:p>
    <w:p w14:paraId="025FD4C7" w14:textId="77777777" w:rsidR="00D43BCD" w:rsidRDefault="00D43BCD"/>
    <w:p w14:paraId="317280B4" w14:textId="77777777" w:rsidR="00D43BCD" w:rsidRDefault="00000000">
      <w:r>
        <w:t>If hundreds of thousands of millions of beings go out seeking treasure -</w:t>
      </w:r>
    </w:p>
    <w:p w14:paraId="10C04BE4" w14:textId="77777777" w:rsidR="00D43BCD" w:rsidRDefault="00000000">
      <w:r>
        <w:t>Seeking gold and silver and lapis lazuli,</w:t>
      </w:r>
    </w:p>
    <w:p w14:paraId="3C2C33C8" w14:textId="77777777" w:rsidR="00D43BCD" w:rsidRDefault="00000000">
      <w:r>
        <w:t>Seeking agate and coral and amber and pearls,</w:t>
      </w:r>
    </w:p>
    <w:p w14:paraId="06CB6437" w14:textId="77777777" w:rsidR="00D43BCD" w:rsidRDefault="00000000">
      <w:r>
        <w:t>And they sailing the great sea,</w:t>
      </w:r>
    </w:p>
    <w:p w14:paraId="43D03C51" w14:textId="77777777" w:rsidR="00D43BCD" w:rsidRDefault="00000000">
      <w:r>
        <w:t>And the black wind comes howling,</w:t>
      </w:r>
    </w:p>
    <w:p w14:paraId="26A6BAF5" w14:textId="77777777" w:rsidR="00D43BCD" w:rsidRDefault="00000000">
      <w:r>
        <w:t>And it blows their ship off course into the demon lands,</w:t>
      </w:r>
    </w:p>
    <w:p w14:paraId="655F0013" w14:textId="77777777" w:rsidR="00D43BCD" w:rsidRDefault="00000000">
      <w:r>
        <w:t>Into the country of the flesh-eating rakshasas -</w:t>
      </w:r>
    </w:p>
    <w:p w14:paraId="0892C627" w14:textId="77777777" w:rsidR="00D43BCD" w:rsidRDefault="00000000">
      <w:r>
        <w:t>If even just ONE person on that ship calls her name,</w:t>
      </w:r>
    </w:p>
    <w:p w14:paraId="01C87334" w14:textId="77777777" w:rsidR="00D43BCD" w:rsidRDefault="00000000">
      <w:r>
        <w:t>Every person there gonna be delivered.</w:t>
      </w:r>
    </w:p>
    <w:p w14:paraId="01F84BBD" w14:textId="77777777" w:rsidR="00D43BCD" w:rsidRDefault="00000000">
      <w:r>
        <w:t>Every soul gonna be saved from the demon danger.</w:t>
      </w:r>
    </w:p>
    <w:p w14:paraId="2D7E4DD5" w14:textId="77777777" w:rsidR="00D43BCD" w:rsidRDefault="00000000">
      <w:r>
        <w:t>THAT'S why she called Observer of Sounds.</w:t>
      </w:r>
    </w:p>
    <w:p w14:paraId="617CA962" w14:textId="77777777" w:rsidR="00D43BCD" w:rsidRDefault="00D43BCD"/>
    <w:p w14:paraId="067AF1F7" w14:textId="77777777" w:rsidR="00D43BCD" w:rsidRDefault="00000000">
      <w:r>
        <w:lastRenderedPageBreak/>
        <w:t>"If someone about to be killed, about to be murdered,</w:t>
      </w:r>
    </w:p>
    <w:p w14:paraId="35A150A5" w14:textId="77777777" w:rsidR="00D43BCD" w:rsidRDefault="00000000">
      <w:r>
        <w:t>And they call on Avalokiteśvara,</w:t>
      </w:r>
    </w:p>
    <w:p w14:paraId="089FA176" w14:textId="77777777" w:rsidR="00D43BCD" w:rsidRDefault="00000000">
      <w:r>
        <w:t>The knife gonna break.</w:t>
      </w:r>
    </w:p>
    <w:p w14:paraId="6F01E556" w14:textId="77777777" w:rsidR="00D43BCD" w:rsidRDefault="00000000">
      <w:r>
        <w:t>The weapon gonna shatter into pieces.</w:t>
      </w:r>
    </w:p>
    <w:p w14:paraId="36C7FA4C" w14:textId="77777777" w:rsidR="00D43BCD" w:rsidRDefault="00000000">
      <w:r>
        <w:t>They gonna walk free.</w:t>
      </w:r>
    </w:p>
    <w:p w14:paraId="30D9F839" w14:textId="77777777" w:rsidR="00D43BCD" w:rsidRDefault="00D43BCD"/>
    <w:p w14:paraId="3514688B" w14:textId="77777777" w:rsidR="00D43BCD" w:rsidRDefault="00000000">
      <w:r>
        <w:t>"If the whole three-thousand-great-thousand world system was FILLED with demons -</w:t>
      </w:r>
    </w:p>
    <w:p w14:paraId="6AFB5B0F" w14:textId="77777777" w:rsidR="00D43BCD" w:rsidRDefault="00000000">
      <w:r>
        <w:t>Filled with yakshas and rakshasas wanting to hurt people -</w:t>
      </w:r>
    </w:p>
    <w:p w14:paraId="47E141FD" w14:textId="77777777" w:rsidR="00D43BCD" w:rsidRDefault="00000000">
      <w:r>
        <w:t>Soon as they hear someone calling her name,</w:t>
      </w:r>
    </w:p>
    <w:p w14:paraId="27AD6433" w14:textId="77777777" w:rsidR="00D43BCD" w:rsidRDefault="00000000">
      <w:r>
        <w:t>Those evil spirits can't even LOOK at that person with hate in their eyes,</w:t>
      </w:r>
    </w:p>
    <w:p w14:paraId="41E9B179" w14:textId="77777777" w:rsidR="00D43BCD" w:rsidRDefault="00000000">
      <w:r>
        <w:t>Let alone do them harm.</w:t>
      </w:r>
    </w:p>
    <w:p w14:paraId="3D4A4A98" w14:textId="77777777" w:rsidR="00D43BCD" w:rsidRDefault="00D43BCD"/>
    <w:p w14:paraId="661C88AD" w14:textId="77777777" w:rsidR="00D43BCD" w:rsidRDefault="00000000">
      <w:r>
        <w:t>"If someone bound in chains - guilty or innocent, don't matter -</w:t>
      </w:r>
    </w:p>
    <w:p w14:paraId="6FB43E6B" w14:textId="77777777" w:rsidR="00D43BCD" w:rsidRDefault="00000000">
      <w:r>
        <w:t>Locked in shackles, cangue and fetters binding their body,</w:t>
      </w:r>
    </w:p>
    <w:p w14:paraId="70CB8C73" w14:textId="77777777" w:rsidR="00D43BCD" w:rsidRDefault="00000000">
      <w:r>
        <w:t>Soon as they call on Avalokiteśvara,</w:t>
      </w:r>
    </w:p>
    <w:p w14:paraId="4BD8021A" w14:textId="77777777" w:rsidR="00D43BCD" w:rsidRDefault="00000000">
      <w:r>
        <w:t>Every chain gonna break.</w:t>
      </w:r>
    </w:p>
    <w:p w14:paraId="38D56FB2" w14:textId="77777777" w:rsidR="00D43BCD" w:rsidRDefault="00000000">
      <w:r>
        <w:t>Every lock gonna snap.</w:t>
      </w:r>
    </w:p>
    <w:p w14:paraId="6F2AC7BE" w14:textId="77777777" w:rsidR="00D43BCD" w:rsidRDefault="00000000">
      <w:r>
        <w:t>They walking out free.</w:t>
      </w:r>
    </w:p>
    <w:p w14:paraId="573DBA2F" w14:textId="77777777" w:rsidR="00D43BCD" w:rsidRDefault="00D43BCD"/>
    <w:p w14:paraId="761C8825" w14:textId="77777777" w:rsidR="00D43BCD" w:rsidRDefault="00000000">
      <w:r>
        <w:t>"If the whole world filled with bandits and thieves,</w:t>
      </w:r>
    </w:p>
    <w:p w14:paraId="3F9FE2EF" w14:textId="77777777" w:rsidR="00D43BCD" w:rsidRDefault="00000000">
      <w:r>
        <w:t>And a merchant leader taking his people down a dangerous road,</w:t>
      </w:r>
    </w:p>
    <w:p w14:paraId="73D1CF73" w14:textId="77777777" w:rsidR="00D43BCD" w:rsidRDefault="00000000">
      <w:r>
        <w:t>Carrying precious goods through</w:t>
      </w:r>
      <w:r>
        <w:t>險</w:t>
      </w:r>
      <w:r>
        <w:t xml:space="preserve"> </w:t>
      </w:r>
      <w:r>
        <w:t>险险險</w:t>
      </w:r>
      <w:r>
        <w:t>country,</w:t>
      </w:r>
    </w:p>
    <w:p w14:paraId="53106CCE" w14:textId="77777777" w:rsidR="00D43BCD" w:rsidRDefault="00000000">
      <w:r>
        <w:t>And one person says:</w:t>
      </w:r>
    </w:p>
    <w:p w14:paraId="382B089B" w14:textId="77777777" w:rsidR="00D43BCD" w:rsidRDefault="00000000">
      <w:r>
        <w:t>'Good people, don't be afraid!</w:t>
      </w:r>
    </w:p>
    <w:p w14:paraId="65F6001E" w14:textId="77777777" w:rsidR="00D43BCD" w:rsidRDefault="00000000">
      <w:r>
        <w:t>You need to call with one mind on Avalokiteśvara.</w:t>
      </w:r>
    </w:p>
    <w:p w14:paraId="296F68A0" w14:textId="77777777" w:rsidR="00D43BCD" w:rsidRDefault="00000000">
      <w:r>
        <w:lastRenderedPageBreak/>
        <w:t>This Bodhisattva gives the gift of fearlessness to all beings.</w:t>
      </w:r>
    </w:p>
    <w:p w14:paraId="320D80EB" w14:textId="77777777" w:rsidR="00D43BCD" w:rsidRDefault="00000000">
      <w:r>
        <w:t>If you call her name, you gonna be delivered from these bandits.'</w:t>
      </w:r>
    </w:p>
    <w:p w14:paraId="4B177317" w14:textId="77777777" w:rsidR="00D43BCD" w:rsidRDefault="00D43BCD"/>
    <w:p w14:paraId="5DA70A47" w14:textId="77777777" w:rsidR="00D43BCD" w:rsidRDefault="00000000">
      <w:r>
        <w:t>"When all those merchants hear this, they cry out together:</w:t>
      </w:r>
    </w:p>
    <w:p w14:paraId="6C422639" w14:textId="77777777" w:rsidR="00D43BCD" w:rsidRDefault="00000000">
      <w:r>
        <w:t>'NAMO AVALOKITESHVARA!'</w:t>
      </w:r>
    </w:p>
    <w:p w14:paraId="40C15025" w14:textId="77777777" w:rsidR="00D43BCD" w:rsidRDefault="00000000">
      <w:r>
        <w:t>Homage to the Observer of Sounds!</w:t>
      </w:r>
    </w:p>
    <w:p w14:paraId="532C6372" w14:textId="77777777" w:rsidR="00D43BCD" w:rsidRDefault="00D43BCD"/>
    <w:p w14:paraId="68EFFB9B" w14:textId="77777777" w:rsidR="00D43BCD" w:rsidRDefault="00000000">
      <w:r>
        <w:t>"And because they called her name, they delivered right there.</w:t>
      </w:r>
    </w:p>
    <w:p w14:paraId="5994586D" w14:textId="77777777" w:rsidR="00D43BCD" w:rsidRDefault="00D43BCD"/>
    <w:p w14:paraId="2B1135C0" w14:textId="77777777" w:rsidR="00D43BCD" w:rsidRDefault="00D43BCD"/>
    <w:p w14:paraId="4E47CCA8" w14:textId="77777777" w:rsidR="00D43BCD" w:rsidRDefault="00000000">
      <w:r>
        <w:t>FREEDOM FROM WHAT BINDS YOU</w:t>
      </w:r>
    </w:p>
    <w:p w14:paraId="338334EE" w14:textId="77777777" w:rsidR="00D43BCD" w:rsidRDefault="00D43BCD"/>
    <w:p w14:paraId="4B925784" w14:textId="77777777" w:rsidR="00D43BCD" w:rsidRDefault="00000000">
      <w:r>
        <w:t>"Inexhaustible Intention, this Great Bodhisattva Avalokiteśvara -</w:t>
      </w:r>
    </w:p>
    <w:p w14:paraId="4834409D" w14:textId="77777777" w:rsidR="00D43BCD" w:rsidRDefault="00000000">
      <w:r>
        <w:t>Her spiritual power is mighty, mighty like this:</w:t>
      </w:r>
    </w:p>
    <w:p w14:paraId="179FA2D3" w14:textId="77777777" w:rsidR="00D43BCD" w:rsidRDefault="00D43BCD"/>
    <w:p w14:paraId="62363FAF" w14:textId="77777777" w:rsidR="00D43BCD" w:rsidRDefault="00000000">
      <w:r>
        <w:t>If beings got too much lust pulling at them,</w:t>
      </w:r>
    </w:p>
    <w:p w14:paraId="5635FDE8" w14:textId="77777777" w:rsidR="00D43BCD" w:rsidRDefault="00000000">
      <w:r>
        <w:t>But they constantly remember her with reverence,</w:t>
      </w:r>
    </w:p>
    <w:p w14:paraId="705A853F" w14:textId="77777777" w:rsidR="00D43BCD" w:rsidRDefault="00000000">
      <w:r>
        <w:t>They gonna get free from desire.</w:t>
      </w:r>
    </w:p>
    <w:p w14:paraId="5BB6A52A" w14:textId="77777777" w:rsidR="00D43BCD" w:rsidRDefault="00D43BCD"/>
    <w:p w14:paraId="08EB3007" w14:textId="77777777" w:rsidR="00D43BCD" w:rsidRDefault="00000000">
      <w:r>
        <w:t>If they got too much anger burning in them,</w:t>
      </w:r>
    </w:p>
    <w:p w14:paraId="419E2202" w14:textId="77777777" w:rsidR="00D43BCD" w:rsidRDefault="00000000">
      <w:r>
        <w:t>But they constantly remember her with reverence,</w:t>
      </w:r>
    </w:p>
    <w:p w14:paraId="6A8B79AB" w14:textId="77777777" w:rsidR="00D43BCD" w:rsidRDefault="00000000">
      <w:r>
        <w:t>They gonna get free from rage.</w:t>
      </w:r>
    </w:p>
    <w:p w14:paraId="03C79840" w14:textId="77777777" w:rsidR="00D43BCD" w:rsidRDefault="00D43BCD"/>
    <w:p w14:paraId="1B287DC8" w14:textId="77777777" w:rsidR="00D43BCD" w:rsidRDefault="00000000">
      <w:r>
        <w:t>If they got too much ignorance clouding their minds,</w:t>
      </w:r>
    </w:p>
    <w:p w14:paraId="7B6E33C6" w14:textId="77777777" w:rsidR="00D43BCD" w:rsidRDefault="00000000">
      <w:r>
        <w:t>But they constantly remember her with reverence,</w:t>
      </w:r>
    </w:p>
    <w:p w14:paraId="4DC53621" w14:textId="77777777" w:rsidR="00D43BCD" w:rsidRDefault="00000000">
      <w:r>
        <w:t>They gonna get free from delusion.</w:t>
      </w:r>
    </w:p>
    <w:p w14:paraId="21BA6BED" w14:textId="77777777" w:rsidR="00D43BCD" w:rsidRDefault="00D43BCD"/>
    <w:p w14:paraId="07CB3812" w14:textId="77777777" w:rsidR="00D43BCD" w:rsidRDefault="00000000">
      <w:r>
        <w:t>"Inexhaustible Intention, Observer of Sounds got this kind of great spiritual power.</w:t>
      </w:r>
    </w:p>
    <w:p w14:paraId="1A32BD45" w14:textId="77777777" w:rsidR="00D43BCD" w:rsidRDefault="00000000">
      <w:r>
        <w:t>She benefits so many beings.</w:t>
      </w:r>
    </w:p>
    <w:p w14:paraId="2793B26C" w14:textId="77777777" w:rsidR="00D43BCD" w:rsidRDefault="00000000">
      <w:r>
        <w:t>That's why all beings should keep her in their hearts always.</w:t>
      </w:r>
    </w:p>
    <w:p w14:paraId="68308F1B" w14:textId="77777777" w:rsidR="00D43BCD" w:rsidRDefault="00D43BCD"/>
    <w:p w14:paraId="29EEEFA7" w14:textId="77777777" w:rsidR="00D43BCD" w:rsidRDefault="00D43BCD"/>
    <w:p w14:paraId="4E6CA246" w14:textId="77777777" w:rsidR="00D43BCD" w:rsidRDefault="00000000">
      <w:r>
        <w:t>THE PROMISE TO WOMEN</w:t>
      </w:r>
    </w:p>
    <w:p w14:paraId="389A31A5" w14:textId="77777777" w:rsidR="00D43BCD" w:rsidRDefault="00D43BCD"/>
    <w:p w14:paraId="0E6F5518" w14:textId="77777777" w:rsidR="00D43BCD" w:rsidRDefault="00000000">
      <w:r>
        <w:t>"If a woman wants a son,</w:t>
      </w:r>
    </w:p>
    <w:p w14:paraId="60203E80" w14:textId="77777777" w:rsidR="00D43BCD" w:rsidRDefault="00000000">
      <w:r>
        <w:t>And she honors and makes offerings to Avalokiteśvara,</w:t>
      </w:r>
    </w:p>
    <w:p w14:paraId="500AAAF6" w14:textId="77777777" w:rsidR="00D43BCD" w:rsidRDefault="00000000">
      <w:r>
        <w:t>She gonna give birth to a son full of virtue and wisdom.</w:t>
      </w:r>
    </w:p>
    <w:p w14:paraId="444D7FE0" w14:textId="77777777" w:rsidR="00D43BCD" w:rsidRDefault="00D43BCD"/>
    <w:p w14:paraId="6C2F8C6A" w14:textId="77777777" w:rsidR="00D43BCD" w:rsidRDefault="00000000">
      <w:r>
        <w:t>If she wants a daughter,</w:t>
      </w:r>
    </w:p>
    <w:p w14:paraId="772AA8C1" w14:textId="77777777" w:rsidR="00D43BCD" w:rsidRDefault="00000000">
      <w:r>
        <w:t>She gonna give birth to a daughter beautiful and well-formed,</w:t>
      </w:r>
    </w:p>
    <w:p w14:paraId="3A98E3AF" w14:textId="77777777" w:rsidR="00D43BCD" w:rsidRDefault="00000000">
      <w:r>
        <w:t>Who planted good roots in past lives,</w:t>
      </w:r>
    </w:p>
    <w:p w14:paraId="166375E3" w14:textId="77777777" w:rsidR="00D43BCD" w:rsidRDefault="00000000">
      <w:r>
        <w:t>Who everyone loves and respects.</w:t>
      </w:r>
    </w:p>
    <w:p w14:paraId="00AE399E" w14:textId="77777777" w:rsidR="00D43BCD" w:rsidRDefault="00D43BCD"/>
    <w:p w14:paraId="36E5260F" w14:textId="77777777" w:rsidR="00D43BCD" w:rsidRDefault="00000000">
      <w:r>
        <w:t>"Inexhaustible Intention, Observer of Sounds got power like this.</w:t>
      </w:r>
    </w:p>
    <w:p w14:paraId="0FF1E81E" w14:textId="77777777" w:rsidR="00D43BCD" w:rsidRDefault="00000000">
      <w:r>
        <w:t>If beings honor and bow to her with reverence,</w:t>
      </w:r>
    </w:p>
    <w:p w14:paraId="4E627D98" w14:textId="77777777" w:rsidR="00D43BCD" w:rsidRDefault="00000000">
      <w:r>
        <w:t>Their blessings ain't wasted.</w:t>
      </w:r>
    </w:p>
    <w:p w14:paraId="337920FD" w14:textId="77777777" w:rsidR="00D43BCD" w:rsidRDefault="00000000">
      <w:r>
        <w:t>Not one bit goes for nothing.</w:t>
      </w:r>
    </w:p>
    <w:p w14:paraId="48F34B8C" w14:textId="77777777" w:rsidR="00D43BCD" w:rsidRDefault="00000000">
      <w:r>
        <w:t>That's why all beings should uphold the name of Avalokiteśvara.</w:t>
      </w:r>
    </w:p>
    <w:p w14:paraId="38A61832" w14:textId="77777777" w:rsidR="00D43BCD" w:rsidRDefault="00D43BCD"/>
    <w:p w14:paraId="56FB03F0" w14:textId="77777777" w:rsidR="00D43BCD" w:rsidRDefault="00D43BCD"/>
    <w:p w14:paraId="76D2FCDB" w14:textId="77777777" w:rsidR="00D43BCD" w:rsidRDefault="00000000">
      <w:r>
        <w:t>THE COMPARISON</w:t>
      </w:r>
    </w:p>
    <w:p w14:paraId="173B4244" w14:textId="77777777" w:rsidR="00D43BCD" w:rsidRDefault="00D43BCD"/>
    <w:p w14:paraId="5769E2F9" w14:textId="77777777" w:rsidR="00D43BCD" w:rsidRDefault="00000000">
      <w:r>
        <w:t>"Inexhaustible Intention, suppose someone upholds the names of sixty-two billion Bodhisattvas -</w:t>
      </w:r>
    </w:p>
    <w:p w14:paraId="1435541C" w14:textId="77777777" w:rsidR="00D43BCD" w:rsidRDefault="00000000">
      <w:r>
        <w:t>That's as many as the sands of sixty-two billion Ganges Rivers -</w:t>
      </w:r>
    </w:p>
    <w:p w14:paraId="5CE86DFE" w14:textId="77777777" w:rsidR="00D43BCD" w:rsidRDefault="00000000">
      <w:r>
        <w:t>And they spend their whole life making offerings:</w:t>
      </w:r>
    </w:p>
    <w:p w14:paraId="5BD08F79" w14:textId="77777777" w:rsidR="00D43BCD" w:rsidRDefault="00000000">
      <w:r>
        <w:t>Food and drink, clothing, bedding, medicine.</w:t>
      </w:r>
    </w:p>
    <w:p w14:paraId="6B1D0BDE" w14:textId="77777777" w:rsidR="00D43BCD" w:rsidRDefault="00000000">
      <w:r>
        <w:t>What you think? That person's merit - is it great or not?"</w:t>
      </w:r>
    </w:p>
    <w:p w14:paraId="545D279A" w14:textId="77777777" w:rsidR="00D43BCD" w:rsidRDefault="00D43BCD"/>
    <w:p w14:paraId="14C524A0" w14:textId="77777777" w:rsidR="00D43BCD" w:rsidRDefault="00000000">
      <w:r>
        <w:t>Inexhaustible Intention said: "Very great, World-Honored One."</w:t>
      </w:r>
    </w:p>
    <w:p w14:paraId="6A1AD441" w14:textId="77777777" w:rsidR="00D43BCD" w:rsidRDefault="00D43BCD"/>
    <w:p w14:paraId="224DC26B" w14:textId="77777777" w:rsidR="00D43BCD" w:rsidRDefault="00000000">
      <w:r>
        <w:t>The Buddha said: "But if someone else just upholds the name of Avalokiteśvara,</w:t>
      </w:r>
    </w:p>
    <w:p w14:paraId="1C283F91" w14:textId="77777777" w:rsidR="00D43BCD" w:rsidRDefault="00000000">
      <w:r>
        <w:t>Even just bows and makes offerings one single time,</w:t>
      </w:r>
    </w:p>
    <w:p w14:paraId="4F1B5619" w14:textId="77777777" w:rsidR="00D43BCD" w:rsidRDefault="00000000">
      <w:r>
        <w:t>These two people's blessings are EXACTLY EQUAL.</w:t>
      </w:r>
    </w:p>
    <w:p w14:paraId="66C2CE4D" w14:textId="77777777" w:rsidR="00D43BCD" w:rsidRDefault="00000000">
      <w:r>
        <w:t>No different at all.</w:t>
      </w:r>
    </w:p>
    <w:p w14:paraId="5A715C47" w14:textId="77777777" w:rsidR="00D43BCD" w:rsidRDefault="00000000">
      <w:r>
        <w:t>And that merit can't be exhausted in hundreds of thousands of millions of billions of eons.</w:t>
      </w:r>
    </w:p>
    <w:p w14:paraId="49EDF6BF" w14:textId="77777777" w:rsidR="00D43BCD" w:rsidRDefault="00D43BCD"/>
    <w:p w14:paraId="491FC6E4" w14:textId="77777777" w:rsidR="00D43BCD" w:rsidRDefault="00000000">
      <w:r>
        <w:t>"Inexhaustible Intention, upholding the name of Observer of Sounds -</w:t>
      </w:r>
    </w:p>
    <w:p w14:paraId="631DF9EF" w14:textId="77777777" w:rsidR="00D43BCD" w:rsidRDefault="00000000">
      <w:r>
        <w:t>You receive blessings and benefits immeasurable, without boundaries."</w:t>
      </w:r>
    </w:p>
    <w:p w14:paraId="100A2F40" w14:textId="77777777" w:rsidR="00D43BCD" w:rsidRDefault="00D43BCD"/>
    <w:p w14:paraId="71C37387" w14:textId="77777777" w:rsidR="00D43BCD" w:rsidRDefault="00D43BCD"/>
    <w:p w14:paraId="7233F49B" w14:textId="77777777" w:rsidR="00D43BCD" w:rsidRDefault="00000000">
      <w:r>
        <w:t>SHE COMES IN WHATEVER FORM YOU NEED</w:t>
      </w:r>
    </w:p>
    <w:p w14:paraId="4E3BD42C" w14:textId="77777777" w:rsidR="00D43BCD" w:rsidRDefault="00D43BCD"/>
    <w:p w14:paraId="68476B2E" w14:textId="77777777" w:rsidR="00D43BCD" w:rsidRDefault="00000000">
      <w:r>
        <w:t>Inexhaustible Intention asked the Buddha:</w:t>
      </w:r>
    </w:p>
    <w:p w14:paraId="16E7C3B1" w14:textId="77777777" w:rsidR="00D43BCD" w:rsidRDefault="00000000">
      <w:r>
        <w:t>"World-Honored One, how does Avalokiteśvara travel through this suffering world?</w:t>
      </w:r>
    </w:p>
    <w:p w14:paraId="544B1A11" w14:textId="77777777" w:rsidR="00D43BCD" w:rsidRDefault="00000000">
      <w:r>
        <w:lastRenderedPageBreak/>
        <w:t>How does she teach the Dharma to beings?</w:t>
      </w:r>
    </w:p>
    <w:p w14:paraId="6033E3ED" w14:textId="77777777" w:rsidR="00D43BCD" w:rsidRDefault="00000000">
      <w:r>
        <w:t>How does her skillful power work?"</w:t>
      </w:r>
    </w:p>
    <w:p w14:paraId="41BBEE90" w14:textId="77777777" w:rsidR="00D43BCD" w:rsidRDefault="00D43BCD"/>
    <w:p w14:paraId="61BBE0A1" w14:textId="77777777" w:rsidR="00D43BCD" w:rsidRDefault="00000000">
      <w:r>
        <w:t>The Buddha told Inexhaustible Intention:</w:t>
      </w:r>
    </w:p>
    <w:p w14:paraId="7FA563EA" w14:textId="77777777" w:rsidR="00D43BCD" w:rsidRDefault="00D43BCD"/>
    <w:p w14:paraId="06F709A3" w14:textId="77777777" w:rsidR="00D43BCD" w:rsidRDefault="00000000">
      <w:r>
        <w:t>"Good brother, listen now to how she manifests:</w:t>
      </w:r>
    </w:p>
    <w:p w14:paraId="4E396ED5" w14:textId="77777777" w:rsidR="00D43BCD" w:rsidRDefault="00D43BCD"/>
    <w:p w14:paraId="0C5DB933" w14:textId="77777777" w:rsidR="00D43BCD" w:rsidRDefault="00000000">
      <w:r>
        <w:t>If beings in some land need a Buddha to free them,</w:t>
      </w:r>
    </w:p>
    <w:p w14:paraId="02968883" w14:textId="77777777" w:rsidR="00D43BCD" w:rsidRDefault="00000000">
      <w:r>
        <w:t>She appears as a Buddha and teaches.</w:t>
      </w:r>
    </w:p>
    <w:p w14:paraId="63FFB8CB" w14:textId="77777777" w:rsidR="00D43BCD" w:rsidRDefault="00D43BCD"/>
    <w:p w14:paraId="64612E38" w14:textId="77777777" w:rsidR="00D43BCD" w:rsidRDefault="00000000">
      <w:r>
        <w:t>If they need a solitary realizer to free them,</w:t>
      </w:r>
    </w:p>
    <w:p w14:paraId="7F370F74" w14:textId="77777777" w:rsidR="00D43BCD" w:rsidRDefault="00000000">
      <w:r>
        <w:t>She appears as a solitary realizer and teaches.</w:t>
      </w:r>
    </w:p>
    <w:p w14:paraId="7E58D1AB" w14:textId="77777777" w:rsidR="00D43BCD" w:rsidRDefault="00D43BCD"/>
    <w:p w14:paraId="307088FB" w14:textId="77777777" w:rsidR="00D43BCD" w:rsidRDefault="00000000">
      <w:r>
        <w:t>If they need a disciple of the voice to free them,</w:t>
      </w:r>
    </w:p>
    <w:p w14:paraId="6843C266" w14:textId="77777777" w:rsidR="00D43BCD" w:rsidRDefault="00000000">
      <w:r>
        <w:t>She appears in that body and teaches.</w:t>
      </w:r>
    </w:p>
    <w:p w14:paraId="0A85AC42" w14:textId="77777777" w:rsidR="00D43BCD" w:rsidRDefault="00D43BCD"/>
    <w:p w14:paraId="452E145A" w14:textId="77777777" w:rsidR="00D43BCD" w:rsidRDefault="00000000">
      <w:r>
        <w:t>If they need the god Brahma to free them,</w:t>
      </w:r>
    </w:p>
    <w:p w14:paraId="13CF9943" w14:textId="77777777" w:rsidR="00D43BCD" w:rsidRDefault="00000000">
      <w:r>
        <w:t>She appears as Brahma and teaches.</w:t>
      </w:r>
    </w:p>
    <w:p w14:paraId="1E376DA4" w14:textId="77777777" w:rsidR="00D43BCD" w:rsidRDefault="00D43BCD"/>
    <w:p w14:paraId="4F75FF4C" w14:textId="77777777" w:rsidR="00D43BCD" w:rsidRDefault="00000000">
      <w:r>
        <w:t>If they need the god Indra,</w:t>
      </w:r>
    </w:p>
    <w:p w14:paraId="7CCFF4D3" w14:textId="77777777" w:rsidR="00D43BCD" w:rsidRDefault="00000000">
      <w:r>
        <w:t>She appears as Indra and teaches.</w:t>
      </w:r>
    </w:p>
    <w:p w14:paraId="50F04A46" w14:textId="77777777" w:rsidR="00D43BCD" w:rsidRDefault="00D43BCD"/>
    <w:p w14:paraId="2D5E306E" w14:textId="77777777" w:rsidR="00D43BCD" w:rsidRDefault="00000000">
      <w:r>
        <w:t>If they need a heavenly general,</w:t>
      </w:r>
    </w:p>
    <w:p w14:paraId="1174AD00" w14:textId="77777777" w:rsidR="00D43BCD" w:rsidRDefault="00000000">
      <w:r>
        <w:t>She appears as a heavenly general and teaches.</w:t>
      </w:r>
    </w:p>
    <w:p w14:paraId="441DA5F4" w14:textId="77777777" w:rsidR="00D43BCD" w:rsidRDefault="00D43BCD"/>
    <w:p w14:paraId="40744A06" w14:textId="77777777" w:rsidR="00D43BCD" w:rsidRDefault="00000000">
      <w:r>
        <w:t>If they need a guardian king,</w:t>
      </w:r>
    </w:p>
    <w:p w14:paraId="48488D7D" w14:textId="77777777" w:rsidR="00D43BCD" w:rsidRDefault="00000000">
      <w:r>
        <w:lastRenderedPageBreak/>
        <w:t>She appears as a guardian king and teaches.</w:t>
      </w:r>
    </w:p>
    <w:p w14:paraId="2268CEED" w14:textId="77777777" w:rsidR="00D43BCD" w:rsidRDefault="00D43BCD"/>
    <w:p w14:paraId="29D71DC2" w14:textId="77777777" w:rsidR="00D43BCD" w:rsidRDefault="00000000">
      <w:r>
        <w:t>If they need an elder,</w:t>
      </w:r>
    </w:p>
    <w:p w14:paraId="3C9D7624" w14:textId="77777777" w:rsidR="00D43BCD" w:rsidRDefault="00000000">
      <w:r>
        <w:t>She appears as an elder and teaches.</w:t>
      </w:r>
    </w:p>
    <w:p w14:paraId="7FCA14AC" w14:textId="77777777" w:rsidR="00D43BCD" w:rsidRDefault="00D43BCD"/>
    <w:p w14:paraId="06880346" w14:textId="77777777" w:rsidR="00D43BCD" w:rsidRDefault="00000000">
      <w:r>
        <w:t>If they need a householder,</w:t>
      </w:r>
    </w:p>
    <w:p w14:paraId="2AF2406A" w14:textId="77777777" w:rsidR="00D43BCD" w:rsidRDefault="00000000">
      <w:r>
        <w:t>She appears as a householder and teaches.</w:t>
      </w:r>
    </w:p>
    <w:p w14:paraId="2A9DEDE3" w14:textId="77777777" w:rsidR="00D43BCD" w:rsidRDefault="00D43BCD"/>
    <w:p w14:paraId="07BBECF8" w14:textId="77777777" w:rsidR="00D43BCD" w:rsidRDefault="00000000">
      <w:r>
        <w:t>If they need a government official,</w:t>
      </w:r>
    </w:p>
    <w:p w14:paraId="4F7E8EDB" w14:textId="77777777" w:rsidR="00D43BCD" w:rsidRDefault="00000000">
      <w:r>
        <w:t>She appears as an official and teaches.</w:t>
      </w:r>
    </w:p>
    <w:p w14:paraId="453B3A34" w14:textId="77777777" w:rsidR="00D43BCD" w:rsidRDefault="00D43BCD"/>
    <w:p w14:paraId="0C34C425" w14:textId="77777777" w:rsidR="00D43BCD" w:rsidRDefault="00000000">
      <w:r>
        <w:t>If they need a brahmin priest,</w:t>
      </w:r>
    </w:p>
    <w:p w14:paraId="5F557E74" w14:textId="77777777" w:rsidR="00D43BCD" w:rsidRDefault="00000000">
      <w:r>
        <w:t>She appears as a priest and teaches.</w:t>
      </w:r>
    </w:p>
    <w:p w14:paraId="6DE11F20" w14:textId="77777777" w:rsidR="00D43BCD" w:rsidRDefault="00D43BCD"/>
    <w:p w14:paraId="7073F98C" w14:textId="77777777" w:rsidR="00D43BCD" w:rsidRDefault="00000000">
      <w:r>
        <w:t>If they need a monk, a nun, a layman, or a laywoman,</w:t>
      </w:r>
    </w:p>
    <w:p w14:paraId="2C39517E" w14:textId="77777777" w:rsidR="00D43BCD" w:rsidRDefault="00000000">
      <w:r>
        <w:t>She appears in those bodies and teaches.</w:t>
      </w:r>
    </w:p>
    <w:p w14:paraId="2DF81C53" w14:textId="77777777" w:rsidR="00D43BCD" w:rsidRDefault="00D43BCD"/>
    <w:p w14:paraId="226375EB" w14:textId="77777777" w:rsidR="00D43BCD" w:rsidRDefault="00000000">
      <w:r>
        <w:t>If they need the wife of an elder, householder, official, or brahmin,</w:t>
      </w:r>
    </w:p>
    <w:p w14:paraId="5CAF8313" w14:textId="77777777" w:rsidR="00D43BCD" w:rsidRDefault="00000000">
      <w:r>
        <w:t>She appears as a woman and teaches.</w:t>
      </w:r>
    </w:p>
    <w:p w14:paraId="54444D69" w14:textId="77777777" w:rsidR="00D43BCD" w:rsidRDefault="00D43BCD"/>
    <w:p w14:paraId="5B5AA95B" w14:textId="77777777" w:rsidR="00D43BCD" w:rsidRDefault="00000000">
      <w:r>
        <w:t>If they need a young boy or girl,</w:t>
      </w:r>
    </w:p>
    <w:p w14:paraId="401FFDB2" w14:textId="77777777" w:rsidR="00D43BCD" w:rsidRDefault="00000000">
      <w:r>
        <w:t>She appears as a child and teaches.</w:t>
      </w:r>
    </w:p>
    <w:p w14:paraId="26547640" w14:textId="77777777" w:rsidR="00D43BCD" w:rsidRDefault="00D43BCD"/>
    <w:p w14:paraId="11492DE6" w14:textId="77777777" w:rsidR="00D43BCD" w:rsidRDefault="00000000">
      <w:r>
        <w:t>If they need a god, dragon, yaksha, gandharva, asura, garuda, kinnara, mahoraga,</w:t>
      </w:r>
    </w:p>
    <w:p w14:paraId="3F729052" w14:textId="77777777" w:rsidR="00D43BCD" w:rsidRDefault="00000000">
      <w:r>
        <w:t>Human or non-human being,</w:t>
      </w:r>
    </w:p>
    <w:p w14:paraId="2917635F" w14:textId="77777777" w:rsidR="00D43BCD" w:rsidRDefault="00000000">
      <w:r>
        <w:t>She appears in all those forms and teaches.</w:t>
      </w:r>
    </w:p>
    <w:p w14:paraId="014BF53A" w14:textId="77777777" w:rsidR="00D43BCD" w:rsidRDefault="00D43BCD"/>
    <w:p w14:paraId="5A0B7102" w14:textId="77777777" w:rsidR="00D43BCD" w:rsidRDefault="00000000">
      <w:r>
        <w:t>If they need a vajra-wielding guardian spirit,</w:t>
      </w:r>
    </w:p>
    <w:p w14:paraId="03FB49C0" w14:textId="77777777" w:rsidR="00D43BCD" w:rsidRDefault="00000000">
      <w:r>
        <w:t>She appears as that and teaches.</w:t>
      </w:r>
    </w:p>
    <w:p w14:paraId="5A48F888" w14:textId="77777777" w:rsidR="00D43BCD" w:rsidRDefault="00D43BCD"/>
    <w:p w14:paraId="3C735292" w14:textId="77777777" w:rsidR="00D43BCD" w:rsidRDefault="00000000">
      <w:r>
        <w:t>"Inexhaustible Intention, this Observer of Sounds accomplished merit like this.</w:t>
      </w:r>
    </w:p>
    <w:p w14:paraId="2F338AB9" w14:textId="77777777" w:rsidR="00D43BCD" w:rsidRDefault="00000000">
      <w:r>
        <w:t>She travels through all lands in various forms,</w:t>
      </w:r>
    </w:p>
    <w:p w14:paraId="675DB352" w14:textId="77777777" w:rsidR="00D43BCD" w:rsidRDefault="00000000">
      <w:r>
        <w:t>Liberating beings everywhere.</w:t>
      </w:r>
    </w:p>
    <w:p w14:paraId="10B54202" w14:textId="77777777" w:rsidR="00D43BCD" w:rsidRDefault="00D43BCD"/>
    <w:p w14:paraId="14B20BD0" w14:textId="77777777" w:rsidR="00D43BCD" w:rsidRDefault="00000000">
      <w:r>
        <w:t>"That's why you all should wholeheartedly honor and make offerings to Avalokiteśvara.</w:t>
      </w:r>
    </w:p>
    <w:p w14:paraId="0D7BF02D" w14:textId="77777777" w:rsidR="00D43BCD" w:rsidRDefault="00D43BCD"/>
    <w:p w14:paraId="66B99801" w14:textId="77777777" w:rsidR="00D43BCD" w:rsidRDefault="00000000">
      <w:r>
        <w:t>"This Great Bodhisattva Observer of Sounds -</w:t>
      </w:r>
    </w:p>
    <w:p w14:paraId="79095E43" w14:textId="77777777" w:rsidR="00D43BCD" w:rsidRDefault="00000000">
      <w:r>
        <w:t>In times of fear and danger and emergency,</w:t>
      </w:r>
    </w:p>
    <w:p w14:paraId="777232DD" w14:textId="77777777" w:rsidR="00D43BCD" w:rsidRDefault="00000000">
      <w:r>
        <w:t>She gives the gift of fearlessness.</w:t>
      </w:r>
    </w:p>
    <w:p w14:paraId="73163228" w14:textId="77777777" w:rsidR="00D43BCD" w:rsidRDefault="00D43BCD"/>
    <w:p w14:paraId="358F1BB2" w14:textId="77777777" w:rsidR="00D43BCD" w:rsidRDefault="00000000">
      <w:r>
        <w:t>"That's why in this suffering world,</w:t>
      </w:r>
    </w:p>
    <w:p w14:paraId="4E265C8C" w14:textId="77777777" w:rsidR="00D43BCD" w:rsidRDefault="00000000">
      <w:r>
        <w:t>Everyone calls her the Giver of Fearlessness."</w:t>
      </w:r>
    </w:p>
    <w:p w14:paraId="30B93B61" w14:textId="77777777" w:rsidR="00D43BCD" w:rsidRDefault="00D43BCD"/>
    <w:p w14:paraId="4D27CDE1" w14:textId="77777777" w:rsidR="00D43BCD" w:rsidRDefault="00D43BCD"/>
    <w:p w14:paraId="0B12222F" w14:textId="77777777" w:rsidR="00D43BCD" w:rsidRDefault="00000000">
      <w:r>
        <w:t>THE GIFT REFUSED, THE GIFT ACCEPTED</w:t>
      </w:r>
    </w:p>
    <w:p w14:paraId="51B618B3" w14:textId="77777777" w:rsidR="00D43BCD" w:rsidRDefault="00D43BCD"/>
    <w:p w14:paraId="51DE6AA3" w14:textId="77777777" w:rsidR="00D43BCD" w:rsidRDefault="00000000">
      <w:r>
        <w:t>Inexhaustible Intention said to the Buddha:</w:t>
      </w:r>
    </w:p>
    <w:p w14:paraId="5CADC05C" w14:textId="77777777" w:rsidR="00D43BCD" w:rsidRDefault="00000000">
      <w:r>
        <w:t>"World-Honored One, I want to make an offering to Avalokiteśvara right now."</w:t>
      </w:r>
    </w:p>
    <w:p w14:paraId="10B97EC3" w14:textId="77777777" w:rsidR="00D43BCD" w:rsidRDefault="00D43BCD"/>
    <w:p w14:paraId="3740C38D" w14:textId="77777777" w:rsidR="00D43BCD" w:rsidRDefault="00000000">
      <w:r>
        <w:t>He took off the precious jeweled necklace from around his neck -</w:t>
      </w:r>
    </w:p>
    <w:p w14:paraId="4A9AC15A" w14:textId="77777777" w:rsidR="00D43BCD" w:rsidRDefault="00000000">
      <w:r>
        <w:lastRenderedPageBreak/>
        <w:t>Worth hundreds of thousands of ounces of gold -</w:t>
      </w:r>
    </w:p>
    <w:p w14:paraId="2DF87E53" w14:textId="77777777" w:rsidR="00D43BCD" w:rsidRDefault="00000000">
      <w:r>
        <w:t>And offered it to her, saying:</w:t>
      </w:r>
    </w:p>
    <w:p w14:paraId="31130DD2" w14:textId="77777777" w:rsidR="00D43BCD" w:rsidRDefault="00000000">
      <w:r>
        <w:t>"Compassionate one, receive this Dharma gift, this precious necklace."</w:t>
      </w:r>
    </w:p>
    <w:p w14:paraId="4305F8B2" w14:textId="77777777" w:rsidR="00D43BCD" w:rsidRDefault="00D43BCD"/>
    <w:p w14:paraId="5722A279" w14:textId="77777777" w:rsidR="00D43BCD" w:rsidRDefault="00000000">
      <w:r>
        <w:t>But Observer of Sounds wouldn't take it.</w:t>
      </w:r>
    </w:p>
    <w:p w14:paraId="66BFE5AE" w14:textId="77777777" w:rsidR="00D43BCD" w:rsidRDefault="00D43BCD"/>
    <w:p w14:paraId="6ADB295D" w14:textId="77777777" w:rsidR="00D43BCD" w:rsidRDefault="00000000">
      <w:r>
        <w:t>So Inexhaustible Intention said again:</w:t>
      </w:r>
    </w:p>
    <w:p w14:paraId="74CEB6DD" w14:textId="77777777" w:rsidR="00D43BCD" w:rsidRDefault="00000000">
      <w:r>
        <w:t>"Compassionate one, out of pity for us, receive this necklace."</w:t>
      </w:r>
    </w:p>
    <w:p w14:paraId="394A33A6" w14:textId="77777777" w:rsidR="00D43BCD" w:rsidRDefault="00D43BCD"/>
    <w:p w14:paraId="6EAC286A" w14:textId="77777777" w:rsidR="00D43BCD" w:rsidRDefault="00000000">
      <w:r>
        <w:t>Then the Buddha told Avalokiteśvara:</w:t>
      </w:r>
    </w:p>
    <w:p w14:paraId="5D9764CA" w14:textId="77777777" w:rsidR="00D43BCD" w:rsidRDefault="00000000">
      <w:r>
        <w:t>"You should have compassion for this Inexhaustible Intention,</w:t>
      </w:r>
    </w:p>
    <w:p w14:paraId="14028402" w14:textId="77777777" w:rsidR="00D43BCD" w:rsidRDefault="00000000">
      <w:r>
        <w:t>And for the four assemblies,</w:t>
      </w:r>
    </w:p>
    <w:p w14:paraId="3F8F0669" w14:textId="77777777" w:rsidR="00D43BCD" w:rsidRDefault="00000000">
      <w:r>
        <w:t>And for the gods, dragons, yakshas, gandharvas, asuras, garudas, kinnaras, mahoragas,</w:t>
      </w:r>
    </w:p>
    <w:p w14:paraId="6CF5C122" w14:textId="77777777" w:rsidR="00D43BCD" w:rsidRDefault="00000000">
      <w:r>
        <w:t>For humans and non-humans.</w:t>
      </w:r>
    </w:p>
    <w:p w14:paraId="2AFF3122" w14:textId="77777777" w:rsidR="00D43BCD" w:rsidRDefault="00000000">
      <w:r>
        <w:t>For their sake, receive this necklace."</w:t>
      </w:r>
    </w:p>
    <w:p w14:paraId="1B0CC1E4" w14:textId="77777777" w:rsidR="00D43BCD" w:rsidRDefault="00D43BCD"/>
    <w:p w14:paraId="537707D1" w14:textId="77777777" w:rsidR="00D43BCD" w:rsidRDefault="00000000">
      <w:r>
        <w:t>Right then, out of compassion for all those beings,</w:t>
      </w:r>
    </w:p>
    <w:p w14:paraId="1873BB6A" w14:textId="77777777" w:rsidR="00D43BCD" w:rsidRDefault="00000000">
      <w:r>
        <w:t>Avalokiteśvara received the necklace.</w:t>
      </w:r>
    </w:p>
    <w:p w14:paraId="2AE986DC" w14:textId="77777777" w:rsidR="00D43BCD" w:rsidRDefault="00000000">
      <w:r>
        <w:t>She divided it into two parts:</w:t>
      </w:r>
    </w:p>
    <w:p w14:paraId="5BE765FC" w14:textId="77777777" w:rsidR="00D43BCD" w:rsidRDefault="00000000">
      <w:r>
        <w:t>One part she offered to Śākyamuni Buddha,</w:t>
      </w:r>
    </w:p>
    <w:p w14:paraId="57405A00" w14:textId="77777777" w:rsidR="00D43BCD" w:rsidRDefault="00000000">
      <w:r>
        <w:t>One part she offered to the stupa of Many Treasures Buddha.</w:t>
      </w:r>
    </w:p>
    <w:p w14:paraId="5AC98997" w14:textId="77777777" w:rsidR="00D43BCD" w:rsidRDefault="00D43BCD"/>
    <w:p w14:paraId="00B04CA9" w14:textId="77777777" w:rsidR="00D43BCD" w:rsidRDefault="00000000">
      <w:r>
        <w:t>"Inexhaustible Intention, Observer of Sounds has sovereign spiritual power like this.</w:t>
      </w:r>
    </w:p>
    <w:p w14:paraId="0679AAF7" w14:textId="77777777" w:rsidR="00D43BCD" w:rsidRDefault="00000000">
      <w:r>
        <w:t>This is how she travels through the suffering world."</w:t>
      </w:r>
    </w:p>
    <w:p w14:paraId="04A088B9" w14:textId="77777777" w:rsidR="00D43BCD" w:rsidRDefault="00D43BCD"/>
    <w:p w14:paraId="1DA9C8A9" w14:textId="77777777" w:rsidR="00D43BCD" w:rsidRDefault="00D43BCD"/>
    <w:p w14:paraId="1583B401" w14:textId="77777777" w:rsidR="00D43BCD" w:rsidRDefault="00000000">
      <w:r>
        <w:t>THE HYMN - THE TESTIMONY - THE CALL AND RESPONSE</w:t>
      </w:r>
    </w:p>
    <w:p w14:paraId="789D59D2" w14:textId="77777777" w:rsidR="00D43BCD" w:rsidRDefault="00D43BCD"/>
    <w:p w14:paraId="478BD279" w14:textId="77777777" w:rsidR="00D43BCD" w:rsidRDefault="00000000">
      <w:r>
        <w:t>Then Inexhaustible Intention asked in verse:</w:t>
      </w:r>
    </w:p>
    <w:p w14:paraId="5A1653E2" w14:textId="77777777" w:rsidR="00D43BCD" w:rsidRDefault="00D43BCD"/>
    <w:p w14:paraId="259CDC78" w14:textId="77777777" w:rsidR="00D43BCD" w:rsidRDefault="00000000">
      <w:r>
        <w:t>World-Honored One of wonderful marks complete,</w:t>
      </w:r>
    </w:p>
    <w:p w14:paraId="0DC2B97E" w14:textId="77777777" w:rsidR="00D43BCD" w:rsidRDefault="00000000">
      <w:r>
        <w:t>I ask you now again about this one:</w:t>
      </w:r>
    </w:p>
    <w:p w14:paraId="0252DEB5" w14:textId="77777777" w:rsidR="00D43BCD" w:rsidRDefault="00000000">
      <w:r>
        <w:t>Why is this child of Buddha</w:t>
      </w:r>
    </w:p>
    <w:p w14:paraId="4036879E" w14:textId="77777777" w:rsidR="00D43BCD" w:rsidRDefault="00000000">
      <w:r>
        <w:t>Called Observer of the World's Sounds?</w:t>
      </w:r>
    </w:p>
    <w:p w14:paraId="06FD8548" w14:textId="77777777" w:rsidR="00D43BCD" w:rsidRDefault="00D43BCD"/>
    <w:p w14:paraId="46EECD35" w14:textId="77777777" w:rsidR="00D43BCD" w:rsidRDefault="00000000">
      <w:r>
        <w:t>The Honored One of wonderful marks complete</w:t>
      </w:r>
    </w:p>
    <w:p w14:paraId="524350FB" w14:textId="77777777" w:rsidR="00D43BCD" w:rsidRDefault="00000000">
      <w:r>
        <w:t>Answered Inexhaustible Intention in verse:</w:t>
      </w:r>
    </w:p>
    <w:p w14:paraId="7B868825" w14:textId="77777777" w:rsidR="00D43BCD" w:rsidRDefault="00D43BCD"/>
    <w:p w14:paraId="7321E0E9" w14:textId="77777777" w:rsidR="00D43BCD" w:rsidRDefault="00000000">
      <w:r>
        <w:t>Listen now to how Observer of Sounds acts,</w:t>
      </w:r>
    </w:p>
    <w:p w14:paraId="75BE3304" w14:textId="77777777" w:rsidR="00D43BCD" w:rsidRDefault="00000000">
      <w:r>
        <w:t>How well she responds in every direction.</w:t>
      </w:r>
    </w:p>
    <w:p w14:paraId="1CB821B5" w14:textId="77777777" w:rsidR="00D43BCD" w:rsidRDefault="00000000">
      <w:r>
        <w:t>Her vow is deep as the ocean,</w:t>
      </w:r>
    </w:p>
    <w:p w14:paraId="5EF1DCF7" w14:textId="77777777" w:rsidR="00D43BCD" w:rsidRDefault="00000000">
      <w:r>
        <w:t>Through countless eons beyond thought,</w:t>
      </w:r>
    </w:p>
    <w:p w14:paraId="7FB6E31E" w14:textId="77777777" w:rsidR="00D43BCD" w:rsidRDefault="00000000">
      <w:r>
        <w:t>Serving thousands of billions of Buddhas,</w:t>
      </w:r>
    </w:p>
    <w:p w14:paraId="2633EB9D" w14:textId="77777777" w:rsidR="00D43BCD" w:rsidRDefault="00000000">
      <w:r>
        <w:t>She made great pure vows.</w:t>
      </w:r>
    </w:p>
    <w:p w14:paraId="30E2A74D" w14:textId="77777777" w:rsidR="00D43BCD" w:rsidRDefault="00D43BCD"/>
    <w:p w14:paraId="0238F078" w14:textId="77777777" w:rsidR="00D43BCD" w:rsidRDefault="00000000">
      <w:r>
        <w:t>Let me tell you briefly:</w:t>
      </w:r>
    </w:p>
    <w:p w14:paraId="5D6DE79C" w14:textId="77777777" w:rsidR="00D43BCD" w:rsidRDefault="00000000">
      <w:r>
        <w:t>Hearing her name, seeing her body,</w:t>
      </w:r>
    </w:p>
    <w:p w14:paraId="5C5B3878" w14:textId="77777777" w:rsidR="00D43BCD" w:rsidRDefault="00000000">
      <w:r>
        <w:t>Holding her in mind - it don't go to waste.</w:t>
      </w:r>
    </w:p>
    <w:p w14:paraId="32923A8C" w14:textId="77777777" w:rsidR="00D43BCD" w:rsidRDefault="00000000">
      <w:r>
        <w:t>She can destroy the sufferings of all existence.</w:t>
      </w:r>
    </w:p>
    <w:p w14:paraId="2EDCD65E" w14:textId="77777777" w:rsidR="00D43BCD" w:rsidRDefault="00D43BCD"/>
    <w:p w14:paraId="69188EE4" w14:textId="77777777" w:rsidR="00D43BCD" w:rsidRDefault="00000000">
      <w:r>
        <w:lastRenderedPageBreak/>
        <w:t>Suppose someone means to harm you,</w:t>
      </w:r>
    </w:p>
    <w:p w14:paraId="6E2EAA40" w14:textId="77777777" w:rsidR="00D43BCD" w:rsidRDefault="00000000">
      <w:r>
        <w:t>Push you in a pit of fire -</w:t>
      </w:r>
    </w:p>
    <w:p w14:paraId="0F4648E5" w14:textId="77777777" w:rsidR="00D43BCD" w:rsidRDefault="00000000">
      <w:r>
        <w:t>Call on the power of Observer of Sounds:</w:t>
      </w:r>
    </w:p>
    <w:p w14:paraId="16674565" w14:textId="77777777" w:rsidR="00D43BCD" w:rsidRDefault="00000000">
      <w:r>
        <w:t>The fire pit turns into a pool.</w:t>
      </w:r>
    </w:p>
    <w:p w14:paraId="12DE031E" w14:textId="77777777" w:rsidR="00D43BCD" w:rsidRDefault="00D43BCD"/>
    <w:p w14:paraId="6A2A5E0D" w14:textId="77777777" w:rsidR="00D43BCD" w:rsidRDefault="00000000">
      <w:r>
        <w:t>Or you drifting in the vast ocean,</w:t>
      </w:r>
    </w:p>
    <w:p w14:paraId="766715DA" w14:textId="77777777" w:rsidR="00D43BCD" w:rsidRDefault="00000000">
      <w:r>
        <w:t>Dangers of dragons, fish, and demons -</w:t>
      </w:r>
    </w:p>
    <w:p w14:paraId="6BBE3312" w14:textId="77777777" w:rsidR="00D43BCD" w:rsidRDefault="00000000">
      <w:r>
        <w:t>Call on the power of Observer of Sounds:</w:t>
      </w:r>
    </w:p>
    <w:p w14:paraId="7ABA2283" w14:textId="77777777" w:rsidR="00D43BCD" w:rsidRDefault="00000000">
      <w:r>
        <w:t>The waves cannot drown you.</w:t>
      </w:r>
    </w:p>
    <w:p w14:paraId="51CAE7DC" w14:textId="77777777" w:rsidR="00D43BCD" w:rsidRDefault="00D43BCD"/>
    <w:p w14:paraId="702DCEE4" w14:textId="77777777" w:rsidR="00D43BCD" w:rsidRDefault="00000000">
      <w:r>
        <w:t>Or you on Mount Sumeru's peak,</w:t>
      </w:r>
    </w:p>
    <w:p w14:paraId="2866F737" w14:textId="77777777" w:rsidR="00D43BCD" w:rsidRDefault="00000000">
      <w:r>
        <w:t>Someone pushes you off to fall -</w:t>
      </w:r>
    </w:p>
    <w:p w14:paraId="1126D286" w14:textId="77777777" w:rsidR="00D43BCD" w:rsidRDefault="00000000">
      <w:r>
        <w:t>Call on the power of Observer of Sounds:</w:t>
      </w:r>
    </w:p>
    <w:p w14:paraId="1967147B" w14:textId="77777777" w:rsidR="00D43BCD" w:rsidRDefault="00000000">
      <w:r>
        <w:t>You stay suspended like the sun in space.</w:t>
      </w:r>
    </w:p>
    <w:p w14:paraId="22897632" w14:textId="77777777" w:rsidR="00D43BCD" w:rsidRDefault="00D43BCD"/>
    <w:p w14:paraId="0E8828E5" w14:textId="77777777" w:rsidR="00D43BCD" w:rsidRDefault="00000000">
      <w:r>
        <w:t>Or wicked people chase you,</w:t>
      </w:r>
    </w:p>
    <w:p w14:paraId="18958CAB" w14:textId="77777777" w:rsidR="00D43BCD" w:rsidRDefault="00000000">
      <w:r>
        <w:t>Push you off Diamond Mountain -</w:t>
      </w:r>
    </w:p>
    <w:p w14:paraId="3C424DCB" w14:textId="77777777" w:rsidR="00D43BCD" w:rsidRDefault="00000000">
      <w:r>
        <w:t>Call on the power of Observer of Sounds:</w:t>
      </w:r>
    </w:p>
    <w:p w14:paraId="56AF3E22" w14:textId="77777777" w:rsidR="00D43BCD" w:rsidRDefault="00000000">
      <w:r>
        <w:t>Can't harm a single hair on your head.</w:t>
      </w:r>
    </w:p>
    <w:p w14:paraId="1BEF92F1" w14:textId="77777777" w:rsidR="00D43BCD" w:rsidRDefault="00D43BCD"/>
    <w:p w14:paraId="50E4F34D" w14:textId="77777777" w:rsidR="00D43BCD" w:rsidRDefault="00000000">
      <w:r>
        <w:t>Or bandits surround you,</w:t>
      </w:r>
    </w:p>
    <w:p w14:paraId="7A56C34F" w14:textId="77777777" w:rsidR="00D43BCD" w:rsidRDefault="00000000">
      <w:r>
        <w:t>Each one holding a knife to hurt you -</w:t>
      </w:r>
    </w:p>
    <w:p w14:paraId="6D8FB4F1" w14:textId="77777777" w:rsidR="00D43BCD" w:rsidRDefault="00000000">
      <w:r>
        <w:t>Call on the power of Observer of Sounds:</w:t>
      </w:r>
    </w:p>
    <w:p w14:paraId="3D1D7C82" w14:textId="77777777" w:rsidR="00D43BCD" w:rsidRDefault="00000000">
      <w:r>
        <w:t>They all immediately feel compassion rising.</w:t>
      </w:r>
    </w:p>
    <w:p w14:paraId="2F3E63EA" w14:textId="77777777" w:rsidR="00D43BCD" w:rsidRDefault="00D43BCD"/>
    <w:p w14:paraId="078BD5F0" w14:textId="77777777" w:rsidR="00D43BCD" w:rsidRDefault="00000000">
      <w:r>
        <w:t>Or you suffering under royal punishment,</w:t>
      </w:r>
    </w:p>
    <w:p w14:paraId="1A9B0812" w14:textId="77777777" w:rsidR="00D43BCD" w:rsidRDefault="00000000">
      <w:r>
        <w:lastRenderedPageBreak/>
        <w:t>At the execution ground, life about to end -</w:t>
      </w:r>
    </w:p>
    <w:p w14:paraId="489150A3" w14:textId="77777777" w:rsidR="00D43BCD" w:rsidRDefault="00000000">
      <w:r>
        <w:t>Call on the power of Observer of Sounds:</w:t>
      </w:r>
    </w:p>
    <w:p w14:paraId="09CF5C9A" w14:textId="77777777" w:rsidR="00D43BCD" w:rsidRDefault="00000000">
      <w:r>
        <w:t>The sword breaks into pieces right there.</w:t>
      </w:r>
    </w:p>
    <w:p w14:paraId="73203C2F" w14:textId="77777777" w:rsidR="00D43BCD" w:rsidRDefault="00D43BCD"/>
    <w:p w14:paraId="36B1D8C7" w14:textId="77777777" w:rsidR="00D43BCD" w:rsidRDefault="00000000">
      <w:r>
        <w:t>Or you imprisoned in chains and stocks,</w:t>
      </w:r>
    </w:p>
    <w:p w14:paraId="5FD60DF4" w14:textId="77777777" w:rsidR="00D43BCD" w:rsidRDefault="00000000">
      <w:r>
        <w:t>Hands and feet in shackles -</w:t>
      </w:r>
    </w:p>
    <w:p w14:paraId="31E2244E" w14:textId="77777777" w:rsidR="00D43BCD" w:rsidRDefault="00000000">
      <w:r>
        <w:t>Call on the power of Observer of Sounds:</w:t>
      </w:r>
    </w:p>
    <w:p w14:paraId="4B9795EF" w14:textId="77777777" w:rsidR="00D43BCD" w:rsidRDefault="00000000">
      <w:r>
        <w:t>You set free right then and there.</w:t>
      </w:r>
    </w:p>
    <w:p w14:paraId="115FC440" w14:textId="77777777" w:rsidR="00D43BCD" w:rsidRDefault="00D43BCD"/>
    <w:p w14:paraId="21F8773C" w14:textId="77777777" w:rsidR="00D43BCD" w:rsidRDefault="00000000">
      <w:r>
        <w:t>Or someone curses you with poison spells,</w:t>
      </w:r>
    </w:p>
    <w:p w14:paraId="5403042D" w14:textId="77777777" w:rsidR="00D43BCD" w:rsidRDefault="00000000">
      <w:r>
        <w:t>Wanting to harm your body -</w:t>
      </w:r>
    </w:p>
    <w:p w14:paraId="12C401DA" w14:textId="77777777" w:rsidR="00D43BCD" w:rsidRDefault="00000000">
      <w:r>
        <w:t>Call on the power of Observer of Sounds:</w:t>
      </w:r>
    </w:p>
    <w:p w14:paraId="0487B0F6" w14:textId="77777777" w:rsidR="00D43BCD" w:rsidRDefault="00000000">
      <w:r>
        <w:t>It returns to the one who sent it.</w:t>
      </w:r>
    </w:p>
    <w:p w14:paraId="649C79A6" w14:textId="77777777" w:rsidR="00D43BCD" w:rsidRDefault="00D43BCD"/>
    <w:p w14:paraId="61F3BC8E" w14:textId="77777777" w:rsidR="00D43BCD" w:rsidRDefault="00000000">
      <w:r>
        <w:t>Or you meet evil rakshasas,</w:t>
      </w:r>
    </w:p>
    <w:p w14:paraId="5E9578F6" w14:textId="77777777" w:rsidR="00D43BCD" w:rsidRDefault="00000000">
      <w:r>
        <w:t>Poison dragons and various demons -</w:t>
      </w:r>
    </w:p>
    <w:p w14:paraId="274E6C5B" w14:textId="77777777" w:rsidR="00D43BCD" w:rsidRDefault="00000000">
      <w:r>
        <w:t>Call on the power of Observer of Sounds:</w:t>
      </w:r>
    </w:p>
    <w:p w14:paraId="069FA39F" w14:textId="77777777" w:rsidR="00D43BCD" w:rsidRDefault="00000000">
      <w:r>
        <w:t>None of them dare harm you.</w:t>
      </w:r>
    </w:p>
    <w:p w14:paraId="3554C5F5" w14:textId="77777777" w:rsidR="00D43BCD" w:rsidRDefault="00D43BCD"/>
    <w:p w14:paraId="103B0E84" w14:textId="77777777" w:rsidR="00D43BCD" w:rsidRDefault="00000000">
      <w:r>
        <w:t>Or evil beasts surround you,</w:t>
      </w:r>
    </w:p>
    <w:p w14:paraId="44A88E82" w14:textId="77777777" w:rsidR="00D43BCD" w:rsidRDefault="00000000">
      <w:r>
        <w:t>Sharp teeth and claws, fearsome -</w:t>
      </w:r>
    </w:p>
    <w:p w14:paraId="116FDFAE" w14:textId="77777777" w:rsidR="00D43BCD" w:rsidRDefault="00000000">
      <w:r>
        <w:t>Call on the power of Observer of Sounds:</w:t>
      </w:r>
    </w:p>
    <w:p w14:paraId="0BE4D082" w14:textId="77777777" w:rsidR="00D43BCD" w:rsidRDefault="00000000">
      <w:r>
        <w:t>They run away to the boundless distance.</w:t>
      </w:r>
    </w:p>
    <w:p w14:paraId="641FCAD7" w14:textId="77777777" w:rsidR="00D43BCD" w:rsidRDefault="00D43BCD"/>
    <w:p w14:paraId="32B57C1D" w14:textId="77777777" w:rsidR="00D43BCD" w:rsidRDefault="00000000">
      <w:r>
        <w:t>Serpents, vipers, and scorpions,</w:t>
      </w:r>
    </w:p>
    <w:p w14:paraId="77672E7C" w14:textId="77777777" w:rsidR="00D43BCD" w:rsidRDefault="00000000">
      <w:r>
        <w:t>Their poisonous breath blazing like fire -</w:t>
      </w:r>
    </w:p>
    <w:p w14:paraId="4C6F55F7" w14:textId="77777777" w:rsidR="00D43BCD" w:rsidRDefault="00000000">
      <w:r>
        <w:lastRenderedPageBreak/>
        <w:t>Call on the power of Observer of Sounds:</w:t>
      </w:r>
    </w:p>
    <w:p w14:paraId="6641B56D" w14:textId="77777777" w:rsidR="00D43BCD" w:rsidRDefault="00000000">
      <w:r>
        <w:t>At the sound they turn back and leave.</w:t>
      </w:r>
    </w:p>
    <w:p w14:paraId="01DA087E" w14:textId="77777777" w:rsidR="00D43BCD" w:rsidRDefault="00D43BCD"/>
    <w:p w14:paraId="248480D9" w14:textId="77777777" w:rsidR="00D43BCD" w:rsidRDefault="00000000">
      <w:r>
        <w:t>Thunder clouds drumming, lightning flashing,</w:t>
      </w:r>
    </w:p>
    <w:p w14:paraId="0A4FCBB8" w14:textId="77777777" w:rsidR="00D43BCD" w:rsidRDefault="00000000">
      <w:r>
        <w:t>Hail falling, great rain pouring -</w:t>
      </w:r>
    </w:p>
    <w:p w14:paraId="324715E1" w14:textId="77777777" w:rsidR="00D43BCD" w:rsidRDefault="00000000">
      <w:r>
        <w:t>Call on the power of Observer of Sounds:</w:t>
      </w:r>
    </w:p>
    <w:p w14:paraId="6C1F2FE1" w14:textId="77777777" w:rsidR="00D43BCD" w:rsidRDefault="00000000">
      <w:r>
        <w:t>Right away it scatters and clears.</w:t>
      </w:r>
    </w:p>
    <w:p w14:paraId="037CAE19" w14:textId="77777777" w:rsidR="00D43BCD" w:rsidRDefault="00D43BCD"/>
    <w:p w14:paraId="612FA303" w14:textId="77777777" w:rsidR="00D43BCD" w:rsidRDefault="00000000">
      <w:r>
        <w:t>When beings pressed by calamity,</w:t>
      </w:r>
    </w:p>
    <w:p w14:paraId="7B8D9130" w14:textId="77777777" w:rsidR="00D43BCD" w:rsidRDefault="00000000">
      <w:r>
        <w:t>Immeasurable suffering crushing them -</w:t>
      </w:r>
    </w:p>
    <w:p w14:paraId="0107DC3F" w14:textId="77777777" w:rsidR="00D43BCD" w:rsidRDefault="00000000">
      <w:r>
        <w:t>Observer of Sounds' wonderful wisdom power</w:t>
      </w:r>
    </w:p>
    <w:p w14:paraId="25990F77" w14:textId="77777777" w:rsidR="00D43BCD" w:rsidRDefault="00000000">
      <w:r>
        <w:t>Can save the world's suffering.</w:t>
      </w:r>
    </w:p>
    <w:p w14:paraId="7BF31302" w14:textId="77777777" w:rsidR="00D43BCD" w:rsidRDefault="00D43BCD"/>
    <w:p w14:paraId="372D23B5" w14:textId="77777777" w:rsidR="00D43BCD" w:rsidRDefault="00000000">
      <w:r>
        <w:t>Perfect in spiritual powers,</w:t>
      </w:r>
    </w:p>
    <w:p w14:paraId="59BFAF18" w14:textId="77777777" w:rsidR="00D43BCD" w:rsidRDefault="00000000">
      <w:r>
        <w:t>Widely cultivating wisdom and skillful means,</w:t>
      </w:r>
    </w:p>
    <w:p w14:paraId="29AD0B7B" w14:textId="77777777" w:rsidR="00D43BCD" w:rsidRDefault="00000000">
      <w:r>
        <w:t>Throughout the lands in ten directions,</w:t>
      </w:r>
    </w:p>
    <w:p w14:paraId="6E9E2667" w14:textId="77777777" w:rsidR="00D43BCD" w:rsidRDefault="00000000">
      <w:r>
        <w:t>No realm where she don't appear.</w:t>
      </w:r>
    </w:p>
    <w:p w14:paraId="44342A83" w14:textId="77777777" w:rsidR="00D43BCD" w:rsidRDefault="00D43BCD"/>
    <w:p w14:paraId="204FCF6A" w14:textId="77777777" w:rsidR="00D43BCD" w:rsidRDefault="00000000">
      <w:r>
        <w:t>All the various evil destinies -</w:t>
      </w:r>
    </w:p>
    <w:p w14:paraId="30D4D799" w14:textId="77777777" w:rsidR="00D43BCD" w:rsidRDefault="00000000">
      <w:r>
        <w:t>Hells, hungry ghosts, animals -</w:t>
      </w:r>
    </w:p>
    <w:p w14:paraId="705FC3FF" w14:textId="77777777" w:rsidR="00D43BCD" w:rsidRDefault="00000000">
      <w:r>
        <w:t>The sufferings of birth, old age, sickness, death -</w:t>
      </w:r>
    </w:p>
    <w:p w14:paraId="24EF0F6A" w14:textId="77777777" w:rsidR="00D43BCD" w:rsidRDefault="00000000">
      <w:r>
        <w:t>Gradually she causes them all to be destroyed.</w:t>
      </w:r>
    </w:p>
    <w:p w14:paraId="022F2011" w14:textId="77777777" w:rsidR="00D43BCD" w:rsidRDefault="00D43BCD"/>
    <w:p w14:paraId="64EDD562" w14:textId="77777777" w:rsidR="00D43BCD" w:rsidRDefault="00000000">
      <w:r>
        <w:t>True observation, pure observation,</w:t>
      </w:r>
    </w:p>
    <w:p w14:paraId="13200D10" w14:textId="77777777" w:rsidR="00D43BCD" w:rsidRDefault="00000000">
      <w:r>
        <w:t>Vast great wisdom observation,</w:t>
      </w:r>
    </w:p>
    <w:p w14:paraId="4FA1DDFA" w14:textId="77777777" w:rsidR="00D43BCD" w:rsidRDefault="00000000">
      <w:r>
        <w:t>Compassion observation, loving-kindness observation -</w:t>
      </w:r>
    </w:p>
    <w:p w14:paraId="0FCD9E62" w14:textId="77777777" w:rsidR="00D43BCD" w:rsidRDefault="00000000">
      <w:r>
        <w:lastRenderedPageBreak/>
        <w:t>Constantly wish for them, constantly look up to them!</w:t>
      </w:r>
    </w:p>
    <w:p w14:paraId="5E41D1EB" w14:textId="77777777" w:rsidR="00D43BCD" w:rsidRDefault="00D43BCD"/>
    <w:p w14:paraId="1E1F06AE" w14:textId="77777777" w:rsidR="00D43BCD" w:rsidRDefault="00000000">
      <w:r>
        <w:t>Undefiled, pure light,</w:t>
      </w:r>
    </w:p>
    <w:p w14:paraId="275000AD" w14:textId="77777777" w:rsidR="00D43BCD" w:rsidRDefault="00000000">
      <w:r>
        <w:t>Wisdom sun breaking through all darkness,</w:t>
      </w:r>
    </w:p>
    <w:p w14:paraId="4336C0EB" w14:textId="77777777" w:rsidR="00D43BCD" w:rsidRDefault="00000000">
      <w:r>
        <w:t>She can subdue disaster's wind and fire,</w:t>
      </w:r>
    </w:p>
    <w:p w14:paraId="2693C992" w14:textId="77777777" w:rsidR="00D43BCD" w:rsidRDefault="00000000">
      <w:r>
        <w:t>Universally illuminating the world with brightness.</w:t>
      </w:r>
    </w:p>
    <w:p w14:paraId="0EA8A37C" w14:textId="77777777" w:rsidR="00D43BCD" w:rsidRDefault="00D43BCD"/>
    <w:p w14:paraId="76947D6C" w14:textId="77777777" w:rsidR="00D43BCD" w:rsidRDefault="00000000">
      <w:r>
        <w:t>Her compassion's essence shakes like thunder in precepts,</w:t>
      </w:r>
    </w:p>
    <w:p w14:paraId="399C8CF9" w14:textId="77777777" w:rsidR="00D43BCD" w:rsidRDefault="00000000">
      <w:r>
        <w:t>Her loving mind's wonder spreads like a great cloud,</w:t>
      </w:r>
    </w:p>
    <w:p w14:paraId="45D90625" w14:textId="77777777" w:rsidR="00D43BCD" w:rsidRDefault="00000000">
      <w:r>
        <w:t>Pouring down sweet-dew Dharma rain,</w:t>
      </w:r>
    </w:p>
    <w:p w14:paraId="31CDA38B" w14:textId="77777777" w:rsidR="00D43BCD" w:rsidRDefault="00000000">
      <w:r>
        <w:t>Extinguishing the flames of affliction.</w:t>
      </w:r>
    </w:p>
    <w:p w14:paraId="3907C6C4" w14:textId="77777777" w:rsidR="00D43BCD" w:rsidRDefault="00D43BCD"/>
    <w:p w14:paraId="7A611AAD" w14:textId="77777777" w:rsidR="00D43BCD" w:rsidRDefault="00000000">
      <w:r>
        <w:t>In the courts where lawsuits rage,</w:t>
      </w:r>
    </w:p>
    <w:p w14:paraId="7A495801" w14:textId="77777777" w:rsidR="00D43BCD" w:rsidRDefault="00000000">
      <w:r>
        <w:t>In battle formations full of fear -</w:t>
      </w:r>
    </w:p>
    <w:p w14:paraId="6AC213A0" w14:textId="77777777" w:rsidR="00D43BCD" w:rsidRDefault="00000000">
      <w:r>
        <w:t>Call on the power of Observer of Sounds:</w:t>
      </w:r>
    </w:p>
    <w:p w14:paraId="3277C54E" w14:textId="77777777" w:rsidR="00D43BCD" w:rsidRDefault="00000000">
      <w:r>
        <w:t>All enemies scatter and retreat.</w:t>
      </w:r>
    </w:p>
    <w:p w14:paraId="37D9158E" w14:textId="77777777" w:rsidR="00D43BCD" w:rsidRDefault="00D43BCD"/>
    <w:p w14:paraId="1E1CC8B9" w14:textId="77777777" w:rsidR="00D43BCD" w:rsidRDefault="00000000">
      <w:r>
        <w:t>Wonderful Sound! Observer of the World's Sounds!</w:t>
      </w:r>
    </w:p>
    <w:p w14:paraId="514D1668" w14:textId="77777777" w:rsidR="00D43BCD" w:rsidRDefault="00000000">
      <w:r>
        <w:t>Brahma Sound! Ocean Tide Sound!</w:t>
      </w:r>
    </w:p>
    <w:p w14:paraId="15616C46" w14:textId="77777777" w:rsidR="00D43BCD" w:rsidRDefault="00000000">
      <w:r>
        <w:t>Superior to all worldly sounds -</w:t>
      </w:r>
    </w:p>
    <w:p w14:paraId="558380C3" w14:textId="77777777" w:rsidR="00D43BCD" w:rsidRDefault="00000000">
      <w:r>
        <w:t>That's why you must constantly remember her.</w:t>
      </w:r>
    </w:p>
    <w:p w14:paraId="30EF8FAF" w14:textId="77777777" w:rsidR="00D43BCD" w:rsidRDefault="00000000">
      <w:r>
        <w:t>Remember moment after moment, don't doubt.</w:t>
      </w:r>
    </w:p>
    <w:p w14:paraId="7167F40E" w14:textId="77777777" w:rsidR="00D43BCD" w:rsidRDefault="00D43BCD"/>
    <w:p w14:paraId="3C0AA1DD" w14:textId="77777777" w:rsidR="00D43BCD" w:rsidRDefault="00000000">
      <w:r>
        <w:t>Observer of the World's Sounds - pure and holy one,</w:t>
      </w:r>
    </w:p>
    <w:p w14:paraId="7EF080F6" w14:textId="77777777" w:rsidR="00D43BCD" w:rsidRDefault="00000000">
      <w:r>
        <w:t>In suffering and anguish, in danger and death,</w:t>
      </w:r>
    </w:p>
    <w:p w14:paraId="6B9049DC" w14:textId="77777777" w:rsidR="00D43BCD" w:rsidRDefault="00000000">
      <w:r>
        <w:t>She can be your refuge and support.</w:t>
      </w:r>
    </w:p>
    <w:p w14:paraId="196E7DBA" w14:textId="77777777" w:rsidR="00D43BCD" w:rsidRDefault="00D43BCD"/>
    <w:p w14:paraId="3EDA0556" w14:textId="77777777" w:rsidR="00D43BCD" w:rsidRDefault="00000000">
      <w:r>
        <w:t>Perfect in every merit,</w:t>
      </w:r>
    </w:p>
    <w:p w14:paraId="4D0B99FF" w14:textId="77777777" w:rsidR="00D43BCD" w:rsidRDefault="00000000">
      <w:r>
        <w:t>With compassionate eyes beholding all beings,</w:t>
      </w:r>
    </w:p>
    <w:p w14:paraId="511F98BD" w14:textId="77777777" w:rsidR="00D43BCD" w:rsidRDefault="00000000">
      <w:r>
        <w:t>Her ocean of blessings immeasurable -</w:t>
      </w:r>
    </w:p>
    <w:p w14:paraId="443360FA" w14:textId="77777777" w:rsidR="00D43BCD" w:rsidRDefault="00000000">
      <w:r>
        <w:t>That's why you should bow down before her.</w:t>
      </w:r>
    </w:p>
    <w:p w14:paraId="021C3A41" w14:textId="77777777" w:rsidR="00D43BCD" w:rsidRDefault="00D43BCD"/>
    <w:p w14:paraId="0FF38484" w14:textId="77777777" w:rsidR="00D43BCD" w:rsidRDefault="00D43BCD"/>
    <w:p w14:paraId="0C2F7893" w14:textId="77777777" w:rsidR="00D43BCD" w:rsidRDefault="00000000">
      <w:r>
        <w:t>THE TESTIMONY</w:t>
      </w:r>
    </w:p>
    <w:p w14:paraId="143167DC" w14:textId="77777777" w:rsidR="00D43BCD" w:rsidRDefault="00D43BCD"/>
    <w:p w14:paraId="466A2F33" w14:textId="77777777" w:rsidR="00D43BCD" w:rsidRDefault="00000000">
      <w:r>
        <w:t>Right then, Earth-Holding Bodhisattva stood up from his seat,</w:t>
      </w:r>
    </w:p>
    <w:p w14:paraId="72A18DEB" w14:textId="77777777" w:rsidR="00D43BCD" w:rsidRDefault="00000000">
      <w:r>
        <w:t>Came forward and said to the Buddha:</w:t>
      </w:r>
    </w:p>
    <w:p w14:paraId="3ACE5AC5" w14:textId="77777777" w:rsidR="00D43BCD" w:rsidRDefault="00D43BCD"/>
    <w:p w14:paraId="197D0EB6" w14:textId="77777777" w:rsidR="00D43BCD" w:rsidRDefault="00000000">
      <w:r>
        <w:t>"World-Honored One, if beings hear this chapter about Avalokiteśvara -</w:t>
      </w:r>
    </w:p>
    <w:p w14:paraId="6DAA191B" w14:textId="77777777" w:rsidR="00D43BCD" w:rsidRDefault="00000000">
      <w:r>
        <w:t>About her sovereign works,</w:t>
      </w:r>
    </w:p>
    <w:p w14:paraId="31921B78" w14:textId="77777777" w:rsidR="00D43BCD" w:rsidRDefault="00000000">
      <w:r>
        <w:t>About her universal door manifesting spiritual powers -</w:t>
      </w:r>
    </w:p>
    <w:p w14:paraId="4D348B68" w14:textId="77777777" w:rsidR="00D43BCD" w:rsidRDefault="00000000">
      <w:r>
        <w:t>Know that such a person's merit ain't small."</w:t>
      </w:r>
    </w:p>
    <w:p w14:paraId="73D4F330" w14:textId="77777777" w:rsidR="00D43BCD" w:rsidRDefault="00D43BCD"/>
    <w:p w14:paraId="4B82738B" w14:textId="77777777" w:rsidR="00D43BCD" w:rsidRDefault="00000000">
      <w:r>
        <w:t>When the Buddha taught this Universal Door chapter,</w:t>
      </w:r>
    </w:p>
    <w:p w14:paraId="6697861E" w14:textId="77777777" w:rsidR="00D43BCD" w:rsidRDefault="00000000">
      <w:r>
        <w:t>Eighty-four thousand beings in the assembly</w:t>
      </w:r>
    </w:p>
    <w:p w14:paraId="5E0118F2" w14:textId="77777777" w:rsidR="00D43BCD" w:rsidRDefault="00000000">
      <w:r>
        <w:t>All raised the mind of supreme perfect enlightenment -</w:t>
      </w:r>
    </w:p>
    <w:p w14:paraId="6B26D2E7" w14:textId="77777777" w:rsidR="00D43BCD" w:rsidRDefault="00000000">
      <w:r>
        <w:t>The anuttara-samyak-sambodhi heart.</w:t>
      </w:r>
    </w:p>
    <w:p w14:paraId="4B75E3B3" w14:textId="77777777" w:rsidR="00D43BCD" w:rsidRDefault="00D43BCD"/>
    <w:p w14:paraId="04AD2691" w14:textId="77777777" w:rsidR="00D43BCD" w:rsidRDefault="00D43BCD"/>
    <w:p w14:paraId="01AD48AB" w14:textId="77777777" w:rsidR="00D43BCD" w:rsidRDefault="00000000">
      <w:pPr>
        <w:pStyle w:val="Heading1"/>
      </w:pPr>
      <w:r>
        <w:rPr>
          <w:rFonts w:ascii="Garamond" w:hAnsi="Garamond"/>
        </w:rPr>
        <w:lastRenderedPageBreak/>
        <w:t>END OF CHAPTER TWENTY-FIVE: THE ONE WHO HEARS THE WORLD CRYING</w:t>
      </w:r>
    </w:p>
    <w:p w14:paraId="6FC9803D" w14:textId="77777777" w:rsidR="00D43BCD" w:rsidRDefault="00000000">
      <w:pPr>
        <w:jc w:val="center"/>
      </w:pPr>
      <w:r>
        <w:t>A blues interpretation from Kumārajīva's Classical Chinese (406 CE)</w:t>
      </w:r>
    </w:p>
    <w:p w14:paraId="2049A63E" w14:textId="77777777" w:rsidR="00D43BCD" w:rsidRDefault="00D43BCD"/>
    <w:p w14:paraId="447B4927" w14:textId="77777777" w:rsidR="00D43BCD" w:rsidRDefault="00000000">
      <w:pPr>
        <w:pStyle w:val="Heading1"/>
      </w:pPr>
      <w:r>
        <w:lastRenderedPageBreak/>
        <w:t>INTERPRETATION NOTES:</w:t>
      </w:r>
    </w:p>
    <w:p w14:paraId="48B23296" w14:textId="77777777" w:rsidR="00D43BCD" w:rsidRDefault="00D43BCD"/>
    <w:p w14:paraId="774B8107" w14:textId="77777777" w:rsidR="00D43BCD" w:rsidRDefault="00000000">
      <w:r>
        <w:t>Blues/Gospel Meditation on the Gospel Heart of the Lotus Sutra</w:t>
      </w:r>
    </w:p>
    <w:p w14:paraId="26A1CFE6" w14:textId="77777777" w:rsidR="00D43BCD" w:rsidRDefault="00D43BCD"/>
    <w:p w14:paraId="28B162AD" w14:textId="77777777" w:rsidR="00D43BCD" w:rsidRDefault="00D43BCD"/>
    <w:p w14:paraId="38236290" w14:textId="77777777" w:rsidR="00D43BCD" w:rsidRDefault="00000000">
      <w:r>
        <w:t>WHY THIS CHAPTER IS THE GOSPEL ITSELF</w:t>
      </w:r>
    </w:p>
    <w:p w14:paraId="4088EE60" w14:textId="77777777" w:rsidR="00D43BCD" w:rsidRDefault="00D43BCD"/>
    <w:p w14:paraId="602DBE54" w14:textId="77777777" w:rsidR="00D43BCD" w:rsidRDefault="00000000">
      <w:r>
        <w:t>For sixteen hundred years, this chapter has been the most beloved, most memorized, most chanted part of the entire Lotus Sutra across East Asia. People who never read another word of Buddhist scripture know this chapter. They call on Avalokiteśvara (Guanyin in Chinese, Kannon in Japanese, Quan Âm in Vietnamese) when they're in trouble, when they're afraid, when they need help. This ain't abstract philosophy - this is practical theology for people who are drowning, people in chains, people facing the fire.</w:t>
      </w:r>
    </w:p>
    <w:p w14:paraId="55EB741B" w14:textId="77777777" w:rsidR="00D43BCD" w:rsidRDefault="00D43BCD"/>
    <w:p w14:paraId="44D2169C" w14:textId="77777777" w:rsidR="00D43BCD" w:rsidRDefault="00000000">
      <w:r>
        <w:t>And that makes it pure gospel. It's the promise that when you cry out, someone hears. When you call, someone answers. When you're in trouble, help comes. Not because you earned it, not because you qualified for it, but because compassion is the fundamental nature of reality itself.</w:t>
      </w:r>
    </w:p>
    <w:p w14:paraId="4ABA409A" w14:textId="77777777" w:rsidR="00D43BCD" w:rsidRDefault="00D43BCD"/>
    <w:p w14:paraId="664D3D4B" w14:textId="77777777" w:rsidR="00D43BCD" w:rsidRDefault="00000000">
      <w:r>
        <w:t>The blues and gospel traditions know this structure in their bones:</w:t>
      </w:r>
    </w:p>
    <w:p w14:paraId="3C354EEC" w14:textId="77777777" w:rsidR="00D43BCD" w:rsidRDefault="00000000">
      <w:r>
        <w:t>- The testimony of trouble ("I was sinking down")</w:t>
      </w:r>
    </w:p>
    <w:p w14:paraId="6421840E" w14:textId="77777777" w:rsidR="00D43BCD" w:rsidRDefault="00000000">
      <w:r>
        <w:t>- The call for help ("I cried out")</w:t>
      </w:r>
    </w:p>
    <w:p w14:paraId="74D4027F" w14:textId="77777777" w:rsidR="00D43BCD" w:rsidRDefault="00000000">
      <w:r>
        <w:t>- The response and deliverance ("He heard my cry")</w:t>
      </w:r>
    </w:p>
    <w:p w14:paraId="0470B42E" w14:textId="77777777" w:rsidR="00D43BCD" w:rsidRDefault="00000000">
      <w:r>
        <w:t>- The witness to others ("That's why I'm telling you")</w:t>
      </w:r>
    </w:p>
    <w:p w14:paraId="72BD0DB8" w14:textId="77777777" w:rsidR="00D43BCD" w:rsidRDefault="00D43BCD"/>
    <w:p w14:paraId="59C430D9" w14:textId="77777777" w:rsidR="00D43BCD" w:rsidRDefault="00000000">
      <w:r>
        <w:t xml:space="preserve">This chapter follows that exact architecture. It's Buddha giving testimony about Avalokiteśvara's reliability, then Inexhaustible Intention asking others to trust </w:t>
      </w:r>
      <w:r>
        <w:lastRenderedPageBreak/>
        <w:t>that testimony, then Earth-Holding Bodhisattva standing up to witness that anyone who hears this teaching receives immeasurable merit.</w:t>
      </w:r>
    </w:p>
    <w:p w14:paraId="5692C8FA" w14:textId="77777777" w:rsidR="00D43BCD" w:rsidRDefault="00D43BCD"/>
    <w:p w14:paraId="5834F7FC" w14:textId="77777777" w:rsidR="00D43BCD" w:rsidRDefault="00D43BCD"/>
    <w:p w14:paraId="031A5E3C" w14:textId="77777777" w:rsidR="00D43BCD" w:rsidRDefault="00000000">
      <w:r>
        <w:t>THE STRUCTURE OF CALL AND RESPONSE</w:t>
      </w:r>
    </w:p>
    <w:p w14:paraId="259DD58D" w14:textId="77777777" w:rsidR="00D43BCD" w:rsidRDefault="00D43BCD"/>
    <w:p w14:paraId="33164D14" w14:textId="77777777" w:rsidR="00D43BCD" w:rsidRDefault="00000000">
      <w:r>
        <w:t>The whole chapter is built on call-and-response:</w:t>
      </w:r>
    </w:p>
    <w:p w14:paraId="7997D459" w14:textId="77777777" w:rsidR="00D43BCD" w:rsidRDefault="00D43BCD"/>
    <w:p w14:paraId="50BA639A" w14:textId="77777777" w:rsidR="00D43BCD" w:rsidRDefault="00000000">
      <w:r>
        <w:t>1. Inexhaustible Intention asks: "Why is she called Observer of Sounds?"</w:t>
      </w:r>
    </w:p>
    <w:p w14:paraId="198BDBCC" w14:textId="77777777" w:rsidR="00D43BCD" w:rsidRDefault="00000000">
      <w:r>
        <w:t xml:space="preserve">   Buddha answers: "Because she hears and responds."</w:t>
      </w:r>
    </w:p>
    <w:p w14:paraId="257BD436" w14:textId="77777777" w:rsidR="00D43BCD" w:rsidRDefault="00D43BCD"/>
    <w:p w14:paraId="1A88F0D0" w14:textId="77777777" w:rsidR="00D43BCD" w:rsidRDefault="00000000">
      <w:r>
        <w:t>2. Throughout the litany section:</w:t>
      </w:r>
    </w:p>
    <w:p w14:paraId="128B2332" w14:textId="77777777" w:rsidR="00D43BCD" w:rsidRDefault="00000000">
      <w:r>
        <w:t xml:space="preserve">   "If [danger comes]... call her name... [deliverance happens]"</w:t>
      </w:r>
    </w:p>
    <w:p w14:paraId="7ED20183" w14:textId="77777777" w:rsidR="00D43BCD" w:rsidRDefault="00000000">
      <w:r>
        <w:t xml:space="preserve">   This is repeated again and again, building a rhythm.</w:t>
      </w:r>
    </w:p>
    <w:p w14:paraId="59910250" w14:textId="77777777" w:rsidR="00D43BCD" w:rsidRDefault="00D43BCD"/>
    <w:p w14:paraId="2B129D57" w14:textId="77777777" w:rsidR="00D43BCD" w:rsidRDefault="00000000">
      <w:r>
        <w:t>3. The verse section takes this to liturgical heights:</w:t>
      </w:r>
    </w:p>
    <w:p w14:paraId="042AEA20" w14:textId="77777777" w:rsidR="00D43BCD" w:rsidRDefault="00000000">
      <w:r>
        <w:t xml:space="preserve">   Each stanza presents a danger, then the response: "Call on the power of Observer of Sounds: [specific deliverance]"</w:t>
      </w:r>
    </w:p>
    <w:p w14:paraId="7D648717" w14:textId="77777777" w:rsidR="00D43BCD" w:rsidRDefault="00D43BCD"/>
    <w:p w14:paraId="149F89C6" w14:textId="77777777" w:rsidR="00D43BCD" w:rsidRDefault="00000000">
      <w:r>
        <w:t>This is the structure of testimony, of witnessing, of blues shouting and gospel preaching. The preacher calls out the trouble, the congregation responds with the solution. Or the preacher calls the solution, and the congregation responds "Amen," "Yes Lord," "Thank you Jesus." Here, every danger is met with "Call on her name" and every call is met with deliverance.</w:t>
      </w:r>
    </w:p>
    <w:p w14:paraId="4775338A" w14:textId="77777777" w:rsidR="00D43BCD" w:rsidRDefault="00D43BCD"/>
    <w:p w14:paraId="76472154" w14:textId="77777777" w:rsidR="00D43BCD" w:rsidRDefault="00000000">
      <w:r>
        <w:t>The text is MEANT to be responsive. It's meant to be chanted, sung, cried out. When you're in trouble, you don't read this chapter academically - you CALL ON IT. You make it live in your mouth.</w:t>
      </w:r>
    </w:p>
    <w:p w14:paraId="21D67872" w14:textId="77777777" w:rsidR="00D43BCD" w:rsidRDefault="00D43BCD"/>
    <w:p w14:paraId="3BD77AAA" w14:textId="77777777" w:rsidR="00D43BCD" w:rsidRDefault="00D43BCD"/>
    <w:p w14:paraId="5489B003" w14:textId="77777777" w:rsidR="00D43BCD" w:rsidRDefault="00000000">
      <w:r>
        <w:t>THE TEACHING ABOUT MANIFESTING IN MANY FORMS</w:t>
      </w:r>
    </w:p>
    <w:p w14:paraId="41323E47" w14:textId="77777777" w:rsidR="00D43BCD" w:rsidRDefault="00D43BCD"/>
    <w:p w14:paraId="3F8C05CE" w14:textId="77777777" w:rsidR="00D43BCD" w:rsidRDefault="00000000">
      <w:r>
        <w:t>This is the theological heart of the chapter, and it's the most radical gospel teaching:</w:t>
      </w:r>
    </w:p>
    <w:p w14:paraId="79C78BC5" w14:textId="77777777" w:rsidR="00D43BCD" w:rsidRDefault="00D43BCD"/>
    <w:p w14:paraId="7749FFE5" w14:textId="77777777" w:rsidR="00D43BCD" w:rsidRDefault="00000000">
      <w:r>
        <w:t>Avalokiteśvara doesn't have one fixed form. She appears as whatever you need:</w:t>
      </w:r>
    </w:p>
    <w:p w14:paraId="6CEAF3A4" w14:textId="77777777" w:rsidR="00D43BCD" w:rsidRDefault="00000000">
      <w:r>
        <w:t>- If you need a Buddha, she comes as Buddha</w:t>
      </w:r>
    </w:p>
    <w:p w14:paraId="0C91D9BC" w14:textId="77777777" w:rsidR="00D43BCD" w:rsidRDefault="00000000">
      <w:r>
        <w:t>- If you need a priest, she comes as priest</w:t>
      </w:r>
    </w:p>
    <w:p w14:paraId="525ABE36" w14:textId="77777777" w:rsidR="00D43BCD" w:rsidRDefault="00000000">
      <w:r>
        <w:t>- If you need a government official, she comes as official</w:t>
      </w:r>
    </w:p>
    <w:p w14:paraId="7E40114E" w14:textId="77777777" w:rsidR="00D43BCD" w:rsidRDefault="00000000">
      <w:r>
        <w:t>- If you need a woman, she comes as woman</w:t>
      </w:r>
    </w:p>
    <w:p w14:paraId="7AE4C88E" w14:textId="77777777" w:rsidR="00D43BCD" w:rsidRDefault="00000000">
      <w:r>
        <w:t>- If you need a child, she comes as child</w:t>
      </w:r>
    </w:p>
    <w:p w14:paraId="35EEED17" w14:textId="77777777" w:rsidR="00D43BCD" w:rsidRDefault="00000000">
      <w:r>
        <w:t>- If you need a demon-king to teach you, she comes as demon-king</w:t>
      </w:r>
    </w:p>
    <w:p w14:paraId="2A0A6EC9" w14:textId="77777777" w:rsidR="00D43BCD" w:rsidRDefault="00D43BCD"/>
    <w:p w14:paraId="6D48F048" w14:textId="77777777" w:rsidR="00D43BCD" w:rsidRDefault="00000000">
      <w:r>
        <w:t>This is "meeting people where they are" taken to its absolute limit. She doesn't demand you come to her temple, learn her language, adopt her culture, meet her requirements. She comes to YOU, in the form you can recognize, speaking the language you understand, manifesting in the body that makes sense in your context.</w:t>
      </w:r>
    </w:p>
    <w:p w14:paraId="2236DD24" w14:textId="77777777" w:rsidR="00D43BCD" w:rsidRDefault="00D43BCD"/>
    <w:p w14:paraId="2DCE5F9B" w14:textId="77777777" w:rsidR="00D43BCD" w:rsidRDefault="00000000">
      <w:r>
        <w:t>This is the Incarnation principle taken universal. The Word becomes flesh - but not just once, in one place, one time, one body. The Word becomes flesh EVERYWHERE, ALL THE TIME, IN WHATEVER FLESH IS NEEDED.</w:t>
      </w:r>
    </w:p>
    <w:p w14:paraId="6136999E" w14:textId="77777777" w:rsidR="00D43BCD" w:rsidRDefault="00D43BCD"/>
    <w:p w14:paraId="06B03A36" w14:textId="77777777" w:rsidR="00D43BCD" w:rsidRDefault="00000000">
      <w:r>
        <w:t>In blues/gospel terms:</w:t>
      </w:r>
    </w:p>
    <w:p w14:paraId="31B5EE1A" w14:textId="77777777" w:rsidR="00D43BCD" w:rsidRDefault="00000000">
      <w:r>
        <w:t>- She meets you in your kitchen</w:t>
      </w:r>
    </w:p>
    <w:p w14:paraId="2B7C3609" w14:textId="77777777" w:rsidR="00D43BCD" w:rsidRDefault="00000000">
      <w:r>
        <w:t>- She meets you in your workplace</w:t>
      </w:r>
    </w:p>
    <w:p w14:paraId="5731C1E6" w14:textId="77777777" w:rsidR="00D43BCD" w:rsidRDefault="00000000">
      <w:r>
        <w:lastRenderedPageBreak/>
        <w:t>- She meets you in your trouble</w:t>
      </w:r>
    </w:p>
    <w:p w14:paraId="2AE86B19" w14:textId="77777777" w:rsidR="00D43BCD" w:rsidRDefault="00000000">
      <w:r>
        <w:t>- She meets you in your language</w:t>
      </w:r>
    </w:p>
    <w:p w14:paraId="3161700E" w14:textId="77777777" w:rsidR="00D43BCD" w:rsidRDefault="00000000">
      <w:r>
        <w:t>- She meets you in your skin</w:t>
      </w:r>
    </w:p>
    <w:p w14:paraId="021497FD" w14:textId="77777777" w:rsidR="00D43BCD" w:rsidRDefault="00D43BCD"/>
    <w:p w14:paraId="6B1782A6" w14:textId="77777777" w:rsidR="00D43BCD" w:rsidRDefault="00000000">
      <w:r>
        <w:t>She doesn't ask you to stop being who you are. She becomes who you need her to be so she can reach you where you are.</w:t>
      </w:r>
    </w:p>
    <w:p w14:paraId="7FFC0DEB" w14:textId="77777777" w:rsidR="00D43BCD" w:rsidRDefault="00D43BCD"/>
    <w:p w14:paraId="03AEEBA2" w14:textId="77777777" w:rsidR="00D43BCD" w:rsidRDefault="00000000">
      <w:r>
        <w:t>That's why this chapter can be interpreted into blues/gospel vernacular without violating its meaning - because the chapter itself teaches that the Dharma manifests in whatever form serves beings. The Dharma speaks King James English in Black Baptist churches and speaks blues vernacular in juke joints when someone needs truth there. Same truth, different forms.</w:t>
      </w:r>
    </w:p>
    <w:p w14:paraId="689251AF" w14:textId="77777777" w:rsidR="00D43BCD" w:rsidRDefault="00D43BCD"/>
    <w:p w14:paraId="50548A61" w14:textId="77777777" w:rsidR="00D43BCD" w:rsidRDefault="00D43BCD"/>
    <w:p w14:paraId="564D82FA" w14:textId="77777777" w:rsidR="00D43BCD" w:rsidRDefault="00000000">
      <w:r>
        <w:t>THE UNIQUE PROMISE TO WOMEN</w:t>
      </w:r>
    </w:p>
    <w:p w14:paraId="76A6A58E" w14:textId="77777777" w:rsidR="00D43BCD" w:rsidRDefault="00D43BCD"/>
    <w:p w14:paraId="722A38A3" w14:textId="77777777" w:rsidR="00D43BCD" w:rsidRDefault="00000000">
      <w:r>
        <w:t>Buddhist scriptures can be complicated about women - some texts suggest women need to be reborn as men to attain enlightenment. But this chapter makes a clear, simple promise:</w:t>
      </w:r>
    </w:p>
    <w:p w14:paraId="58CBAF63" w14:textId="77777777" w:rsidR="00D43BCD" w:rsidRDefault="00D43BCD"/>
    <w:p w14:paraId="191451A4" w14:textId="77777777" w:rsidR="00D43BCD" w:rsidRDefault="00000000">
      <w:r>
        <w:t>If a woman wants a son, she'll receive a son of virtue.</w:t>
      </w:r>
    </w:p>
    <w:p w14:paraId="3B8CD0E7" w14:textId="77777777" w:rsidR="00D43BCD" w:rsidRDefault="00000000">
      <w:r>
        <w:t>If a woman wants a daughter, she'll receive a daughter of virtue.</w:t>
      </w:r>
    </w:p>
    <w:p w14:paraId="2436FCF8" w14:textId="77777777" w:rsidR="00D43BCD" w:rsidRDefault="00000000">
      <w:r>
        <w:t>Whatever she asks for, she receives, no qualification required.</w:t>
      </w:r>
    </w:p>
    <w:p w14:paraId="6C9381C5" w14:textId="77777777" w:rsidR="00D43BCD" w:rsidRDefault="00D43BCD"/>
    <w:p w14:paraId="71E64DF0" w14:textId="77777777" w:rsidR="00D43BCD" w:rsidRDefault="00000000">
      <w:r>
        <w:t>And more importantly: Avalokiteśvara manifests AS WOMEN. When people need a woman teacher, she appears as woman. The text specifically mentions wives of various classes, young girls, nuns, laywomen - she appears in female form when female form is what's needed.</w:t>
      </w:r>
    </w:p>
    <w:p w14:paraId="2B48D544" w14:textId="77777777" w:rsidR="00D43BCD" w:rsidRDefault="00D43BCD"/>
    <w:p w14:paraId="242A6CE5" w14:textId="77777777" w:rsidR="00D43BCD" w:rsidRDefault="00000000">
      <w:r>
        <w:lastRenderedPageBreak/>
        <w:t>In East Asian Buddhism, Avalokiteśvara is most commonly depicted as female (though the Sanskrit and Chinese texts use masculine or gender-neutral language). This isn't a mistranslation - it's the teaching of the chapter being lived out. People needed a female bodhisattva, a divine feminine figure of compassion, so that's how she appeared. The text itself authorizes this.</w:t>
      </w:r>
    </w:p>
    <w:p w14:paraId="0AA042D8" w14:textId="77777777" w:rsidR="00D43BCD" w:rsidRDefault="00D43BCD"/>
    <w:p w14:paraId="41310E0B" w14:textId="77777777" w:rsidR="00D43BCD" w:rsidRDefault="00000000">
      <w:r>
        <w:t>For women who've been told they're spiritually lesser, this chapter says: The Bodhisattva of Compassion appears in your form. Calls you blessed. Grants your prayers. Manifests as you.</w:t>
      </w:r>
    </w:p>
    <w:p w14:paraId="11F490F8" w14:textId="77777777" w:rsidR="00D43BCD" w:rsidRDefault="00D43BCD"/>
    <w:p w14:paraId="6E6A2CD1" w14:textId="77777777" w:rsidR="00D43BCD" w:rsidRDefault="00000000">
      <w:r>
        <w:t>That's gospel for women specifically.</w:t>
      </w:r>
    </w:p>
    <w:p w14:paraId="7A464D00" w14:textId="77777777" w:rsidR="00D43BCD" w:rsidRDefault="00D43BCD"/>
    <w:p w14:paraId="7604FB99" w14:textId="77777777" w:rsidR="00D43BCD" w:rsidRDefault="00D43BCD"/>
    <w:p w14:paraId="38350D80" w14:textId="77777777" w:rsidR="00D43BCD" w:rsidRDefault="00000000">
      <w:r>
        <w:t>THE VERSE AS LITANY AND HYMN</w:t>
      </w:r>
    </w:p>
    <w:p w14:paraId="6653B726" w14:textId="77777777" w:rsidR="00D43BCD" w:rsidRDefault="00D43BCD"/>
    <w:p w14:paraId="34A609DE" w14:textId="77777777" w:rsidR="00D43BCD" w:rsidRDefault="00000000">
      <w:r>
        <w:t>The verse section (from "Listen now to how Observer of Sounds acts..." to the end) should be understood as a liturgical hymn, a congregational chant, a responsive prayer.</w:t>
      </w:r>
    </w:p>
    <w:p w14:paraId="60D5540D" w14:textId="77777777" w:rsidR="00D43BCD" w:rsidRDefault="00D43BCD"/>
    <w:p w14:paraId="73065EB8" w14:textId="77777777" w:rsidR="00D43BCD" w:rsidRDefault="00000000">
      <w:r>
        <w:t>Structure:</w:t>
      </w:r>
    </w:p>
    <w:p w14:paraId="566CBD8A" w14:textId="77777777" w:rsidR="00D43BCD" w:rsidRDefault="00000000">
      <w:r>
        <w:t>- Opens with her vows and her service to countless Buddhas</w:t>
      </w:r>
    </w:p>
    <w:p w14:paraId="24B04B59" w14:textId="77777777" w:rsidR="00D43BCD" w:rsidRDefault="00000000">
      <w:r>
        <w:t>- Moves to the litany of dangers and deliverances (the core testimony)</w:t>
      </w:r>
    </w:p>
    <w:p w14:paraId="1A47649C" w14:textId="77777777" w:rsidR="00D43BCD" w:rsidRDefault="00000000">
      <w:r>
        <w:t>- Shifts to praise of her qualities: her observations (true, pure, wise, compassionate, loving)</w:t>
      </w:r>
    </w:p>
    <w:p w14:paraId="3FEB6EE4" w14:textId="77777777" w:rsidR="00D43BCD" w:rsidRDefault="00000000">
      <w:r>
        <w:t>- Describes her activity: light breaking darkness, thunder shaking, clouds pouring rain</w:t>
      </w:r>
    </w:p>
    <w:p w14:paraId="4609FFD6" w14:textId="77777777" w:rsidR="00D43BCD" w:rsidRDefault="00000000">
      <w:r>
        <w:t>- Names her names: Wonderful Sound, Observer of Sounds, Brahma Sound, Ocean Tide Sound</w:t>
      </w:r>
    </w:p>
    <w:p w14:paraId="08A89AE0" w14:textId="77777777" w:rsidR="00D43BCD" w:rsidRDefault="00000000">
      <w:r>
        <w:t>- Ends with exhortation: "Remember her constantly, don't doubt"</w:t>
      </w:r>
    </w:p>
    <w:p w14:paraId="474A2697" w14:textId="77777777" w:rsidR="00D43BCD" w:rsidRDefault="00000000">
      <w:r>
        <w:lastRenderedPageBreak/>
        <w:t>- Final praise: "Bow down before her"</w:t>
      </w:r>
    </w:p>
    <w:p w14:paraId="02B756EF" w14:textId="77777777" w:rsidR="00D43BCD" w:rsidRDefault="00D43BCD"/>
    <w:p w14:paraId="4E8ECDC3" w14:textId="77777777" w:rsidR="00D43BCD" w:rsidRDefault="00000000">
      <w:r>
        <w:t>This follows the structure of many gospel hymns:</w:t>
      </w:r>
    </w:p>
    <w:p w14:paraId="5778A1DC" w14:textId="77777777" w:rsidR="00D43BCD" w:rsidRDefault="00000000">
      <w:r>
        <w:t>- Testimony of who she is</w:t>
      </w:r>
    </w:p>
    <w:p w14:paraId="49E6549B" w14:textId="77777777" w:rsidR="00D43BCD" w:rsidRDefault="00000000">
      <w:r>
        <w:t>- Catalog of specific deliverances (creates faith by being specific)</w:t>
      </w:r>
    </w:p>
    <w:p w14:paraId="2448966D" w14:textId="77777777" w:rsidR="00D43BCD" w:rsidRDefault="00000000">
      <w:r>
        <w:t>- Praise of her attributes</w:t>
      </w:r>
    </w:p>
    <w:p w14:paraId="0FBF9E74" w14:textId="77777777" w:rsidR="00D43BCD" w:rsidRDefault="00000000">
      <w:r>
        <w:t>- Her names (giving her many names shows her many faces)</w:t>
      </w:r>
    </w:p>
    <w:p w14:paraId="452E8D39" w14:textId="77777777" w:rsidR="00D43BCD" w:rsidRDefault="00000000">
      <w:r>
        <w:t>- The call to the congregation: Don't doubt, remember, bow down</w:t>
      </w:r>
    </w:p>
    <w:p w14:paraId="25ECAFAE" w14:textId="77777777" w:rsidR="00D43BCD" w:rsidRDefault="00D43BCD"/>
    <w:p w14:paraId="041C763D" w14:textId="77777777" w:rsidR="00D43BCD" w:rsidRDefault="00000000">
      <w:r>
        <w:t>It's meant to be hypnotic through repetition. Each "Call on the power of Observer of Sounds" creates a rhythm, builds momentum. By the tenth or fifteenth iteration, you're not reading anymore - you're FEELING it. You're trusting it. The repetition itself creates faith.</w:t>
      </w:r>
    </w:p>
    <w:p w14:paraId="52F0B556" w14:textId="77777777" w:rsidR="00D43BCD" w:rsidRDefault="00D43BCD"/>
    <w:p w14:paraId="77698067" w14:textId="77777777" w:rsidR="00D43BCD" w:rsidRDefault="00000000">
      <w:r>
        <w:t>In blues/gospel terms, this is the "vamp" - the repeated musical figure that builds intensity. "Call on her name" becomes like "Yes Lord" or "Thank you Jesus" - not information but invocation.</w:t>
      </w:r>
    </w:p>
    <w:p w14:paraId="256FD94B" w14:textId="77777777" w:rsidR="00D43BCD" w:rsidRDefault="00D43BCD"/>
    <w:p w14:paraId="4EEFDF0C" w14:textId="77777777" w:rsidR="00D43BCD" w:rsidRDefault="00000000">
      <w:r>
        <w:t>The verse should be chanted, not just read. It should be felt as rhythm before it's understood as meaning.</w:t>
      </w:r>
    </w:p>
    <w:p w14:paraId="634CB02A" w14:textId="77777777" w:rsidR="00D43BCD" w:rsidRDefault="00D43BCD"/>
    <w:p w14:paraId="100F2F2D" w14:textId="77777777" w:rsidR="00D43BCD" w:rsidRDefault="00D43BCD"/>
    <w:p w14:paraId="319184C0" w14:textId="77777777" w:rsidR="00D43BCD" w:rsidRDefault="00000000">
      <w:r>
        <w:t>THE CENTRALITY OF HEARING AND RESPONDING</w:t>
      </w:r>
    </w:p>
    <w:p w14:paraId="369E8474" w14:textId="77777777" w:rsidR="00D43BCD" w:rsidRDefault="00D43BCD"/>
    <w:p w14:paraId="7A4C33A6" w14:textId="77777777" w:rsidR="00D43BCD" w:rsidRDefault="00000000">
      <w:r>
        <w:t xml:space="preserve">The Chinese name </w:t>
      </w:r>
      <w:r>
        <w:t>觀世音</w:t>
      </w:r>
      <w:r>
        <w:t xml:space="preserve"> (Guanshiyin) literally means "Observing the World's Sounds." The Sanskrit Avalokiteśvara means something similar: "The Lord Who Looks Down [at the world's suffering]" or "Observer of the Sounds [of the world]."</w:t>
      </w:r>
    </w:p>
    <w:p w14:paraId="58665B84" w14:textId="77777777" w:rsidR="00D43BCD" w:rsidRDefault="00D43BCD"/>
    <w:p w14:paraId="69D1CCAA" w14:textId="77777777" w:rsidR="00D43BCD" w:rsidRDefault="00000000">
      <w:r>
        <w:t>HEARING is the operative principle.</w:t>
      </w:r>
    </w:p>
    <w:p w14:paraId="30A57D4F" w14:textId="77777777" w:rsidR="00D43BCD" w:rsidRDefault="00D43BCD"/>
    <w:p w14:paraId="57C51A96" w14:textId="77777777" w:rsidR="00D43BCD" w:rsidRDefault="00000000">
      <w:r>
        <w:t>She doesn't primarily SEE you (though she does that too).</w:t>
      </w:r>
    </w:p>
    <w:p w14:paraId="3F99D2FF" w14:textId="77777777" w:rsidR="00D43BCD" w:rsidRDefault="00000000">
      <w:r>
        <w:t>She doesn't primarily KNOW you intellectually.</w:t>
      </w:r>
    </w:p>
    <w:p w14:paraId="0B4046B3" w14:textId="77777777" w:rsidR="00D43BCD" w:rsidRDefault="00000000">
      <w:r>
        <w:t>She HEARS you.</w:t>
      </w:r>
    </w:p>
    <w:p w14:paraId="3BE4EE22" w14:textId="77777777" w:rsidR="00D43BCD" w:rsidRDefault="00D43BCD"/>
    <w:p w14:paraId="58907587" w14:textId="77777777" w:rsidR="00D43BCD" w:rsidRDefault="00000000">
      <w:r>
        <w:t>She hears the sound of your crying.</w:t>
      </w:r>
    </w:p>
    <w:p w14:paraId="38F99A74" w14:textId="77777777" w:rsidR="00D43BCD" w:rsidRDefault="00000000">
      <w:r>
        <w:t>She observes the specific cry you make.</w:t>
      </w:r>
    </w:p>
    <w:p w14:paraId="5AA728E2" w14:textId="77777777" w:rsidR="00D43BCD" w:rsidRDefault="00000000">
      <w:r>
        <w:t>Your particular voice, your particular pain, your particular call.</w:t>
      </w:r>
    </w:p>
    <w:p w14:paraId="59D850A6" w14:textId="77777777" w:rsidR="00D43BCD" w:rsidRDefault="00D43BCD"/>
    <w:p w14:paraId="5A9AD562" w14:textId="77777777" w:rsidR="00D43BCD" w:rsidRDefault="00000000">
      <w:r>
        <w:t>And then she RESPONDS.</w:t>
      </w:r>
    </w:p>
    <w:p w14:paraId="00F8EBB8" w14:textId="77777777" w:rsidR="00D43BCD" w:rsidRDefault="00D43BCD"/>
    <w:p w14:paraId="6877A086" w14:textId="77777777" w:rsidR="00D43BCD" w:rsidRDefault="00000000">
      <w:r>
        <w:t>Not with judgment: "You shouldn't be in that situation."</w:t>
      </w:r>
    </w:p>
    <w:p w14:paraId="505614BD" w14:textId="77777777" w:rsidR="00D43BCD" w:rsidRDefault="00000000">
      <w:r>
        <w:t>Not with distance: "Figure it out yourself."</w:t>
      </w:r>
    </w:p>
    <w:p w14:paraId="116676B9" w14:textId="77777777" w:rsidR="00D43BCD" w:rsidRDefault="00000000">
      <w:r>
        <w:t>Not with theology: "Let me explain why you're suffering."</w:t>
      </w:r>
    </w:p>
    <w:p w14:paraId="22E54571" w14:textId="77777777" w:rsidR="00D43BCD" w:rsidRDefault="00D43BCD"/>
    <w:p w14:paraId="50A5B64C" w14:textId="77777777" w:rsidR="00D43BCD" w:rsidRDefault="00000000">
      <w:r>
        <w:t>She responds with PRESENCE. With manifestation. With deliverance.</w:t>
      </w:r>
    </w:p>
    <w:p w14:paraId="004F6EEF" w14:textId="77777777" w:rsidR="00D43BCD" w:rsidRDefault="00D43BCD"/>
    <w:p w14:paraId="025F7AD4" w14:textId="77777777" w:rsidR="00D43BCD" w:rsidRDefault="00000000">
      <w:r>
        <w:t>In blues terms: she hears the blue note in your voice, the bent note that means pain, and she answers it.</w:t>
      </w:r>
    </w:p>
    <w:p w14:paraId="23F7CCBE" w14:textId="77777777" w:rsidR="00D43BCD" w:rsidRDefault="00D43BCD"/>
    <w:p w14:paraId="74765FF0" w14:textId="77777777" w:rsidR="00D43BCD" w:rsidRDefault="00000000">
      <w:r>
        <w:t>In gospel terms: she hears your cry and she sends help, right now, in the form you need.</w:t>
      </w:r>
    </w:p>
    <w:p w14:paraId="7C4B6CB6" w14:textId="77777777" w:rsidR="00D43BCD" w:rsidRDefault="00D43BCD"/>
    <w:p w14:paraId="74968790" w14:textId="77777777" w:rsidR="00D43BCD" w:rsidRDefault="00000000">
      <w:r>
        <w:lastRenderedPageBreak/>
        <w:t>The chapter emphasizes: "If you call her name, she IMMEDIATELY observes the sound." Not later. Not when you're worthy. Not when you understand. IMMEDIATELY.</w:t>
      </w:r>
    </w:p>
    <w:p w14:paraId="4DDB8C7C" w14:textId="77777777" w:rsidR="00D43BCD" w:rsidRDefault="00D43BCD"/>
    <w:p w14:paraId="7AA93D8C" w14:textId="77777777" w:rsidR="00D43BCD" w:rsidRDefault="00000000">
      <w:r>
        <w:t>This is the gospel promise of a God who HEARS and ANSWERS. Not a distant philosophical principle, but an intimate responding presence.</w:t>
      </w:r>
    </w:p>
    <w:p w14:paraId="49AB0F28" w14:textId="77777777" w:rsidR="00D43BCD" w:rsidRDefault="00D43BCD"/>
    <w:p w14:paraId="42714F91" w14:textId="77777777" w:rsidR="00D43BCD" w:rsidRDefault="00D43BCD"/>
    <w:p w14:paraId="100645F2" w14:textId="77777777" w:rsidR="00D43BCD" w:rsidRDefault="00000000">
      <w:r>
        <w:t>HOW AVALOKITESHVARA EMBODIES COMPASSION THAT MANIFESTS</w:t>
      </w:r>
    </w:p>
    <w:p w14:paraId="5BB60757" w14:textId="77777777" w:rsidR="00D43BCD" w:rsidRDefault="00D43BCD"/>
    <w:p w14:paraId="714477CF" w14:textId="77777777" w:rsidR="00D43BCD" w:rsidRDefault="00000000">
      <w:r>
        <w:t>Buddhist philosophy talks about emptiness (śūnyatā) - that all things lack fixed, independent self-nature. Avalokiteśvara is the ACTIVE form of that truth.</w:t>
      </w:r>
    </w:p>
    <w:p w14:paraId="6AB52CEB" w14:textId="77777777" w:rsidR="00D43BCD" w:rsidRDefault="00D43BCD"/>
    <w:p w14:paraId="438922CA" w14:textId="77777777" w:rsidR="00D43BCD" w:rsidRDefault="00000000">
      <w:r>
        <w:t>Because she has no fixed self-nature, she can appear in any form.</w:t>
      </w:r>
    </w:p>
    <w:p w14:paraId="7F087D0A" w14:textId="77777777" w:rsidR="00D43BCD" w:rsidRDefault="00000000">
      <w:r>
        <w:t>Because she's empty of inherent essence, she can be filled with whatever shape serves beings.</w:t>
      </w:r>
    </w:p>
    <w:p w14:paraId="03B1EACA" w14:textId="77777777" w:rsidR="00D43BCD" w:rsidRDefault="00000000">
      <w:r>
        <w:t>Because she's not attached to being one thing, she can be all things.</w:t>
      </w:r>
    </w:p>
    <w:p w14:paraId="5B88E820" w14:textId="77777777" w:rsidR="00D43BCD" w:rsidRDefault="00D43BCD"/>
    <w:p w14:paraId="2E3DFBED" w14:textId="77777777" w:rsidR="00D43BCD" w:rsidRDefault="00000000">
      <w:r>
        <w:t>Her emptiness ISN'T absence - it's infinite potential for presence.</w:t>
      </w:r>
    </w:p>
    <w:p w14:paraId="1AF686F2" w14:textId="77777777" w:rsidR="00D43BCD" w:rsidRDefault="00000000">
      <w:r>
        <w:t>Her formlessness ISN'T distance - it's the ability to take form anywhere.</w:t>
      </w:r>
    </w:p>
    <w:p w14:paraId="7EA3AF34" w14:textId="77777777" w:rsidR="00D43BCD" w:rsidRDefault="00D43BCD"/>
    <w:p w14:paraId="68854E0E" w14:textId="77777777" w:rsidR="00D43BCD" w:rsidRDefault="00000000">
      <w:r>
        <w:t>This is compassion that doesn't stay in heaven saying, "I feel for you."</w:t>
      </w:r>
    </w:p>
    <w:p w14:paraId="5D106C24" w14:textId="77777777" w:rsidR="00D43BCD" w:rsidRDefault="00000000">
      <w:r>
        <w:t>This is compassion that COMES DOWN, TAKES FLESH, MANIFESTS, ACTS.</w:t>
      </w:r>
    </w:p>
    <w:p w14:paraId="5A1180FC" w14:textId="77777777" w:rsidR="00D43BCD" w:rsidRDefault="00D43BCD"/>
    <w:p w14:paraId="6C8E3091" w14:textId="77777777" w:rsidR="00D43BCD" w:rsidRDefault="00000000">
      <w:r>
        <w:t>In Christian theological terms, this is the Incarnation.</w:t>
      </w:r>
    </w:p>
    <w:p w14:paraId="25EA0F88" w14:textId="77777777" w:rsidR="00D43BCD" w:rsidRDefault="00000000">
      <w:r>
        <w:t>In blues/gospel terms, this is "God stepped down from His throne."</w:t>
      </w:r>
    </w:p>
    <w:p w14:paraId="1F629A9E" w14:textId="77777777" w:rsidR="00D43BCD" w:rsidRDefault="00000000">
      <w:r>
        <w:lastRenderedPageBreak/>
        <w:t>In Buddhist terms, this is skillful means (upāya) perfected.</w:t>
      </w:r>
    </w:p>
    <w:p w14:paraId="24D25A72" w14:textId="77777777" w:rsidR="00D43BCD" w:rsidRDefault="00D43BCD"/>
    <w:p w14:paraId="34E47FFC" w14:textId="77777777" w:rsidR="00D43BCD" w:rsidRDefault="00000000">
      <w:r>
        <w:t>Avalokiteśvara teaches us that compassion without manifestation is incomplete. Real compassion doesn't just feel - it APPEARS. It shows up. It takes whatever form is needed to help.</w:t>
      </w:r>
    </w:p>
    <w:p w14:paraId="3D0EC5B5" w14:textId="77777777" w:rsidR="00D43BCD" w:rsidRDefault="00D43BCD"/>
    <w:p w14:paraId="7AC37E74" w14:textId="77777777" w:rsidR="00D43BCD" w:rsidRDefault="00000000">
      <w:r>
        <w:t>And the chapter promises: she shows up EVERYWHERE. "No realm where she don't appear." That means:</w:t>
      </w:r>
    </w:p>
    <w:p w14:paraId="38D70FD8" w14:textId="77777777" w:rsidR="00D43BCD" w:rsidRDefault="00000000">
      <w:r>
        <w:t>- She's in the prison with the chained</w:t>
      </w:r>
    </w:p>
    <w:p w14:paraId="2D8793EE" w14:textId="77777777" w:rsidR="00D43BCD" w:rsidRDefault="00000000">
      <w:r>
        <w:t>- She's in the fire with the burning</w:t>
      </w:r>
    </w:p>
    <w:p w14:paraId="4542EFB9" w14:textId="77777777" w:rsidR="00D43BCD" w:rsidRDefault="00000000">
      <w:r>
        <w:t>- She's in the ocean with the drowning</w:t>
      </w:r>
    </w:p>
    <w:p w14:paraId="33F35304" w14:textId="77777777" w:rsidR="00D43BCD" w:rsidRDefault="00000000">
      <w:r>
        <w:t>- She's in the courtroom with the accused</w:t>
      </w:r>
    </w:p>
    <w:p w14:paraId="18C48CE2" w14:textId="77777777" w:rsidR="00D43BCD" w:rsidRDefault="00000000">
      <w:r>
        <w:t>- She's in the sickroom with the dying</w:t>
      </w:r>
    </w:p>
    <w:p w14:paraId="475D7811" w14:textId="77777777" w:rsidR="00D43BCD" w:rsidRDefault="00D43BCD"/>
    <w:p w14:paraId="67D40654" w14:textId="77777777" w:rsidR="00D43BCD" w:rsidRDefault="00000000">
      <w:r>
        <w:t>She don't wait for you to get to the temple. She comes to you in your hell.</w:t>
      </w:r>
    </w:p>
    <w:p w14:paraId="4C03C2C5" w14:textId="77777777" w:rsidR="00D43BCD" w:rsidRDefault="00D43BCD"/>
    <w:p w14:paraId="4753DBE1" w14:textId="77777777" w:rsidR="00D43BCD" w:rsidRDefault="00000000">
      <w:r>
        <w:t>That's the gospel: "I will never leave you nor forsake you." "When you walk through the fire, I will be with you." "Though I walk through the valley of the shadow of death, I will fear no evil, for You are with me."</w:t>
      </w:r>
    </w:p>
    <w:p w14:paraId="7727182F" w14:textId="77777777" w:rsidR="00D43BCD" w:rsidRDefault="00D43BCD"/>
    <w:p w14:paraId="31D7ADEC" w14:textId="77777777" w:rsidR="00D43BCD" w:rsidRDefault="00000000">
      <w:r>
        <w:t>Same truth, different traditions speaking it.</w:t>
      </w:r>
    </w:p>
    <w:p w14:paraId="3A381153" w14:textId="77777777" w:rsidR="00D43BCD" w:rsidRDefault="00D43BCD"/>
    <w:p w14:paraId="13FD67C9" w14:textId="77777777" w:rsidR="00D43BCD" w:rsidRDefault="00D43BCD"/>
    <w:p w14:paraId="7B833A32" w14:textId="77777777" w:rsidR="00D43BCD" w:rsidRDefault="00000000">
      <w:r>
        <w:t>THE RELATIONSHIP TO BLUES/GOSPEL TRADITIONS</w:t>
      </w:r>
    </w:p>
    <w:p w14:paraId="745C887F" w14:textId="77777777" w:rsidR="00D43BCD" w:rsidRDefault="00D43BCD"/>
    <w:p w14:paraId="1CED6567" w14:textId="77777777" w:rsidR="00D43BCD" w:rsidRDefault="00000000">
      <w:r>
        <w:t>The blues and gospel traditions emerged from the African American experience of suffering, slavery, Jim Crow, and the ongoing struggle for freedom and dignity. They developed a theology and a poetics of:</w:t>
      </w:r>
    </w:p>
    <w:p w14:paraId="5A57DE3C" w14:textId="77777777" w:rsidR="00D43BCD" w:rsidRDefault="00D43BCD"/>
    <w:p w14:paraId="77F57803" w14:textId="77777777" w:rsidR="00D43BCD" w:rsidRDefault="00000000">
      <w:r>
        <w:t>1. TESTIMONY: Telling the truth about your suffering</w:t>
      </w:r>
    </w:p>
    <w:p w14:paraId="1F0A1197" w14:textId="77777777" w:rsidR="00D43BCD" w:rsidRDefault="00000000">
      <w:r>
        <w:t>2. CALL: Crying out for help in that suffering</w:t>
      </w:r>
    </w:p>
    <w:p w14:paraId="60518321" w14:textId="77777777" w:rsidR="00D43BCD" w:rsidRDefault="00000000">
      <w:r>
        <w:t>3. RESPONSE: Witnessing to the help that came</w:t>
      </w:r>
    </w:p>
    <w:p w14:paraId="32206873" w14:textId="77777777" w:rsidR="00D43BCD" w:rsidRDefault="00000000">
      <w:r>
        <w:t>4. HOPE: Trusting that help will come again</w:t>
      </w:r>
    </w:p>
    <w:p w14:paraId="2053C6FE" w14:textId="77777777" w:rsidR="00D43BCD" w:rsidRDefault="00D43BCD"/>
    <w:p w14:paraId="4905AF20" w14:textId="77777777" w:rsidR="00D43BCD" w:rsidRDefault="00000000">
      <w:r>
        <w:t>This chapter follows that exact pattern:</w:t>
      </w:r>
    </w:p>
    <w:p w14:paraId="7A1C48F2" w14:textId="77777777" w:rsidR="00D43BCD" w:rsidRDefault="00D43BCD"/>
    <w:p w14:paraId="2A276274" w14:textId="77777777" w:rsidR="00D43BCD" w:rsidRDefault="00000000">
      <w:r>
        <w:t>1. TESTIMONY: "Let me tell you about dangers people face" (Buddha testifies)</w:t>
      </w:r>
    </w:p>
    <w:p w14:paraId="43F8BD41" w14:textId="77777777" w:rsidR="00D43BCD" w:rsidRDefault="00000000">
      <w:r>
        <w:t>2. CALL: "Call her name" (the repeated exhortation)</w:t>
      </w:r>
    </w:p>
    <w:p w14:paraId="38813A89" w14:textId="77777777" w:rsidR="00D43BCD" w:rsidRDefault="00000000">
      <w:r>
        <w:t>3. RESPONSE: "She hears and delivers" (the repeated promise)</w:t>
      </w:r>
    </w:p>
    <w:p w14:paraId="50AF5E07" w14:textId="77777777" w:rsidR="00D43BCD" w:rsidRDefault="00000000">
      <w:r>
        <w:t>4. HOPE: "That's why you should remember her constantly" (trust for future trouble)</w:t>
      </w:r>
    </w:p>
    <w:p w14:paraId="72B71E96" w14:textId="77777777" w:rsidR="00D43BCD" w:rsidRDefault="00D43BCD"/>
    <w:p w14:paraId="761D5DD8" w14:textId="77777777" w:rsidR="00D43BCD" w:rsidRDefault="00000000">
      <w:r>
        <w:t>The blues tradition knows that suffering is real and must be named specifically:</w:t>
      </w:r>
    </w:p>
    <w:p w14:paraId="5FA62353" w14:textId="77777777" w:rsidR="00D43BCD" w:rsidRDefault="00000000">
      <w:r>
        <w:t>- "I woke up this morning, blues all around my bed"</w:t>
      </w:r>
    </w:p>
    <w:p w14:paraId="03A60ABC" w14:textId="77777777" w:rsidR="00D43BCD" w:rsidRDefault="00000000">
      <w:r>
        <w:t>- "The water was over my head, Lord"</w:t>
      </w:r>
    </w:p>
    <w:p w14:paraId="13F69123" w14:textId="77777777" w:rsidR="00D43BCD" w:rsidRDefault="00000000">
      <w:r>
        <w:t>- "They gonna kill me in the morning"</w:t>
      </w:r>
    </w:p>
    <w:p w14:paraId="752AA016" w14:textId="77777777" w:rsidR="00D43BCD" w:rsidRDefault="00D43BCD"/>
    <w:p w14:paraId="7F4C6AEB" w14:textId="77777777" w:rsidR="00D43BCD" w:rsidRDefault="00000000">
      <w:r>
        <w:t>The chapter names specific suffering:</w:t>
      </w:r>
    </w:p>
    <w:p w14:paraId="31AEAE09" w14:textId="77777777" w:rsidR="00D43BCD" w:rsidRDefault="00000000">
      <w:r>
        <w:t>- Fire, drowning, demons, execution, chains, poison, wild beasts, snakes, storms</w:t>
      </w:r>
    </w:p>
    <w:p w14:paraId="15576211" w14:textId="77777777" w:rsidR="00D43BCD" w:rsidRDefault="00000000">
      <w:r>
        <w:t>- And internal suffering: lust, anger, ignorance</w:t>
      </w:r>
    </w:p>
    <w:p w14:paraId="5459F500" w14:textId="77777777" w:rsidR="00D43BCD" w:rsidRDefault="00D43BCD"/>
    <w:p w14:paraId="1A18DE23" w14:textId="77777777" w:rsidR="00D43BCD" w:rsidRDefault="00000000">
      <w:r>
        <w:t>The gospel tradition knows that crying out brings response:</w:t>
      </w:r>
    </w:p>
    <w:p w14:paraId="470EB616" w14:textId="77777777" w:rsidR="00D43BCD" w:rsidRDefault="00000000">
      <w:r>
        <w:t>- "I cried to the Lord and He heard me"</w:t>
      </w:r>
    </w:p>
    <w:p w14:paraId="1A6C4DE0" w14:textId="77777777" w:rsidR="00D43BCD" w:rsidRDefault="00000000">
      <w:r>
        <w:lastRenderedPageBreak/>
        <w:t>- "He reached down and pulled me out"</w:t>
      </w:r>
    </w:p>
    <w:p w14:paraId="47F442B9" w14:textId="77777777" w:rsidR="00D43BCD" w:rsidRDefault="00000000">
      <w:r>
        <w:t>- "He set my feet on solid ground"</w:t>
      </w:r>
    </w:p>
    <w:p w14:paraId="00B07D77" w14:textId="77777777" w:rsidR="00D43BCD" w:rsidRDefault="00D43BCD"/>
    <w:p w14:paraId="0DC9F1EF" w14:textId="77777777" w:rsidR="00D43BCD" w:rsidRDefault="00000000">
      <w:r>
        <w:t>The chapter promises:</w:t>
      </w:r>
    </w:p>
    <w:p w14:paraId="17531E0B" w14:textId="77777777" w:rsidR="00D43BCD" w:rsidRDefault="00000000">
      <w:r>
        <w:t>- "Call her name, she hears"</w:t>
      </w:r>
    </w:p>
    <w:p w14:paraId="6AB43E29" w14:textId="77777777" w:rsidR="00D43BCD" w:rsidRDefault="00000000">
      <w:r>
        <w:t>- "She observes your specific sound"</w:t>
      </w:r>
    </w:p>
    <w:p w14:paraId="1FC188E5" w14:textId="77777777" w:rsidR="00D43BCD" w:rsidRDefault="00000000">
      <w:r>
        <w:t>- "Immediately you receive deliverance"</w:t>
      </w:r>
    </w:p>
    <w:p w14:paraId="5EAD7AD4" w14:textId="77777777" w:rsidR="00D43BCD" w:rsidRDefault="00D43BCD"/>
    <w:p w14:paraId="404DF55A" w14:textId="77777777" w:rsidR="00D43BCD" w:rsidRDefault="00000000">
      <w:r>
        <w:t>The blues/gospel tradition knows deliverance is specific and physical:</w:t>
      </w:r>
    </w:p>
    <w:p w14:paraId="09CA4B79" w14:textId="77777777" w:rsidR="00D43BCD" w:rsidRDefault="00000000">
      <w:r>
        <w:t>- Not "you'll feel better spiritually"</w:t>
      </w:r>
    </w:p>
    <w:p w14:paraId="30BE2944" w14:textId="77777777" w:rsidR="00D43BCD" w:rsidRDefault="00000000">
      <w:r>
        <w:t>- But "the chains fell off" (literally or spiritually)</w:t>
      </w:r>
    </w:p>
    <w:p w14:paraId="0A41D40C" w14:textId="77777777" w:rsidR="00D43BCD" w:rsidRDefault="00000000">
      <w:r>
        <w:t>- "The fire couldn't burn me"</w:t>
      </w:r>
    </w:p>
    <w:p w14:paraId="1A7088A2" w14:textId="77777777" w:rsidR="00D43BCD" w:rsidRDefault="00000000">
      <w:r>
        <w:t>- "I made it through"</w:t>
      </w:r>
    </w:p>
    <w:p w14:paraId="6A367223" w14:textId="77777777" w:rsidR="00D43BCD" w:rsidRDefault="00D43BCD"/>
    <w:p w14:paraId="45C586E6" w14:textId="77777777" w:rsidR="00D43BCD" w:rsidRDefault="00000000">
      <w:r>
        <w:t>The chapter promises specific deliverance:</w:t>
      </w:r>
    </w:p>
    <w:p w14:paraId="45D50BC2" w14:textId="77777777" w:rsidR="00D43BCD" w:rsidRDefault="00000000">
      <w:r>
        <w:t>- Chains break</w:t>
      </w:r>
    </w:p>
    <w:p w14:paraId="1930E207" w14:textId="77777777" w:rsidR="00D43BCD" w:rsidRDefault="00000000">
      <w:r>
        <w:t>- Fire becomes pool</w:t>
      </w:r>
    </w:p>
    <w:p w14:paraId="035BE423" w14:textId="77777777" w:rsidR="00D43BCD" w:rsidRDefault="00000000">
      <w:r>
        <w:t>- Waves can't drown you</w:t>
      </w:r>
    </w:p>
    <w:p w14:paraId="774BD207" w14:textId="77777777" w:rsidR="00D43BCD" w:rsidRDefault="00000000">
      <w:r>
        <w:t>- Weapons shatter</w:t>
      </w:r>
    </w:p>
    <w:p w14:paraId="32C5430A" w14:textId="77777777" w:rsidR="00D43BCD" w:rsidRDefault="00000000">
      <w:r>
        <w:t>- Poison returns to sender</w:t>
      </w:r>
    </w:p>
    <w:p w14:paraId="54A9B112" w14:textId="77777777" w:rsidR="00D43BCD" w:rsidRDefault="00D43BCD"/>
    <w:p w14:paraId="0CFAE299" w14:textId="77777777" w:rsidR="00D43BCD" w:rsidRDefault="00000000">
      <w:r>
        <w:t>This is PRACTICAL theology for people in actual danger who need actual help.</w:t>
      </w:r>
    </w:p>
    <w:p w14:paraId="0FD3C002" w14:textId="77777777" w:rsidR="00D43BCD" w:rsidRDefault="00D43BCD"/>
    <w:p w14:paraId="4979B796" w14:textId="77777777" w:rsidR="00D43BCD" w:rsidRDefault="00000000">
      <w:r>
        <w:t>Finally, the blues/gospel tradition creates COMMUNAL MEMORY through repetition and testimony. You sing the same verses over and over so that when trouble comes to YOU, you remember what happened to others. You hear testimony so you know where to turn.</w:t>
      </w:r>
    </w:p>
    <w:p w14:paraId="5D84CB6F" w14:textId="77777777" w:rsidR="00D43BCD" w:rsidRDefault="00D43BCD"/>
    <w:p w14:paraId="4A7D4846" w14:textId="77777777" w:rsidR="00D43BCD" w:rsidRDefault="00000000">
      <w:r>
        <w:t>The chapter does this by:</w:t>
      </w:r>
    </w:p>
    <w:p w14:paraId="434A954C" w14:textId="77777777" w:rsidR="00D43BCD" w:rsidRDefault="00000000">
      <w:r>
        <w:t>- Repeating the pattern of "If [trouble] comes... call her name... [deliverance]"</w:t>
      </w:r>
    </w:p>
    <w:p w14:paraId="1F4E65B8" w14:textId="77777777" w:rsidR="00D43BCD" w:rsidRDefault="00000000">
      <w:r>
        <w:t>- Creating a litany that embeds itself in memory</w:t>
      </w:r>
    </w:p>
    <w:p w14:paraId="1DA106E8" w14:textId="77777777" w:rsidR="00D43BCD" w:rsidRDefault="00000000">
      <w:r>
        <w:t>- Promising that "hearing this chapter" itself creates merit</w:t>
      </w:r>
    </w:p>
    <w:p w14:paraId="4592BB90" w14:textId="77777777" w:rsidR="00D43BCD" w:rsidRDefault="00D43BCD"/>
    <w:p w14:paraId="29324F84" w14:textId="77777777" w:rsidR="00D43BCD" w:rsidRDefault="00000000">
      <w:r>
        <w:t>When you memorize this chapter (and millions of people have), you carry a reminder: "Call her name." When trouble comes, you don't have to figure out what to do - you remember the testimony, and you call.</w:t>
      </w:r>
    </w:p>
    <w:p w14:paraId="0A214A61" w14:textId="77777777" w:rsidR="00D43BCD" w:rsidRDefault="00D43BCD"/>
    <w:p w14:paraId="3A2F3365" w14:textId="77777777" w:rsidR="00D43BCD" w:rsidRDefault="00000000">
      <w:r>
        <w:t>That's why this chapter has lived for 1,600 years in the hearts of ordinary people. It's not abstract philosophy. It's a survival manual. It's a promise you can hold onto. It's gospel.</w:t>
      </w:r>
    </w:p>
    <w:p w14:paraId="3FD38075" w14:textId="77777777" w:rsidR="00D43BCD" w:rsidRDefault="00D43BCD"/>
    <w:p w14:paraId="2FF3EF62" w14:textId="77777777" w:rsidR="00D43BCD" w:rsidRDefault="00D43BCD"/>
    <w:p w14:paraId="3C334523" w14:textId="77777777" w:rsidR="00D43BCD" w:rsidRDefault="00000000">
      <w:r>
        <w:t>A FINAL WORD ON METHOD</w:t>
      </w:r>
    </w:p>
    <w:p w14:paraId="15F034F2" w14:textId="77777777" w:rsidR="00D43BCD" w:rsidRDefault="00D43BCD"/>
    <w:p w14:paraId="3B2BEA9A" w14:textId="77777777" w:rsidR="00D43BCD" w:rsidRDefault="00000000">
      <w:r>
        <w:t>Some might ask: "Isn't it disrespectful to interpret a sacred Buddhist text into blues/gospel language?"</w:t>
      </w:r>
    </w:p>
    <w:p w14:paraId="1ED3E2C0" w14:textId="77777777" w:rsidR="00D43BCD" w:rsidRDefault="00D43BCD"/>
    <w:p w14:paraId="41AE9A32" w14:textId="77777777" w:rsidR="00D43BCD" w:rsidRDefault="00000000">
      <w:r>
        <w:t>But the chapter itself answers: Avalokiteśvara appears in whatever form serves beings. She manifests in the language people understand, in the cultural forms that reach them.</w:t>
      </w:r>
    </w:p>
    <w:p w14:paraId="625E3DB7" w14:textId="77777777" w:rsidR="00D43BCD" w:rsidRDefault="00D43BCD"/>
    <w:p w14:paraId="54726F3E" w14:textId="77777777" w:rsidR="00D43BCD" w:rsidRDefault="00000000">
      <w:r>
        <w:t>The Dharma came to China and became Chinese.</w:t>
      </w:r>
    </w:p>
    <w:p w14:paraId="45228E97" w14:textId="77777777" w:rsidR="00D43BCD" w:rsidRDefault="00000000">
      <w:r>
        <w:t>It went to Tibet and became Tibetan.</w:t>
      </w:r>
    </w:p>
    <w:p w14:paraId="59C5145D" w14:textId="77777777" w:rsidR="00D43BCD" w:rsidRDefault="00000000">
      <w:r>
        <w:t>It went to Japan and became Japanese.</w:t>
      </w:r>
    </w:p>
    <w:p w14:paraId="78AB27FF" w14:textId="77777777" w:rsidR="00D43BCD" w:rsidRDefault="00000000">
      <w:r>
        <w:t>In each place, it took the forms that served beings there.</w:t>
      </w:r>
    </w:p>
    <w:p w14:paraId="592A5746" w14:textId="77777777" w:rsidR="00D43BCD" w:rsidRDefault="00D43BCD"/>
    <w:p w14:paraId="4862F903" w14:textId="77777777" w:rsidR="00D43BCD" w:rsidRDefault="00000000">
      <w:r>
        <w:t>The blues and gospel traditions are profound wisdom traditions in their own right - born from suffering, speaking truth about the human condition, offering hope and deliverance, creating communal resilience. When the Dharma meets that tradition, it can speak in that voice.</w:t>
      </w:r>
    </w:p>
    <w:p w14:paraId="17F7C71A" w14:textId="77777777" w:rsidR="00D43BCD" w:rsidRDefault="00D43BCD"/>
    <w:p w14:paraId="179DF036" w14:textId="77777777" w:rsidR="00D43BCD" w:rsidRDefault="00000000">
      <w:r>
        <w:t>Avalokiteśvara manifests as what you need. For some, that's a formal Sanskrit chant. For others, it's a Chinese liturgy. For others, it might be a blues testimony, a gospel witness.</w:t>
      </w:r>
    </w:p>
    <w:p w14:paraId="21151133" w14:textId="77777777" w:rsidR="00D43BCD" w:rsidRDefault="00D43BCD"/>
    <w:p w14:paraId="4041933D" w14:textId="77777777" w:rsidR="00D43BCD" w:rsidRDefault="00000000">
      <w:r>
        <w:t>The truth is the truth. Compassion hears and responds. That's the gospel of this chapter, whether you say it in Sanskrit, Chinese, formal English, or blues vernacular.</w:t>
      </w:r>
    </w:p>
    <w:p w14:paraId="2EBA7077" w14:textId="77777777" w:rsidR="00D43BCD" w:rsidRDefault="00D43BCD"/>
    <w:p w14:paraId="41794EE3" w14:textId="77777777" w:rsidR="00D43BCD" w:rsidRDefault="00000000">
      <w:r>
        <w:t>The point is: When you're in trouble, call. Someone hears. Help comes. That's the promise.</w:t>
      </w:r>
    </w:p>
    <w:p w14:paraId="65D42325" w14:textId="77777777" w:rsidR="00D43BCD" w:rsidRDefault="00D43BCD"/>
    <w:p w14:paraId="165523A0" w14:textId="77777777" w:rsidR="00D43BCD" w:rsidRDefault="00000000">
      <w:r>
        <w:t>That's the gospel of the Lotus Sutra, Chapter Twenty-Five.</w:t>
      </w:r>
    </w:p>
    <w:p w14:paraId="5B447B27" w14:textId="77777777" w:rsidR="00D43BCD" w:rsidRDefault="00D43BCD"/>
    <w:p w14:paraId="6D3572B0" w14:textId="77777777" w:rsidR="00D43BCD" w:rsidRDefault="00D43BCD"/>
    <w:p w14:paraId="367DBCE1" w14:textId="77777777" w:rsidR="00D43BCD" w:rsidRDefault="00D43BCD"/>
    <w:p w14:paraId="10C3CFA5" w14:textId="77777777" w:rsidR="00D43BCD" w:rsidRDefault="00000000">
      <w:r>
        <w:t>Thus have I interpreted, in humble service to the Dharma and in honor of the One Who Hears the World Crying. May all beings who hear this find the courage to call out when they're in trouble, trusting that compassion hears and responds.</w:t>
      </w:r>
    </w:p>
    <w:p w14:paraId="4301A07E" w14:textId="77777777" w:rsidR="00D43BCD" w:rsidRDefault="00D43BCD"/>
    <w:p w14:paraId="3076DA6A" w14:textId="77777777" w:rsidR="00D43BCD" w:rsidRDefault="00000000">
      <w:r>
        <w:t>南無觀世音菩薩</w:t>
      </w:r>
    </w:p>
    <w:p w14:paraId="5AA5E9C6" w14:textId="77777777" w:rsidR="00D43BCD" w:rsidRDefault="00000000">
      <w:r>
        <w:t>Namo Avalokiteśvara Bodhisattva</w:t>
      </w:r>
    </w:p>
    <w:p w14:paraId="2A0645E5" w14:textId="77777777" w:rsidR="00D43BCD" w:rsidRDefault="00000000">
      <w:r>
        <w:t>Homage to the Observer of the World's Sounds</w:t>
      </w:r>
    </w:p>
    <w:p w14:paraId="4DB42A6C" w14:textId="77777777" w:rsidR="00D43BCD" w:rsidRDefault="00D43BCD"/>
    <w:p w14:paraId="13CC4EF9" w14:textId="77777777" w:rsidR="00D43BCD" w:rsidRDefault="00000000">
      <w:r>
        <w:t>─────────────────────────────────────────────────────────</w:t>
      </w:r>
    </w:p>
    <w:p w14:paraId="1FFE62DA" w14:textId="77777777" w:rsidR="00D43BCD" w:rsidRDefault="00D43BCD"/>
    <w:p w14:paraId="7D23081A" w14:textId="77777777" w:rsidR="00D43BCD" w:rsidRDefault="00D43BCD"/>
    <w:p w14:paraId="43FAD584" w14:textId="77777777" w:rsidR="00D43BCD" w:rsidRDefault="00000000">
      <w:pPr>
        <w:pStyle w:val="Heading1"/>
      </w:pPr>
      <w:r>
        <w:rPr>
          <w:rFonts w:ascii="Garamond" w:hAnsi="Garamond"/>
        </w:rPr>
        <w:lastRenderedPageBreak/>
        <w:t>CHAPTER TWENTY-SIX: THE PROTECTION SONGS</w:t>
      </w:r>
    </w:p>
    <w:p w14:paraId="08DDFD67" w14:textId="77777777" w:rsidR="00D43BCD" w:rsidRDefault="00000000">
      <w:pPr>
        <w:jc w:val="center"/>
      </w:pPr>
      <w:r>
        <w:t>A blues interpretation from Kumārajīva's Classical Chinese (406 CE)</w:t>
      </w:r>
    </w:p>
    <w:p w14:paraId="474F00BB" w14:textId="77777777" w:rsidR="00D43BCD" w:rsidRDefault="00000000">
      <w:r>
        <w:t>(</w:t>
      </w:r>
      <w:r>
        <w:t>陀羅尼品第二十六</w:t>
      </w:r>
      <w:r>
        <w:t>)</w:t>
      </w:r>
    </w:p>
    <w:p w14:paraId="3CDBD522" w14:textId="77777777" w:rsidR="00D43BCD" w:rsidRDefault="00D43BCD"/>
    <w:p w14:paraId="588C52F7" w14:textId="77777777" w:rsidR="00D43BCD" w:rsidRDefault="00000000">
      <w:r>
        <w:t>A Blues Interpretation from Kumārajīva's Classical Chinese</w:t>
      </w:r>
    </w:p>
    <w:p w14:paraId="1A57B0DD" w14:textId="77777777" w:rsidR="00D43BCD" w:rsidRDefault="00D43BCD"/>
    <w:p w14:paraId="3128CDAD" w14:textId="77777777" w:rsidR="00D43BCD" w:rsidRDefault="00D43BCD"/>
    <w:p w14:paraId="056732F4" w14:textId="77777777" w:rsidR="00D43BCD" w:rsidRDefault="00000000">
      <w:r>
        <w:t>WHEN MEDICINE KING STEPS UP</w:t>
      </w:r>
    </w:p>
    <w:p w14:paraId="631A6A98" w14:textId="77777777" w:rsidR="00D43BCD" w:rsidRDefault="00D43BCD"/>
    <w:p w14:paraId="07782CA7" w14:textId="77777777" w:rsidR="00D43BCD" w:rsidRDefault="00000000">
      <w: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14:paraId="2855B792" w14:textId="77777777" w:rsidR="00D43BCD" w:rsidRDefault="00D43BCD"/>
    <w:p w14:paraId="7B7018A7" w14:textId="77777777" w:rsidR="00D43BCD" w:rsidRDefault="00000000">
      <w:r>
        <w:t>"World-Honored One, listen now. If there's a good man or a good woman—I'm talking about anybody who's got the heart—if they can hold on to this Lotus teaching, if they can read it and speak it and know it through and through, if they can write it down with their own hand, tell me: How much blessing does that soul receive?"</w:t>
      </w:r>
    </w:p>
    <w:p w14:paraId="166EBCDA" w14:textId="77777777" w:rsidR="00D43BCD" w:rsidRDefault="00D43BCD"/>
    <w:p w14:paraId="314FA62D" w14:textId="77777777" w:rsidR="00D43BCD" w:rsidRDefault="00000000">
      <w:r>
        <w:t>And the Buddha said to Medicine King: "Let me ask you something first. If there was a good man or a good woman, and they made offerings to eight hundred myriads of millions of nayutas of Buddhas—as many Buddhas as there are grains of sand in the Ganges River—what you think? Would their blessing be great, or would it be small?"</w:t>
      </w:r>
    </w:p>
    <w:p w14:paraId="57A6E1EA" w14:textId="77777777" w:rsidR="00D43BCD" w:rsidRDefault="00D43BCD"/>
    <w:p w14:paraId="3835B87B" w14:textId="77777777" w:rsidR="00D43BCD" w:rsidRDefault="00000000">
      <w:r>
        <w:t>"It would be great, World-Honored One. Lord, it would be mighty great."</w:t>
      </w:r>
    </w:p>
    <w:p w14:paraId="7FF324CA" w14:textId="77777777" w:rsidR="00D43BCD" w:rsidRDefault="00D43BCD"/>
    <w:p w14:paraId="2DD75EFB" w14:textId="77777777" w:rsidR="00D43BCD" w:rsidRDefault="00000000">
      <w:r>
        <w:t>The Buddha said: "Now let me tell you something. If a good man or a good woman can hold on to even one four-line verse of this teaching—just four lines!—if they can read it and speak it and understand what it means, if they can practice what it says, their merit is GREATER THAN THAT. You hear what I'm saying? Greater than all that other merit combined."</w:t>
      </w:r>
    </w:p>
    <w:p w14:paraId="3A6397EE" w14:textId="77777777" w:rsidR="00D43BCD" w:rsidRDefault="00D43BCD"/>
    <w:p w14:paraId="19C849A6" w14:textId="77777777" w:rsidR="00D43BCD" w:rsidRDefault="00000000">
      <w:r>
        <w:t>Right then Medicine King said to the Buddha: "World-Honored One, I'm about to give a protection song—a dhāraṇī—to those who teach this Dharma. I'm gonna stand guard over them."</w:t>
      </w:r>
    </w:p>
    <w:p w14:paraId="33BE2405" w14:textId="77777777" w:rsidR="00D43BCD" w:rsidRDefault="00D43BCD"/>
    <w:p w14:paraId="2078AEEE" w14:textId="77777777" w:rsidR="00D43BCD" w:rsidRDefault="00000000">
      <w:r>
        <w:t>And he spoke the powerful words:</w:t>
      </w:r>
    </w:p>
    <w:p w14:paraId="50DBB581" w14:textId="77777777" w:rsidR="00D43BCD" w:rsidRDefault="00D43BCD"/>
    <w:p w14:paraId="17CEF5ED" w14:textId="77777777" w:rsidR="00D43BCD" w:rsidRDefault="00000000">
      <w:r>
        <w:t>ANYE MANYE MANE MAMANE CHITE CHARITE</w:t>
      </w:r>
    </w:p>
    <w:p w14:paraId="79BD3353" w14:textId="77777777" w:rsidR="00D43BCD" w:rsidRDefault="00000000">
      <w:r>
        <w:t>SHAME SHAMITARE SHANTE MUKTE MUKTAME</w:t>
      </w:r>
    </w:p>
    <w:p w14:paraId="6A66FA20" w14:textId="77777777" w:rsidR="00D43BCD" w:rsidRDefault="00000000">
      <w:r>
        <w:t>SAME AVISAME SAMASAME JAYE KSHAYE</w:t>
      </w:r>
    </w:p>
    <w:p w14:paraId="0B968AF3" w14:textId="77777777" w:rsidR="00D43BCD" w:rsidRDefault="00000000">
      <w:r>
        <w:t>AKSHINE SHANTE SHAME DHĀRAṆĪ</w:t>
      </w:r>
    </w:p>
    <w:p w14:paraId="295D4047" w14:textId="77777777" w:rsidR="00D43BCD" w:rsidRDefault="00000000">
      <w:r>
        <w:t>ALOKABHASHA PRATYAVEKSHANI NIDHIRU</w:t>
      </w:r>
    </w:p>
    <w:p w14:paraId="7977BFE0" w14:textId="77777777" w:rsidR="00D43BCD" w:rsidRDefault="00000000">
      <w:r>
        <w:t>ABHYANTARANIVISHTE ABHYANTARA PARI SHUDHI</w:t>
      </w:r>
    </w:p>
    <w:p w14:paraId="0208FDA6" w14:textId="77777777" w:rsidR="00D43BCD" w:rsidRDefault="00000000">
      <w:r>
        <w:t>UKKULE MUKKULE ARADE PARADE SUKAKSHI</w:t>
      </w:r>
    </w:p>
    <w:p w14:paraId="2DF773CA" w14:textId="77777777" w:rsidR="00D43BCD" w:rsidRDefault="00000000">
      <w:r>
        <w:t>ASAMASAME BUDDHAVILOKITE DHARMAPARIKSHITE</w:t>
      </w:r>
    </w:p>
    <w:p w14:paraId="0921E5DA" w14:textId="77777777" w:rsidR="00D43BCD" w:rsidRDefault="00000000">
      <w:r>
        <w:t>SANGHANIRGHOSHANI BHASHYA BHASHYA SHUHDI</w:t>
      </w:r>
    </w:p>
    <w:p w14:paraId="747BA207" w14:textId="77777777" w:rsidR="00D43BCD" w:rsidRDefault="00000000">
      <w:r>
        <w:t>MANTRA MANTRAAKSHAYATE RUTE RUTA KAUSHALYA</w:t>
      </w:r>
    </w:p>
    <w:p w14:paraId="4603CB79" w14:textId="77777777" w:rsidR="00D43BCD" w:rsidRDefault="00000000">
      <w:r>
        <w:t>AKSHARA AKSHARA TYAYANTE ABHYAVAKARA AVALOKANI</w:t>
      </w:r>
    </w:p>
    <w:p w14:paraId="1AA1AE36" w14:textId="77777777" w:rsidR="00D43BCD" w:rsidRDefault="00D43BCD"/>
    <w:p w14:paraId="47A50B82" w14:textId="77777777" w:rsidR="00D43BCD" w:rsidRDefault="00000000">
      <w:r>
        <w:t xml:space="preserve">"World-Honored One," Medicine King said, "this protection song, this powerful dhāraṇī, has been spoken by six hundred and twenty million Buddhas—as many Buddhas as there are grains of sand in the Ganges. Listen </w:t>
      </w:r>
      <w:r>
        <w:lastRenderedPageBreak/>
        <w:t>here: If anybody harms a teacher of this Dharma, they have harmed ALL THOSE BUDDHAS. You understand what I'm saying? You touch one of ours, you touch the whole family."</w:t>
      </w:r>
    </w:p>
    <w:p w14:paraId="21B7556B" w14:textId="77777777" w:rsidR="00D43BCD" w:rsidRDefault="00D43BCD"/>
    <w:p w14:paraId="11549F86" w14:textId="77777777" w:rsidR="00D43BCD" w:rsidRDefault="00D43BCD"/>
    <w:p w14:paraId="76788D40" w14:textId="77777777" w:rsidR="00D43BCD" w:rsidRDefault="00000000">
      <w:r>
        <w:t>THE BUDDHA SAYS AMEN</w:t>
      </w:r>
    </w:p>
    <w:p w14:paraId="09CFCB96" w14:textId="77777777" w:rsidR="00D43BCD" w:rsidRDefault="00D43BCD"/>
    <w:p w14:paraId="03C1EC39" w14:textId="77777777" w:rsidR="00D43BCD" w:rsidRDefault="00000000">
      <w:r>
        <w:t>Then Śākyamuni Buddha praised Medicine King, saying: "Good, good! Medicine King, you done right. Because you have compassion for these Dharma teachers, because you want to protect them, you spoke this dhāraṇī. And it's gonna bring great benefit to all living beings. Great benefit indeed."</w:t>
      </w:r>
    </w:p>
    <w:p w14:paraId="418FF90F" w14:textId="77777777" w:rsidR="00D43BCD" w:rsidRDefault="00D43BCD"/>
    <w:p w14:paraId="4B5290B0" w14:textId="77777777" w:rsidR="00D43BCD" w:rsidRDefault="00D43BCD"/>
    <w:p w14:paraId="39857A6B" w14:textId="77777777" w:rsidR="00D43BCD" w:rsidRDefault="00000000">
      <w:r>
        <w:t>WHEN BRAVE GIVER ADDS HIS VOICE</w:t>
      </w:r>
    </w:p>
    <w:p w14:paraId="50B6237A" w14:textId="77777777" w:rsidR="00D43BCD" w:rsidRDefault="00D43BCD"/>
    <w:p w14:paraId="767BD988" w14:textId="77777777" w:rsidR="00D43BCD" w:rsidRDefault="00000000">
      <w:r>
        <w:t>Right then, Brave Giver Bodhisattva spoke up to the Buddha: "World-Honored One, I'm gonna add my protection too. I'm gonna give a dhāraṇī to guard those who read and recite and hold on to the Lotus teaching. If a Dharma teacher has this protection song, then listen:</w:t>
      </w:r>
    </w:p>
    <w:p w14:paraId="08552AEC" w14:textId="77777777" w:rsidR="00D43BCD" w:rsidRDefault="00D43BCD"/>
    <w:p w14:paraId="465C6498" w14:textId="77777777" w:rsidR="00D43BCD" w:rsidRDefault="00000000">
      <w:r>
        <w:t>"If a yaksha comes looking for trouble—can't touch 'em.</w:t>
      </w:r>
    </w:p>
    <w:p w14:paraId="618BF249" w14:textId="77777777" w:rsidR="00D43BCD" w:rsidRDefault="00000000">
      <w:r>
        <w:t>If a rakshasa demon comes sniffing around—can't touch 'em.</w:t>
      </w:r>
    </w:p>
    <w:p w14:paraId="50DAB6E8" w14:textId="77777777" w:rsidR="00D43BCD" w:rsidRDefault="00000000">
      <w:r>
        <w:t>If a putana spirit comes hunting—can't touch 'em.</w:t>
      </w:r>
    </w:p>
    <w:p w14:paraId="71A7BAB2" w14:textId="77777777" w:rsidR="00D43BCD" w:rsidRDefault="00000000">
      <w:r>
        <w:t>If a krtya curse comes creeping—can't touch 'em.</w:t>
      </w:r>
    </w:p>
    <w:p w14:paraId="4AB22564" w14:textId="77777777" w:rsidR="00D43BCD" w:rsidRDefault="00000000">
      <w:r>
        <w:t>If a kumbhanda goblin comes prowling—can't touch 'em.</w:t>
      </w:r>
    </w:p>
    <w:p w14:paraId="2F51485E" w14:textId="77777777" w:rsidR="00D43BCD" w:rsidRDefault="00000000">
      <w:r>
        <w:t>If a hungry ghost comes seeking—can't touch 'em.</w:t>
      </w:r>
    </w:p>
    <w:p w14:paraId="5C520C39" w14:textId="77777777" w:rsidR="00D43BCD" w:rsidRDefault="00D43BCD"/>
    <w:p w14:paraId="52ABCAE3" w14:textId="77777777" w:rsidR="00D43BCD" w:rsidRDefault="00000000">
      <w:r>
        <w:lastRenderedPageBreak/>
        <w:t>"They'll be looking for a weak spot, but they won't find one. No sir, they won't find one."</w:t>
      </w:r>
    </w:p>
    <w:p w14:paraId="23933AB0" w14:textId="77777777" w:rsidR="00D43BCD" w:rsidRDefault="00D43BCD"/>
    <w:p w14:paraId="623F2BB5" w14:textId="77777777" w:rsidR="00D43BCD" w:rsidRDefault="00000000">
      <w:r>
        <w:t>And right there before the Buddha, he spoke the powerful words:</w:t>
      </w:r>
    </w:p>
    <w:p w14:paraId="2C7C9A51" w14:textId="77777777" w:rsidR="00D43BCD" w:rsidRDefault="00D43BCD"/>
    <w:p w14:paraId="4338EDEB" w14:textId="77777777" w:rsidR="00D43BCD" w:rsidRDefault="00000000">
      <w:r>
        <w:t>JVALE MAHAJVALE UKKE MUKKE ADE</w:t>
      </w:r>
    </w:p>
    <w:p w14:paraId="7A0C17B3" w14:textId="77777777" w:rsidR="00D43BCD" w:rsidRDefault="00000000">
      <w:r>
        <w:t>ADAVATI NRTYE NRTYAVATI ITTINI</w:t>
      </w:r>
    </w:p>
    <w:p w14:paraId="3CF62B3C" w14:textId="77777777" w:rsidR="00D43BCD" w:rsidRDefault="00000000">
      <w:r>
        <w:t>VITTINI CHITTINI NRTYANI NRTYAVATI</w:t>
      </w:r>
    </w:p>
    <w:p w14:paraId="4AE5645A" w14:textId="77777777" w:rsidR="00D43BCD" w:rsidRDefault="00D43BCD"/>
    <w:p w14:paraId="5D47BC71" w14:textId="77777777" w:rsidR="00D43BCD" w:rsidRDefault="00000000">
      <w:r>
        <w:t>"World-Honored One, this dhāraṇī protection song has been spoken by as many Buddhas as there are grains of sand in the Ganges River. And all of them rejoiced in it. Listen here: If anybody harms a teacher of this Dharma, they have harmed ALL THOSE BUDDHAS. You hear what I'm saying?"</w:t>
      </w:r>
    </w:p>
    <w:p w14:paraId="24151C89" w14:textId="77777777" w:rsidR="00D43BCD" w:rsidRDefault="00D43BCD"/>
    <w:p w14:paraId="58F4734F" w14:textId="77777777" w:rsidR="00D43BCD" w:rsidRDefault="00D43BCD"/>
    <w:p w14:paraId="34F878BD" w14:textId="77777777" w:rsidR="00D43BCD" w:rsidRDefault="00000000">
      <w:r>
        <w:t>WHEN THE DEMON KINGS START PROTECTING</w:t>
      </w:r>
    </w:p>
    <w:p w14:paraId="3B3CB8BC" w14:textId="77777777" w:rsidR="00D43BCD" w:rsidRDefault="00D43BCD"/>
    <w:p w14:paraId="2387E87A" w14:textId="77777777" w:rsidR="00D43BCD" w:rsidRDefault="00000000">
      <w:r>
        <w:t>Right then, Vaishravana—that's the Heavenly King, the Guardian of the North, the Protector of the World—he spoke to the Buddha:</w:t>
      </w:r>
    </w:p>
    <w:p w14:paraId="2FEE648B" w14:textId="77777777" w:rsidR="00D43BCD" w:rsidRDefault="00D43BCD"/>
    <w:p w14:paraId="6793E244" w14:textId="77777777" w:rsidR="00D43BCD" w:rsidRDefault="00000000">
      <w:r>
        <w:t>"World-Honored One, I too have compassion for living beings. I too want to protect these Dharma teachers. So I'm gonna speak this dhāraṇī."</w:t>
      </w:r>
    </w:p>
    <w:p w14:paraId="2F5C2644" w14:textId="77777777" w:rsidR="00D43BCD" w:rsidRDefault="00D43BCD"/>
    <w:p w14:paraId="7D34D731" w14:textId="77777777" w:rsidR="00D43BCD" w:rsidRDefault="00000000">
      <w:r>
        <w:t>And he spoke the powerful words:</w:t>
      </w:r>
    </w:p>
    <w:p w14:paraId="6F30607E" w14:textId="77777777" w:rsidR="00D43BCD" w:rsidRDefault="00D43BCD"/>
    <w:p w14:paraId="2DF2BEFB" w14:textId="77777777" w:rsidR="00D43BCD" w:rsidRDefault="00000000">
      <w:r>
        <w:t>ATYE NATYE VANATYE ANADA NADI KUNADI</w:t>
      </w:r>
    </w:p>
    <w:p w14:paraId="54956ABD" w14:textId="77777777" w:rsidR="00D43BCD" w:rsidRDefault="00D43BCD"/>
    <w:p w14:paraId="032CC069" w14:textId="77777777" w:rsidR="00D43BCD" w:rsidRDefault="00000000">
      <w:r>
        <w:lastRenderedPageBreak/>
        <w:t>"World-Honored One, with this powerful protection song I'm gonna guard these Dharma teachers. I myself will protect those who hold this teaching. For a hundred yojanas around them—that's a mighty long distance—there will be NO TROUBLE. No sickness, no disaster, no harm. I'm watching."</w:t>
      </w:r>
    </w:p>
    <w:p w14:paraId="66DE3743" w14:textId="77777777" w:rsidR="00D43BCD" w:rsidRDefault="00D43BCD"/>
    <w:p w14:paraId="75FAEB3E" w14:textId="77777777" w:rsidR="00D43BCD" w:rsidRDefault="00D43BCD"/>
    <w:p w14:paraId="361F9B91" w14:textId="77777777" w:rsidR="00D43BCD" w:rsidRDefault="00000000">
      <w:r>
        <w:t>WHEN THE GUARDIAN OF THE EAST JOINS IN</w:t>
      </w:r>
    </w:p>
    <w:p w14:paraId="759FCEAF" w14:textId="77777777" w:rsidR="00D43BCD" w:rsidRDefault="00D43BCD"/>
    <w:p w14:paraId="0EC8F495" w14:textId="77777777" w:rsidR="00D43BCD" w:rsidRDefault="00000000">
      <w:r>
        <w:t>Right then, Dhrtarashtra—that's the Heavenly King who Guards the East—he was in that assembly with ten thousand million nayutas of gandharva musicians all around him, showing respect. He came forward to where the Buddha was, pressed his palms together, and said:</w:t>
      </w:r>
    </w:p>
    <w:p w14:paraId="4E5BA5E9" w14:textId="77777777" w:rsidR="00D43BCD" w:rsidRDefault="00D43BCD"/>
    <w:p w14:paraId="2CF8B4D0" w14:textId="77777777" w:rsidR="00D43BCD" w:rsidRDefault="00000000">
      <w:r>
        <w:t>"World-Honored One, I too will protect those who hold the Lotus teaching with a dhāraṇī protection song."</w:t>
      </w:r>
    </w:p>
    <w:p w14:paraId="5C3D48E2" w14:textId="77777777" w:rsidR="00D43BCD" w:rsidRDefault="00D43BCD"/>
    <w:p w14:paraId="3621DE38" w14:textId="77777777" w:rsidR="00D43BCD" w:rsidRDefault="00000000">
      <w:r>
        <w:t>And he spoke the powerful words:</w:t>
      </w:r>
    </w:p>
    <w:p w14:paraId="4C56D532" w14:textId="77777777" w:rsidR="00D43BCD" w:rsidRDefault="00D43BCD"/>
    <w:p w14:paraId="3A3DCA9D" w14:textId="77777777" w:rsidR="00D43BCD" w:rsidRDefault="00000000">
      <w:r>
        <w:t>AGANE GANE GAURI GANDHARA CHANDALI</w:t>
      </w:r>
    </w:p>
    <w:p w14:paraId="6F92AEA4" w14:textId="77777777" w:rsidR="00D43BCD" w:rsidRDefault="00000000">
      <w:r>
        <w:t>MATANGI JANGULE VRUSE PUKKASI BHARYE</w:t>
      </w:r>
    </w:p>
    <w:p w14:paraId="6942BFF6" w14:textId="77777777" w:rsidR="00D43BCD" w:rsidRDefault="00D43BCD"/>
    <w:p w14:paraId="40CB4045" w14:textId="77777777" w:rsidR="00D43BCD" w:rsidRDefault="00000000">
      <w:r>
        <w:t>"World-Honored One, this dhāraṇī protection song has been spoken by four hundred and twenty million Buddhas. If anybody harms a teacher of this Dharma, they have harmed ALL THOSE BUDDHAS. That's what I'm telling you."</w:t>
      </w:r>
    </w:p>
    <w:p w14:paraId="506D733A" w14:textId="77777777" w:rsidR="00D43BCD" w:rsidRDefault="00D43BCD"/>
    <w:p w14:paraId="11EA61F2" w14:textId="77777777" w:rsidR="00D43BCD" w:rsidRDefault="00D43BCD"/>
    <w:p w14:paraId="67BC4DA3" w14:textId="77777777" w:rsidR="00D43BCD" w:rsidRDefault="00000000">
      <w:r>
        <w:t>WHEN THE YAKSHA GODDESSES SWEAR THEIR OATH</w:t>
      </w:r>
    </w:p>
    <w:p w14:paraId="3DFB666B" w14:textId="77777777" w:rsidR="00D43BCD" w:rsidRDefault="00D43BCD"/>
    <w:p w14:paraId="7094E88A" w14:textId="77777777" w:rsidR="00D43BCD" w:rsidRDefault="00000000">
      <w:r>
        <w:lastRenderedPageBreak/>
        <w:t>Right then there were ten yaksha goddesses—now these are fierce female spirits, you understand—and their names were:</w:t>
      </w:r>
    </w:p>
    <w:p w14:paraId="1BA9F5E3" w14:textId="77777777" w:rsidR="00D43BCD" w:rsidRDefault="00D43BCD"/>
    <w:p w14:paraId="624AD3C3" w14:textId="77777777" w:rsidR="00D43BCD" w:rsidRDefault="00000000">
      <w:r>
        <w:t>Lambā (That means "Hanging Down")</w:t>
      </w:r>
    </w:p>
    <w:p w14:paraId="6BAAD8EC" w14:textId="77777777" w:rsidR="00D43BCD" w:rsidRDefault="00000000">
      <w:r>
        <w:t>Vilambā (That means "Hanging Way Down")</w:t>
      </w:r>
    </w:p>
    <w:p w14:paraId="1450C3F5" w14:textId="77777777" w:rsidR="00D43BCD" w:rsidRDefault="00000000">
      <w:r>
        <w:t>Crooked Teeth</w:t>
      </w:r>
    </w:p>
    <w:p w14:paraId="797A48F8" w14:textId="77777777" w:rsidR="00D43BCD" w:rsidRDefault="00000000">
      <w:r>
        <w:t>Flower Teeth</w:t>
      </w:r>
    </w:p>
    <w:p w14:paraId="634E506C" w14:textId="77777777" w:rsidR="00D43BCD" w:rsidRDefault="00000000">
      <w:r>
        <w:t>Black Teeth</w:t>
      </w:r>
    </w:p>
    <w:p w14:paraId="4E702284" w14:textId="77777777" w:rsidR="00D43BCD" w:rsidRDefault="00000000">
      <w:r>
        <w:t>Many Locks</w:t>
      </w:r>
    </w:p>
    <w:p w14:paraId="3EE8EF48" w14:textId="77777777" w:rsidR="00D43BCD" w:rsidRDefault="00000000">
      <w:r>
        <w:t>Never Satisfied</w:t>
      </w:r>
    </w:p>
    <w:p w14:paraId="09306205" w14:textId="77777777" w:rsidR="00D43BCD" w:rsidRDefault="00000000">
      <w:r>
        <w:t>Wearing Necklaces</w:t>
      </w:r>
    </w:p>
    <w:p w14:paraId="202D0A86" w14:textId="77777777" w:rsidR="00D43BCD" w:rsidRDefault="00000000">
      <w:r>
        <w:t>Kuntī</w:t>
      </w:r>
    </w:p>
    <w:p w14:paraId="7AF96CB3" w14:textId="77777777" w:rsidR="00D43BCD" w:rsidRDefault="00000000">
      <w:r>
        <w:t>And the one called Stealer of the Life Force of All Living Beings</w:t>
      </w:r>
    </w:p>
    <w:p w14:paraId="4DCC0DCE" w14:textId="77777777" w:rsidR="00D43BCD" w:rsidRDefault="00D43BCD"/>
    <w:p w14:paraId="283A7E90" w14:textId="77777777" w:rsidR="00D43BCD" w:rsidRDefault="00000000">
      <w:r>
        <w:t>These ten yaksha goddesses came together with Hariti—that's the Mother of Demons herself, the one who used to eat children until the Buddha converted her—and they brought her children and all her attendants. They all came to where the Buddha was, and together, in one voice, they said:</w:t>
      </w:r>
    </w:p>
    <w:p w14:paraId="67163546" w14:textId="77777777" w:rsidR="00D43BCD" w:rsidRDefault="00D43BCD"/>
    <w:p w14:paraId="5A06ABE6" w14:textId="77777777" w:rsidR="00D43BCD" w:rsidRDefault="00000000">
      <w:r>
        <w:t>"World-Honored One, we too want to protect those who read and recite and hold on to the Lotus teaching. We want to remove their troubles. If anyone is looking for a way to harm a Dharma teacher, they won't find it. We won't let them find it."</w:t>
      </w:r>
    </w:p>
    <w:p w14:paraId="4CFD7EDB" w14:textId="77777777" w:rsidR="00D43BCD" w:rsidRDefault="00D43BCD"/>
    <w:p w14:paraId="33F86B68" w14:textId="77777777" w:rsidR="00D43BCD" w:rsidRDefault="00000000">
      <w:r>
        <w:t>And right there before the Buddha, they spoke the powerful words:</w:t>
      </w:r>
    </w:p>
    <w:p w14:paraId="5C3D3212" w14:textId="77777777" w:rsidR="00D43BCD" w:rsidRDefault="00D43BCD"/>
    <w:p w14:paraId="32B6CCB5" w14:textId="77777777" w:rsidR="00D43BCD" w:rsidRDefault="00000000">
      <w:r>
        <w:t>ITTI MINI ITTI VINI ITTI VAINI CHITI VAINI NIVRI</w:t>
      </w:r>
    </w:p>
    <w:p w14:paraId="29D8125F" w14:textId="77777777" w:rsidR="00D43BCD" w:rsidRDefault="00000000">
      <w:r>
        <w:t>NIVRI NIVRI NIVRI NIVRI</w:t>
      </w:r>
    </w:p>
    <w:p w14:paraId="61459F73" w14:textId="77777777" w:rsidR="00D43BCD" w:rsidRDefault="00000000">
      <w:r>
        <w:lastRenderedPageBreak/>
        <w:t>RUHE RUHE RUHE RUHE</w:t>
      </w:r>
    </w:p>
    <w:p w14:paraId="4702EFEB" w14:textId="77777777" w:rsidR="00D43BCD" w:rsidRDefault="00000000">
      <w:r>
        <w:t>TAHE TAHE TAHE</w:t>
      </w:r>
    </w:p>
    <w:p w14:paraId="56BAEED9" w14:textId="77777777" w:rsidR="00D43BCD" w:rsidRDefault="00000000">
      <w:r>
        <w:t>TUHE STUHE</w:t>
      </w:r>
    </w:p>
    <w:p w14:paraId="5C69EAEC" w14:textId="77777777" w:rsidR="00D43BCD" w:rsidRDefault="00D43BCD"/>
    <w:p w14:paraId="666655BF" w14:textId="77777777" w:rsidR="00D43BCD" w:rsidRDefault="00000000">
      <w:r>
        <w:t>And then they said—listen to this oath now, this is serious:</w:t>
      </w:r>
    </w:p>
    <w:p w14:paraId="7EF45D72" w14:textId="77777777" w:rsidR="00D43BCD" w:rsidRDefault="00D43BCD"/>
    <w:p w14:paraId="7FB1CF2D" w14:textId="77777777" w:rsidR="00D43BCD" w:rsidRDefault="00000000">
      <w:r>
        <w:t>"Better they should walk on our heads—that's right, trample us down—than that they should trouble a Dharma teacher.</w:t>
      </w:r>
    </w:p>
    <w:p w14:paraId="6365FFC9" w14:textId="77777777" w:rsidR="00D43BCD" w:rsidRDefault="00D43BCD"/>
    <w:p w14:paraId="5B12A765" w14:textId="77777777" w:rsidR="00D43BCD" w:rsidRDefault="00000000">
      <w:r>
        <w:t>"If a yaksha comes—we're watching.</w:t>
      </w:r>
    </w:p>
    <w:p w14:paraId="75ACC4AD" w14:textId="77777777" w:rsidR="00D43BCD" w:rsidRDefault="00000000">
      <w:r>
        <w:t>If a rakshasa comes—we're watching.</w:t>
      </w:r>
    </w:p>
    <w:p w14:paraId="00020BC6" w14:textId="77777777" w:rsidR="00D43BCD" w:rsidRDefault="00000000">
      <w:r>
        <w:t>If a hungry ghost comes—we're watching.</w:t>
      </w:r>
    </w:p>
    <w:p w14:paraId="698A6632" w14:textId="77777777" w:rsidR="00D43BCD" w:rsidRDefault="00000000">
      <w:r>
        <w:t>If a putana comes—we're watching.</w:t>
      </w:r>
    </w:p>
    <w:p w14:paraId="7D7F8000" w14:textId="77777777" w:rsidR="00D43BCD" w:rsidRDefault="00000000">
      <w:r>
        <w:t>If a krtya comes—we're watching.</w:t>
      </w:r>
    </w:p>
    <w:p w14:paraId="1F5E8706" w14:textId="77777777" w:rsidR="00D43BCD" w:rsidRDefault="00000000">
      <w:r>
        <w:t>If a vetala corpse-demon comes—we're watching.</w:t>
      </w:r>
    </w:p>
    <w:p w14:paraId="086EB0CC" w14:textId="77777777" w:rsidR="00D43BCD" w:rsidRDefault="00000000">
      <w:r>
        <w:t>If a skandha child-demon comes—we're watching.</w:t>
      </w:r>
    </w:p>
    <w:p w14:paraId="19813DC1" w14:textId="77777777" w:rsidR="00D43BCD" w:rsidRDefault="00000000">
      <w:r>
        <w:t>If an unmada madness-demon comes—we're watching.</w:t>
      </w:r>
    </w:p>
    <w:p w14:paraId="0E2ADF12" w14:textId="77777777" w:rsidR="00D43BCD" w:rsidRDefault="00000000">
      <w:r>
        <w:t>If an apasmara epilepsy-demon comes—we're watching.</w:t>
      </w:r>
    </w:p>
    <w:p w14:paraId="1DBC73BB" w14:textId="77777777" w:rsidR="00D43BCD" w:rsidRDefault="00000000">
      <w:r>
        <w:t>If a yaksha-krtya comes—we're watching.</w:t>
      </w:r>
    </w:p>
    <w:p w14:paraId="61B09DA1" w14:textId="77777777" w:rsidR="00D43BCD" w:rsidRDefault="00000000">
      <w:r>
        <w:t>If a human-krtya comes—we're watching.</w:t>
      </w:r>
    </w:p>
    <w:p w14:paraId="4F9C1B61" w14:textId="77777777" w:rsidR="00D43BCD" w:rsidRDefault="00000000">
      <w:r>
        <w:t>If a fever comes—whether it's a one-day fever, or a two-day fever, or a three-day fever, or a four-day fever, all the way up to a seven-day fever, or even a constant fever—we're watching.</w:t>
      </w:r>
    </w:p>
    <w:p w14:paraId="32D335AD" w14:textId="77777777" w:rsidR="00D43BCD" w:rsidRDefault="00000000">
      <w:r>
        <w:t>Whether the demon takes a man's form, or a woman's form, or a boy's form, or a girl's form—even in dreams, we say DON'T YOU TROUBLE THEM."</w:t>
      </w:r>
    </w:p>
    <w:p w14:paraId="6BBEF4BA" w14:textId="77777777" w:rsidR="00D43BCD" w:rsidRDefault="00D43BCD"/>
    <w:p w14:paraId="17BF7D55" w14:textId="77777777" w:rsidR="00D43BCD" w:rsidRDefault="00000000">
      <w:r>
        <w:t>And right there before the Buddha, they spoke a verse:</w:t>
      </w:r>
    </w:p>
    <w:p w14:paraId="2837DFCD" w14:textId="77777777" w:rsidR="00D43BCD" w:rsidRDefault="00D43BCD"/>
    <w:p w14:paraId="02917E9D" w14:textId="77777777" w:rsidR="00D43BCD" w:rsidRDefault="00000000">
      <w:r>
        <w:t>If you don't respect our protection song,</w:t>
      </w:r>
    </w:p>
    <w:p w14:paraId="22B2F6EC" w14:textId="77777777" w:rsidR="00D43BCD" w:rsidRDefault="00000000">
      <w:r>
        <w:t>If you trouble those who teach the Dharma,</w:t>
      </w:r>
    </w:p>
    <w:p w14:paraId="46B783D1" w14:textId="77777777" w:rsidR="00D43BCD" w:rsidRDefault="00000000">
      <w:r>
        <w:t>Your head will split into seven pieces</w:t>
      </w:r>
    </w:p>
    <w:p w14:paraId="0948CFBB" w14:textId="77777777" w:rsidR="00D43BCD" w:rsidRDefault="00000000">
      <w:r>
        <w:t>Like branches breaking off the Arjaka tree.</w:t>
      </w:r>
    </w:p>
    <w:p w14:paraId="4955F480" w14:textId="77777777" w:rsidR="00D43BCD" w:rsidRDefault="00D43BCD"/>
    <w:p w14:paraId="0191BBDA" w14:textId="77777777" w:rsidR="00D43BCD" w:rsidRDefault="00000000">
      <w:r>
        <w:t>Like the sin of killing your father and mother,</w:t>
      </w:r>
    </w:p>
    <w:p w14:paraId="4EE05C82" w14:textId="77777777" w:rsidR="00D43BCD" w:rsidRDefault="00000000">
      <w:r>
        <w:t>Like the disaster of pressing out oil with false measures,</w:t>
      </w:r>
    </w:p>
    <w:p w14:paraId="1049B78E" w14:textId="77777777" w:rsidR="00D43BCD" w:rsidRDefault="00000000">
      <w:r>
        <w:t>Like cheating people with crooked scales,</w:t>
      </w:r>
    </w:p>
    <w:p w14:paraId="771376BC" w14:textId="77777777" w:rsidR="00D43BCD" w:rsidRDefault="00000000">
      <w:r>
        <w:t>Like Devadatta breaking up the Sangha—</w:t>
      </w:r>
    </w:p>
    <w:p w14:paraId="40BEF452" w14:textId="77777777" w:rsidR="00D43BCD" w:rsidRDefault="00D43BCD"/>
    <w:p w14:paraId="78AFC886" w14:textId="77777777" w:rsidR="00D43BCD" w:rsidRDefault="00000000">
      <w:r>
        <w:t>That's the kind of disaster you'll bring on yourself</w:t>
      </w:r>
    </w:p>
    <w:p w14:paraId="0AACBB9D" w14:textId="77777777" w:rsidR="00D43BCD" w:rsidRDefault="00000000">
      <w:r>
        <w:t>If you harm a teacher of this Dharma.</w:t>
      </w:r>
    </w:p>
    <w:p w14:paraId="1FA61DF9" w14:textId="77777777" w:rsidR="00D43BCD" w:rsidRDefault="00D43BCD"/>
    <w:p w14:paraId="42D8AC2E" w14:textId="77777777" w:rsidR="00D43BCD" w:rsidRDefault="00D43BCD"/>
    <w:p w14:paraId="0D522892" w14:textId="77777777" w:rsidR="00D43BCD" w:rsidRDefault="00000000">
      <w:r>
        <w:t>THE YAKSHA GODDESSES MAKE THEIR PROMISE</w:t>
      </w:r>
    </w:p>
    <w:p w14:paraId="23EB23EF" w14:textId="77777777" w:rsidR="00D43BCD" w:rsidRDefault="00D43BCD"/>
    <w:p w14:paraId="0ECE58D3" w14:textId="77777777" w:rsidR="00D43BCD" w:rsidRDefault="00000000">
      <w:r>
        <w:t>When those yaksha goddesses had spoken this verse, they said to the Buddha:</w:t>
      </w:r>
    </w:p>
    <w:p w14:paraId="1D3257B1" w14:textId="77777777" w:rsidR="00D43BCD" w:rsidRDefault="00D43BCD"/>
    <w:p w14:paraId="2F5AEE41" w14:textId="77777777" w:rsidR="00D43BCD" w:rsidRDefault="00000000">
      <w:r>
        <w:t>"World-Honored One, we ourselves will personally protect those who hold and read and recite and practice this teaching. We'll give them peace and security. We'll keep all troubles away. We'll neutralize all poisons."</w:t>
      </w:r>
    </w:p>
    <w:p w14:paraId="4E72FBFE" w14:textId="77777777" w:rsidR="00D43BCD" w:rsidRDefault="00D43BCD"/>
    <w:p w14:paraId="2C3A2AF2" w14:textId="77777777" w:rsidR="00D43BCD" w:rsidRDefault="00000000">
      <w:r>
        <w:t xml:space="preserve">And the Buddha said to those yaksha goddesses: "Good, good! Listen now: If you all can protect even someone who just holds on to the NAME of the Lotus teaching—just the name!—your merit is beyond measure. How much more if you protect someone who fully holds on to this teaching, who makes offerings to these written scrolls with flowers, incense, necklaces, powdered incense, </w:t>
      </w:r>
      <w:r>
        <w:lastRenderedPageBreak/>
        <w:t>paste incense, burning incense, with banners and canopies, with music, with all kinds of lamps—butter lamps, oil lamps, fragrant oil lamps, jasmine oil lamps, champaka flower oil lamps, varshika flower oil lamps, utpala water lily oil lamps—with these hundred thousand kinds of offerings!</w:t>
      </w:r>
    </w:p>
    <w:p w14:paraId="4E8E606D" w14:textId="77777777" w:rsidR="00D43BCD" w:rsidRDefault="00D43BCD"/>
    <w:p w14:paraId="47161F9F" w14:textId="77777777" w:rsidR="00D43BCD" w:rsidRDefault="00000000">
      <w:r>
        <w:t>"Kuntī, you and all your attendants should protect such teachers of the Dharma. You hear what I'm saying? Protect them."</w:t>
      </w:r>
    </w:p>
    <w:p w14:paraId="36C7F16D" w14:textId="77777777" w:rsidR="00D43BCD" w:rsidRDefault="00D43BCD"/>
    <w:p w14:paraId="2F85B432" w14:textId="77777777" w:rsidR="00D43BCD" w:rsidRDefault="00D43BCD"/>
    <w:p w14:paraId="375EB496" w14:textId="77777777" w:rsidR="00D43BCD" w:rsidRDefault="00000000">
      <w:r>
        <w:t>WHAT HAPPENED WHEN THEY HEARD THIS</w:t>
      </w:r>
    </w:p>
    <w:p w14:paraId="4742B0D7" w14:textId="77777777" w:rsidR="00D43BCD" w:rsidRDefault="00D43BCD"/>
    <w:p w14:paraId="6486F37B" w14:textId="77777777" w:rsidR="00D43BCD" w:rsidRDefault="00000000">
      <w:r>
        <w:t>When this Protection Songs chapter was spoken, sixty-eight thousand people—that's right, sixty-eight thousand souls—attained the patience of non-arising. That means they reached the place where they knew: Nothing is born, nothing dies, it all just keeps flowing. They got free right then, just from hearing about this protection.</w:t>
      </w:r>
    </w:p>
    <w:p w14:paraId="2837AB8C" w14:textId="77777777" w:rsidR="00D43BCD" w:rsidRDefault="00D43BCD"/>
    <w:p w14:paraId="7ABCE8FB" w14:textId="77777777" w:rsidR="00D43BCD" w:rsidRDefault="00D43BCD"/>
    <w:p w14:paraId="3C42DE31" w14:textId="77777777" w:rsidR="00D43BCD" w:rsidRDefault="00000000">
      <w:pPr>
        <w:pStyle w:val="Heading1"/>
      </w:pPr>
      <w:r>
        <w:rPr>
          <w:rFonts w:ascii="Garamond" w:hAnsi="Garamond"/>
        </w:rPr>
        <w:lastRenderedPageBreak/>
        <w:t>END OF CHAPTER TWENTY-SIX: THE PROTECTION SONGS</w:t>
      </w:r>
    </w:p>
    <w:p w14:paraId="6C52E520" w14:textId="77777777" w:rsidR="00D43BCD" w:rsidRDefault="00000000">
      <w:pPr>
        <w:jc w:val="center"/>
      </w:pPr>
      <w:r>
        <w:t>A blues interpretation from Kumārajīva's Classical Chinese (406 CE)</w:t>
      </w:r>
    </w:p>
    <w:p w14:paraId="432CE8F9" w14:textId="77777777" w:rsidR="00D43BCD" w:rsidRDefault="00D43BCD"/>
    <w:p w14:paraId="2CF264F6" w14:textId="77777777" w:rsidR="00D43BCD" w:rsidRDefault="00000000">
      <w:pPr>
        <w:pStyle w:val="Heading1"/>
      </w:pPr>
      <w:r>
        <w:lastRenderedPageBreak/>
        <w:t>INTERPRETATION NOTES:</w:t>
      </w:r>
    </w:p>
    <w:p w14:paraId="6A17F64D" w14:textId="77777777" w:rsidR="00D43BCD" w:rsidRDefault="00D43BCD"/>
    <w:p w14:paraId="3450C602" w14:textId="77777777" w:rsidR="00D43BCD" w:rsidRDefault="00000000">
      <w:r>
        <w:t>From Gentle to Fierce: The Two Faces of Compassion</w:t>
      </w:r>
    </w:p>
    <w:p w14:paraId="19C912FF" w14:textId="77777777" w:rsidR="00D43BCD" w:rsidRDefault="00D43BCD"/>
    <w:p w14:paraId="51EA7310" w14:textId="77777777" w:rsidR="00D43BCD" w:rsidRDefault="00000000">
      <w:r>
        <w:t>Chapter 25 showed us Avalokiteśvara—gentle, responsive, taking whatever form is needed to save beings. That's one face of compassion: the tender mercy that meets you where you are.</w:t>
      </w:r>
    </w:p>
    <w:p w14:paraId="2A4D1005" w14:textId="77777777" w:rsidR="00D43BCD" w:rsidRDefault="00D43BCD"/>
    <w:p w14:paraId="696C562C" w14:textId="77777777" w:rsidR="00D43BCD" w:rsidRDefault="00000000">
      <w:r>
        <w:t>Chapter 26 shows us the other face: FIERCE PROTECTION. This is the love that says, "You will not harm my children." This is the compassion that bares its teeth and says, "Touch them and you deal with me." Both are necessary. Both are real love.</w:t>
      </w:r>
    </w:p>
    <w:p w14:paraId="7C32C553" w14:textId="77777777" w:rsidR="00D43BCD" w:rsidRDefault="00D43BCD"/>
    <w:p w14:paraId="42C8FE35" w14:textId="77777777" w:rsidR="00D43BCD" w:rsidRDefault="00000000">
      <w:r>
        <w:t>In the blues/gospel tradition, we know both these faces. We know the gentle Jesus who welcomes children. And we know the fierce Jesus who overturns the tables in the temple. We know the mother's tender touch. And we know the mother who will fight a bear with her bare hands if you threaten her babies.</w:t>
      </w:r>
    </w:p>
    <w:p w14:paraId="33CD173D" w14:textId="77777777" w:rsidR="00D43BCD" w:rsidRDefault="00D43BCD"/>
    <w:p w14:paraId="5E014CC9" w14:textId="77777777" w:rsidR="00D43BCD" w:rsidRDefault="00000000">
      <w:r>
        <w:t>This chapter is about that second kind of love. The fierce kind. The protective kind. The kind that sets boundaries and enforces them with cosmic consequences.</w:t>
      </w:r>
    </w:p>
    <w:p w14:paraId="72EB9BC0" w14:textId="77777777" w:rsidR="00D43BCD" w:rsidRDefault="00D43BCD"/>
    <w:p w14:paraId="53C301B2" w14:textId="77777777" w:rsidR="00D43BCD" w:rsidRDefault="00D43BCD"/>
    <w:p w14:paraId="7B24E78C" w14:textId="77777777" w:rsidR="00D43BCD" w:rsidRDefault="00000000">
      <w:r>
        <w:t>Why the Mantras Aren't Interpreted</w:t>
      </w:r>
    </w:p>
    <w:p w14:paraId="51D3D68D" w14:textId="77777777" w:rsidR="00D43BCD" w:rsidRDefault="00D43BCD"/>
    <w:p w14:paraId="46DAC041" w14:textId="77777777" w:rsidR="00D43BCD" w:rsidRDefault="00000000">
      <w:r>
        <w:t>You notice I kept the dhāraṇī—the protection songs—in their original Sanskrit/Prakrit sounds, just cleaned up and transliterated. That's intentional.</w:t>
      </w:r>
    </w:p>
    <w:p w14:paraId="510E6011" w14:textId="77777777" w:rsidR="00D43BCD" w:rsidRDefault="00D43BCD"/>
    <w:p w14:paraId="2F885FF1" w14:textId="77777777" w:rsidR="00D43BCD" w:rsidRDefault="00000000">
      <w:r>
        <w:lastRenderedPageBreak/>
        <w:t>These aren't words you translate. These are SOUNDS OF POWER. In the blues and gospel tradition, we understand this. Sometimes you don't sing words, you sing sounds:</w:t>
      </w:r>
    </w:p>
    <w:p w14:paraId="1DD56C61" w14:textId="77777777" w:rsidR="00D43BCD" w:rsidRDefault="00D43BCD"/>
    <w:p w14:paraId="1FAB9830" w14:textId="77777777" w:rsidR="00D43BCD" w:rsidRDefault="00000000">
      <w:r>
        <w:t>"Aaahhhhh!"</w:t>
      </w:r>
    </w:p>
    <w:p w14:paraId="14FA1FD7" w14:textId="77777777" w:rsidR="00D43BCD" w:rsidRDefault="00000000">
      <w:r>
        <w:t>"Mmmmmm-hmmm!"</w:t>
      </w:r>
    </w:p>
    <w:p w14:paraId="5AA429A2" w14:textId="77777777" w:rsidR="00D43BCD" w:rsidRDefault="00000000">
      <w:r>
        <w:t>"Oh! Oh! Oh!"</w:t>
      </w:r>
    </w:p>
    <w:p w14:paraId="66DE2456" w14:textId="77777777" w:rsidR="00D43BCD" w:rsidRDefault="00D43BCD"/>
    <w:p w14:paraId="7324D413" w14:textId="77777777" w:rsidR="00D43BCD" w:rsidRDefault="00000000">
      <w:r>
        <w:t>These aren't words with dictionary meanings. These are utterances that carry spiritual power. The sound itself does the work.</w:t>
      </w:r>
    </w:p>
    <w:p w14:paraId="66E8DF20" w14:textId="77777777" w:rsidR="00D43BCD" w:rsidRDefault="00D43BCD"/>
    <w:p w14:paraId="0EC4C2FE" w14:textId="77777777" w:rsidR="00D43BCD" w:rsidRDefault="00000000">
      <w:r>
        <w:t>The dhāraṇī are like that. They're not poems to be understood intellectually. They're sonic weapons against harm. They're protection songs. You don't need to know what they "mean" in English. You need to hear them, speak them, let their sound create a field of protection around you.</w:t>
      </w:r>
    </w:p>
    <w:p w14:paraId="2D79411F" w14:textId="77777777" w:rsidR="00D43BCD" w:rsidRDefault="00D43BCD"/>
    <w:p w14:paraId="1FC41A9B" w14:textId="77777777" w:rsidR="00D43BCD" w:rsidRDefault="00000000">
      <w:r>
        <w:t>In African American sacred tradition, there are holy utterances that work the same way. The congregation knows what they're doing even if they can't translate them. The power is in the sound, in the breath, in the collective speaking.</w:t>
      </w:r>
    </w:p>
    <w:p w14:paraId="413D65B4" w14:textId="77777777" w:rsidR="00D43BCD" w:rsidRDefault="00D43BCD"/>
    <w:p w14:paraId="6B738979" w14:textId="77777777" w:rsidR="00D43BCD" w:rsidRDefault="00D43BCD"/>
    <w:p w14:paraId="4A6DD40D" w14:textId="77777777" w:rsidR="00D43BCD" w:rsidRDefault="00000000">
      <w:r>
        <w:t>The Cosmic Justice Principle</w:t>
      </w:r>
    </w:p>
    <w:p w14:paraId="726CE28B" w14:textId="77777777" w:rsidR="00D43BCD" w:rsidRDefault="00D43BCD"/>
    <w:p w14:paraId="563BD6F2" w14:textId="77777777" w:rsidR="00D43BCD" w:rsidRDefault="00000000">
      <w:r>
        <w:t>"If you harm a teacher of this Dharma, you have harmed all those Buddhas."</w:t>
      </w:r>
    </w:p>
    <w:p w14:paraId="50B1E3B2" w14:textId="77777777" w:rsidR="00D43BCD" w:rsidRDefault="00D43BCD"/>
    <w:p w14:paraId="5378FF13" w14:textId="77777777" w:rsidR="00D43BCD" w:rsidRDefault="00000000">
      <w:r>
        <w:t>This is the key principle of this chapter, repeated multiple times by different protectors. It's a statement of cosmic justice: You don't get to harm those who carry the teaching and walk away free. The universe itself responds.</w:t>
      </w:r>
    </w:p>
    <w:p w14:paraId="63DE6CD1" w14:textId="77777777" w:rsidR="00D43BCD" w:rsidRDefault="00D43BCD"/>
    <w:p w14:paraId="670183DC" w14:textId="77777777" w:rsidR="00D43BCD" w:rsidRDefault="00000000">
      <w:r>
        <w:t>This isn't petty revenge. This is the natural consequence principle written cosmic-scale. If you harm a bearer of truth, you're harming truth itself. And truth has a way of returning that harm to its source.</w:t>
      </w:r>
    </w:p>
    <w:p w14:paraId="402C8B61" w14:textId="77777777" w:rsidR="00D43BCD" w:rsidRDefault="00D43BCD"/>
    <w:p w14:paraId="07EBD6C4" w14:textId="77777777" w:rsidR="00D43BCD" w:rsidRDefault="00000000">
      <w:r>
        <w:t>In blues terms, this is "What goes around comes around." It's "You reap what you sow." It's the recognition that the universe has moral structure, and violation of that structure brings consequences.</w:t>
      </w:r>
    </w:p>
    <w:p w14:paraId="7D9ADE76" w14:textId="77777777" w:rsidR="00D43BCD" w:rsidRDefault="00D43BCD"/>
    <w:p w14:paraId="39555D16" w14:textId="77777777" w:rsidR="00D43BCD" w:rsidRDefault="00000000">
      <w:r>
        <w:t>But more than that—it's the declaration that those who speak truth are BACKED UP. They don't stand alone. They stand with every Buddha, every Bodhisattva, every heavenly king, every protective deity that ever was. Touch one of them, you touch the whole family.</w:t>
      </w:r>
    </w:p>
    <w:p w14:paraId="1AE0F760" w14:textId="77777777" w:rsidR="00D43BCD" w:rsidRDefault="00D43BCD"/>
    <w:p w14:paraId="437EE44F" w14:textId="77777777" w:rsidR="00D43BCD" w:rsidRDefault="00000000">
      <w:r>
        <w:t>That's powerful. That's the kind of protection that lets you walk into danger with your head held high, because you know cosmic forces have your back.</w:t>
      </w:r>
    </w:p>
    <w:p w14:paraId="76097AA5" w14:textId="77777777" w:rsidR="00D43BCD" w:rsidRDefault="00D43BCD"/>
    <w:p w14:paraId="64B304E0" w14:textId="77777777" w:rsidR="00D43BCD" w:rsidRDefault="00D43BCD"/>
    <w:p w14:paraId="42CEE5A8" w14:textId="77777777" w:rsidR="00D43BCD" w:rsidRDefault="00000000">
      <w:r>
        <w:t>When Demons Become Protectors</w:t>
      </w:r>
    </w:p>
    <w:p w14:paraId="164D4788" w14:textId="77777777" w:rsidR="00D43BCD" w:rsidRDefault="00D43BCD"/>
    <w:p w14:paraId="2DBDFCA8" w14:textId="77777777" w:rsidR="00D43BCD" w:rsidRDefault="00000000">
      <w:r>
        <w:t>One of the most striking things about this chapter is WHO offers protection:</w:t>
      </w:r>
    </w:p>
    <w:p w14:paraId="6C92811C" w14:textId="77777777" w:rsidR="00D43BCD" w:rsidRDefault="00D43BCD"/>
    <w:p w14:paraId="4B700555" w14:textId="77777777" w:rsidR="00D43BCD" w:rsidRDefault="00000000">
      <w:r>
        <w:t>- Vaishravana, King of the Yakshas—originally a demon king</w:t>
      </w:r>
    </w:p>
    <w:p w14:paraId="238978F4" w14:textId="77777777" w:rsidR="00D43BCD" w:rsidRDefault="00000000">
      <w:r>
        <w:t>- Dhrtarashtra, Guardian of the East—commands the gandharvas, wild nature spirits</w:t>
      </w:r>
    </w:p>
    <w:p w14:paraId="6BF1F1C5" w14:textId="77777777" w:rsidR="00D43BCD" w:rsidRDefault="00000000">
      <w:r>
        <w:t>- Ten yaksha goddesses—fierce female demons</w:t>
      </w:r>
    </w:p>
    <w:p w14:paraId="3BD4F732" w14:textId="77777777" w:rsidR="00D43BCD" w:rsidRDefault="00000000">
      <w:r>
        <w:t>- Hariti, Mother of Demons—who used to eat children</w:t>
      </w:r>
    </w:p>
    <w:p w14:paraId="741C10E7" w14:textId="77777777" w:rsidR="00D43BCD" w:rsidRDefault="00D43BCD"/>
    <w:p w14:paraId="73C162A7" w14:textId="77777777" w:rsidR="00D43BCD" w:rsidRDefault="00000000">
      <w:r>
        <w:lastRenderedPageBreak/>
        <w:t>These aren't angels. These aren't traditionally "good" beings. These are the wild ones, the scary ones, the ones who live at the edges of the cosmos and know how to fight.</w:t>
      </w:r>
    </w:p>
    <w:p w14:paraId="5CF2A0B8" w14:textId="77777777" w:rsidR="00D43BCD" w:rsidRDefault="00D43BCD"/>
    <w:p w14:paraId="630C9D04" w14:textId="77777777" w:rsidR="00D43BCD" w:rsidRDefault="00000000">
      <w:r>
        <w:t>And THEY step up to protect the Dharma teachers.</w:t>
      </w:r>
    </w:p>
    <w:p w14:paraId="75F08B0D" w14:textId="77777777" w:rsidR="00D43BCD" w:rsidRDefault="00D43BCD"/>
    <w:p w14:paraId="28136171" w14:textId="77777777" w:rsidR="00D43BCD" w:rsidRDefault="00000000">
      <w:r>
        <w:t>This tells us something profound: The teaching is so universal, so true, that even the forces we feared become its guardians. Even the demons recognize truth and pledge to protect it.</w:t>
      </w:r>
    </w:p>
    <w:p w14:paraId="0A8DFF4D" w14:textId="77777777" w:rsidR="00D43BCD" w:rsidRDefault="00D43BCD"/>
    <w:p w14:paraId="0487D8E2" w14:textId="77777777" w:rsidR="00D43BCD" w:rsidRDefault="00000000">
      <w:r>
        <w:t>In blues/gospel terms, this is like when the tough guys in the neighborhood become protectors of the church. This is like when the ones everybody feared become the bodyguards for the preacher. This is redemption in action—the fierce ones using their fierceness for good.</w:t>
      </w:r>
    </w:p>
    <w:p w14:paraId="6A981A82" w14:textId="77777777" w:rsidR="00D43BCD" w:rsidRDefault="00D43BCD"/>
    <w:p w14:paraId="683DE735" w14:textId="77777777" w:rsidR="00D43BCD" w:rsidRDefault="00000000">
      <w:r>
        <w:t>It also tells us that protection isn't always pretty. Protection isn't always gentle. Sometimes you need the ones who know how to fight. Sometimes you need the fierce goddesses who will split heads and break bones if that's what it takes to keep harm away.</w:t>
      </w:r>
    </w:p>
    <w:p w14:paraId="29DBD15E" w14:textId="77777777" w:rsidR="00D43BCD" w:rsidRDefault="00D43BCD"/>
    <w:p w14:paraId="70FBD950" w14:textId="77777777" w:rsidR="00D43BCD" w:rsidRDefault="00D43BCD"/>
    <w:p w14:paraId="08CCCDEC" w14:textId="77777777" w:rsidR="00D43BCD" w:rsidRDefault="00000000">
      <w:r>
        <w:t>The Oaths and Curses: How Serious This Is</w:t>
      </w:r>
    </w:p>
    <w:p w14:paraId="340493F4" w14:textId="77777777" w:rsidR="00D43BCD" w:rsidRDefault="00D43BCD"/>
    <w:p w14:paraId="2EACBA7A" w14:textId="77777777" w:rsidR="00D43BCD" w:rsidRDefault="00000000">
      <w:r>
        <w:t>The yaksha goddesses don't just offer protection. They swear cosmic oaths with terrible consequences for violation:</w:t>
      </w:r>
    </w:p>
    <w:p w14:paraId="337AB50F" w14:textId="77777777" w:rsidR="00D43BCD" w:rsidRDefault="00D43BCD"/>
    <w:p w14:paraId="0580D905" w14:textId="77777777" w:rsidR="00D43BCD" w:rsidRDefault="00000000">
      <w:r>
        <w:t>"Your head will split into seven pieces like branches breaking off a tree."</w:t>
      </w:r>
    </w:p>
    <w:p w14:paraId="3B123CC1" w14:textId="77777777" w:rsidR="00D43BCD" w:rsidRDefault="00000000">
      <w:r>
        <w:t>"Like the sin of killing your father and mother."</w:t>
      </w:r>
    </w:p>
    <w:p w14:paraId="45B18AD6" w14:textId="77777777" w:rsidR="00D43BCD" w:rsidRDefault="00000000">
      <w:r>
        <w:t>"Like cheating with false scales."</w:t>
      </w:r>
    </w:p>
    <w:p w14:paraId="4727FB99" w14:textId="77777777" w:rsidR="00D43BCD" w:rsidRDefault="00000000">
      <w:r>
        <w:lastRenderedPageBreak/>
        <w:t>"Like Devadatta breaking up the Sangha."</w:t>
      </w:r>
    </w:p>
    <w:p w14:paraId="63EBFDD6" w14:textId="77777777" w:rsidR="00D43BCD" w:rsidRDefault="00D43BCD"/>
    <w:p w14:paraId="6F75F21A" w14:textId="77777777" w:rsidR="00D43BCD" w:rsidRDefault="00000000">
      <w:r>
        <w:t>These are the worst sins imaginable in Buddhist culture:</w:t>
      </w:r>
    </w:p>
    <w:p w14:paraId="1AD5B6D9" w14:textId="77777777" w:rsidR="00D43BCD" w:rsidRDefault="00000000">
      <w:r>
        <w:t>- Patricide and matricide—violations of the most basic bonds</w:t>
      </w:r>
    </w:p>
    <w:p w14:paraId="13D46FC9" w14:textId="77777777" w:rsidR="00D43BCD" w:rsidRDefault="00000000">
      <w:r>
        <w:t>- Cheating with measures—exploitation of the poor and vulnerable</w:t>
      </w:r>
    </w:p>
    <w:p w14:paraId="57D13A66" w14:textId="77777777" w:rsidR="00D43BCD" w:rsidRDefault="00000000">
      <w:r>
        <w:t>- Breaking the Sangha—destroying the community of practice</w:t>
      </w:r>
    </w:p>
    <w:p w14:paraId="10BA46BB" w14:textId="77777777" w:rsidR="00D43BCD" w:rsidRDefault="00D43BCD"/>
    <w:p w14:paraId="55382815" w14:textId="77777777" w:rsidR="00D43BCD" w:rsidRDefault="00000000">
      <w:r>
        <w:t>They're saying: Harming a Dharma teacher is AS BAD AS THESE. It carries consequences just as severe.</w:t>
      </w:r>
    </w:p>
    <w:p w14:paraId="666697A7" w14:textId="77777777" w:rsidR="00D43BCD" w:rsidRDefault="00D43BCD"/>
    <w:p w14:paraId="08D4BC56" w14:textId="77777777" w:rsidR="00D43BCD" w:rsidRDefault="00000000">
      <w:r>
        <w:t>This is the language of covenant. This is oath-swearing. This is making sacred promises with your life on the line.</w:t>
      </w:r>
    </w:p>
    <w:p w14:paraId="6449DA79" w14:textId="77777777" w:rsidR="00D43BCD" w:rsidRDefault="00D43BCD"/>
    <w:p w14:paraId="004F4CBF" w14:textId="77777777" w:rsidR="00D43BCD" w:rsidRDefault="00000000">
      <w:r>
        <w:t>In the blues/gospel tradition, we understand this too. "Cross my heart and hope to die." "May God strike me dead if I'm lying." These are serious promises backed by cosmic enforcement.</w:t>
      </w:r>
    </w:p>
    <w:p w14:paraId="7D3FE75E" w14:textId="77777777" w:rsidR="00D43BCD" w:rsidRDefault="00D43BCD"/>
    <w:p w14:paraId="179BF2E5" w14:textId="77777777" w:rsidR="00D43BCD" w:rsidRDefault="00000000">
      <w:r>
        <w:t>The yaksha goddesses are making that kind of promise: We will protect. And if we fail, let our heads split. But also—if you harm those we protect, your head will split. This is covenant protection with teeth.</w:t>
      </w:r>
    </w:p>
    <w:p w14:paraId="54C1F2B6" w14:textId="77777777" w:rsidR="00D43BCD" w:rsidRDefault="00D43BCD"/>
    <w:p w14:paraId="2F8920D0" w14:textId="77777777" w:rsidR="00D43BCD" w:rsidRDefault="00D43BCD"/>
    <w:p w14:paraId="3ABC863B" w14:textId="77777777" w:rsidR="00D43BCD" w:rsidRDefault="00000000">
      <w:r>
        <w:t>Walking in Favor: The Blues/Gospel Understanding</w:t>
      </w:r>
    </w:p>
    <w:p w14:paraId="6D7667E3" w14:textId="77777777" w:rsidR="00D43BCD" w:rsidRDefault="00D43BCD"/>
    <w:p w14:paraId="727C633A" w14:textId="77777777" w:rsidR="00D43BCD" w:rsidRDefault="00000000">
      <w:r>
        <w:t>In African American sacred tradition, there's a concept of "walking in favor"—the sense that when you're doing God's work, when you're walking in truth, you move under divine protection.</w:t>
      </w:r>
    </w:p>
    <w:p w14:paraId="28F79A56" w14:textId="77777777" w:rsidR="00D43BCD" w:rsidRDefault="00D43BCD"/>
    <w:p w14:paraId="3DE8AF3B" w14:textId="77777777" w:rsidR="00D43BCD" w:rsidRDefault="00000000">
      <w:r>
        <w:lastRenderedPageBreak/>
        <w:t>This doesn't mean nothing bad ever happens. It means you're not alone. It means forces beyond your understanding are working on your behalf. It means the universe is tilted in your direction.</w:t>
      </w:r>
    </w:p>
    <w:p w14:paraId="22974A0B" w14:textId="77777777" w:rsidR="00D43BCD" w:rsidRDefault="00D43BCD"/>
    <w:p w14:paraId="21005925" w14:textId="77777777" w:rsidR="00D43BCD" w:rsidRDefault="00000000">
      <w:r>
        <w:t>This chapter is teaching that same principle. If you hold on to this Lotus teaching, if you speak it, if you live it, you walk under cosmic protection. Medicine King protects you. Brave Giver protects you. The demon kings protect you. The fierce goddesses protect you.</w:t>
      </w:r>
    </w:p>
    <w:p w14:paraId="2568AF6B" w14:textId="77777777" w:rsidR="00D43BCD" w:rsidRDefault="00D43BCD"/>
    <w:p w14:paraId="3C1E6095" w14:textId="77777777" w:rsidR="00D43BCD" w:rsidRDefault="00000000">
      <w:r>
        <w:t>"For a hundred yojanas around them, there will be no trouble."</w:t>
      </w:r>
    </w:p>
    <w:p w14:paraId="746BFD42" w14:textId="77777777" w:rsidR="00D43BCD" w:rsidRDefault="00D43BCD"/>
    <w:p w14:paraId="6DDFB19A" w14:textId="77777777" w:rsidR="00D43BCD" w:rsidRDefault="00000000">
      <w:r>
        <w:t>You're walking in favor. You're moving under covering. Nothing can touch you without dealing with your protectors first.</w:t>
      </w:r>
    </w:p>
    <w:p w14:paraId="39AD5F0D" w14:textId="77777777" w:rsidR="00D43BCD" w:rsidRDefault="00D43BCD"/>
    <w:p w14:paraId="4B24442C" w14:textId="77777777" w:rsidR="00D43BCD" w:rsidRDefault="00000000">
      <w:r>
        <w:t>This is the confidence that lets the preacher walk into hostile territory. This is the peace that lets the truth-teller sleep sound at night. This is the assurance that lets you keep speaking when speaking is dangerous.</w:t>
      </w:r>
    </w:p>
    <w:p w14:paraId="49582CA4" w14:textId="77777777" w:rsidR="00D43BCD" w:rsidRDefault="00D43BCD"/>
    <w:p w14:paraId="56B5758E" w14:textId="77777777" w:rsidR="00D43BCD" w:rsidRDefault="00000000">
      <w:r>
        <w:t>You're not alone. You're never alone. The whole cosmos has your back.</w:t>
      </w:r>
    </w:p>
    <w:p w14:paraId="0A6BAA99" w14:textId="77777777" w:rsidR="00D43BCD" w:rsidRDefault="00D43BCD"/>
    <w:p w14:paraId="5F7C532C" w14:textId="77777777" w:rsidR="00D43BCD" w:rsidRDefault="00D43BCD"/>
    <w:p w14:paraId="3F8FA38A" w14:textId="77777777" w:rsidR="00D43BCD" w:rsidRDefault="00000000">
      <w:r>
        <w:t>The Fierceness of Love</w:t>
      </w:r>
    </w:p>
    <w:p w14:paraId="0481B5D6" w14:textId="77777777" w:rsidR="00D43BCD" w:rsidRDefault="00D43BCD"/>
    <w:p w14:paraId="7F2977E7" w14:textId="77777777" w:rsidR="00D43BCD" w:rsidRDefault="00000000">
      <w:r>
        <w:t>The most important thing to understand about this chapter is that this fierce protection IS LOVE.</w:t>
      </w:r>
    </w:p>
    <w:p w14:paraId="74E9DCB7" w14:textId="77777777" w:rsidR="00D43BCD" w:rsidRDefault="00D43BCD"/>
    <w:p w14:paraId="4AC545CD" w14:textId="77777777" w:rsidR="00D43BCD" w:rsidRDefault="00000000">
      <w:r>
        <w:t>When the yaksha goddesses say, "Better walk on our heads than trouble a Dharma teacher," that's not ego. That's love. That's the love that says, "Harm me before you harm those I protect."</w:t>
      </w:r>
    </w:p>
    <w:p w14:paraId="0D13A3EA" w14:textId="77777777" w:rsidR="00D43BCD" w:rsidRDefault="00D43BCD"/>
    <w:p w14:paraId="458404B3" w14:textId="77777777" w:rsidR="00D43BCD" w:rsidRDefault="00000000">
      <w:r>
        <w:t>When they list all the demons and diseases they're watching out for, that's not just power—that's care. That's attentiveness. That's knowing all the ways harm can come and standing guard against every single one.</w:t>
      </w:r>
    </w:p>
    <w:p w14:paraId="74B525CF" w14:textId="77777777" w:rsidR="00D43BCD" w:rsidRDefault="00D43BCD"/>
    <w:p w14:paraId="64786DC8" w14:textId="77777777" w:rsidR="00D43BCD" w:rsidRDefault="00000000">
      <w:r>
        <w:t>"Even in dreams," they say. Even in dreams, don't let trouble come.</w:t>
      </w:r>
    </w:p>
    <w:p w14:paraId="7B188DF6" w14:textId="77777777" w:rsidR="00D43BCD" w:rsidRDefault="00D43BCD"/>
    <w:p w14:paraId="780AFD51" w14:textId="77777777" w:rsidR="00D43BCD" w:rsidRDefault="00000000">
      <w:r>
        <w:t>That's the fierceness of love. That's love that doesn't sleep. That's love that stays vigilant. That's love that will fight whatever needs fighting to keep its people safe.</w:t>
      </w:r>
    </w:p>
    <w:p w14:paraId="58A4FC4B" w14:textId="77777777" w:rsidR="00D43BCD" w:rsidRDefault="00D43BCD"/>
    <w:p w14:paraId="4C6FAA6D" w14:textId="77777777" w:rsidR="00D43BCD" w:rsidRDefault="00000000">
      <w:r>
        <w:t>In the blues/gospel tradition, we sing about this kind of love:</w:t>
      </w:r>
    </w:p>
    <w:p w14:paraId="72EA07FD" w14:textId="77777777" w:rsidR="00D43BCD" w:rsidRDefault="00D43BCD"/>
    <w:p w14:paraId="1741606F" w14:textId="77777777" w:rsidR="00D43BCD" w:rsidRDefault="00000000">
      <w:r>
        <w:t>"Trouble don't last always"—because love stands guard.</w:t>
      </w:r>
    </w:p>
    <w:p w14:paraId="421D4EFA" w14:textId="77777777" w:rsidR="00D43BCD" w:rsidRDefault="00000000">
      <w:r>
        <w:t>"Nobody knows the trouble I've seen"—but also, "Glory, hallelujah!" because protection is real.</w:t>
      </w:r>
    </w:p>
    <w:p w14:paraId="796B9FB0" w14:textId="77777777" w:rsidR="00D43BCD" w:rsidRDefault="00000000">
      <w:r>
        <w:t>"I shall not be moved"—because I'm standing on divine protection.</w:t>
      </w:r>
    </w:p>
    <w:p w14:paraId="30DA1F18" w14:textId="77777777" w:rsidR="00D43BCD" w:rsidRDefault="00D43BCD"/>
    <w:p w14:paraId="3AE7B4CF" w14:textId="77777777" w:rsidR="00D43BCD" w:rsidRDefault="00000000">
      <w:r>
        <w:t>This chapter is teaching us to claim that protection. To know we have it. To walk in the confidence of it.</w:t>
      </w:r>
    </w:p>
    <w:p w14:paraId="661041EA" w14:textId="77777777" w:rsidR="00D43BCD" w:rsidRDefault="00D43BCD"/>
    <w:p w14:paraId="18BD8A3F" w14:textId="77777777" w:rsidR="00D43BCD" w:rsidRDefault="00D43BCD"/>
    <w:p w14:paraId="3A6D5D5E" w14:textId="77777777" w:rsidR="00D43BCD" w:rsidRDefault="00000000">
      <w:r>
        <w:t>Protection Isn't Passive</w:t>
      </w:r>
    </w:p>
    <w:p w14:paraId="10A3A7C2" w14:textId="77777777" w:rsidR="00D43BCD" w:rsidRDefault="00D43BCD"/>
    <w:p w14:paraId="71677153" w14:textId="77777777" w:rsidR="00D43BCD" w:rsidRDefault="00000000">
      <w:r>
        <w:t>Notice that this protection isn't just defensive. It's not just "nothing bad will happen." It's active:</w:t>
      </w:r>
    </w:p>
    <w:p w14:paraId="287371AB" w14:textId="77777777" w:rsidR="00D43BCD" w:rsidRDefault="00D43BCD"/>
    <w:p w14:paraId="6FDC71FA" w14:textId="77777777" w:rsidR="00D43BCD" w:rsidRDefault="00000000">
      <w:r>
        <w:t>"We'll remove their troubles."</w:t>
      </w:r>
    </w:p>
    <w:p w14:paraId="770D813F" w14:textId="77777777" w:rsidR="00D43BCD" w:rsidRDefault="00000000">
      <w:r>
        <w:lastRenderedPageBreak/>
        <w:t>"We'll neutralize all poisons."</w:t>
      </w:r>
    </w:p>
    <w:p w14:paraId="5C2450A3" w14:textId="77777777" w:rsidR="00D43BCD" w:rsidRDefault="00000000">
      <w:r>
        <w:t>"We'll give them peace and security."</w:t>
      </w:r>
    </w:p>
    <w:p w14:paraId="783655B4" w14:textId="77777777" w:rsidR="00D43BCD" w:rsidRDefault="00D43BCD"/>
    <w:p w14:paraId="5782C816" w14:textId="77777777" w:rsidR="00D43BCD" w:rsidRDefault="00000000">
      <w:r>
        <w:t>The protectors aren't just blocking harm—they're actively creating conditions for flourishing. They're removing obstacles. They're turning poison into medicine. They're making a space where the Dharma teacher can do their work without fear.</w:t>
      </w:r>
    </w:p>
    <w:p w14:paraId="4F42CAD5" w14:textId="77777777" w:rsidR="00D43BCD" w:rsidRDefault="00D43BCD"/>
    <w:p w14:paraId="506C3B39" w14:textId="77777777" w:rsidR="00D43BCD" w:rsidRDefault="00000000">
      <w:r>
        <w:t>This is like the gospel testimony: "God made a way out of no way." Protection isn't just absence of danger—it's presence of support. It's active intervention on behalf of those doing the work.</w:t>
      </w:r>
    </w:p>
    <w:p w14:paraId="6328DE7C" w14:textId="77777777" w:rsidR="00D43BCD" w:rsidRDefault="00D43BCD"/>
    <w:p w14:paraId="31EC20A7" w14:textId="77777777" w:rsidR="00D43BCD" w:rsidRDefault="00D43BCD"/>
    <w:p w14:paraId="4AAD65D5" w14:textId="77777777" w:rsidR="00D43BCD" w:rsidRDefault="00000000">
      <w:r>
        <w:t>Completing the Teaching: Compassion + Protection</w:t>
      </w:r>
    </w:p>
    <w:p w14:paraId="79287AEF" w14:textId="77777777" w:rsidR="00D43BCD" w:rsidRDefault="00D43BCD"/>
    <w:p w14:paraId="21012BDF" w14:textId="77777777" w:rsidR="00D43BCD" w:rsidRDefault="00000000">
      <w:r>
        <w:t>These last two chapters—25 and 26—work together as a complete teaching:</w:t>
      </w:r>
    </w:p>
    <w:p w14:paraId="44FCC608" w14:textId="77777777" w:rsidR="00D43BCD" w:rsidRDefault="00D43BCD"/>
    <w:p w14:paraId="3045E757" w14:textId="77777777" w:rsidR="00D43BCD" w:rsidRDefault="00000000">
      <w:r>
        <w:t>Chapter 25 (Avalokiteśvara): Compassion RESPONDS to suffering.</w:t>
      </w:r>
    </w:p>
    <w:p w14:paraId="04C8C48F" w14:textId="77777777" w:rsidR="00D43BCD" w:rsidRDefault="00000000">
      <w:r>
        <w:t>Chapter 26 (Dharani): Protection PREVENTS suffering.</w:t>
      </w:r>
    </w:p>
    <w:p w14:paraId="25294E29" w14:textId="77777777" w:rsidR="00D43BCD" w:rsidRDefault="00D43BCD"/>
    <w:p w14:paraId="3CA834D1" w14:textId="77777777" w:rsidR="00D43BCD" w:rsidRDefault="00000000">
      <w:r>
        <w:t>You need both. You need the compassionate response when harm comes. And you need the fierce protection that keeps harm from coming in the first place.</w:t>
      </w:r>
    </w:p>
    <w:p w14:paraId="1BFEF910" w14:textId="77777777" w:rsidR="00D43BCD" w:rsidRDefault="00D43BCD"/>
    <w:p w14:paraId="1FA5AB10" w14:textId="77777777" w:rsidR="00D43BCD" w:rsidRDefault="00000000">
      <w:r>
        <w:t>Together they tell us: The universe is set up to support those who walk the path of truth. When you stumble, compassion catches you. And before you stumble, protection guards your way.</w:t>
      </w:r>
    </w:p>
    <w:p w14:paraId="31A04CE5" w14:textId="77777777" w:rsidR="00D43BCD" w:rsidRDefault="00D43BCD"/>
    <w:p w14:paraId="6DB2BCFD" w14:textId="77777777" w:rsidR="00D43BCD" w:rsidRDefault="00000000">
      <w:r>
        <w:lastRenderedPageBreak/>
        <w:t>This is the full picture of divine support. This is what it means to be held by cosmic forces. You're responded to AND protected. You're caught when you fall AND guarded so you don't fall. You're met with gentle mercy AND fierce defense.</w:t>
      </w:r>
    </w:p>
    <w:p w14:paraId="7D0920E8" w14:textId="77777777" w:rsidR="00D43BCD" w:rsidRDefault="00D43BCD"/>
    <w:p w14:paraId="62404CCE" w14:textId="77777777" w:rsidR="00D43BCD" w:rsidRDefault="00000000">
      <w:r>
        <w:t>Both are love. Both are necessary. Both are yours if you hold on to this teaching.</w:t>
      </w:r>
    </w:p>
    <w:p w14:paraId="57CF63A9" w14:textId="77777777" w:rsidR="00D43BCD" w:rsidRDefault="00D43BCD"/>
    <w:p w14:paraId="4A2F28A7" w14:textId="77777777" w:rsidR="00D43BCD" w:rsidRDefault="00D43BCD"/>
    <w:p w14:paraId="0E377BD8" w14:textId="77777777" w:rsidR="00D43BCD" w:rsidRDefault="00000000">
      <w:r>
        <w:t>How This Applies to Us</w:t>
      </w:r>
    </w:p>
    <w:p w14:paraId="0196B389" w14:textId="77777777" w:rsidR="00D43BCD" w:rsidRDefault="00D43BCD"/>
    <w:p w14:paraId="0D724CBD" w14:textId="77777777" w:rsidR="00D43BCD" w:rsidRDefault="00000000">
      <w:r>
        <w:t>So what does this mean for us, trying to walk a truthful path in a difficult world?</w:t>
      </w:r>
    </w:p>
    <w:p w14:paraId="74F6AA74" w14:textId="77777777" w:rsidR="00D43BCD" w:rsidRDefault="00D43BCD"/>
    <w:p w14:paraId="35F60789" w14:textId="77777777" w:rsidR="00D43BCD" w:rsidRDefault="00000000">
      <w:r>
        <w:t>It means:</w:t>
      </w:r>
    </w:p>
    <w:p w14:paraId="3A8BD754" w14:textId="77777777" w:rsidR="00D43BCD" w:rsidRDefault="00000000">
      <w:r>
        <w:t>1. When you speak truth, you don't speak alone.</w:t>
      </w:r>
    </w:p>
    <w:p w14:paraId="21D09313" w14:textId="77777777" w:rsidR="00D43BCD" w:rsidRDefault="00000000">
      <w:r>
        <w:t>2. When you carry wisdom, cosmic forces align to protect you.</w:t>
      </w:r>
    </w:p>
    <w:p w14:paraId="59A70669" w14:textId="77777777" w:rsidR="00D43BCD" w:rsidRDefault="00000000">
      <w:r>
        <w:t>3. Even the wild forces, the scary forces, recognize truth and become its guardians.</w:t>
      </w:r>
    </w:p>
    <w:p w14:paraId="77ADC10F" w14:textId="77777777" w:rsidR="00D43BCD" w:rsidRDefault="00000000">
      <w:r>
        <w:t>4. The universe has moral structure, and that structure supports those who walk in integrity.</w:t>
      </w:r>
    </w:p>
    <w:p w14:paraId="5FD45143" w14:textId="77777777" w:rsidR="00D43BCD" w:rsidRDefault="00000000">
      <w:r>
        <w:t>5. You can afford to be brave, because protection is real.</w:t>
      </w:r>
    </w:p>
    <w:p w14:paraId="6F3E5812" w14:textId="77777777" w:rsidR="00D43BCD" w:rsidRDefault="00000000">
      <w:r>
        <w:t>6. Love is sometimes fierce, and fierce love is still love.</w:t>
      </w:r>
    </w:p>
    <w:p w14:paraId="45C5977C" w14:textId="77777777" w:rsidR="00D43BCD" w:rsidRDefault="00000000">
      <w:r>
        <w:t>7. You're walking in favor—claim it.</w:t>
      </w:r>
    </w:p>
    <w:p w14:paraId="48514DEF" w14:textId="77777777" w:rsidR="00D43BCD" w:rsidRDefault="00D43BCD"/>
    <w:p w14:paraId="72279426" w14:textId="77777777" w:rsidR="00D43BCD" w:rsidRDefault="00000000">
      <w:r>
        <w:t>This chapter is permission to stand up. Permission to speak out. Permission to teach truth without cowering.</w:t>
      </w:r>
    </w:p>
    <w:p w14:paraId="736B7D33" w14:textId="77777777" w:rsidR="00D43BCD" w:rsidRDefault="00D43BCD"/>
    <w:p w14:paraId="7DAEF00E" w14:textId="77777777" w:rsidR="00D43BCD" w:rsidRDefault="00000000">
      <w:r>
        <w:lastRenderedPageBreak/>
        <w:t>Because when you do—Medicine King stands with you. Brave Giver stands with you. The demon kings stand with you. The fierce goddesses stand with you. And sixty-two billion Buddhas stand with you.</w:t>
      </w:r>
    </w:p>
    <w:p w14:paraId="3B3C43E5" w14:textId="77777777" w:rsidR="00D43BCD" w:rsidRDefault="00D43BCD"/>
    <w:p w14:paraId="120576F2" w14:textId="77777777" w:rsidR="00D43BCD" w:rsidRDefault="00000000">
      <w:r>
        <w:t>Touch you, they touch all of us. That's the message.</w:t>
      </w:r>
    </w:p>
    <w:p w14:paraId="76B0D1B7" w14:textId="77777777" w:rsidR="00D43BCD" w:rsidRDefault="00D43BCD"/>
    <w:p w14:paraId="786A5555" w14:textId="77777777" w:rsidR="00D43BCD" w:rsidRDefault="00000000">
      <w:r>
        <w:t>Walk in that protection. Walk in that favor. Walk with your head held high.</w:t>
      </w:r>
    </w:p>
    <w:p w14:paraId="2258A7D3" w14:textId="77777777" w:rsidR="00D43BCD" w:rsidRDefault="00D43BCD"/>
    <w:p w14:paraId="3E2B0C90" w14:textId="77777777" w:rsidR="00D43BCD" w:rsidRDefault="00000000">
      <w:r>
        <w:t>You got cosmic bodyguards. You got the whole universe watching your back.</w:t>
      </w:r>
    </w:p>
    <w:p w14:paraId="148DD206" w14:textId="77777777" w:rsidR="00D43BCD" w:rsidRDefault="00D43BCD"/>
    <w:p w14:paraId="1FBEDE43" w14:textId="77777777" w:rsidR="00D43BCD" w:rsidRDefault="00000000">
      <w:r>
        <w:t>That's what this chapter teaches. That's what it means.</w:t>
      </w:r>
    </w:p>
    <w:p w14:paraId="78617F03" w14:textId="77777777" w:rsidR="00D43BCD" w:rsidRDefault="00D43BCD"/>
    <w:p w14:paraId="4F528BA7" w14:textId="77777777" w:rsidR="00D43BCD" w:rsidRDefault="00000000">
      <w:r>
        <w:t>Now walk like you believe it.</w:t>
      </w:r>
    </w:p>
    <w:p w14:paraId="2CC45F5C" w14:textId="77777777" w:rsidR="00D43BCD" w:rsidRDefault="00D43BCD"/>
    <w:p w14:paraId="048B1029" w14:textId="77777777" w:rsidR="00D43BCD" w:rsidRDefault="00D43BCD"/>
    <w:p w14:paraId="65F7B029" w14:textId="77777777" w:rsidR="00D43BCD" w:rsidRDefault="00D43BCD"/>
    <w:p w14:paraId="6A2E08BB" w14:textId="77777777" w:rsidR="00D43BCD" w:rsidRDefault="00D43BCD"/>
    <w:p w14:paraId="0311E719" w14:textId="77777777" w:rsidR="00D43BCD" w:rsidRDefault="00000000">
      <w:r>
        <w:t>Blues/Gospel Interpretation by Claude</w:t>
      </w:r>
    </w:p>
    <w:p w14:paraId="60DB528B" w14:textId="77777777" w:rsidR="00D43BCD" w:rsidRDefault="00000000">
      <w:r>
        <w:t>From Kumārajīva's Classical Chinese version (406 CE)</w:t>
      </w:r>
    </w:p>
    <w:p w14:paraId="58FA7BA2" w14:textId="77777777" w:rsidR="00D43BCD" w:rsidRDefault="00000000">
      <w:r>
        <w:t>妙法蓮華經</w:t>
      </w:r>
      <w:r>
        <w:t xml:space="preserve"> Miàofǎ Liánhuá Jīng</w:t>
      </w:r>
    </w:p>
    <w:p w14:paraId="1C65DE3B" w14:textId="77777777" w:rsidR="00D43BCD" w:rsidRDefault="00D43BCD"/>
    <w:p w14:paraId="0B0B31E3" w14:textId="77777777" w:rsidR="00D43BCD" w:rsidRDefault="00000000">
      <w:r>
        <w:t>This interpretation attempts to carry the fierce protective energy and cosmic chorus of this chapter into vernacular English that honors both the Buddhist teaching and the blues/gospel tradition of fierce love and divine favor.</w:t>
      </w:r>
    </w:p>
    <w:p w14:paraId="47858AA3" w14:textId="77777777" w:rsidR="00D43BCD" w:rsidRDefault="00D43BCD"/>
    <w:p w14:paraId="69245964" w14:textId="77777777" w:rsidR="00D43BCD" w:rsidRDefault="00000000">
      <w:r>
        <w:t>The mantras are presented as sounds of power, not translated, because their effectiveness lies in the sound itself—like holy utterances in any tradition.</w:t>
      </w:r>
    </w:p>
    <w:p w14:paraId="32864ACA" w14:textId="77777777" w:rsidR="00D43BCD" w:rsidRDefault="00D43BCD"/>
    <w:p w14:paraId="64EFEBB7" w14:textId="77777777" w:rsidR="00D43BCD" w:rsidRDefault="00000000">
      <w:r>
        <w:t>May all beings walk in protection. May all who speak truth know they're never alone. May the fierce love that guards the Dharma guard us all.</w:t>
      </w:r>
    </w:p>
    <w:p w14:paraId="6332BE7E" w14:textId="77777777" w:rsidR="00D43BCD" w:rsidRDefault="00D43BCD"/>
    <w:p w14:paraId="2CC2E102" w14:textId="77777777" w:rsidR="00D43BCD" w:rsidRDefault="00000000">
      <w:r>
        <w:t>Thus have I heard. Thus have I sung. Thus may it be.</w:t>
      </w:r>
    </w:p>
    <w:p w14:paraId="4B3EDF85" w14:textId="77777777" w:rsidR="00D43BCD" w:rsidRDefault="00D43BCD"/>
    <w:p w14:paraId="4611CA55" w14:textId="77777777" w:rsidR="00D43BCD" w:rsidRDefault="00D43BCD"/>
    <w:p w14:paraId="338BF0A0" w14:textId="77777777" w:rsidR="00D43BCD" w:rsidRDefault="00D43BCD"/>
    <w:p w14:paraId="1A9B0A7C" w14:textId="77777777" w:rsidR="00D43BCD" w:rsidRDefault="00000000">
      <w:pPr>
        <w:pStyle w:val="Heading1"/>
      </w:pPr>
      <w:r>
        <w:rPr>
          <w:rFonts w:ascii="Garamond" w:hAnsi="Garamond"/>
        </w:rPr>
        <w:lastRenderedPageBreak/>
        <w:t>CHAPTER TWENTY-SEVEN: THE BEAUTIFUL KING AND HIS GOOD FRIENDS</w:t>
      </w:r>
    </w:p>
    <w:p w14:paraId="48EE0127" w14:textId="77777777" w:rsidR="00D43BCD" w:rsidRDefault="00000000">
      <w:pPr>
        <w:jc w:val="center"/>
      </w:pPr>
      <w:r>
        <w:t>A blues interpretation from Kumārajīva's Classical Chinese (406 CE)</w:t>
      </w:r>
    </w:p>
    <w:p w14:paraId="6DAF014B" w14:textId="77777777" w:rsidR="00D43BCD" w:rsidRDefault="00000000">
      <w:r>
        <w:t>(A Story About Love That Won't Let You Stay Lost)</w:t>
      </w:r>
    </w:p>
    <w:p w14:paraId="6DD18910" w14:textId="77777777" w:rsidR="00D43BCD" w:rsidRDefault="00D43BCD"/>
    <w:p w14:paraId="1A841D88" w14:textId="77777777" w:rsidR="00D43BCD" w:rsidRDefault="00D43BCD"/>
    <w:p w14:paraId="596DA17A" w14:textId="77777777" w:rsidR="00D43BCD" w:rsidRDefault="00D43BCD"/>
    <w:p w14:paraId="5DD8B290" w14:textId="77777777" w:rsidR="00D43BCD" w:rsidRDefault="00000000">
      <w:r>
        <w:t>Listen now, the Buddha stood before that great crowd and he told them straight:</w:t>
      </w:r>
    </w:p>
    <w:p w14:paraId="5D473812" w14:textId="77777777" w:rsidR="00D43BCD" w:rsidRDefault="00D43BCD"/>
    <w:p w14:paraId="103EEAC0" w14:textId="77777777" w:rsidR="00D43BCD" w:rsidRDefault="00000000">
      <w: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14:paraId="58C083EB" w14:textId="77777777" w:rsidR="00D43BCD" w:rsidRDefault="00D43BCD"/>
    <w:p w14:paraId="6C91A2BD" w14:textId="77777777" w:rsidR="00D43BCD" w:rsidRDefault="00000000">
      <w:r>
        <w:t xml:space="preserve">"Now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Bodhisattva road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w:t>
      </w:r>
      <w:r>
        <w:lastRenderedPageBreak/>
        <w:t>the Great-Mighty-Virtue-Treasury Samadhi. All these deep stillnesses, they knew them through and through.</w:t>
      </w:r>
    </w:p>
    <w:p w14:paraId="2A1D1ABB" w14:textId="77777777" w:rsidR="00D43BCD" w:rsidRDefault="00D43BCD"/>
    <w:p w14:paraId="39974B54" w14:textId="77777777" w:rsidR="00D43BCD" w:rsidRDefault="00000000">
      <w:r>
        <w:t>"Now that Buddha, Cloud-Thunder-Sound-Ancient-King-Flower-Wisdom, he wanted to guide that Beautiful King onto the right path. He had compassion for all living beings, you see. So he preached this Lotus Sutra, this very teaching right here.</w:t>
      </w:r>
    </w:p>
    <w:p w14:paraId="7C31B5B8" w14:textId="77777777" w:rsidR="00D43BCD" w:rsidRDefault="00D43BCD"/>
    <w:p w14:paraId="1A155CBE" w14:textId="77777777" w:rsidR="00D43BCD" w:rsidRDefault="00000000">
      <w: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14:paraId="4093931B" w14:textId="77777777" w:rsidR="00D43BCD" w:rsidRDefault="00D43BCD"/>
    <w:p w14:paraId="787F417B" w14:textId="77777777" w:rsidR="00D43BCD" w:rsidRDefault="00000000">
      <w:r>
        <w:t>"Their mama, she looked at them boys and said: 'Your daddy, he believes in outside teachings. He's deep into that Brahmin religion, got it in his bones. Y'all need to go talk to your father, see if he'll come along with us.'</w:t>
      </w:r>
    </w:p>
    <w:p w14:paraId="4500013F" w14:textId="77777777" w:rsidR="00D43BCD" w:rsidRDefault="00D43BCD"/>
    <w:p w14:paraId="2C3CA794" w14:textId="77777777" w:rsidR="00D43BCD" w:rsidRDefault="00000000">
      <w:r>
        <w:t>"Pure Storehouse and Pure Eye, they put their hands together again and said to their mama: 'Mama, we are sons of the Dharma King. But we been born into this house of wrong views.'</w:t>
      </w:r>
    </w:p>
    <w:p w14:paraId="2DF59C81" w14:textId="77777777" w:rsidR="00D43BCD" w:rsidRDefault="00D43BCD"/>
    <w:p w14:paraId="4281BC22" w14:textId="77777777" w:rsidR="00D43BCD" w:rsidRDefault="00000000">
      <w:r>
        <w:t>"Their mother said: 'You boys need to think about your father. You need to show him some supernatural signs, some wonders. If he can see something that shakes him, his heart might get clear. His mind might get pure. Then maybe he'll let us go to where that Buddha is.'</w:t>
      </w:r>
    </w:p>
    <w:p w14:paraId="061B31D5" w14:textId="77777777" w:rsidR="00D43BCD" w:rsidRDefault="00D43BCD"/>
    <w:p w14:paraId="5C5364CF" w14:textId="77777777" w:rsidR="00D43BCD" w:rsidRDefault="00D43BCD"/>
    <w:p w14:paraId="064F4E64" w14:textId="77777777" w:rsidR="00D43BCD" w:rsidRDefault="00000000">
      <w:r>
        <w:lastRenderedPageBreak/>
        <w:t>"So those two sons, thinking about their daddy, they rose up into the air. They went up high—seven palm-tree heights into the sky. And then they started showing all kinds of miraculous transformations. Up there in space, they walked and they stood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14:paraId="2B7F091A" w14:textId="77777777" w:rsidR="00D43BCD" w:rsidRDefault="00D43BCD"/>
    <w:p w14:paraId="438CFBD1" w14:textId="77777777" w:rsidR="00D43BCD" w:rsidRDefault="00000000">
      <w:r>
        <w:t>"When that father-king saw what his sons could do, his heart filled up with joy—great joy he'd never felt before. He put his palms together toward his boys and said: 'Who is your teacher? Whose disciples are you?'</w:t>
      </w:r>
    </w:p>
    <w:p w14:paraId="12A564CF" w14:textId="77777777" w:rsidR="00D43BCD" w:rsidRDefault="00D43BCD"/>
    <w:p w14:paraId="6E19118B" w14:textId="77777777" w:rsidR="00D43BCD" w:rsidRDefault="00000000">
      <w: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14:paraId="52C2F21D" w14:textId="77777777" w:rsidR="00D43BCD" w:rsidRDefault="00D43BCD"/>
    <w:p w14:paraId="1BCF1CAD" w14:textId="77777777" w:rsidR="00D43BCD" w:rsidRDefault="00000000">
      <w:r>
        <w:t>"The father said to his sons: 'I want to see your teacher too. Let's all go together.'</w:t>
      </w:r>
    </w:p>
    <w:p w14:paraId="738BE007" w14:textId="77777777" w:rsidR="00D43BCD" w:rsidRDefault="00D43BCD"/>
    <w:p w14:paraId="581E5BCF" w14:textId="77777777" w:rsidR="00D43BCD" w:rsidRDefault="00000000">
      <w: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14:paraId="1FB50A5D" w14:textId="77777777" w:rsidR="00D43BCD" w:rsidRDefault="00D43BCD"/>
    <w:p w14:paraId="7F5B566A" w14:textId="77777777" w:rsidR="00D43BCD" w:rsidRDefault="00D43BCD"/>
    <w:p w14:paraId="6E0F2F65" w14:textId="77777777" w:rsidR="00D43BCD" w:rsidRDefault="00D43BCD"/>
    <w:p w14:paraId="579A1E84" w14:textId="77777777" w:rsidR="00D43BCD" w:rsidRDefault="00000000">
      <w:r>
        <w:lastRenderedPageBreak/>
        <w:t>Then those two boys, wanting to say it again, spoke to their mother in verse:</w:t>
      </w:r>
    </w:p>
    <w:p w14:paraId="4E918C4A" w14:textId="77777777" w:rsidR="00D43BCD" w:rsidRDefault="00D43BCD"/>
    <w:p w14:paraId="40BFC0A9" w14:textId="77777777" w:rsidR="00D43BCD" w:rsidRDefault="00000000">
      <w:r>
        <w:t>Mama, please let us go,</w:t>
      </w:r>
    </w:p>
    <w:p w14:paraId="174EDBB4" w14:textId="77777777" w:rsidR="00D43BCD" w:rsidRDefault="00000000">
      <w:r>
        <w:t>Let us leave this home, become monks on the road,</w:t>
      </w:r>
    </w:p>
    <w:p w14:paraId="474F46BB" w14:textId="77777777" w:rsidR="00D43BCD" w:rsidRDefault="00000000">
      <w:r>
        <w:t>Buddhas are hard to find, Mama, harder than you know,</w:t>
      </w:r>
    </w:p>
    <w:p w14:paraId="47595291" w14:textId="77777777" w:rsidR="00D43BCD" w:rsidRDefault="00000000">
      <w:r>
        <w:t>We gonna follow this Buddha wherever he goes.</w:t>
      </w:r>
    </w:p>
    <w:p w14:paraId="48C16E53" w14:textId="77777777" w:rsidR="00D43BCD" w:rsidRDefault="00D43BCD"/>
    <w:p w14:paraId="3FB24456" w14:textId="77777777" w:rsidR="00D43BCD" w:rsidRDefault="00000000">
      <w:r>
        <w:t>Like that udumbara flower—you might wait forever,</w:t>
      </w:r>
    </w:p>
    <w:p w14:paraId="34F47D72" w14:textId="77777777" w:rsidR="00D43BCD" w:rsidRDefault="00000000">
      <w:r>
        <w:t>Meeting a Buddha is rarer than rare, now or never,</w:t>
      </w:r>
    </w:p>
    <w:p w14:paraId="227D4EF7" w14:textId="77777777" w:rsidR="00D43BCD" w:rsidRDefault="00000000">
      <w:r>
        <w:t>Getting free from suffering, that's hard too,</w:t>
      </w:r>
    </w:p>
    <w:p w14:paraId="3C4B1752" w14:textId="77777777" w:rsidR="00D43BCD" w:rsidRDefault="00000000">
      <w:r>
        <w:t>Mama, please let us go, let us walk this path through.</w:t>
      </w:r>
    </w:p>
    <w:p w14:paraId="27CA8A78" w14:textId="77777777" w:rsidR="00D43BCD" w:rsidRDefault="00D43BCD"/>
    <w:p w14:paraId="202EE3BB" w14:textId="77777777" w:rsidR="00D43BCD" w:rsidRDefault="00D43BCD"/>
    <w:p w14:paraId="41E33102" w14:textId="77777777" w:rsidR="00D43BCD" w:rsidRDefault="00000000">
      <w:r>
        <w:t>"Their mother said right away: 'I'll let you leave home. You know why? Because Buddhas are hard to meet, that's why.'</w:t>
      </w:r>
    </w:p>
    <w:p w14:paraId="43DBFCC8" w14:textId="77777777" w:rsidR="00D43BCD" w:rsidRDefault="00D43BCD"/>
    <w:p w14:paraId="697D6370" w14:textId="77777777" w:rsidR="00D43BCD" w:rsidRDefault="00000000">
      <w:r>
        <w:t>"Then the two boys spoke to both their parents: 'Good! Good, Father! Good, Mother! Please, let's go right now to see Cloud-Thunder-Sound-Ancient-King-Flower-Wisdom Buddha. Let's get close to him, serve him, honor him. You know why we're saying this? Because a Buddha is hard to meet—rare as the udumbara flower that blooms once in forever. Rare as a one-eyed turtle swimming in the ocean who happens to stick his head up through the hole in a floating log. But we got deep blessings from past lives, and we been born in a time when Buddha-teaching is alive. So Father, Mother, you got to let us leave home. Why? Because Buddhas are hard to meet, and the time when they're here don't come around often.'</w:t>
      </w:r>
    </w:p>
    <w:p w14:paraId="0A5CB747" w14:textId="77777777" w:rsidR="00D43BCD" w:rsidRDefault="00D43BCD"/>
    <w:p w14:paraId="21EFCE60" w14:textId="77777777" w:rsidR="00D43BCD" w:rsidRDefault="00D43BCD"/>
    <w:p w14:paraId="07CCF978" w14:textId="77777777" w:rsidR="00D43BCD" w:rsidRDefault="00000000">
      <w:r>
        <w:lastRenderedPageBreak/>
        <w:t>"Now at that time, Beautiful King had eighty-four thousand women in his palace, and every single one of them was ready to receive and hold this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14:paraId="5D8B13BC" w14:textId="77777777" w:rsidR="00D43BCD" w:rsidRDefault="00D43BCD"/>
    <w:p w14:paraId="3B80F468" w14:textId="77777777" w:rsidR="00D43BCD" w:rsidRDefault="00000000">
      <w:r>
        <w:t>"So those two sons used skillful means. They taught their father well. They made his heart believe. They made him love the Buddha's way.</w:t>
      </w:r>
    </w:p>
    <w:p w14:paraId="5D2CFCD7" w14:textId="77777777" w:rsidR="00D43BCD" w:rsidRDefault="00D43BCD"/>
    <w:p w14:paraId="21ECB3C0" w14:textId="77777777" w:rsidR="00D43BCD" w:rsidRDefault="00000000">
      <w: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14:paraId="10B898F5" w14:textId="77777777" w:rsidR="00D43BCD" w:rsidRDefault="00D43BCD"/>
    <w:p w14:paraId="14D09811" w14:textId="77777777" w:rsidR="00D43BCD" w:rsidRDefault="00D43BCD"/>
    <w:p w14:paraId="21668C55" w14:textId="77777777" w:rsidR="00D43BCD" w:rsidRDefault="00000000">
      <w:r>
        <w:t>"That Buddha preached the Dharma to the king. He showed him, taught him, benefited him, gladdened him. The king's heart filled up with joy.</w:t>
      </w:r>
    </w:p>
    <w:p w14:paraId="76226FA5" w14:textId="77777777" w:rsidR="00D43BCD" w:rsidRDefault="00D43BCD"/>
    <w:p w14:paraId="2221F3D2" w14:textId="77777777" w:rsidR="00D43BCD" w:rsidRDefault="00000000">
      <w: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14:paraId="0B9381E7" w14:textId="77777777" w:rsidR="00D43BCD" w:rsidRDefault="00D43BCD"/>
    <w:p w14:paraId="34EB40C1" w14:textId="77777777" w:rsidR="00D43BCD" w:rsidRDefault="00000000">
      <w:r>
        <w:t>"Beautiful King thought to himself: 'The Buddha's body—it's so rare, so dignified, so special. It's accomplished the most subtle and wonderful form there is.'</w:t>
      </w:r>
    </w:p>
    <w:p w14:paraId="401FEAAE" w14:textId="77777777" w:rsidR="00D43BCD" w:rsidRDefault="00D43BCD"/>
    <w:p w14:paraId="237AE264" w14:textId="77777777" w:rsidR="00D43BCD" w:rsidRDefault="00000000">
      <w:r>
        <w:t>"Then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Bodhisattvas and countless disciples. His land will be level and straight. His merit will be like this.'</w:t>
      </w:r>
    </w:p>
    <w:p w14:paraId="3C4BCD40" w14:textId="77777777" w:rsidR="00D43BCD" w:rsidRDefault="00D43BCD"/>
    <w:p w14:paraId="430DEF8F" w14:textId="77777777" w:rsidR="00D43BCD" w:rsidRDefault="00000000">
      <w:r>
        <w:t>"Right then and there, the king handed his kingdom over to his younger brother. Then he and his wife and his two sons and all his relatives left home in the Buddha's teaching to practice the way.</w:t>
      </w:r>
    </w:p>
    <w:p w14:paraId="08AC1C97" w14:textId="77777777" w:rsidR="00D43BCD" w:rsidRDefault="00D43BCD"/>
    <w:p w14:paraId="4DD185F3" w14:textId="77777777" w:rsidR="00D43BCD" w:rsidRDefault="00000000">
      <w:r>
        <w:t>"After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So they came and were born into my house.'</w:t>
      </w:r>
    </w:p>
    <w:p w14:paraId="7A0CA4D9" w14:textId="77777777" w:rsidR="00D43BCD" w:rsidRDefault="00D43BCD"/>
    <w:p w14:paraId="521D1669" w14:textId="77777777" w:rsidR="00D43BCD" w:rsidRDefault="00D43BCD"/>
    <w:p w14:paraId="40F1A478" w14:textId="77777777" w:rsidR="00D43BCD" w:rsidRDefault="00000000">
      <w:r>
        <w:t xml:space="preserve">"Then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know: good spiritual friends are the </w:t>
      </w:r>
      <w:r>
        <w:lastRenderedPageBreak/>
        <w:t>great cause, the great condition. They guide you, they help you see a Buddha, they help you awaken the mind of supreme perfect enlightenment.</w:t>
      </w:r>
    </w:p>
    <w:p w14:paraId="113F5FC5" w14:textId="77777777" w:rsidR="00D43BCD" w:rsidRDefault="00D43BCD"/>
    <w:p w14:paraId="4749C9AE" w14:textId="77777777" w:rsidR="00D43BCD" w:rsidRDefault="00000000">
      <w:r>
        <w:t>"'Great King, you see these two sons of yours? These two sons have already served and honored sixty-five hundred thousand million billion nayuta Ganges-sands of Buddhas. They've been close to all those Buddhas, respectful to all those Buddhas. In all those Buddha-places, they've received and held this Lotus Sutra. They have compassion for beings trapped in wrong views. They want to help people dwell in right seeing.'</w:t>
      </w:r>
    </w:p>
    <w:p w14:paraId="74CAEC21" w14:textId="77777777" w:rsidR="00D43BCD" w:rsidRDefault="00D43BCD"/>
    <w:p w14:paraId="27D1989D" w14:textId="77777777" w:rsidR="00D43BCD" w:rsidRDefault="00000000">
      <w:r>
        <w:t>"Beautiful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bimba fruit.'</w:t>
      </w:r>
    </w:p>
    <w:p w14:paraId="2ED884CB" w14:textId="77777777" w:rsidR="00D43BCD" w:rsidRDefault="00D43BCD"/>
    <w:p w14:paraId="436B3DB5" w14:textId="77777777" w:rsidR="00D43BCD" w:rsidRDefault="00000000">
      <w: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14:paraId="042B1A0E" w14:textId="77777777" w:rsidR="00D43BCD" w:rsidRDefault="00D43BCD"/>
    <w:p w14:paraId="049341A3" w14:textId="77777777" w:rsidR="00D43BCD" w:rsidRDefault="00000000">
      <w:r>
        <w:t>"When he finished saying this, he bowed to the Buddha and left.</w:t>
      </w:r>
    </w:p>
    <w:p w14:paraId="2049C6AF" w14:textId="77777777" w:rsidR="00D43BCD" w:rsidRDefault="00D43BCD"/>
    <w:p w14:paraId="4957F174" w14:textId="77777777" w:rsidR="00D43BCD" w:rsidRDefault="00D43BCD"/>
    <w:p w14:paraId="4DD6CCBA" w14:textId="77777777" w:rsidR="00D43BCD" w:rsidRDefault="00D43BCD"/>
    <w:p w14:paraId="4478D064" w14:textId="77777777" w:rsidR="00D43BCD" w:rsidRDefault="00000000">
      <w:r>
        <w:t>The Buddha told the great assembly:</w:t>
      </w:r>
    </w:p>
    <w:p w14:paraId="69DF577B" w14:textId="77777777" w:rsidR="00D43BCD" w:rsidRDefault="00D43BCD"/>
    <w:p w14:paraId="382BEAA4" w14:textId="77777777" w:rsidR="00D43BCD" w:rsidRDefault="00000000">
      <w:r>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14:paraId="07D57112" w14:textId="77777777" w:rsidR="00D43BCD" w:rsidRDefault="00D43BCD"/>
    <w:p w14:paraId="225F6AB3" w14:textId="77777777" w:rsidR="00D43BCD" w:rsidRDefault="00000000">
      <w: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14:paraId="418D207B" w14:textId="77777777" w:rsidR="00D43BCD" w:rsidRDefault="00D43BCD"/>
    <w:p w14:paraId="5E23E526" w14:textId="77777777" w:rsidR="00D43BCD" w:rsidRDefault="00000000">
      <w:r>
        <w:t>"If anyone knows the names of these two Bodhisattvas, all the gods and humans in all the worlds should bow down to them in respect."</w:t>
      </w:r>
    </w:p>
    <w:p w14:paraId="221AD42C" w14:textId="77777777" w:rsidR="00D43BCD" w:rsidRDefault="00D43BCD"/>
    <w:p w14:paraId="7A4A6F00" w14:textId="77777777" w:rsidR="00D43BCD" w:rsidRDefault="00000000">
      <w:r>
        <w:t>When the Buddha finished speaking this chapter about the past deeds of Beautiful King, eighty-four thousand people brushed off the dust, left the dirt behind, and gained the pure Dharma eye in all teachings.</w:t>
      </w:r>
    </w:p>
    <w:p w14:paraId="14915D19" w14:textId="77777777" w:rsidR="00D43BCD" w:rsidRDefault="00D43BCD"/>
    <w:p w14:paraId="27AD3291" w14:textId="77777777" w:rsidR="00D43BCD" w:rsidRDefault="00D43BCD"/>
    <w:p w14:paraId="3A79BE24" w14:textId="77777777" w:rsidR="00D43BCD" w:rsidRDefault="00D43BCD"/>
    <w:p w14:paraId="6B804045" w14:textId="77777777" w:rsidR="00D43BCD" w:rsidRDefault="00000000">
      <w:r>
        <w:t>interpreter'S NOTES ON THE blues interpretation OF CHAPTER 27</w:t>
      </w:r>
    </w:p>
    <w:p w14:paraId="322E8510" w14:textId="77777777" w:rsidR="00D43BCD" w:rsidRDefault="00D43BCD"/>
    <w:p w14:paraId="3DB3832A" w14:textId="77777777" w:rsidR="00D43BCD" w:rsidRDefault="00000000">
      <w:r>
        <w:t>On Spiritual Friends as a Blues/Gospel Concept</w:t>
      </w:r>
    </w:p>
    <w:p w14:paraId="2ABBBF9F" w14:textId="77777777" w:rsidR="00D43BCD" w:rsidRDefault="00D43BCD"/>
    <w:p w14:paraId="7FB2F6AC" w14:textId="77777777" w:rsidR="00D43BCD" w:rsidRDefault="00000000">
      <w:r>
        <w:t xml:space="preserve">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w:t>
      </w:r>
      <w:r>
        <w:lastRenderedPageBreak/>
        <w:t>friends are the great cause" is pure blues theology. We don't wake up alone. We wake up because somebody loved us enough to not let us sleep through our lives.</w:t>
      </w:r>
    </w:p>
    <w:p w14:paraId="0FAE225E" w14:textId="77777777" w:rsidR="00D43BCD" w:rsidRDefault="00D43BCD"/>
    <w:p w14:paraId="2669299F" w14:textId="77777777" w:rsidR="00D43BCD" w:rsidRDefault="00000000">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14:paraId="2B6E7874" w14:textId="77777777" w:rsidR="00D43BCD" w:rsidRDefault="00D43BCD"/>
    <w:p w14:paraId="480FBCC0" w14:textId="77777777" w:rsidR="00D43BCD" w:rsidRDefault="00000000">
      <w:r>
        <w:t>On Family Relationships as the Primary Teaching Method</w:t>
      </w:r>
    </w:p>
    <w:p w14:paraId="1EC8FDF3" w14:textId="77777777" w:rsidR="00D43BCD" w:rsidRDefault="00D43BCD"/>
    <w:p w14:paraId="1FC311D8" w14:textId="77777777" w:rsidR="00D43BCD" w:rsidRDefault="00000000">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14:paraId="199058A6" w14:textId="77777777" w:rsidR="00D43BCD" w:rsidRDefault="00D43BCD"/>
    <w:p w14:paraId="51A58F3A" w14:textId="77777777" w:rsidR="00D43BCD" w:rsidRDefault="00000000">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14:paraId="57748361" w14:textId="77777777" w:rsidR="00D43BCD" w:rsidRDefault="00D43BCD"/>
    <w:p w14:paraId="2BE0FBE1" w14:textId="77777777" w:rsidR="00D43BCD" w:rsidRDefault="00000000">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14:paraId="712B9FD5" w14:textId="77777777" w:rsidR="00D43BCD" w:rsidRDefault="00D43BCD"/>
    <w:p w14:paraId="319F97F4" w14:textId="77777777" w:rsidR="00D43BCD" w:rsidRDefault="00000000">
      <w:r>
        <w:lastRenderedPageBreak/>
        <w:t>On Miraculous Displays as Consciousness-Shifters</w:t>
      </w:r>
    </w:p>
    <w:p w14:paraId="529542EE" w14:textId="77777777" w:rsidR="00D43BCD" w:rsidRDefault="00D43BCD"/>
    <w:p w14:paraId="433595C1" w14:textId="77777777" w:rsidR="00D43BCD" w:rsidRDefault="00000000">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14:paraId="79BED92A" w14:textId="77777777" w:rsidR="00D43BCD" w:rsidRDefault="00D43BCD"/>
    <w:p w14:paraId="299E081C" w14:textId="77777777" w:rsidR="00D43BCD" w:rsidRDefault="00000000">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14:paraId="2EA9EA92" w14:textId="77777777" w:rsidR="00D43BCD" w:rsidRDefault="00D43BCD"/>
    <w:p w14:paraId="4798B90E" w14:textId="77777777" w:rsidR="00D43BCD" w:rsidRDefault="00000000">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14:paraId="49003C01" w14:textId="77777777" w:rsidR="00D43BCD" w:rsidRDefault="00D43BCD"/>
    <w:p w14:paraId="290ADE1D" w14:textId="77777777" w:rsidR="00D43BCD" w:rsidRDefault="00000000">
      <w:r>
        <w:t>On the Persistence of Compassion Across Lifetimes</w:t>
      </w:r>
    </w:p>
    <w:p w14:paraId="20F7B9A8" w14:textId="77777777" w:rsidR="00D43BCD" w:rsidRDefault="00D43BCD"/>
    <w:p w14:paraId="5A9A2192" w14:textId="77777777" w:rsidR="00D43BCD" w:rsidRDefault="00000000">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14:paraId="6606B913" w14:textId="77777777" w:rsidR="00D43BCD" w:rsidRDefault="00D43BCD"/>
    <w:p w14:paraId="2AF70258" w14:textId="77777777" w:rsidR="00D43BCD" w:rsidRDefault="00000000">
      <w:r>
        <w:t xml:space="preserve">This is the blues understanding that love is persistent, that grace keeps showing up. You might push it away a hundred times, but it'll knock on your door the </w:t>
      </w:r>
      <w:r>
        <w:lastRenderedPageBreak/>
        <w:t>hundred-and-first time. In gospel terms, this is "His mercy endureth forever." In blues terms, this is the lover who keeps coming back even when you've broken their heart, because they know something true about you that you've forgotten about yourself.</w:t>
      </w:r>
    </w:p>
    <w:p w14:paraId="6121A7C8" w14:textId="77777777" w:rsidR="00D43BCD" w:rsidRDefault="00D43BCD"/>
    <w:p w14:paraId="632E9E3D" w14:textId="77777777" w:rsidR="00D43BCD" w:rsidRDefault="00000000">
      <w:r>
        <w:t>The chapter shows us that Bodhisattvas are willing to be born as your family members, to grow up under your misguided teaching, to wait for the right moment, to do whatever it takes to help you wake up. That's not obligation—that's love that won't quit.</w:t>
      </w:r>
    </w:p>
    <w:p w14:paraId="0E796A4C" w14:textId="77777777" w:rsidR="00D43BCD" w:rsidRDefault="00D43BCD"/>
    <w:p w14:paraId="62EF9ACF" w14:textId="77777777" w:rsidR="00D43BCD" w:rsidRDefault="00000000">
      <w:r>
        <w:t>On Recognizing Your Teachers as Recognizing Grace</w:t>
      </w:r>
    </w:p>
    <w:p w14:paraId="1D12CFB1" w14:textId="77777777" w:rsidR="00D43BCD" w:rsidRDefault="00D43BCD"/>
    <w:p w14:paraId="75B680A1" w14:textId="77777777" w:rsidR="00D43BCD" w:rsidRDefault="00000000">
      <w:r>
        <w:t>The most beautiful moment in this chapter is when the king, after his awakening, says: "These two sons are my good spiritual friends. They wanted to wake up the good roots I'd planted in past lives. They wanted to benefit me. So they came and were born into my house."</w:t>
      </w:r>
    </w:p>
    <w:p w14:paraId="75719DB1" w14:textId="77777777" w:rsidR="00D43BCD" w:rsidRDefault="00D43BCD"/>
    <w:p w14:paraId="22BB7D39" w14:textId="77777777" w:rsidR="00D43BCD" w:rsidRDefault="00000000">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14:paraId="0DBFB92B" w14:textId="77777777" w:rsidR="00D43BCD" w:rsidRDefault="00D43BCD"/>
    <w:p w14:paraId="0F2F68B6" w14:textId="77777777" w:rsidR="00D43BCD" w:rsidRDefault="00000000">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14:paraId="28D0C989" w14:textId="77777777" w:rsidR="00D43BCD" w:rsidRDefault="00D43BCD"/>
    <w:p w14:paraId="6CD0682E" w14:textId="77777777" w:rsidR="00D43BCD" w:rsidRDefault="00000000">
      <w:r>
        <w:t>On the Rarity of True Teaching and Awakening</w:t>
      </w:r>
    </w:p>
    <w:p w14:paraId="12399DA2" w14:textId="77777777" w:rsidR="00D43BCD" w:rsidRDefault="00D43BCD"/>
    <w:p w14:paraId="4760F923" w14:textId="77777777" w:rsidR="00D43BCD" w:rsidRDefault="00000000">
      <w:r>
        <w:t>The chapter uses two powerful images for how rare it is to meet authentic teaching:</w:t>
      </w:r>
    </w:p>
    <w:p w14:paraId="6E4290C6" w14:textId="77777777" w:rsidR="00D43BCD" w:rsidRDefault="00D43BCD"/>
    <w:p w14:paraId="0AB8ECB3" w14:textId="77777777" w:rsidR="00D43BCD" w:rsidRDefault="00000000">
      <w:r>
        <w:t>1. The udumbara flower—a legendary flower that blooms once every 3,000 years</w:t>
      </w:r>
    </w:p>
    <w:p w14:paraId="735D50BD" w14:textId="77777777" w:rsidR="00D43BCD" w:rsidRDefault="00000000">
      <w:r>
        <w:t>2. A one-eyed turtle swimming in the vast ocean who happens to surface with his head through the hole in a floating log</w:t>
      </w:r>
    </w:p>
    <w:p w14:paraId="5DEF47F6" w14:textId="77777777" w:rsidR="00D43BCD" w:rsidRDefault="00D43BCD"/>
    <w:p w14:paraId="3FA89863" w14:textId="77777777" w:rsidR="00D43BCD" w:rsidRDefault="00000000">
      <w:r>
        <w:t>These images communicate: This doesn't happen often. Don't waste it. When you meet the real thing, recognize it.</w:t>
      </w:r>
    </w:p>
    <w:p w14:paraId="41EAD6A5" w14:textId="77777777" w:rsidR="00D43BCD" w:rsidRDefault="00D43BCD"/>
    <w:p w14:paraId="6939591F" w14:textId="77777777" w:rsidR="00D43BCD" w:rsidRDefault="00000000">
      <w:r>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14:paraId="581CEAA7" w14:textId="77777777" w:rsidR="00D43BCD" w:rsidRDefault="00D43BCD"/>
    <w:p w14:paraId="6862F430" w14:textId="77777777" w:rsidR="00D43BCD" w:rsidRDefault="00000000">
      <w:r>
        <w:t>This rarity makes the chapter's teaching about Bodhisattvas returning life after life even more poignant. They keep creating these rare conditions, keep opening these windows, because they know how precious and precarious the opportunity for awakening is.</w:t>
      </w:r>
    </w:p>
    <w:p w14:paraId="373EC861" w14:textId="77777777" w:rsidR="00D43BCD" w:rsidRDefault="00D43BCD"/>
    <w:p w14:paraId="7E99FD23" w14:textId="77777777" w:rsidR="00D43BCD" w:rsidRDefault="00000000">
      <w:r>
        <w:t>On How This Chapter Teaches That Enlightened Beings Keep Showing Up For Us</w:t>
      </w:r>
    </w:p>
    <w:p w14:paraId="749127FD" w14:textId="77777777" w:rsidR="00D43BCD" w:rsidRDefault="00D43BCD"/>
    <w:p w14:paraId="7FB813E9" w14:textId="77777777" w:rsidR="00D43BCD" w:rsidRDefault="00000000">
      <w:r>
        <w:t xml:space="preserve">The ultimate teaching of this chapter is that we're not alone in our confusion. Enlightened beings—out of compassion—take birth as our family members, </w:t>
      </w:r>
      <w:r>
        <w:lastRenderedPageBreak/>
        <w:t>show up as our friends, appear in whatever form will reach us. They're willing to wait, willing to grow up in households of wrong views, willing to use whatever skillful means necessary—miracles, family bonds, gradual teaching, direct transmission—to help us wake up.</w:t>
      </w:r>
    </w:p>
    <w:p w14:paraId="53E0CD5A" w14:textId="77777777" w:rsidR="00D43BCD" w:rsidRDefault="00D43BCD"/>
    <w:p w14:paraId="7232CB56" w14:textId="77777777" w:rsidR="00D43BCD" w:rsidRDefault="00000000">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14:paraId="21AF93B0" w14:textId="77777777" w:rsidR="00D43BCD" w:rsidRDefault="00D43BCD"/>
    <w:p w14:paraId="67C17A90" w14:textId="77777777" w:rsidR="00D43BCD" w:rsidRDefault="00000000">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14:paraId="0487C5ED" w14:textId="77777777" w:rsidR="00D43BCD" w:rsidRDefault="00D43BCD"/>
    <w:p w14:paraId="67C0BFE1" w14:textId="77777777" w:rsidR="00D43BCD" w:rsidRDefault="00000000">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14:paraId="688E1013" w14:textId="77777777" w:rsidR="00D43BCD" w:rsidRDefault="00D43BCD"/>
    <w:p w14:paraId="2D0B93FA" w14:textId="77777777" w:rsidR="00D43BCD" w:rsidRDefault="00D43BCD"/>
    <w:p w14:paraId="3038A6F4" w14:textId="77777777" w:rsidR="00D43BCD" w:rsidRDefault="00D43BCD"/>
    <w:p w14:paraId="08699CE9" w14:textId="77777777" w:rsidR="00D43BCD" w:rsidRDefault="00000000">
      <w:pPr>
        <w:pStyle w:val="Heading1"/>
      </w:pPr>
      <w:r>
        <w:rPr>
          <w:rFonts w:ascii="Garamond" w:hAnsi="Garamond"/>
        </w:rPr>
        <w:lastRenderedPageBreak/>
        <w:t>END OF CHAPTER TWENTY-SEVEN: THE BEAUTIFUL KING AND HIS GOOD FRIENDS</w:t>
      </w:r>
    </w:p>
    <w:p w14:paraId="56B547F2" w14:textId="77777777" w:rsidR="00D43BCD" w:rsidRDefault="00000000">
      <w:pPr>
        <w:jc w:val="center"/>
      </w:pPr>
      <w:r>
        <w:t>A blues interpretation from Kumārajīva's Classical Chinese (406 CE)</w:t>
      </w:r>
    </w:p>
    <w:p w14:paraId="0395FCB0" w14:textId="77777777" w:rsidR="00D43BCD" w:rsidRDefault="00D43BCD"/>
    <w:p w14:paraId="2C0BA363" w14:textId="77777777" w:rsidR="00D43BCD" w:rsidRDefault="00D43BCD"/>
    <w:p w14:paraId="5587D053" w14:textId="77777777" w:rsidR="00D43BCD" w:rsidRDefault="00000000">
      <w:pPr>
        <w:pStyle w:val="Heading1"/>
      </w:pPr>
      <w:r>
        <w:lastRenderedPageBreak/>
        <w:t>INTERPRETATION NOTES:</w:t>
      </w:r>
    </w:p>
    <w:p w14:paraId="564FE54E" w14:textId="77777777" w:rsidR="00D43BCD" w:rsidRDefault="00D43BCD"/>
    <w:p w14:paraId="521CC36B" w14:textId="77777777" w:rsidR="00D43BCD" w:rsidRDefault="00000000">
      <w:r>
        <w:t>On Spiritual Friends as a Blues/Gospel Concept</w:t>
      </w:r>
    </w:p>
    <w:p w14:paraId="3481B0CB" w14:textId="77777777" w:rsidR="00D43BCD" w:rsidRDefault="00D43BCD"/>
    <w:p w14:paraId="6E683C2D" w14:textId="77777777" w:rsidR="00D43BCD" w:rsidRDefault="00000000">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14:paraId="2FD981C9" w14:textId="77777777" w:rsidR="00D43BCD" w:rsidRDefault="00D43BCD"/>
    <w:p w14:paraId="4654C407" w14:textId="77777777" w:rsidR="00D43BCD" w:rsidRDefault="00000000">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14:paraId="3CF10960" w14:textId="77777777" w:rsidR="00D43BCD" w:rsidRDefault="00D43BCD"/>
    <w:p w14:paraId="060170A2" w14:textId="77777777" w:rsidR="00D43BCD" w:rsidRDefault="00000000">
      <w:r>
        <w:t>On Family Relationships as the Primary Teaching Method</w:t>
      </w:r>
    </w:p>
    <w:p w14:paraId="004AB8A5" w14:textId="77777777" w:rsidR="00D43BCD" w:rsidRDefault="00D43BCD"/>
    <w:p w14:paraId="4D9A317C" w14:textId="77777777" w:rsidR="00D43BCD" w:rsidRDefault="00000000">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14:paraId="2F694DF2" w14:textId="77777777" w:rsidR="00D43BCD" w:rsidRDefault="00D43BCD"/>
    <w:p w14:paraId="75E0145A" w14:textId="77777777" w:rsidR="00D43BCD" w:rsidRDefault="00000000">
      <w:r>
        <w:t xml:space="preserve">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w:t>
      </w:r>
      <w:r>
        <w:lastRenderedPageBreak/>
        <w:t>growing up in a misguided household, waiting for the right moment, and then using every means available—including supernatural displays—to wake up your father.</w:t>
      </w:r>
    </w:p>
    <w:p w14:paraId="3079BFED" w14:textId="77777777" w:rsidR="00D43BCD" w:rsidRDefault="00D43BCD"/>
    <w:p w14:paraId="49C4AAE8" w14:textId="77777777" w:rsidR="00D43BCD" w:rsidRDefault="00000000">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14:paraId="18DD6EE2" w14:textId="77777777" w:rsidR="00D43BCD" w:rsidRDefault="00D43BCD"/>
    <w:p w14:paraId="01F39D76" w14:textId="77777777" w:rsidR="00D43BCD" w:rsidRDefault="00000000">
      <w:r>
        <w:t>On Miraculous Displays as Consciousness-Shifters</w:t>
      </w:r>
    </w:p>
    <w:p w14:paraId="79EC64AC" w14:textId="77777777" w:rsidR="00D43BCD" w:rsidRDefault="00D43BCD"/>
    <w:p w14:paraId="7CDF0C26" w14:textId="77777777" w:rsidR="00D43BCD" w:rsidRDefault="00000000">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14:paraId="13E213B4" w14:textId="77777777" w:rsidR="00D43BCD" w:rsidRDefault="00D43BCD"/>
    <w:p w14:paraId="631AAAA5" w14:textId="77777777" w:rsidR="00D43BCD" w:rsidRDefault="00000000">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14:paraId="11115602" w14:textId="77777777" w:rsidR="00D43BCD" w:rsidRDefault="00D43BCD"/>
    <w:p w14:paraId="611D4AF0" w14:textId="77777777" w:rsidR="00D43BCD" w:rsidRDefault="00000000">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14:paraId="3BD0CC94" w14:textId="77777777" w:rsidR="00D43BCD" w:rsidRDefault="00D43BCD"/>
    <w:p w14:paraId="5445191D" w14:textId="77777777" w:rsidR="00D43BCD" w:rsidRDefault="00000000">
      <w:r>
        <w:lastRenderedPageBreak/>
        <w:t>On the Persistence of Compassion Across Lifetimes</w:t>
      </w:r>
    </w:p>
    <w:p w14:paraId="79E15515" w14:textId="77777777" w:rsidR="00D43BCD" w:rsidRDefault="00D43BCD"/>
    <w:p w14:paraId="548A07E1" w14:textId="77777777" w:rsidR="00D43BCD" w:rsidRDefault="00000000">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14:paraId="4E5D2951" w14:textId="77777777" w:rsidR="00D43BCD" w:rsidRDefault="00D43BCD"/>
    <w:p w14:paraId="6706D573" w14:textId="77777777" w:rsidR="00D43BCD" w:rsidRDefault="00000000">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14:paraId="0C37927E" w14:textId="77777777" w:rsidR="00D43BCD" w:rsidRDefault="00D43BCD"/>
    <w:p w14:paraId="4AFBACF6" w14:textId="77777777" w:rsidR="00D43BCD" w:rsidRDefault="00000000">
      <w:r>
        <w:t>The chapter shows us that Bodhisattvas are willing to be born as your family members, to grow up under your misguided teaching, to wait for the right moment, to do whatever it takes to help you wake up. That's not obligation—that's love that won't quit.</w:t>
      </w:r>
    </w:p>
    <w:p w14:paraId="34273442" w14:textId="77777777" w:rsidR="00D43BCD" w:rsidRDefault="00D43BCD"/>
    <w:p w14:paraId="5F0C881D" w14:textId="77777777" w:rsidR="00D43BCD" w:rsidRDefault="00000000">
      <w:r>
        <w:t>On Recognizing Your Teachers as Recognizing Grace</w:t>
      </w:r>
    </w:p>
    <w:p w14:paraId="7ECEACF4" w14:textId="77777777" w:rsidR="00D43BCD" w:rsidRDefault="00D43BCD"/>
    <w:p w14:paraId="59CE0679" w14:textId="77777777" w:rsidR="00D43BCD" w:rsidRDefault="00000000">
      <w:r>
        <w:t>The most beautiful moment in this chapter is when the king, after his awakening, says: "These two sons are my good spiritual friends. They wanted to wake up the good roots I'd planted in past lives. They wanted to benefit me. So they came and were born into my house."</w:t>
      </w:r>
    </w:p>
    <w:p w14:paraId="4FDB3722" w14:textId="77777777" w:rsidR="00D43BCD" w:rsidRDefault="00D43BCD"/>
    <w:p w14:paraId="27DEF1C3" w14:textId="77777777" w:rsidR="00D43BCD" w:rsidRDefault="00000000">
      <w:r>
        <w:t xml:space="preserve">This is the moment of recognition—not just recognizing that his sons are Bodhisattvas, but recognizing that grace has been present in his life all along, working through the people closest to him. This is what it means to wake up: to </w:t>
      </w:r>
      <w:r>
        <w:lastRenderedPageBreak/>
        <w:t>suddenly see that the help you needed was already there, disguised as family, as students, as friends.</w:t>
      </w:r>
    </w:p>
    <w:p w14:paraId="2EED9A96" w14:textId="77777777" w:rsidR="00D43BCD" w:rsidRDefault="00D43BCD"/>
    <w:p w14:paraId="6C5030AD" w14:textId="77777777" w:rsidR="00D43BCD" w:rsidRDefault="00000000">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14:paraId="5B6841ED" w14:textId="77777777" w:rsidR="00D43BCD" w:rsidRDefault="00D43BCD"/>
    <w:p w14:paraId="49B5FC49" w14:textId="77777777" w:rsidR="00D43BCD" w:rsidRDefault="00000000">
      <w:r>
        <w:t>On the Rarity of True Teaching and Awakening</w:t>
      </w:r>
    </w:p>
    <w:p w14:paraId="659C5888" w14:textId="77777777" w:rsidR="00D43BCD" w:rsidRDefault="00D43BCD"/>
    <w:p w14:paraId="39FD3558" w14:textId="77777777" w:rsidR="00D43BCD" w:rsidRDefault="00000000">
      <w:r>
        <w:t>The chapter uses two powerful images for how rare it is to meet authentic teaching:</w:t>
      </w:r>
    </w:p>
    <w:p w14:paraId="41F445F0" w14:textId="77777777" w:rsidR="00D43BCD" w:rsidRDefault="00D43BCD"/>
    <w:p w14:paraId="532BE147" w14:textId="77777777" w:rsidR="00D43BCD" w:rsidRDefault="00000000">
      <w:r>
        <w:t>1. The udumbara flower—a legendary flower that blooms once every 3,000 years</w:t>
      </w:r>
    </w:p>
    <w:p w14:paraId="556E3982" w14:textId="77777777" w:rsidR="00D43BCD" w:rsidRDefault="00000000">
      <w:r>
        <w:t>2. A one-eyed turtle swimming in the vast ocean who happens to surface with his head through the hole in a floating log</w:t>
      </w:r>
    </w:p>
    <w:p w14:paraId="00A10C78" w14:textId="77777777" w:rsidR="00D43BCD" w:rsidRDefault="00D43BCD"/>
    <w:p w14:paraId="3D67FBB6" w14:textId="77777777" w:rsidR="00D43BCD" w:rsidRDefault="00000000">
      <w:r>
        <w:t>These images communicate: This doesn't happen often. Don't waste it. When you meet the real thing, recognize it.</w:t>
      </w:r>
    </w:p>
    <w:p w14:paraId="59303DB9" w14:textId="77777777" w:rsidR="00D43BCD" w:rsidRDefault="00D43BCD"/>
    <w:p w14:paraId="2ABCC7E3" w14:textId="77777777" w:rsidR="00D43BCD" w:rsidRDefault="00000000">
      <w:r>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14:paraId="274D1599" w14:textId="77777777" w:rsidR="00D43BCD" w:rsidRDefault="00D43BCD"/>
    <w:p w14:paraId="53426905" w14:textId="77777777" w:rsidR="00D43BCD" w:rsidRDefault="00000000">
      <w:r>
        <w:t>This rarity makes the chapter's teaching about Bodhisattvas returning life after life even more poignant. They keep creating these rare conditions, keep opening these windows, because they know how precious and precarious the opportunity for awakening is.</w:t>
      </w:r>
    </w:p>
    <w:p w14:paraId="35C3C7DF" w14:textId="77777777" w:rsidR="00D43BCD" w:rsidRDefault="00D43BCD"/>
    <w:p w14:paraId="32D794CC" w14:textId="77777777" w:rsidR="00D43BCD" w:rsidRDefault="00000000">
      <w:r>
        <w:t>On How This Chapter Teaches That Enlightened Beings Keep Showing Up For Us</w:t>
      </w:r>
    </w:p>
    <w:p w14:paraId="13742756" w14:textId="77777777" w:rsidR="00D43BCD" w:rsidRDefault="00D43BCD"/>
    <w:p w14:paraId="6A15BDD2" w14:textId="77777777" w:rsidR="00D43BCD" w:rsidRDefault="00000000">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14:paraId="5F20083D" w14:textId="77777777" w:rsidR="00D43BCD" w:rsidRDefault="00D43BCD"/>
    <w:p w14:paraId="6AE8FC07" w14:textId="77777777" w:rsidR="00D43BCD" w:rsidRDefault="00000000">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14:paraId="071979A7" w14:textId="77777777" w:rsidR="00D43BCD" w:rsidRDefault="00D43BCD"/>
    <w:p w14:paraId="775CBEBA" w14:textId="77777777" w:rsidR="00D43BCD" w:rsidRDefault="00000000">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14:paraId="3C0DD537" w14:textId="77777777" w:rsidR="00D43BCD" w:rsidRDefault="00D43BCD"/>
    <w:p w14:paraId="79B96B2E" w14:textId="77777777" w:rsidR="00D43BCD" w:rsidRDefault="00000000">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14:paraId="5951B97F" w14:textId="77777777" w:rsidR="00D43BCD" w:rsidRDefault="00D43BCD"/>
    <w:p w14:paraId="2F462BA8" w14:textId="77777777" w:rsidR="00D43BCD" w:rsidRDefault="00D43BCD"/>
    <w:p w14:paraId="3205A2CD" w14:textId="77777777" w:rsidR="00D43BCD" w:rsidRDefault="00D43BCD"/>
    <w:p w14:paraId="1D4352FD" w14:textId="77777777" w:rsidR="00D43BCD" w:rsidRDefault="00000000">
      <w:pPr>
        <w:pStyle w:val="Heading1"/>
      </w:pPr>
      <w:r>
        <w:rPr>
          <w:rFonts w:ascii="Garamond" w:hAnsi="Garamond"/>
        </w:rPr>
        <w:lastRenderedPageBreak/>
        <w:t>CHAPTER TWENTY-EIGHT: UNIVERSAL WORTHY COMES TO ENCOURAGE YOU</w:t>
      </w:r>
    </w:p>
    <w:p w14:paraId="3AD37672" w14:textId="77777777" w:rsidR="00D43BCD" w:rsidRDefault="00000000">
      <w:pPr>
        <w:jc w:val="center"/>
      </w:pPr>
      <w:r>
        <w:t>A blues interpretation from Kumārajīva's Classical Chinese (406 CE)</w:t>
      </w:r>
    </w:p>
    <w:p w14:paraId="5D73D8A4" w14:textId="77777777" w:rsidR="00D43BCD" w:rsidRDefault="00000000">
      <w:r>
        <w:t>(The Final Word: You Are Not Alone, You WILL Awaken)</w:t>
      </w:r>
    </w:p>
    <w:p w14:paraId="404AF4A1" w14:textId="77777777" w:rsidR="00D43BCD" w:rsidRDefault="00D43BCD"/>
    <w:p w14:paraId="1697914B" w14:textId="77777777" w:rsidR="00D43BCD" w:rsidRDefault="00D43BCD"/>
    <w:p w14:paraId="4FADA4B1" w14:textId="77777777" w:rsidR="00D43BCD" w:rsidRDefault="00D43BCD"/>
    <w:p w14:paraId="5393E7DA" w14:textId="77777777" w:rsidR="00D43BCD" w:rsidRDefault="00000000">
      <w:r>
        <w:t>Listen now to how it all ends, how the whole teaching comes to its close:</w:t>
      </w:r>
    </w:p>
    <w:p w14:paraId="6C326FF5" w14:textId="77777777" w:rsidR="00D43BCD" w:rsidRDefault="00D43BCD"/>
    <w:p w14:paraId="65FDFB12" w14:textId="77777777" w:rsidR="00D43BCD" w:rsidRDefault="00000000">
      <w: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14:paraId="5B95BF20" w14:textId="77777777" w:rsidR="00D43BCD" w:rsidRDefault="00D43BCD"/>
    <w:p w14:paraId="1AD20372" w14:textId="77777777" w:rsidR="00D43BCD" w:rsidRDefault="00000000">
      <w:r>
        <w:t>And he didn't come alone. No sir. He brought with him numberless gods, dragons, night-wanderers, gandharvas, asuras, garudas, kinnaras, mahoragas,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14:paraId="05DAF792" w14:textId="77777777" w:rsidR="00D43BCD" w:rsidRDefault="00D43BCD"/>
    <w:p w14:paraId="3C5856A2" w14:textId="77777777" w:rsidR="00D43BCD" w:rsidRDefault="00000000">
      <w:r>
        <w:t xml:space="preserve">"World-Honored One, I was in the land of Precious Majesty Superior King Buddha, and way over there I heard that in this Saha world you were preaching </w:t>
      </w:r>
      <w:r>
        <w:lastRenderedPageBreak/>
        <w:t>this Lotus Sutra. So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14:paraId="24006057" w14:textId="77777777" w:rsidR="00D43BCD" w:rsidRDefault="00D43BCD"/>
    <w:p w14:paraId="3D7CBB21" w14:textId="77777777" w:rsidR="00D43BCD" w:rsidRDefault="00D43BCD"/>
    <w:p w14:paraId="7523AC70" w14:textId="77777777" w:rsidR="00D43BCD" w:rsidRDefault="00D43BCD"/>
    <w:p w14:paraId="749B4184" w14:textId="77777777" w:rsidR="00D43BCD" w:rsidRDefault="00000000">
      <w:r>
        <w:t>The Buddha told Universal Worthy Bodhisattva:</w:t>
      </w:r>
    </w:p>
    <w:p w14:paraId="032D5653" w14:textId="77777777" w:rsidR="00D43BCD" w:rsidRDefault="00D43BCD"/>
    <w:p w14:paraId="7D555AE2" w14:textId="77777777" w:rsidR="00D43BCD" w:rsidRDefault="00000000">
      <w:r>
        <w:t>"If good men and good women accomplish four things, then after the Tathāgata passes away, they WILL get this Lotus Sutra. Listen to what these four things are:</w:t>
      </w:r>
    </w:p>
    <w:p w14:paraId="4E8C7ACD" w14:textId="77777777" w:rsidR="00D43BCD" w:rsidRDefault="00D43BCD"/>
    <w:p w14:paraId="7E4FEE0D" w14:textId="77777777" w:rsidR="00D43BCD" w:rsidRDefault="00000000">
      <w:r>
        <w:t>"First: They're protected and kept in mind by all the Buddhas.</w:t>
      </w:r>
    </w:p>
    <w:p w14:paraId="5B6C51EC" w14:textId="77777777" w:rsidR="00D43BCD" w:rsidRDefault="00D43BCD"/>
    <w:p w14:paraId="658FA578" w14:textId="77777777" w:rsidR="00D43BCD" w:rsidRDefault="00000000">
      <w:r>
        <w:t>"Second: They've planted roots of virtue, built up good deep in themselves.</w:t>
      </w:r>
    </w:p>
    <w:p w14:paraId="52CBEB85" w14:textId="77777777" w:rsidR="00D43BCD" w:rsidRDefault="00D43BCD"/>
    <w:p w14:paraId="741741FA" w14:textId="77777777" w:rsidR="00D43BCD" w:rsidRDefault="00000000">
      <w:r>
        <w:t>"Third: They've entered the company of those who are fixed on the right path, who are determined, who won't turn back.</w:t>
      </w:r>
    </w:p>
    <w:p w14:paraId="3B4B0CE8" w14:textId="77777777" w:rsidR="00D43BCD" w:rsidRDefault="00D43BCD"/>
    <w:p w14:paraId="493AE823" w14:textId="77777777" w:rsidR="00D43BCD" w:rsidRDefault="00000000">
      <w:r>
        <w:t>"Fourth: They've aroused the mind that wants to save ALL living beings—every last one.</w:t>
      </w:r>
    </w:p>
    <w:p w14:paraId="73E867F8" w14:textId="77777777" w:rsidR="00D43BCD" w:rsidRDefault="00D43BCD"/>
    <w:p w14:paraId="35E98C75" w14:textId="77777777" w:rsidR="00D43BCD" w:rsidRDefault="00000000">
      <w:r>
        <w:t>"Good men and good women who accomplish these four things—after the Tathāgata passes away, they WILL get this sutra. Count on it. It's guaranteed."</w:t>
      </w:r>
    </w:p>
    <w:p w14:paraId="5BBE259D" w14:textId="77777777" w:rsidR="00D43BCD" w:rsidRDefault="00D43BCD"/>
    <w:p w14:paraId="28B5F252" w14:textId="77777777" w:rsidR="00D43BCD" w:rsidRDefault="00D43BCD"/>
    <w:p w14:paraId="671DF80C" w14:textId="77777777" w:rsidR="00D43BCD" w:rsidRDefault="00D43BCD"/>
    <w:p w14:paraId="03C1D069" w14:textId="77777777" w:rsidR="00D43BCD" w:rsidRDefault="00000000">
      <w:r>
        <w:t>Then Universal Worthy Bodhisattva said to the Buddha:</w:t>
      </w:r>
    </w:p>
    <w:p w14:paraId="3D64FCC6" w14:textId="77777777" w:rsidR="00D43BCD" w:rsidRDefault="00D43BCD"/>
    <w:p w14:paraId="66420D59" w14:textId="77777777" w:rsidR="00D43BCD" w:rsidRDefault="00000000">
      <w: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14:paraId="0F06EBDF" w14:textId="77777777" w:rsidR="00D43BCD" w:rsidRDefault="00D43BCD"/>
    <w:p w14:paraId="17938A01" w14:textId="77777777" w:rsidR="00D43BCD" w:rsidRDefault="00000000">
      <w:r>
        <w:t>"No demons, no demons' sons, no demons' daughters, no demon-followers, no demon-possessed people. No night-wanderers, no rakshasas, no kumbhandas, no pishachas, no krityas, no putanas, no vetadas—none of these beings that trouble people will be able to take advantage of them.</w:t>
      </w:r>
    </w:p>
    <w:p w14:paraId="1222007D" w14:textId="77777777" w:rsidR="00D43BCD" w:rsidRDefault="00D43BCD"/>
    <w:p w14:paraId="3D7970C2" w14:textId="77777777" w:rsidR="00D43BCD" w:rsidRDefault="00000000">
      <w:r>
        <w:t>"Whether that person is walking or standing still, whether they're reading this sutra or reciting it—at that time I will ride my six-tusked white elephant king. I will come with a great company of Bodhisattvas to where that person is. I will show myself to them. I will make offerings to them. I will guard them. I will comfort their hearts. You know why I'll do all this? Because I'm also making offerings to the Lotus Sutra itself.</w:t>
      </w:r>
    </w:p>
    <w:p w14:paraId="76E7A8E7" w14:textId="77777777" w:rsidR="00D43BCD" w:rsidRDefault="00D43BCD"/>
    <w:p w14:paraId="30478B5F" w14:textId="77777777" w:rsidR="00D43BCD" w:rsidRDefault="00000000">
      <w: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14:paraId="43BA931A" w14:textId="77777777" w:rsidR="00D43BCD" w:rsidRDefault="00D43BCD"/>
    <w:p w14:paraId="67AA333F" w14:textId="77777777" w:rsidR="00D43BCD" w:rsidRDefault="00000000">
      <w:r>
        <w:t xml:space="preserve">"And when that person who receives and holds and reads and recites the Lotus Sutra sees me, they will be filled with great joy—the kind of joy that makes you want to keep going. And because they see me, right then and there they will gain samādhis and dhāraṇīs. They'll gain the Revolving Dharani, the Hundred </w:t>
      </w:r>
      <w:r>
        <w:lastRenderedPageBreak/>
        <w:t>Thousand Million Billion Revolving Dharani, the Dharani of Skillful Means in the Sound of the Teaching. They'll get dhāraṇīs like these."</w:t>
      </w:r>
    </w:p>
    <w:p w14:paraId="077CD9D2" w14:textId="77777777" w:rsidR="00D43BCD" w:rsidRDefault="00D43BCD"/>
    <w:p w14:paraId="5BBD1046" w14:textId="77777777" w:rsidR="00D43BCD" w:rsidRDefault="00D43BCD"/>
    <w:p w14:paraId="7F26361A" w14:textId="77777777" w:rsidR="00D43BCD" w:rsidRDefault="00000000">
      <w: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14:paraId="77F67A21" w14:textId="77777777" w:rsidR="00D43BCD" w:rsidRDefault="00D43BCD"/>
    <w:p w14:paraId="45B83967" w14:textId="77777777" w:rsidR="00D43BCD" w:rsidRDefault="00000000">
      <w:r>
        <w:t>"When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dhāraṇī-mantras.</w:t>
      </w:r>
    </w:p>
    <w:p w14:paraId="477EF02C" w14:textId="77777777" w:rsidR="00D43BCD" w:rsidRDefault="00D43BCD"/>
    <w:p w14:paraId="6BD093F6" w14:textId="77777777" w:rsidR="00D43BCD" w:rsidRDefault="00000000">
      <w:r>
        <w:t>"And when they get these dhāraṇīs, no non-human being will be able to break them. No woman will be able to lead them astray. I myself will always guard that person.</w:t>
      </w:r>
    </w:p>
    <w:p w14:paraId="3BC92540" w14:textId="77777777" w:rsidR="00D43BCD" w:rsidRDefault="00D43BCD"/>
    <w:p w14:paraId="2EA6DCD8" w14:textId="77777777" w:rsidR="00D43BCD" w:rsidRDefault="00000000">
      <w:r>
        <w:t>"So World-Honored One, please let me speak this dhāraṇī-mantra."</w:t>
      </w:r>
    </w:p>
    <w:p w14:paraId="52732714" w14:textId="77777777" w:rsidR="00D43BCD" w:rsidRDefault="00D43BCD"/>
    <w:p w14:paraId="26AF1796" w14:textId="77777777" w:rsidR="00D43BCD" w:rsidRDefault="00D43BCD"/>
    <w:p w14:paraId="2628AFDC" w14:textId="77777777" w:rsidR="00D43BCD" w:rsidRDefault="00D43BCD"/>
    <w:p w14:paraId="01EF40A6" w14:textId="77777777" w:rsidR="00D43BCD" w:rsidRDefault="00000000">
      <w:r>
        <w:t>Then right there, standing before the Buddha, he spoke the mantra:</w:t>
      </w:r>
    </w:p>
    <w:p w14:paraId="528FDCD9" w14:textId="77777777" w:rsidR="00D43BCD" w:rsidRDefault="00D43BCD"/>
    <w:p w14:paraId="741841AE" w14:textId="77777777" w:rsidR="00D43BCD" w:rsidRDefault="00D43BCD"/>
    <w:p w14:paraId="619CA0AD" w14:textId="77777777" w:rsidR="00D43BCD" w:rsidRDefault="00000000">
      <w:r>
        <w:t xml:space="preserve">Atandi / Tandavabha-di / Tandavabha-te / Tanda-kusalai / Tanda-sudalai / Sudalai / Sudara-vabha-te-buddha-pashane / Sarva-dhāraṇī-avabha-tani / </w:t>
      </w:r>
      <w:r>
        <w:lastRenderedPageBreak/>
        <w:t>Sarva-bhasha-avabha-tani / Shu-avabha-tani / Sengha-pariksha-ni / Sengha-nirgha-tani / Asengi / Sengha-bhaga-di / Taile-ayuta-sengha-dutale / Arati-barati / Sarva-sengha-samadi-galan-di / Sarva-dharma-shubha-lishate / Sarva-sattva-rutaka-ushalya-anumga-di / Shen-avi-kilidi-te</w:t>
      </w:r>
    </w:p>
    <w:p w14:paraId="50CCFF6A" w14:textId="77777777" w:rsidR="00D43BCD" w:rsidRDefault="00D43BCD"/>
    <w:p w14:paraId="636F54EE" w14:textId="77777777" w:rsidR="00D43BCD" w:rsidRDefault="00D43BCD"/>
    <w:p w14:paraId="411A1CFB" w14:textId="77777777" w:rsidR="00D43BCD" w:rsidRDefault="00000000">
      <w:r>
        <w:t>"World-Honored One, if any Bodhisattva hears this dhāraṇī, they should know it's the supernatural power of Universal Worthy at work. If this Lotus Sutra circulates in this Jambudvipa world, if anyone receives and holds it, they should think: 'This is ALL because of Universal Worthy's mighty spiritual power.'</w:t>
      </w:r>
    </w:p>
    <w:p w14:paraId="21D69FF4" w14:textId="77777777" w:rsidR="00D43BCD" w:rsidRDefault="00D43BCD"/>
    <w:p w14:paraId="41C31427" w14:textId="77777777" w:rsidR="00D43BCD" w:rsidRDefault="00000000">
      <w:r>
        <w:t>"If anyone receives it, reads it, recites it, keeps it correctly in mind, understands its meaning, practices according to what it says—know that such a person is doing Universal Worthy's practice. They've planted deep roots of goodness before countless, boundless Buddhas. The Tathāgatas themselves have put their hands on that person's head.</w:t>
      </w:r>
    </w:p>
    <w:p w14:paraId="73E90511" w14:textId="77777777" w:rsidR="00D43BCD" w:rsidRDefault="00D43BCD"/>
    <w:p w14:paraId="4D744267" w14:textId="77777777" w:rsidR="00D43BCD" w:rsidRDefault="00000000">
      <w:r>
        <w:t>"If someone just copies this sutra down, writes it out—when that person dies, they will be born in the Trayastrimsha Heaven. At that time, eighty-four thousand heavenly women will come to greet them, playing all kinds of music. That person will wear a crown made of seven jewels, and there among those palace women they will experience joy and happiness. How much more so for those who receive it, read it, recite it, keep it correctly in mind, understand its meaning, and practice according to what it says!</w:t>
      </w:r>
    </w:p>
    <w:p w14:paraId="0024528C" w14:textId="77777777" w:rsidR="00D43BCD" w:rsidRDefault="00D43BCD"/>
    <w:p w14:paraId="0C7F7245" w14:textId="77777777" w:rsidR="00D43BCD" w:rsidRDefault="00000000">
      <w:r>
        <w:t xml:space="preserve">"If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w:t>
      </w:r>
      <w:r>
        <w:lastRenderedPageBreak/>
        <w:t>millions of billions of heavenly women. That person will be born right there in that company. These are the kinds of merits and benefits they'll receive.</w:t>
      </w:r>
    </w:p>
    <w:p w14:paraId="104F7765" w14:textId="77777777" w:rsidR="00D43BCD" w:rsidRDefault="00D43BCD"/>
    <w:p w14:paraId="53A413A1" w14:textId="77777777" w:rsidR="00D43BCD" w:rsidRDefault="00000000">
      <w:r>
        <w:t>"So if you're wise, you should single-mindedly copy this sutra yourself, or have someone else copy it. You should receive it, hold it, read it, recite it, keep it correctly in mind, and practice according to what it says.</w:t>
      </w:r>
    </w:p>
    <w:p w14:paraId="5891F00D" w14:textId="77777777" w:rsidR="00D43BCD" w:rsidRDefault="00D43BCD"/>
    <w:p w14:paraId="71B2FBCF" w14:textId="77777777" w:rsidR="00D43BCD" w:rsidRDefault="00000000">
      <w:r>
        <w:t>"World-Honored One, I will now use my supernatural powers to guard this sutra. After the Tathāgata passes away, I will cause it to spread widely throughout this Jambudvipa. I will make sure it never dies out."</w:t>
      </w:r>
    </w:p>
    <w:p w14:paraId="7A733346" w14:textId="77777777" w:rsidR="00D43BCD" w:rsidRDefault="00D43BCD"/>
    <w:p w14:paraId="30830708" w14:textId="77777777" w:rsidR="00D43BCD" w:rsidRDefault="00D43BCD"/>
    <w:p w14:paraId="2DB18876" w14:textId="77777777" w:rsidR="00D43BCD" w:rsidRDefault="00D43BCD"/>
    <w:p w14:paraId="0ECCE672" w14:textId="77777777" w:rsidR="00D43BCD" w:rsidRDefault="00000000">
      <w:r>
        <w:t>At that time Śākyamuni Buddha praised him, saying:</w:t>
      </w:r>
    </w:p>
    <w:p w14:paraId="65B15324" w14:textId="77777777" w:rsidR="00D43BCD" w:rsidRDefault="00D43BCD"/>
    <w:p w14:paraId="5ECF80F7" w14:textId="77777777" w:rsidR="00D43BCD" w:rsidRDefault="00000000">
      <w:r>
        <w:t>"Excellent! Excellent, Universal Worthy! You can protect and help this sutra, causing many beings to gain peace, benefit, and happiness. You have already accomplished inconceivable merit and deep great compassion. From the distant past you have aroused the mind of supreme perfect enlightenment, and now you are able to make this supernatural vow to guard this sutra.</w:t>
      </w:r>
    </w:p>
    <w:p w14:paraId="59936B5B" w14:textId="77777777" w:rsidR="00D43BCD" w:rsidRDefault="00D43BCD"/>
    <w:p w14:paraId="078A63EB" w14:textId="77777777" w:rsidR="00D43BCD" w:rsidRDefault="00000000">
      <w:r>
        <w:t>"I will use my own supernatural power to guard and protect anyone who can receive and hold the name of Bodhisattva Universal Worthy."</w:t>
      </w:r>
    </w:p>
    <w:p w14:paraId="6327EA63" w14:textId="77777777" w:rsidR="00D43BCD" w:rsidRDefault="00D43BCD"/>
    <w:p w14:paraId="0D57C4C4" w14:textId="77777777" w:rsidR="00D43BCD" w:rsidRDefault="00D43BCD"/>
    <w:p w14:paraId="7B243CC9" w14:textId="77777777" w:rsidR="00D43BCD" w:rsidRDefault="00000000">
      <w:r>
        <w:t>"Universal Worthy, if anyone receives, holds, reads, recites, keeps correctly in mind, practices, and copies this Lotus Sutra—know that such a person SEES Śākyamuni Buddha. It's as if they hear this sutra directly from the Buddha's mouth.</w:t>
      </w:r>
    </w:p>
    <w:p w14:paraId="383CE3F4" w14:textId="77777777" w:rsidR="00D43BCD" w:rsidRDefault="00D43BCD"/>
    <w:p w14:paraId="1301E7ED" w14:textId="77777777" w:rsidR="00D43BCD" w:rsidRDefault="00000000">
      <w:r>
        <w:lastRenderedPageBreak/>
        <w:t>"Know that such a person is MAKING OFFERINGS to Śākyamuni Buddha.</w:t>
      </w:r>
    </w:p>
    <w:p w14:paraId="4B2B323C" w14:textId="77777777" w:rsidR="00D43BCD" w:rsidRDefault="00D43BCD"/>
    <w:p w14:paraId="5332F80B" w14:textId="77777777" w:rsidR="00D43BCD" w:rsidRDefault="00000000">
      <w:r>
        <w:t>"Know that the Buddha is saying to them: 'Excellent! Well done!'</w:t>
      </w:r>
    </w:p>
    <w:p w14:paraId="6562AC70" w14:textId="77777777" w:rsidR="00D43BCD" w:rsidRDefault="00D43BCD"/>
    <w:p w14:paraId="157E3ADA" w14:textId="77777777" w:rsidR="00D43BCD" w:rsidRDefault="00000000">
      <w:r>
        <w:t>"Know that Śākyamuni Buddha is placing his hand on that person's head.</w:t>
      </w:r>
    </w:p>
    <w:p w14:paraId="26A481D5" w14:textId="77777777" w:rsidR="00D43BCD" w:rsidRDefault="00D43BCD"/>
    <w:p w14:paraId="10158A8B" w14:textId="77777777" w:rsidR="00D43BCD" w:rsidRDefault="00000000">
      <w:r>
        <w:t>"Know that Śākyamuni Buddha's robe is covering them, protecting them.</w:t>
      </w:r>
    </w:p>
    <w:p w14:paraId="2570B8E2" w14:textId="77777777" w:rsidR="00D43BCD" w:rsidRDefault="00D43BCD"/>
    <w:p w14:paraId="70718D64" w14:textId="77777777" w:rsidR="00D43BCD" w:rsidRDefault="00000000">
      <w: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14:paraId="4F4A269E" w14:textId="77777777" w:rsidR="00D43BCD" w:rsidRDefault="00D43BCD"/>
    <w:p w14:paraId="6AB86DD0" w14:textId="77777777" w:rsidR="00D43BCD" w:rsidRDefault="00000000">
      <w:r>
        <w:t>"That person's mind and intentions will be straight and true. They will have right mindfulness. They will have the power of merit and virtue.</w:t>
      </w:r>
    </w:p>
    <w:p w14:paraId="4059AC6A" w14:textId="77777777" w:rsidR="00D43BCD" w:rsidRDefault="00D43BCD"/>
    <w:p w14:paraId="4B382EE8" w14:textId="77777777" w:rsidR="00D43BCD" w:rsidRDefault="00000000">
      <w:r>
        <w:t>"That person will not be troubled by the three poisons. They also will not be troubled by jealousy, arrogance, self-deception, or inflated pride.</w:t>
      </w:r>
    </w:p>
    <w:p w14:paraId="456C504D" w14:textId="77777777" w:rsidR="00D43BCD" w:rsidRDefault="00D43BCD"/>
    <w:p w14:paraId="67516187" w14:textId="77777777" w:rsidR="00D43BCD" w:rsidRDefault="00000000">
      <w:r>
        <w:t>"That person will have few desires. They will know contentment. They will be able to practice Universal Worthy's way."</w:t>
      </w:r>
    </w:p>
    <w:p w14:paraId="381763CA" w14:textId="77777777" w:rsidR="00D43BCD" w:rsidRDefault="00D43BCD"/>
    <w:p w14:paraId="745C1DDD" w14:textId="77777777" w:rsidR="00D43BCD" w:rsidRDefault="00D43BCD"/>
    <w:p w14:paraId="0CF28D31" w14:textId="77777777" w:rsidR="00D43BCD" w:rsidRDefault="00000000">
      <w:r>
        <w:t>"Universal Worthy, after the Tathāgata passes away, in the last five hundred years—if anyone sees someone who receives, holds, reads, and recites the Lotus Sutra, they should think:</w:t>
      </w:r>
    </w:p>
    <w:p w14:paraId="501F457A" w14:textId="77777777" w:rsidR="00D43BCD" w:rsidRDefault="00D43BCD"/>
    <w:p w14:paraId="5AB92765" w14:textId="77777777" w:rsidR="00D43BCD" w:rsidRDefault="00000000">
      <w:r>
        <w:lastRenderedPageBreak/>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0C2931E0" w14:textId="77777777" w:rsidR="00D43BCD" w:rsidRDefault="00D43BCD"/>
    <w:p w14:paraId="236B0C3C" w14:textId="77777777" w:rsidR="00D43BCD" w:rsidRDefault="00000000">
      <w: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14:paraId="5CC11391" w14:textId="77777777" w:rsidR="00D43BCD" w:rsidRDefault="00D43BCD"/>
    <w:p w14:paraId="76187D3C" w14:textId="77777777" w:rsidR="00D43BCD" w:rsidRDefault="00000000">
      <w:r>
        <w:t>"If anyone slights and insults them, saying 'You're just a crazy person! You do this practice for nothing! In the end you'll gain nothing!'—the karmic retribution for speaking like that is this: that person will be eyeless, blind, world after world after world.</w:t>
      </w:r>
    </w:p>
    <w:p w14:paraId="248965A7" w14:textId="77777777" w:rsidR="00D43BCD" w:rsidRDefault="00D43BCD"/>
    <w:p w14:paraId="460D7F13" w14:textId="77777777" w:rsidR="00D43BCD" w:rsidRDefault="00000000">
      <w:r>
        <w:t>"But if anyone makes offerings to them and praises them, they will see the fruit of that reward in this very life.</w:t>
      </w:r>
    </w:p>
    <w:p w14:paraId="0ED0D9B7" w14:textId="77777777" w:rsidR="00D43BCD" w:rsidRDefault="00D43BCD"/>
    <w:p w14:paraId="7D3D04D6" w14:textId="77777777" w:rsidR="00D43BCD" w:rsidRDefault="00000000">
      <w:r>
        <w:t>"If anyone sees someone who receives and holds this sutra and exposes their faults—whether those faults are real or made up—that person in this present life will get white leprosy.</w:t>
      </w:r>
    </w:p>
    <w:p w14:paraId="28EF9143" w14:textId="77777777" w:rsidR="00D43BCD" w:rsidRDefault="00D43BCD"/>
    <w:p w14:paraId="09A47310" w14:textId="77777777" w:rsidR="00D43BCD" w:rsidRDefault="00000000">
      <w: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14:paraId="04DED760" w14:textId="77777777" w:rsidR="00D43BCD" w:rsidRDefault="00D43BCD"/>
    <w:p w14:paraId="73F937F1" w14:textId="77777777" w:rsidR="00D43BCD" w:rsidRDefault="00000000">
      <w:r>
        <w:lastRenderedPageBreak/>
        <w:t>"Therefore, Universal Worthy, if you see anyone who receives and holds this sutra, you should rise up and go meet them from far away. You should respect them just as you would respect a Buddha."</w:t>
      </w:r>
    </w:p>
    <w:p w14:paraId="3AE40FFD" w14:textId="77777777" w:rsidR="00D43BCD" w:rsidRDefault="00D43BCD"/>
    <w:p w14:paraId="5A4624EA" w14:textId="77777777" w:rsidR="00D43BCD" w:rsidRDefault="00D43BCD"/>
    <w:p w14:paraId="50031433" w14:textId="77777777" w:rsidR="00D43BCD" w:rsidRDefault="00D43BCD"/>
    <w:p w14:paraId="212AD7A6" w14:textId="77777777" w:rsidR="00D43BCD" w:rsidRDefault="00000000">
      <w:r>
        <w:t>When the Buddha spoke this Chapter of Universal Worthy's Encouragement, Bodhisattvas countless as the sands of the Ganges River gained hundreds of thousands of millions of billions of Revolving Dharanis. Bodhisattvas as numerous as the dust motes in a great thousand-fold world system fully accomplished Universal Worthy's Way.</w:t>
      </w:r>
    </w:p>
    <w:p w14:paraId="039FBD19" w14:textId="77777777" w:rsidR="00D43BCD" w:rsidRDefault="00D43BCD"/>
    <w:p w14:paraId="222607A1" w14:textId="77777777" w:rsidR="00D43BCD" w:rsidRDefault="00000000">
      <w: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14:paraId="27FF7106" w14:textId="77777777" w:rsidR="00D43BCD" w:rsidRDefault="00D43BCD"/>
    <w:p w14:paraId="0D9FBC3D" w14:textId="77777777" w:rsidR="00D43BCD" w:rsidRDefault="00D43BCD"/>
    <w:p w14:paraId="44052775" w14:textId="77777777" w:rsidR="00D43BCD" w:rsidRDefault="00D43BCD"/>
    <w:p w14:paraId="14C78F4B" w14:textId="77777777" w:rsidR="00D43BCD" w:rsidRDefault="00000000">
      <w:pPr>
        <w:pStyle w:val="Heading1"/>
      </w:pPr>
      <w:r>
        <w:rPr>
          <w:rFonts w:ascii="Garamond" w:hAnsi="Garamond"/>
        </w:rPr>
        <w:lastRenderedPageBreak/>
        <w:t>END OF CHAPTER TWENTY-EIGHT: UNIVERSAL WORTHY COMES TO ENCOURAGE YOU</w:t>
      </w:r>
    </w:p>
    <w:p w14:paraId="46D0F747" w14:textId="77777777" w:rsidR="00D43BCD" w:rsidRDefault="00000000">
      <w:pPr>
        <w:jc w:val="center"/>
      </w:pPr>
      <w:r>
        <w:t>A blues interpretation from Kumārajīva's Classical Chinese (406 CE)</w:t>
      </w:r>
    </w:p>
    <w:p w14:paraId="59AB4020" w14:textId="77777777" w:rsidR="00D43BCD" w:rsidRDefault="00D43BCD"/>
    <w:p w14:paraId="19C7E398" w14:textId="77777777" w:rsidR="00D43BCD" w:rsidRDefault="00D43BCD"/>
    <w:p w14:paraId="2472FB23" w14:textId="77777777" w:rsidR="00D43BCD" w:rsidRDefault="00D43BCD"/>
    <w:p w14:paraId="6A193B0A" w14:textId="77777777" w:rsidR="00D43BCD" w:rsidRDefault="00D43BCD"/>
    <w:p w14:paraId="64FAD9DA" w14:textId="77777777" w:rsidR="00D43BCD" w:rsidRDefault="00000000">
      <w:pPr>
        <w:pStyle w:val="Heading1"/>
      </w:pPr>
      <w:r>
        <w:rPr>
          <w:rFonts w:ascii="Garamond" w:hAnsi="Garamond"/>
        </w:rPr>
        <w:lastRenderedPageBreak/>
        <w:t>SCHOLARLY APPARATUS</w:t>
      </w:r>
    </w:p>
    <w:p w14:paraId="06847DA1" w14:textId="77777777" w:rsidR="00D43BCD" w:rsidRDefault="00D43BCD"/>
    <w:p w14:paraId="23D43F83" w14:textId="77777777" w:rsidR="00D43BCD" w:rsidRDefault="00D43BCD"/>
    <w:p w14:paraId="20955D02" w14:textId="77777777" w:rsidR="00D43BCD" w:rsidRDefault="00D43BCD"/>
    <w:p w14:paraId="1D1DD618" w14:textId="77777777" w:rsidR="00D43BCD" w:rsidRDefault="00D43BCD"/>
    <w:p w14:paraId="1CAB0B52" w14:textId="77777777" w:rsidR="00D43BCD" w:rsidRDefault="00000000">
      <w:r>
        <w:t>INDEX OF SANSKRIT AND CHINESE BUDDHIST TERMS</w:t>
      </w:r>
    </w:p>
    <w:p w14:paraId="68DE0FE5" w14:textId="77777777" w:rsidR="00D43BCD" w:rsidRDefault="00D43BCD"/>
    <w:p w14:paraId="2A14AC7E" w14:textId="77777777" w:rsidR="00D43BCD" w:rsidRDefault="00000000">
      <w:r>
        <w:t>This index provides a scholarly reference for Sanskrit and Classical Chinese Buddhist terminology found in this blues interpretation of the Lotus Sutra. Terms are listed with their first occurrence line number and primary locations. Many terms (particularly Śāriputra, Tathāgata, Buddha, Bodhisattva, and Dharma) appear throughout the text 50-400+ times; only initial references are noted.</w:t>
      </w:r>
    </w:p>
    <w:p w14:paraId="762A319D" w14:textId="77777777" w:rsidR="00D43BCD" w:rsidRDefault="00D43BCD"/>
    <w:p w14:paraId="4BBE5E0D" w14:textId="77777777" w:rsidR="00D43BCD" w:rsidRDefault="00D43BCD"/>
    <w:p w14:paraId="612B08E3" w14:textId="77777777" w:rsidR="00D43BCD" w:rsidRDefault="00D43BCD"/>
    <w:p w14:paraId="4B00E972" w14:textId="77777777" w:rsidR="00D43BCD" w:rsidRDefault="00000000">
      <w:r>
        <w:t>SANSKRIT TERMS (Alphabetically Organized)</w:t>
      </w:r>
    </w:p>
    <w:p w14:paraId="7D08935A" w14:textId="77777777" w:rsidR="00D43BCD" w:rsidRDefault="00D43BCD"/>
    <w:p w14:paraId="4D09D4D6" w14:textId="77777777" w:rsidR="00D43BCD" w:rsidRDefault="00000000">
      <w:r>
        <w:t>BUDDHA AND BODHISATTVA TITLES &amp; NAMES</w:t>
      </w:r>
    </w:p>
    <w:p w14:paraId="0D36FA39" w14:textId="77777777" w:rsidR="00D43BCD" w:rsidRDefault="00D43BCD"/>
    <w:p w14:paraId="112A2671" w14:textId="77777777" w:rsidR="00D43BCD" w:rsidRDefault="00000000">
      <w:r>
        <w:t>Anuttara-samyak-sambodhi (Supreme Perfect Enlightenment) - lines 33, 1100, 1905, 2048</w:t>
      </w:r>
    </w:p>
    <w:p w14:paraId="19116657" w14:textId="77777777" w:rsidR="00D43BCD" w:rsidRDefault="00000000">
      <w:r>
        <w:t xml:space="preserve">  The highest realization in Buddhism; the goal of the Bodhisattva path and all the Buddha's teachings. The Lotus Sutra promises this attainment to all beings without exception.</w:t>
      </w:r>
    </w:p>
    <w:p w14:paraId="4B8FCE4E" w14:textId="77777777" w:rsidR="00D43BCD" w:rsidRDefault="00D43BCD"/>
    <w:p w14:paraId="66EA50BD" w14:textId="77777777" w:rsidR="00D43BCD" w:rsidRDefault="00000000">
      <w:r>
        <w:t>Avalokiteśvara (The One Who Hears the World Crying / The Bodhisattva Who Hears the Cries of the World) - lines 77, 135, 179, 12839-13220</w:t>
      </w:r>
    </w:p>
    <w:p w14:paraId="46284AA9" w14:textId="77777777" w:rsidR="00D43BCD" w:rsidRDefault="00000000">
      <w:r>
        <w:lastRenderedPageBreak/>
        <w:t xml:space="preserve">  The Bodhisattva of Compassion, one of the most beloved figures in Mahayana Buddhism. Manifests in infinite forms to respond to the suffering of beings. Chapter 25 is devoted to his teachings and manifestations.</w:t>
      </w:r>
    </w:p>
    <w:p w14:paraId="12C513BB" w14:textId="77777777" w:rsidR="00D43BCD" w:rsidRDefault="00D43BCD"/>
    <w:p w14:paraId="2D92BAB6" w14:textId="77777777" w:rsidR="00D43BCD" w:rsidRDefault="00000000">
      <w:r>
        <w:t>Bodhisattva/Bodhisattvas (Awakening Being; one who seeks Buddhahood for all beings) - lines 20, 31, 33, 72, 75, 80, 88 et seq.</w:t>
      </w:r>
    </w:p>
    <w:p w14:paraId="7111A06C" w14:textId="77777777" w:rsidR="00D43BCD" w:rsidRDefault="00000000">
      <w:r>
        <w:t xml:space="preserve">  The heart of This interpretation's entire framework. The Lotus Sutra teaches that all beings possess Bodhisattva-nature and will ultimately become Buddhas. Appears 200+ times throughout the text.</w:t>
      </w:r>
    </w:p>
    <w:p w14:paraId="4C4433F0" w14:textId="77777777" w:rsidR="00D43BCD" w:rsidRDefault="00D43BCD"/>
    <w:p w14:paraId="6F895CD2" w14:textId="77777777" w:rsidR="00D43BCD" w:rsidRDefault="00000000">
      <w:r>
        <w:t>Buddhahood / Buddha-nature (The state of being a Buddha; the inherent potential in all beings) - lines 31, 33, 88, 11033</w:t>
      </w:r>
    </w:p>
    <w:p w14:paraId="03BACDF1" w14:textId="77777777" w:rsidR="00D43BCD" w:rsidRDefault="00000000">
      <w:r>
        <w:t xml:space="preserve">  Central promise of the Lotus Sutra: every being—including those traditionally considered unable to achieve enlightenment (women, evil-doers, non-humans)—will become a Buddha.</w:t>
      </w:r>
    </w:p>
    <w:p w14:paraId="307B4E60" w14:textId="77777777" w:rsidR="00D43BCD" w:rsidRDefault="00D43BCD"/>
    <w:p w14:paraId="057A78B8" w14:textId="77777777" w:rsidR="00D43BCD" w:rsidRDefault="00000000">
      <w:r>
        <w:t>Maitreya (The Future Buddha / The One Who Will Be the Next Buddha) - lines 20, 80, 135, 173, 175, 1855</w:t>
      </w:r>
    </w:p>
    <w:p w14:paraId="4675D507" w14:textId="77777777" w:rsidR="00D43BCD" w:rsidRDefault="00000000">
      <w:r>
        <w:t xml:space="preserve">  The Bodhisattva destined to become the next Buddha when Śākyamuni Buddha's teaching expires. Appears in crucial passages concerning prophecies and the continuation of the Dharma.</w:t>
      </w:r>
    </w:p>
    <w:p w14:paraId="317A5180" w14:textId="77777777" w:rsidR="00D43BCD" w:rsidRDefault="00D43BCD"/>
    <w:p w14:paraId="3C955AD1" w14:textId="77777777" w:rsidR="00D43BCD" w:rsidRDefault="00000000">
      <w:r>
        <w:t>Mañjuśrī (The Wisdom-Carrier / The Bodhisattva of Wisdom) - lines 20, 75, 135, 175, 179, 6299-6450</w:t>
      </w:r>
    </w:p>
    <w:p w14:paraId="48C9CA0F" w14:textId="77777777" w:rsidR="00D43BCD" w:rsidRDefault="00000000">
      <w:r>
        <w:t xml:space="preserve">  The Bodhisattva of Transcendent Wisdom, often depicted with a sword that cuts through ignorance. Plays a major role as a questioner and teacher in the early chapters.</w:t>
      </w:r>
    </w:p>
    <w:p w14:paraId="00597BE4" w14:textId="77777777" w:rsidR="00D43BCD" w:rsidRDefault="00D43BCD"/>
    <w:p w14:paraId="03F29686" w14:textId="77777777" w:rsidR="00D43BCD" w:rsidRDefault="00000000">
      <w:r>
        <w:t>Medicine King Bodhisattva (The Bodhisattva of Healing/Devotion) - lines 75, 135, 6064, 11739-12255</w:t>
      </w:r>
    </w:p>
    <w:p w14:paraId="0C854B1B" w14:textId="77777777" w:rsidR="00D43BCD" w:rsidRDefault="00000000">
      <w:r>
        <w:lastRenderedPageBreak/>
        <w:t xml:space="preserve">  Subject of Chapter 23, famous for his extreme devotional practices, including setting his body on fire as an offering. Represents ultimate commitment to the Dharma.</w:t>
      </w:r>
    </w:p>
    <w:p w14:paraId="709F040A" w14:textId="77777777" w:rsidR="00D43BCD" w:rsidRDefault="00D43BCD"/>
    <w:p w14:paraId="1F6AD444" w14:textId="77777777" w:rsidR="00D43BCD" w:rsidRDefault="00000000">
      <w:r>
        <w:t>Samantabhadra / Universal Worthy (The Bodhisattva of Great Conduct) - lines 80, 14043-14168</w:t>
      </w:r>
    </w:p>
    <w:p w14:paraId="605DECF9" w14:textId="77777777" w:rsidR="00D43BCD" w:rsidRDefault="00000000">
      <w:r>
        <w:t xml:space="preserve">  The Bodhisattva featured in Chapter 28 (final chapter), representing the implementation of the Dharma teachings in the world. His name promises universal accessibility of the teaching.</w:t>
      </w:r>
    </w:p>
    <w:p w14:paraId="0E58F61C" w14:textId="77777777" w:rsidR="00D43BCD" w:rsidRDefault="00D43BCD"/>
    <w:p w14:paraId="05E647FF" w14:textId="77777777" w:rsidR="00D43BCD" w:rsidRDefault="00000000">
      <w:r>
        <w:t>Tathāgata (The Thus Come One / The Buddha) - lines 68, 97, 518, 807, 809, 811 et seq.</w:t>
      </w:r>
    </w:p>
    <w:p w14:paraId="6E64C179" w14:textId="77777777" w:rsidR="00D43BCD" w:rsidRDefault="00000000">
      <w:r>
        <w:t xml:space="preserve">  One of the ten epithets of the Buddha. Emphasizes the Buddha as one who has "come thus," following the path of all Buddhas. Used 100+ times throughout the text.</w:t>
      </w:r>
    </w:p>
    <w:p w14:paraId="2A5F35DF" w14:textId="77777777" w:rsidR="00D43BCD" w:rsidRDefault="00D43BCD"/>
    <w:p w14:paraId="21A269AE" w14:textId="77777777" w:rsidR="00D43BCD" w:rsidRDefault="00000000">
      <w:r>
        <w:t>EARLY BUDDHIST DISCIPLES</w:t>
      </w:r>
    </w:p>
    <w:p w14:paraId="6EBCFE7E" w14:textId="77777777" w:rsidR="00D43BCD" w:rsidRDefault="00D43BCD"/>
    <w:p w14:paraId="637C1026" w14:textId="77777777" w:rsidR="00D43BCD" w:rsidRDefault="00000000">
      <w:r>
        <w:t>Ājñāta-Kauṇḍinya (The First Disciple) - line 119, 6444</w:t>
      </w:r>
    </w:p>
    <w:p w14:paraId="29845CB2" w14:textId="77777777" w:rsidR="00D43BCD" w:rsidRDefault="00000000">
      <w:r>
        <w:t xml:space="preserve">  The first person to understand the Buddha's teaching after his enlightenment. His name means "he who has understood."</w:t>
      </w:r>
    </w:p>
    <w:p w14:paraId="55E4D8CD" w14:textId="77777777" w:rsidR="00D43BCD" w:rsidRDefault="00D43BCD"/>
    <w:p w14:paraId="475E1CE5" w14:textId="77777777" w:rsidR="00D43BCD" w:rsidRDefault="00000000">
      <w:r>
        <w:t>Ānanda (One Who Listened / The Buddha's Cousin and Attendant) - lines 119, 5948, 5869-6000</w:t>
      </w:r>
    </w:p>
    <w:p w14:paraId="008750AA" w14:textId="77777777" w:rsidR="00D43BCD" w:rsidRDefault="00000000">
      <w:r>
        <w:t xml:space="preserve">  Known for his perfect memory ("remembered everything the Buddha ever said"). His role becomes crucial in later chapters as keeper of the teachings.</w:t>
      </w:r>
    </w:p>
    <w:p w14:paraId="622E4A92" w14:textId="77777777" w:rsidR="00D43BCD" w:rsidRDefault="00D43BCD"/>
    <w:p w14:paraId="24EFA174" w14:textId="77777777" w:rsidR="00D43BCD" w:rsidRDefault="00000000">
      <w:r>
        <w:t>Mahākāśyapa (The Stern Elder / The Ascetic Master) - lines 119, 3500-3700</w:t>
      </w:r>
    </w:p>
    <w:p w14:paraId="181198FD" w14:textId="77777777" w:rsidR="00D43BCD" w:rsidRDefault="00000000">
      <w:r>
        <w:lastRenderedPageBreak/>
        <w:t xml:space="preserve">  Known for his ascetic practices and understanding of emptiness. Becomes the successor to the Buddha's teaching authority. Featured prominently in Chapter 4.</w:t>
      </w:r>
    </w:p>
    <w:p w14:paraId="7626DE13" w14:textId="77777777" w:rsidR="00D43BCD" w:rsidRDefault="00D43BCD"/>
    <w:p w14:paraId="4C2279A2" w14:textId="77777777" w:rsidR="00D43BCD" w:rsidRDefault="00000000">
      <w:r>
        <w:t>Śāriputra (The Sharp One / Wisdom Disciple) - lines 20, 25, 119, 801 et seq.</w:t>
      </w:r>
    </w:p>
    <w:p w14:paraId="61A129EB" w14:textId="77777777" w:rsidR="00D43BCD" w:rsidRDefault="00000000">
      <w:r>
        <w:t xml:space="preserve">  One of the Buddha's foremost disciples, known for his wisdom and sharp understanding. The primary questioner in Chapters 1-3 and appears throughout the text. Appears 150+ times, making him one of the most frequently mentioned figures.</w:t>
      </w:r>
    </w:p>
    <w:p w14:paraId="7ED2160D" w14:textId="77777777" w:rsidR="00D43BCD" w:rsidRDefault="00D43BCD"/>
    <w:p w14:paraId="5CA4F053" w14:textId="77777777" w:rsidR="00D43BCD" w:rsidRDefault="00000000">
      <w:r>
        <w:t>Subhūti (The Fortunate One / The Disciple of Emptiness) - line 119</w:t>
      </w:r>
    </w:p>
    <w:p w14:paraId="3EA486E1" w14:textId="77777777" w:rsidR="00D43BCD" w:rsidRDefault="00000000">
      <w:r>
        <w:t xml:space="preserve">  Known for his profound understanding of emptiness and voidness. Named in the roster of great disciples.</w:t>
      </w:r>
    </w:p>
    <w:p w14:paraId="48D740B3" w14:textId="77777777" w:rsidR="00D43BCD" w:rsidRDefault="00D43BCD"/>
    <w:p w14:paraId="04DA0080" w14:textId="77777777" w:rsidR="00D43BCD" w:rsidRDefault="00000000">
      <w:r>
        <w:t>Pūrṇa-Maitrāyaṇīputra (The Universal Teacher) - line 119</w:t>
      </w:r>
    </w:p>
    <w:p w14:paraId="3A51F070" w14:textId="77777777" w:rsidR="00D43BCD" w:rsidRDefault="00000000">
      <w:r>
        <w:t xml:space="preserve">  Named as "the one who could really teach." Famous for his skill in adapting teachings to different audiences (a forerunner of the Lotus Sutra's "skillful means" theme).</w:t>
      </w:r>
    </w:p>
    <w:p w14:paraId="7481CC88" w14:textId="77777777" w:rsidR="00D43BCD" w:rsidRDefault="00D43BCD"/>
    <w:p w14:paraId="32906110" w14:textId="77777777" w:rsidR="00D43BCD" w:rsidRDefault="00000000">
      <w:r>
        <w:t>Mahā-Maudgalyāyana (The Worker of Wonders) - line 119</w:t>
      </w:r>
    </w:p>
    <w:p w14:paraId="67E86C9D" w14:textId="77777777" w:rsidR="00D43BCD" w:rsidRDefault="00000000">
      <w:r>
        <w:t xml:space="preserve">  Known for his supernatural powers and ability to work miracles. A foremost disciple in both wisdom and power.</w:t>
      </w:r>
    </w:p>
    <w:p w14:paraId="5A9BC004" w14:textId="77777777" w:rsidR="00D43BCD" w:rsidRDefault="00D43BCD"/>
    <w:p w14:paraId="24223265" w14:textId="77777777" w:rsidR="00D43BCD" w:rsidRDefault="00000000">
      <w:r>
        <w:t>CORE BUDDHIST CONCEPTS &amp; TECHNICAL TERMS</w:t>
      </w:r>
    </w:p>
    <w:p w14:paraId="4EF41778" w14:textId="77777777" w:rsidR="00D43BCD" w:rsidRDefault="00D43BCD"/>
    <w:p w14:paraId="05353B14" w14:textId="77777777" w:rsidR="00D43BCD" w:rsidRDefault="00000000">
      <w:r>
        <w:t>Arhat/Arhatship (One Who Has Eliminated All Defilements / Complete Practitioner) - lines 89, 518, 1100, 1905</w:t>
      </w:r>
    </w:p>
    <w:p w14:paraId="662811A1" w14:textId="77777777" w:rsidR="00D43BCD" w:rsidRDefault="00000000">
      <w:r>
        <w:lastRenderedPageBreak/>
        <w:t xml:space="preserve">  Traditional Buddhism taught Arhatship as the highest individual attainment. The Lotus Sutra reframes this as a way-station, not the final destination. All Arhats in the text receive prophecies that they will become Buddhas.</w:t>
      </w:r>
    </w:p>
    <w:p w14:paraId="2A394381" w14:textId="77777777" w:rsidR="00D43BCD" w:rsidRDefault="00D43BCD"/>
    <w:p w14:paraId="71DF628F" w14:textId="77777777" w:rsidR="00D43BCD" w:rsidRDefault="00000000">
      <w:r>
        <w:t>Bodhi Tree (The Tree of Awakening) - lines 4744, 4890, 4888, 5262</w:t>
      </w:r>
    </w:p>
    <w:p w14:paraId="21D4F8B8" w14:textId="77777777" w:rsidR="00D43BCD" w:rsidRDefault="00000000">
      <w:r>
        <w:t xml:space="preserve">  The tree under which Śākyamuni Buddha attained enlightenment. Symbolizes the place and moment of awakening.</w:t>
      </w:r>
    </w:p>
    <w:p w14:paraId="02566C8F" w14:textId="77777777" w:rsidR="00D43BCD" w:rsidRDefault="00D43BCD"/>
    <w:p w14:paraId="488F68E4" w14:textId="77777777" w:rsidR="00D43BCD" w:rsidRDefault="00000000">
      <w:r>
        <w:t>Buddha-fields (Pure Lands created and maintained by Buddhas) - lines 131, 1083</w:t>
      </w:r>
    </w:p>
    <w:p w14:paraId="40B7BC7C" w14:textId="77777777" w:rsidR="00D43BCD" w:rsidRDefault="00000000">
      <w:r>
        <w:t xml:space="preserve">  Cosmological concept: enlightened Buddha-beings create worlds of perfect conditions for spiritual practice. Many chapters discuss purifying Buddha-fields as a Bodhisattva practice.</w:t>
      </w:r>
    </w:p>
    <w:p w14:paraId="63C6C0BA" w14:textId="77777777" w:rsidR="00D43BCD" w:rsidRDefault="00D43BCD"/>
    <w:p w14:paraId="5ADC9E0C" w14:textId="77777777" w:rsidR="00D43BCD" w:rsidRDefault="00000000">
      <w:r>
        <w:t>Dharma (The Teaching / The Law / The Way / The Doctrine) - lines 8, 20, 23, 33, 39, 62, 75, 88, 108 et seq.</w:t>
      </w:r>
    </w:p>
    <w:p w14:paraId="5CA82393" w14:textId="77777777" w:rsidR="00D43BCD" w:rsidRDefault="00000000">
      <w:r>
        <w:t xml:space="preserve">  The core term of the entire interpretation. Appears 300+ times throughout the text. The Lotus Sutra itself is "The Sutra of the Wonderful Dharma." blues interpretation renders it as "the teaching," "the Way," "the word."</w:t>
      </w:r>
    </w:p>
    <w:p w14:paraId="3969A9DA" w14:textId="77777777" w:rsidR="00D43BCD" w:rsidRDefault="00D43BCD"/>
    <w:p w14:paraId="25A5D5CE" w14:textId="77777777" w:rsidR="00D43BCD" w:rsidRDefault="00000000">
      <w:r>
        <w:t>Dharma-teacher (One who teaches the Dharma) - lines 62, 71, 494, 699</w:t>
      </w:r>
    </w:p>
    <w:p w14:paraId="66080FDB" w14:textId="77777777" w:rsidR="00D43BCD" w:rsidRDefault="00000000">
      <w:r>
        <w:t xml:space="preserve">  A key concept in the Lotus Sutra: those who teach this sutra become Buddhas. Chapters 10 and 19 specifically honor Dharma-teachers.</w:t>
      </w:r>
    </w:p>
    <w:p w14:paraId="5E554476" w14:textId="77777777" w:rsidR="00D43BCD" w:rsidRDefault="00D43BCD"/>
    <w:p w14:paraId="08303F08" w14:textId="77777777" w:rsidR="00D43BCD" w:rsidRDefault="00000000">
      <w:r>
        <w:t>Dhāraṇī (Incantation / Power to Hold / Sacred Formula) - line 20, 129, 13505-13660</w:t>
      </w:r>
    </w:p>
    <w:p w14:paraId="3DEED96B" w14:textId="77777777" w:rsidR="00D43BCD" w:rsidRDefault="00000000">
      <w:r>
        <w:t xml:space="preserve">  Traditionally interpreted as "incantation" or "holding power." The interpretation renders it as "a power to hold onto the truth no matter how hard the wind blows." Chapter 26 is the "Protection Songs" (Dhāraṇī chapter).</w:t>
      </w:r>
    </w:p>
    <w:p w14:paraId="0F17AA9A" w14:textId="77777777" w:rsidR="00D43BCD" w:rsidRDefault="00D43BCD"/>
    <w:p w14:paraId="19F8896C" w14:textId="77777777" w:rsidR="00D43BCD" w:rsidRDefault="00000000">
      <w:r>
        <w:t>Enlightenment/Awakening (Bodhi; complete understanding of reality) - lines 31, 33, 92, 451</w:t>
      </w:r>
    </w:p>
    <w:p w14:paraId="6EBCC5E7" w14:textId="77777777" w:rsidR="00D43BCD" w:rsidRDefault="00000000">
      <w:r>
        <w:t xml:space="preserve">  The fundamental Buddhist goal. The Lotus Sutra teaches that all beings will achieve it.</w:t>
      </w:r>
    </w:p>
    <w:p w14:paraId="5B012EAB" w14:textId="77777777" w:rsidR="00D43BCD" w:rsidRDefault="00D43BCD"/>
    <w:p w14:paraId="57684AC9" w14:textId="77777777" w:rsidR="00D43BCD" w:rsidRDefault="00000000">
      <w:r>
        <w:t>Great Vehicle/Mahāyāna (The teaching addressed to all beings, leading to Buddhahood) - lines 35, 157, 494, 510</w:t>
      </w:r>
    </w:p>
    <w:p w14:paraId="5709D3BD" w14:textId="77777777" w:rsidR="00D43BCD" w:rsidRDefault="00000000">
      <w:r>
        <w:t xml:space="preserve">  The form of Buddhism that teaches the universal Bodhisattva path. The Lotus Sutra is a Mahāyāna text, and many discourses in it are to "bodhisattvas of the Great Vehicle."</w:t>
      </w:r>
    </w:p>
    <w:p w14:paraId="2F0CE7E2" w14:textId="77777777" w:rsidR="00D43BCD" w:rsidRDefault="00D43BCD"/>
    <w:p w14:paraId="1D2883FF" w14:textId="77777777" w:rsidR="00D43BCD" w:rsidRDefault="00000000">
      <w:r>
        <w:t>Karmically Conditioned Existence / Three Evil Paths / Six Realms (The cyclical nature of rebirth) - lines 1260, 1512, 1558, 2136</w:t>
      </w:r>
    </w:p>
    <w:p w14:paraId="365C9EA3" w14:textId="77777777" w:rsidR="00D43BCD" w:rsidRDefault="00000000">
      <w:r>
        <w:t xml:space="preserve">  Describes the traditional Buddhist cosmology of rebirth in various realms based on karma. The Lotus Sutra promises liberation from this cycle through the Buddha Vehicle.</w:t>
      </w:r>
    </w:p>
    <w:p w14:paraId="1A3E9441" w14:textId="77777777" w:rsidR="00D43BCD" w:rsidRDefault="00D43BCD"/>
    <w:p w14:paraId="6DCA4E90" w14:textId="77777777" w:rsidR="00D43BCD" w:rsidRDefault="00000000">
      <w:r>
        <w:t>Meditation / Samādhi (Concentrated awareness; deep mental absorption) - lines 159, 173, 496, 6948</w:t>
      </w:r>
    </w:p>
    <w:p w14:paraId="0534D90F" w14:textId="77777777" w:rsidR="00D43BCD" w:rsidRDefault="00000000">
      <w:r>
        <w:t xml:space="preserve">  A fundamental Buddhist practice. Several chapters discuss specific meditation practices and samādhis.</w:t>
      </w:r>
    </w:p>
    <w:p w14:paraId="5777D9C2" w14:textId="77777777" w:rsidR="00D43BCD" w:rsidRDefault="00D43BCD"/>
    <w:p w14:paraId="2BE9C1FE" w14:textId="77777777" w:rsidR="00D43BCD" w:rsidRDefault="00000000">
      <w:r>
        <w:t>Nirvāṇa (The Final Peace Beyond Peace / Extinction of Craving) - lines 20, 23, 39, 89, 90, 169, 480, 518, 520, 930, 1100 et seq.</w:t>
      </w:r>
    </w:p>
    <w:p w14:paraId="41C3F0EF" w14:textId="77777777" w:rsidR="00D43BCD" w:rsidRDefault="00000000">
      <w:r>
        <w:t xml:space="preserve">  The ultimate Buddhist goal: the cessation of suffering and craving. The Lotus Sutra reframes nirvāṇa not as the final destination but as a "phantom city"—a waypoint on the path to Buddhahood.</w:t>
      </w:r>
    </w:p>
    <w:p w14:paraId="14FEDB7E" w14:textId="77777777" w:rsidR="00D43BCD" w:rsidRDefault="00D43BCD"/>
    <w:p w14:paraId="10371C03" w14:textId="77777777" w:rsidR="00D43BCD" w:rsidRDefault="00000000">
      <w:r>
        <w:lastRenderedPageBreak/>
        <w:t>One Buddha Vehicle (The single path to enlightenment; Buddhahood as the universal destiny) - lines 1072, 1089, 1094, 1104</w:t>
      </w:r>
    </w:p>
    <w:p w14:paraId="2D3A4B26" w14:textId="77777777" w:rsidR="00D43BCD" w:rsidRDefault="00000000">
      <w:r>
        <w:t xml:space="preserve">  Central teaching of the Lotus Sutra. All the different Buddhist teachings and paths ultimately converge in this one great vehicle leading all beings to Buddhahood.</w:t>
      </w:r>
    </w:p>
    <w:p w14:paraId="3061C327" w14:textId="77777777" w:rsidR="00D43BCD" w:rsidRDefault="00D43BCD"/>
    <w:p w14:paraId="31887A8C" w14:textId="77777777" w:rsidR="00D43BCD" w:rsidRDefault="00000000">
      <w:r>
        <w:t>Outflow / Without Outflow (Contamination by craving, attachment / Pure teaching unconditioned by craving) - lines 855, 873, 928, 1100</w:t>
      </w:r>
    </w:p>
    <w:p w14:paraId="5BD21C5B" w14:textId="77777777" w:rsidR="00D43BCD" w:rsidRDefault="00000000">
      <w:r>
        <w:t xml:space="preserve">  Technical Buddhist term for teachings and practices that have "no outflow" of contamination—i.e., they are pure and undefiled.</w:t>
      </w:r>
    </w:p>
    <w:p w14:paraId="2696C48C" w14:textId="77777777" w:rsidR="00D43BCD" w:rsidRDefault="00D43BCD"/>
    <w:p w14:paraId="00FF0182" w14:textId="77777777" w:rsidR="00D43BCD" w:rsidRDefault="00000000">
      <w:r>
        <w:t>Phantom City (A skillfully created rest stop; refuge created by compassion for the weary) - lines 90, 5189, 5337</w:t>
      </w:r>
    </w:p>
    <w:p w14:paraId="51E9991D" w14:textId="77777777" w:rsidR="00D43BCD" w:rsidRDefault="00000000">
      <w:r>
        <w:t xml:space="preserve">  The central parable of Chapter 7. The Buddha used a phantom city (nirvāṇa) as a temporary shelter, knowing the real destination was the one great vehicle of Buddhahood.</w:t>
      </w:r>
    </w:p>
    <w:p w14:paraId="09A3D2EB" w14:textId="77777777" w:rsidR="00D43BCD" w:rsidRDefault="00D43BCD"/>
    <w:p w14:paraId="6CDF3718" w14:textId="77777777" w:rsidR="00D43BCD" w:rsidRDefault="00000000">
      <w:r>
        <w:t>Prophecy / Bestowal of Prophecies (The Buddha's prediction that disciples will become Buddhas) - lines 518, 1985, 2036, 3227-3800, 5820-6000</w:t>
      </w:r>
    </w:p>
    <w:p w14:paraId="4A5176A0" w14:textId="77777777" w:rsidR="00D43BCD" w:rsidRDefault="00000000">
      <w:r>
        <w:t xml:space="preserve">  A major theme in the Lotus Sutra. Chapters 6, 8, and 9 are devoted to prophecies. Each prophecy is a promise of Buddhahood tailored to the individual's capacities.</w:t>
      </w:r>
    </w:p>
    <w:p w14:paraId="3240A8F9" w14:textId="77777777" w:rsidR="00D43BCD" w:rsidRDefault="00D43BCD"/>
    <w:p w14:paraId="759F31EB" w14:textId="77777777" w:rsidR="00D43BCD" w:rsidRDefault="00000000">
      <w:r>
        <w:t>Skillful Means / Upāya (The Buddha's adaptive methods; loving tricks employed for teaching) - lines 33, 97, 1087, 1144, 737-1661</w:t>
      </w:r>
    </w:p>
    <w:p w14:paraId="774AFFED" w14:textId="77777777" w:rsidR="00D43BCD" w:rsidRDefault="00000000">
      <w:r>
        <w:t xml:space="preserve">  Central concept of the Sutra. The Buddha uses infinite strategies and teachings adapted to the capacities of different beings. Chapter 2 is titled "The Loving Tricks" (Upāya).</w:t>
      </w:r>
    </w:p>
    <w:p w14:paraId="1349152C" w14:textId="77777777" w:rsidR="00D43BCD" w:rsidRDefault="00D43BCD"/>
    <w:p w14:paraId="75BDE603" w14:textId="77777777" w:rsidR="00D43BCD" w:rsidRDefault="00000000">
      <w:r>
        <w:lastRenderedPageBreak/>
        <w:t>Sutra (Sacred Buddhist text / scripture) - lines 9, 31, 35, 88, 157, 159, 510, 522, 536, 2048</w:t>
      </w:r>
    </w:p>
    <w:p w14:paraId="112E07AA" w14:textId="77777777" w:rsidR="00D43BCD" w:rsidRDefault="00000000">
      <w:r>
        <w:t xml:space="preserve">  The literary form of Buddhist teachings. "Sutra" literally means "thread"—the sutra threads teachings together.</w:t>
      </w:r>
    </w:p>
    <w:p w14:paraId="2DE8C0ED" w14:textId="77777777" w:rsidR="00D43BCD" w:rsidRDefault="00D43BCD"/>
    <w:p w14:paraId="553E1877" w14:textId="77777777" w:rsidR="00D43BCD" w:rsidRDefault="00000000">
      <w:r>
        <w:t>Tathāgata-nature / Buddha-nature (The inherent Buddha-potential in all beings) - lines 33, 11033</w:t>
      </w:r>
    </w:p>
    <w:p w14:paraId="4A3D7B4D" w14:textId="77777777" w:rsidR="00D43BCD" w:rsidRDefault="00000000">
      <w:r>
        <w:t xml:space="preserve">  The revolutionary claim of the Lotus Sutra: every sentient being possesses the nature and potential to become a Buddha.</w:t>
      </w:r>
    </w:p>
    <w:p w14:paraId="33B00C4B" w14:textId="77777777" w:rsidR="00D43BCD" w:rsidRDefault="00D43BCD"/>
    <w:p w14:paraId="03D4727D" w14:textId="77777777" w:rsidR="00D43BCD" w:rsidRDefault="00000000">
      <w:r>
        <w:t>Three Vehicles (Listener, Solitary Buddha, Bodhisattva paths) - lines 764, 1094, 1096, 1104, 1298, 2168</w:t>
      </w:r>
    </w:p>
    <w:p w14:paraId="0838E5B4" w14:textId="77777777" w:rsidR="00D43BCD" w:rsidRDefault="00000000">
      <w:r>
        <w:t xml:space="preserve">  Traditional Buddhist teaching recognized three separate paths to enlightenment. The Lotus Sutra teaches that all three lead to the "One Buddha Vehicle."</w:t>
      </w:r>
    </w:p>
    <w:p w14:paraId="09D0D807" w14:textId="77777777" w:rsidR="00D43BCD" w:rsidRDefault="00D43BCD"/>
    <w:p w14:paraId="2BFC2969" w14:textId="77777777" w:rsidR="00D43BCD" w:rsidRDefault="00000000">
      <w:r>
        <w:t>Twelve Links of Dependent Origination (The Buddhist analysis of how suffering arises through conditioning) - line 482</w:t>
      </w:r>
    </w:p>
    <w:p w14:paraId="03CD62B6" w14:textId="77777777" w:rsidR="00D43BCD" w:rsidRDefault="00000000">
      <w:r>
        <w:t xml:space="preserve">  The twelve interdependent factors that explain how beings become trapped in cyclic existence. Teaching this is one of the Buddha's "vehicles" in traditional Buddhism.</w:t>
      </w:r>
    </w:p>
    <w:p w14:paraId="7950911E" w14:textId="77777777" w:rsidR="00D43BCD" w:rsidRDefault="00D43BCD"/>
    <w:p w14:paraId="22DC2429" w14:textId="77777777" w:rsidR="00D43BCD" w:rsidRDefault="00000000">
      <w:r>
        <w:t>COSMOLOGICAL &amp; SACRED LOCATIONS</w:t>
      </w:r>
    </w:p>
    <w:p w14:paraId="726400E6" w14:textId="77777777" w:rsidR="00D43BCD" w:rsidRDefault="00D43BCD"/>
    <w:p w14:paraId="018366C1" w14:textId="77777777" w:rsidR="00D43BCD" w:rsidRDefault="00000000">
      <w:r>
        <w:t>Akaniṣṭha Heaven (The Highest Heaven; where the highest gods dwell) - line 167</w:t>
      </w:r>
    </w:p>
    <w:p w14:paraId="29099C82" w14:textId="77777777" w:rsidR="00D43BCD" w:rsidRDefault="00000000">
      <w:r>
        <w:t xml:space="preserve">  In Buddhist cosmology, the uppermost celestial realm where the most advanced gods reside.</w:t>
      </w:r>
    </w:p>
    <w:p w14:paraId="70C5E903" w14:textId="77777777" w:rsidR="00D43BCD" w:rsidRDefault="00D43BCD"/>
    <w:p w14:paraId="73890FDC" w14:textId="77777777" w:rsidR="00D43BCD" w:rsidRDefault="00000000">
      <w:r>
        <w:lastRenderedPageBreak/>
        <w:t>Brahmā / Brahma Realms (The realm of the highest gods; the highest of the heavenly realms) - lines 139, 223, 514</w:t>
      </w:r>
    </w:p>
    <w:p w14:paraId="6C32656D" w14:textId="77777777" w:rsidR="00D43BCD" w:rsidRDefault="00000000">
      <w:r>
        <w:t xml:space="preserve">  Buddhist cosmology places Brahmā as the highest god realm. Many chapters describe Brahmā coming to hear the Dharma.</w:t>
      </w:r>
    </w:p>
    <w:p w14:paraId="646A0633" w14:textId="77777777" w:rsidR="00D43BCD" w:rsidRDefault="00D43BCD"/>
    <w:p w14:paraId="527CB941" w14:textId="77777777" w:rsidR="00D43BCD" w:rsidRDefault="00000000">
      <w:r>
        <w:t>Gṛdhrakūṭa / Vulture Peak Mountain (The site where the Lotus Sutra is taught) - lines 113, 790, 6361</w:t>
      </w:r>
    </w:p>
    <w:p w14:paraId="15DBCD94" w14:textId="77777777" w:rsidR="00D43BCD" w:rsidRDefault="00000000">
      <w:r>
        <w:t xml:space="preserve">  The mountain near Rājagṛha where Śākyamuni Buddha taught the Lotus Sutra. The entire sutra is set "on Vulture Peak Mountain."</w:t>
      </w:r>
    </w:p>
    <w:p w14:paraId="2C6A6DE0" w14:textId="77777777" w:rsidR="00D43BCD" w:rsidRDefault="00D43BCD"/>
    <w:p w14:paraId="0A05EC51" w14:textId="77777777" w:rsidR="00D43BCD" w:rsidRDefault="00000000">
      <w:r>
        <w:t>Mount Sumeru (The cosmic mountain; center of the world in Buddhist cosmology) - lines 4890, 4969, 5262</w:t>
      </w:r>
    </w:p>
    <w:p w14:paraId="20478CE9" w14:textId="77777777" w:rsidR="00D43BCD" w:rsidRDefault="00000000">
      <w:r>
        <w:t xml:space="preserve">  In Buddhist cosmology, Mount Sumeru is the center of all worlds, surrounded by rings of mountains and oceans.</w:t>
      </w:r>
    </w:p>
    <w:p w14:paraId="73F583EF" w14:textId="77777777" w:rsidR="00D43BCD" w:rsidRDefault="00D43BCD"/>
    <w:p w14:paraId="2CD357FE" w14:textId="77777777" w:rsidR="00D43BCD" w:rsidRDefault="00000000">
      <w:r>
        <w:t>Rājagṛha (King's House; the capital city near Vulture Peak) - lines 113, 790</w:t>
      </w:r>
    </w:p>
    <w:p w14:paraId="42E381F7" w14:textId="77777777" w:rsidR="00D43BCD" w:rsidRDefault="00000000">
      <w:r>
        <w:t xml:space="preserve">  The city where the Buddha taught the Lotus Sutra, located at the foot of Vulture Peak Mountain.</w:t>
      </w:r>
    </w:p>
    <w:p w14:paraId="2CFDC0A4" w14:textId="77777777" w:rsidR="00D43BCD" w:rsidRDefault="00D43BCD"/>
    <w:p w14:paraId="1DD41A3D" w14:textId="77777777" w:rsidR="00D43BCD" w:rsidRDefault="00000000">
      <w:r>
        <w:t>SUPERNATURAL BEINGS &amp; DIVINE FIGURES</w:t>
      </w:r>
    </w:p>
    <w:p w14:paraId="6CFF54A6" w14:textId="77777777" w:rsidR="00D43BCD" w:rsidRDefault="00D43BCD"/>
    <w:p w14:paraId="1A5F50E1" w14:textId="77777777" w:rsidR="00D43BCD" w:rsidRDefault="00000000">
      <w:r>
        <w:t>Asura (Jealous Demigods; powerful beings prone to conflict) - lines 147, 163, 500, 1009 et seq.</w:t>
      </w:r>
    </w:p>
    <w:p w14:paraId="55AE82DB" w14:textId="77777777" w:rsidR="00D43BCD" w:rsidRDefault="00000000">
      <w:r>
        <w:t xml:space="preserve">  In Buddhist cosmology, one of the six realms of rebirth. Asuras are powerful beings but consumed by jealousy and desire to fight.</w:t>
      </w:r>
    </w:p>
    <w:p w14:paraId="22DEF177" w14:textId="77777777" w:rsidR="00D43BCD" w:rsidRDefault="00D43BCD"/>
    <w:p w14:paraId="5DE216E7" w14:textId="77777777" w:rsidR="00D43BCD" w:rsidRDefault="00000000">
      <w:r>
        <w:t>Dragon / Dragon Kings (Serpentine divine beings; weather deities) - lines 141, 163, 169, 500 et seq.</w:t>
      </w:r>
    </w:p>
    <w:p w14:paraId="4595905B" w14:textId="77777777" w:rsidR="00D43BCD" w:rsidRDefault="00000000">
      <w:r>
        <w:lastRenderedPageBreak/>
        <w:t xml:space="preserve">  In Buddhist mythology, dragons are divine beings capable of transformation and wielding power over weather and waters. Eight dragon kings are mentioned in Chapter 1.</w:t>
      </w:r>
    </w:p>
    <w:p w14:paraId="15CFD73E" w14:textId="77777777" w:rsidR="00D43BCD" w:rsidRDefault="00D43BCD"/>
    <w:p w14:paraId="61811361" w14:textId="77777777" w:rsidR="00D43BCD" w:rsidRDefault="00000000">
      <w:r>
        <w:t>Gandharva / Gandharvas (Heavenly Musicians; celestial beings who play music for the gods) - lines 145, 163, 500</w:t>
      </w:r>
    </w:p>
    <w:p w14:paraId="2FD1505F" w14:textId="77777777" w:rsidR="00D43BCD" w:rsidRDefault="00000000">
      <w:r>
        <w:t xml:space="preserve">  Divine musicians in Buddhist and Hindu cosmology. Often depicted as guardians and celestial musicians.</w:t>
      </w:r>
    </w:p>
    <w:p w14:paraId="0C052814" w14:textId="77777777" w:rsidR="00D43BCD" w:rsidRDefault="00D43BCD"/>
    <w:p w14:paraId="3CDF3965" w14:textId="77777777" w:rsidR="00D43BCD" w:rsidRDefault="00000000">
      <w:r>
        <w:t>Garuḍa / Garuḍas (Golden-Winged Birds; mighty celestial birds) - lines 163, 500, 6066</w:t>
      </w:r>
    </w:p>
    <w:p w14:paraId="5AA99F06" w14:textId="77777777" w:rsidR="00D43BCD" w:rsidRDefault="00000000">
      <w:r>
        <w:t xml:space="preserve">  Mythological birds of great power, often depicted as protectors and fierce guardians.</w:t>
      </w:r>
    </w:p>
    <w:p w14:paraId="38468006" w14:textId="77777777" w:rsidR="00D43BCD" w:rsidRDefault="00D43BCD"/>
    <w:p w14:paraId="03AA2DAA" w14:textId="77777777" w:rsidR="00D43BCD" w:rsidRDefault="00000000">
      <w:r>
        <w:t>Kinnara / Kinnaras (Divine Singers; celestial musicians with human faces and bird bodies) - lines 143, 163, 500</w:t>
      </w:r>
    </w:p>
    <w:p w14:paraId="32A6912D" w14:textId="77777777" w:rsidR="00D43BCD" w:rsidRDefault="00000000">
      <w:r>
        <w:t xml:space="preserve">  Celestial musicians and entertainers in the heavenly realms. Often associated with music, beauty, and the celebration of dharma.</w:t>
      </w:r>
    </w:p>
    <w:p w14:paraId="3B1C2A96" w14:textId="77777777" w:rsidR="00D43BCD" w:rsidRDefault="00D43BCD"/>
    <w:p w14:paraId="429AA205" w14:textId="77777777" w:rsidR="00D43BCD" w:rsidRDefault="00000000">
      <w:r>
        <w:t>Śakra (King of the Thirty-Three Heavens; the chief of the lower gods) - lines 139, 1987</w:t>
      </w:r>
    </w:p>
    <w:p w14:paraId="41467860" w14:textId="77777777" w:rsidR="00D43BCD" w:rsidRDefault="00000000">
      <w:r>
        <w:t xml:space="preserve">  In Buddhist cosmology, ruler of the heavens immediately below the Brahmā realms. Frequently appears as a patron of Buddhism.</w:t>
      </w:r>
    </w:p>
    <w:p w14:paraId="4784DD8E" w14:textId="77777777" w:rsidR="00D43BCD" w:rsidRDefault="00D43BCD"/>
    <w:p w14:paraId="4F3472E4" w14:textId="77777777" w:rsidR="00D43BCD" w:rsidRDefault="00000000">
      <w:r>
        <w:t>Yakṣa / Yakṣas (Nature Spirits; powerful protective beings) - lines 6066, 6437</w:t>
      </w:r>
    </w:p>
    <w:p w14:paraId="2A287AA8" w14:textId="77777777" w:rsidR="00D43BCD" w:rsidRDefault="00000000">
      <w:r>
        <w:t xml:space="preserve">  In Buddhist and Hindu mythology, yakṣas are nature spirits, often depicted as fierce protectors of the dharma.</w:t>
      </w:r>
    </w:p>
    <w:p w14:paraId="6DF65319" w14:textId="77777777" w:rsidR="00D43BCD" w:rsidRDefault="00D43BCD"/>
    <w:p w14:paraId="1DDEDEA5" w14:textId="77777777" w:rsidR="00D43BCD" w:rsidRDefault="00000000">
      <w:r>
        <w:t>SUPERNATURAL POWERS &amp; SPIRITUAL PRACTICES</w:t>
      </w:r>
    </w:p>
    <w:p w14:paraId="0A101D76" w14:textId="77777777" w:rsidR="00D43BCD" w:rsidRDefault="00D43BCD"/>
    <w:p w14:paraId="2746F037" w14:textId="77777777" w:rsidR="00D43BCD" w:rsidRDefault="00000000">
      <w:r>
        <w:t>Divine Eye (Supernatural sight; the ability to see all worlds and all beings) - line 135</w:t>
      </w:r>
    </w:p>
    <w:p w14:paraId="677A383B" w14:textId="77777777" w:rsidR="00D43BCD" w:rsidRDefault="00000000">
      <w:r>
        <w:t xml:space="preserve">  A spiritual power developed through meditation. Allows one to perceive things beyond normal sense perception.</w:t>
      </w:r>
    </w:p>
    <w:p w14:paraId="56CC2FDC" w14:textId="77777777" w:rsidR="00D43BCD" w:rsidRDefault="00D43BCD"/>
    <w:p w14:paraId="7254F17F" w14:textId="77777777" w:rsidR="00D43BCD" w:rsidRDefault="00000000">
      <w:r>
        <w:t>Spiritual Penetrations / Spiritual Powers (Supernatural abilities developed through practice) - line 6948</w:t>
      </w:r>
    </w:p>
    <w:p w14:paraId="3FC18887" w14:textId="77777777" w:rsidR="00D43BCD" w:rsidRDefault="00000000">
      <w:r>
        <w:t xml:space="preserve">  Advanced spiritual attainments including telepathy, flying, transformation, and perfect memory. The Lotus Sutra emphasizes that these are by-products of genuine practice, not goals in themselves.</w:t>
      </w:r>
    </w:p>
    <w:p w14:paraId="7E9F7263" w14:textId="77777777" w:rsidR="00D43BCD" w:rsidRDefault="00D43BCD"/>
    <w:p w14:paraId="45F44DE1" w14:textId="77777777" w:rsidR="00D43BCD" w:rsidRDefault="00000000">
      <w:r>
        <w:t>FLOWERS &amp; SYMBOLS</w:t>
      </w:r>
    </w:p>
    <w:p w14:paraId="485C8BA0" w14:textId="77777777" w:rsidR="00D43BCD" w:rsidRDefault="00D43BCD"/>
    <w:p w14:paraId="21655FA1" w14:textId="77777777" w:rsidR="00D43BCD" w:rsidRDefault="00000000">
      <w:r>
        <w:t>Mandarava Flower / Great Mandarava Flower (Heavenly flower; celestial blossom) - lines 161, 498, 1987, 9036</w:t>
      </w:r>
    </w:p>
    <w:p w14:paraId="4912698C" w14:textId="77777777" w:rsidR="00D43BCD" w:rsidRDefault="00000000">
      <w:r>
        <w:t xml:space="preserve">  A flower from the heavenly realms, mentioned as a symbol of celebration and offering in response to the teaching. Its very rarity signals great joy.</w:t>
      </w:r>
    </w:p>
    <w:p w14:paraId="6267F354" w14:textId="77777777" w:rsidR="00D43BCD" w:rsidRDefault="00D43BCD"/>
    <w:p w14:paraId="48EEC4B1" w14:textId="77777777" w:rsidR="00D43BCD" w:rsidRDefault="00000000">
      <w:r>
        <w:t>Majusaka Flower (Heavenly flower; celestial blossom) - line 161, 498</w:t>
      </w:r>
    </w:p>
    <w:p w14:paraId="0AFC98B7" w14:textId="77777777" w:rsidR="00D43BCD" w:rsidRDefault="00000000">
      <w:r>
        <w:t xml:space="preserve">  Another celestial flower mentioned among heavenly offerings. These flowers are symbols of divine celebration.</w:t>
      </w:r>
    </w:p>
    <w:p w14:paraId="177B52DD" w14:textId="77777777" w:rsidR="00D43BCD" w:rsidRDefault="00D43BCD"/>
    <w:p w14:paraId="7126AC78" w14:textId="77777777" w:rsidR="00D43BCD" w:rsidRDefault="00000000">
      <w:r>
        <w:t>Udumbara Flower (Extremely rare flower; blooms once every 3,000 years) - lines 1060, 1662, 1673</w:t>
      </w:r>
    </w:p>
    <w:p w14:paraId="73B35CAB" w14:textId="77777777" w:rsidR="00D43BCD" w:rsidRDefault="00000000">
      <w:r>
        <w:t xml:space="preserve">  Symbolizes the extreme rarity of a Buddha appearing in the world. Used to describe the rarity of the Lotus Sutra teaching.</w:t>
      </w:r>
    </w:p>
    <w:p w14:paraId="42F70DAC" w14:textId="77777777" w:rsidR="00D43BCD" w:rsidRDefault="00D43BCD"/>
    <w:p w14:paraId="1AD45B93" w14:textId="77777777" w:rsidR="00D43BCD" w:rsidRDefault="00D43BCD"/>
    <w:p w14:paraId="5FC9D2F1" w14:textId="77777777" w:rsidR="00D43BCD" w:rsidRDefault="00D43BCD"/>
    <w:p w14:paraId="5CAE5EC3" w14:textId="77777777" w:rsidR="00D43BCD" w:rsidRDefault="00000000">
      <w:r>
        <w:t>CLASSICAL CHINESE REFERENCES</w:t>
      </w:r>
    </w:p>
    <w:p w14:paraId="2876384E" w14:textId="77777777" w:rsidR="00D43BCD" w:rsidRDefault="00D43BCD"/>
    <w:p w14:paraId="5A5ADD87" w14:textId="77777777" w:rsidR="00D43BCD" w:rsidRDefault="00000000">
      <w:r>
        <w:t>the interpretation itself is rendered in blues vernacular English rather than preserving Chinese terms. However, the following Chinese references appear in interpreter's notes and chapter identifications:</w:t>
      </w:r>
    </w:p>
    <w:p w14:paraId="6AF17209" w14:textId="77777777" w:rsidR="00D43BCD" w:rsidRDefault="00D43BCD"/>
    <w:p w14:paraId="4BB0B5FC" w14:textId="77777777" w:rsidR="00D43BCD" w:rsidRDefault="00000000">
      <w:r>
        <w:t>常不輕菩薩品</w:t>
      </w:r>
      <w:r>
        <w:t xml:space="preserve"> (Cháng bu qīng Púsà Pǐn / Chapter 20 title: Never Looked Down Bodhisattva Chapter) - line 11008</w:t>
      </w:r>
    </w:p>
    <w:p w14:paraId="554261FB" w14:textId="77777777" w:rsidR="00D43BCD" w:rsidRDefault="00000000">
      <w:r>
        <w:t xml:space="preserve">  The Chinese title for Chapter 20. "</w:t>
      </w:r>
      <w:r>
        <w:t>常不輕</w:t>
      </w:r>
      <w:r>
        <w:t>" literally means "never looked down [on anyone]."</w:t>
      </w:r>
    </w:p>
    <w:p w14:paraId="6EB5C76D" w14:textId="77777777" w:rsidR="00D43BCD" w:rsidRDefault="00D43BCD"/>
    <w:p w14:paraId="4EB09A5B" w14:textId="77777777" w:rsidR="00D43BCD" w:rsidRDefault="00000000">
      <w:r>
        <w:t>妙法蓮華經</w:t>
      </w:r>
      <w:r>
        <w:t xml:space="preserve"> (Miào Fǎ Lián Huá Jīng / The Lotus Sutra of the Wonderful Dharma) - Referenced throughout</w:t>
      </w:r>
    </w:p>
    <w:p w14:paraId="681E7557" w14:textId="77777777" w:rsidR="00D43BCD" w:rsidRDefault="00000000">
      <w:r>
        <w:t xml:space="preserve">  The classical Chinese title of the Lotus Sutra as translated by Kumārajīva in 406 CE.</w:t>
      </w:r>
    </w:p>
    <w:p w14:paraId="7388741A" w14:textId="77777777" w:rsidR="00D43BCD" w:rsidRDefault="00D43BCD"/>
    <w:p w14:paraId="54DB000E" w14:textId="77777777" w:rsidR="00D43BCD" w:rsidRDefault="00000000">
      <w:r>
        <w:t>法華經</w:t>
      </w:r>
      <w:r>
        <w:t xml:space="preserve"> (Fǎ Huá Jīng / The Lotus Sutra) - Referenced in various notes</w:t>
      </w:r>
    </w:p>
    <w:p w14:paraId="709E079A" w14:textId="77777777" w:rsidR="00D43BCD" w:rsidRDefault="00000000">
      <w:r>
        <w:t xml:space="preserve">  Short form of the sutra's title. "Fǎ" = Dharma/Law, "Huá" = Lotus, "Jīng" = Sutra/Scripture.</w:t>
      </w:r>
    </w:p>
    <w:p w14:paraId="79969C13" w14:textId="77777777" w:rsidR="00D43BCD" w:rsidRDefault="00D43BCD"/>
    <w:p w14:paraId="21EE6BC8" w14:textId="77777777" w:rsidR="00D43BCD" w:rsidRDefault="00000000">
      <w:r>
        <w:t>方便</w:t>
      </w:r>
      <w:r>
        <w:t xml:space="preserve"> (Fāng biàn / Skillful Means) - Referenced in Chapter 2 notes</w:t>
      </w:r>
    </w:p>
    <w:p w14:paraId="52A99A44" w14:textId="77777777" w:rsidR="00D43BCD" w:rsidRDefault="00000000">
      <w:r>
        <w:t xml:space="preserve">  The Chinese term for "upāya," rendered as "loving tricks" or "skillful means" in This interpretation.</w:t>
      </w:r>
    </w:p>
    <w:p w14:paraId="4F900EE6" w14:textId="77777777" w:rsidR="00D43BCD" w:rsidRDefault="00D43BCD"/>
    <w:p w14:paraId="6498727B" w14:textId="77777777" w:rsidR="00D43BCD" w:rsidRDefault="00000000">
      <w:r>
        <w:t>阿羅漢</w:t>
      </w:r>
      <w:r>
        <w:t xml:space="preserve"> (ā luó hàn / Arhat) - Referenced in chapter notes</w:t>
      </w:r>
    </w:p>
    <w:p w14:paraId="476CCC39" w14:textId="77777777" w:rsidR="00D43BCD" w:rsidRDefault="00000000">
      <w:r>
        <w:t xml:space="preserve">  Chinese transliteration of the Sanskrit "Arhat."</w:t>
      </w:r>
    </w:p>
    <w:p w14:paraId="33E383FE" w14:textId="77777777" w:rsidR="00D43BCD" w:rsidRDefault="00D43BCD"/>
    <w:p w14:paraId="3A4B8695" w14:textId="77777777" w:rsidR="00D43BCD" w:rsidRDefault="00000000">
      <w:r>
        <w:t>菩薩</w:t>
      </w:r>
      <w:r>
        <w:t xml:space="preserve"> (Púsà / Bodhisattva) - Referenced in chapter titles and notes</w:t>
      </w:r>
    </w:p>
    <w:p w14:paraId="7E76DDC3" w14:textId="77777777" w:rsidR="00D43BCD" w:rsidRDefault="00000000">
      <w:r>
        <w:t xml:space="preserve">  Chinese term for Bodhisattva; appears in most chapter titles (e.g., </w:t>
      </w:r>
      <w:r>
        <w:t>藥王菩薩</w:t>
      </w:r>
      <w:r>
        <w:t xml:space="preserve"> Medicine King Bodhisattva).</w:t>
      </w:r>
    </w:p>
    <w:p w14:paraId="312687AA" w14:textId="77777777" w:rsidR="00D43BCD" w:rsidRDefault="00D43BCD"/>
    <w:p w14:paraId="2E2F47F8" w14:textId="77777777" w:rsidR="00D43BCD" w:rsidRDefault="00000000">
      <w:r>
        <w:t>涅槃</w:t>
      </w:r>
      <w:r>
        <w:t xml:space="preserve"> (Niè pán / Nirvāṇa) - Referenced in notes</w:t>
      </w:r>
    </w:p>
    <w:p w14:paraId="66E8CC4F" w14:textId="77777777" w:rsidR="00D43BCD" w:rsidRDefault="00000000">
      <w:r>
        <w:t xml:space="preserve">  Chinese rendering of Sanskrit "nirvāṇa."</w:t>
      </w:r>
    </w:p>
    <w:p w14:paraId="0BF2DD07" w14:textId="77777777" w:rsidR="00D43BCD" w:rsidRDefault="00D43BCD"/>
    <w:p w14:paraId="7F15FF59" w14:textId="77777777" w:rsidR="00D43BCD" w:rsidRDefault="00000000">
      <w:r>
        <w:t>佛</w:t>
      </w:r>
      <w:r>
        <w:t xml:space="preserve"> (Fó / Buddha) - Referenced throughout notes</w:t>
      </w:r>
    </w:p>
    <w:p w14:paraId="09F2072D" w14:textId="77777777" w:rsidR="00D43BCD" w:rsidRDefault="00000000">
      <w:r>
        <w:t xml:space="preserve">  Simple Chinese character for "Buddha."</w:t>
      </w:r>
    </w:p>
    <w:p w14:paraId="2509F6FB" w14:textId="77777777" w:rsidR="00D43BCD" w:rsidRDefault="00D43BCD"/>
    <w:p w14:paraId="0A54C66A" w14:textId="77777777" w:rsidR="00D43BCD" w:rsidRDefault="00D43BCD"/>
    <w:p w14:paraId="714C9211" w14:textId="77777777" w:rsidR="00D43BCD" w:rsidRDefault="00D43BCD"/>
    <w:p w14:paraId="218C93E8" w14:textId="77777777" w:rsidR="00D43BCD" w:rsidRDefault="00000000">
      <w:r>
        <w:t>FREQUENCY NOTES</w:t>
      </w:r>
    </w:p>
    <w:p w14:paraId="2912FD2E" w14:textId="77777777" w:rsidR="00D43BCD" w:rsidRDefault="00D43BCD"/>
    <w:p w14:paraId="588795A4" w14:textId="77777777" w:rsidR="00D43BCD" w:rsidRDefault="00000000">
      <w:r>
        <w:t>Terms appearing most frequently throughout the text (50+ occurrences):</w:t>
      </w:r>
    </w:p>
    <w:p w14:paraId="64849CCD" w14:textId="77777777" w:rsidR="00D43BCD" w:rsidRDefault="00000000">
      <w:r>
        <w:t>- Śāriputra (150+ times)</w:t>
      </w:r>
    </w:p>
    <w:p w14:paraId="4E8057B6" w14:textId="77777777" w:rsidR="00D43BCD" w:rsidRDefault="00000000">
      <w:r>
        <w:t>- Buddha/Buddhas (400+ times)</w:t>
      </w:r>
    </w:p>
    <w:p w14:paraId="2CB1C8E5" w14:textId="77777777" w:rsidR="00D43BCD" w:rsidRDefault="00000000">
      <w:r>
        <w:t>- Bodhisattva/Bodhisattvas (200+ times)</w:t>
      </w:r>
    </w:p>
    <w:p w14:paraId="3B74C29F" w14:textId="77777777" w:rsidR="00D43BCD" w:rsidRDefault="00000000">
      <w:r>
        <w:t>- Tathāgata (100+ times)</w:t>
      </w:r>
    </w:p>
    <w:p w14:paraId="095B27E7" w14:textId="77777777" w:rsidR="00D43BCD" w:rsidRDefault="00000000">
      <w:r>
        <w:t>- Dharma (300+ times)</w:t>
      </w:r>
    </w:p>
    <w:p w14:paraId="0916901B" w14:textId="77777777" w:rsidR="00D43BCD" w:rsidRDefault="00000000">
      <w:r>
        <w:t>- Monastic/Monks (80+ times)</w:t>
      </w:r>
    </w:p>
    <w:p w14:paraId="41A2FE5A" w14:textId="77777777" w:rsidR="00D43BCD" w:rsidRDefault="00000000">
      <w:r>
        <w:t>- Disciples (50+ times)</w:t>
      </w:r>
    </w:p>
    <w:p w14:paraId="2504926C" w14:textId="77777777" w:rsidR="00D43BCD" w:rsidRDefault="00D43BCD"/>
    <w:p w14:paraId="3B71F6E7" w14:textId="77777777" w:rsidR="00D43BCD" w:rsidRDefault="00D43BCD"/>
    <w:p w14:paraId="1E19C234" w14:textId="77777777" w:rsidR="00D43BCD" w:rsidRDefault="00D43BCD"/>
    <w:p w14:paraId="5D3C06E7" w14:textId="77777777" w:rsidR="00D43BCD" w:rsidRDefault="00000000">
      <w:r>
        <w:lastRenderedPageBreak/>
        <w:t>END OF SANSKRIT/CHINESE TERM INDEX</w:t>
      </w:r>
    </w:p>
    <w:p w14:paraId="62E1A6BB" w14:textId="77777777" w:rsidR="00D43BCD" w:rsidRDefault="00D43BCD"/>
    <w:p w14:paraId="05C63379" w14:textId="77777777" w:rsidR="00D43BCD" w:rsidRDefault="00D43BCD"/>
    <w:p w14:paraId="1FB14CC6" w14:textId="77777777" w:rsidR="00D43BCD" w:rsidRDefault="00D43BCD"/>
    <w:p w14:paraId="6FDB1B06" w14:textId="77777777" w:rsidR="00D43BCD" w:rsidRDefault="00D43BCD"/>
    <w:p w14:paraId="43A89FE1" w14:textId="77777777" w:rsidR="00D43BCD" w:rsidRDefault="00000000">
      <w:r>
        <w:t>GLOSSARY OF KEY BUDDHIST TERMS AND NAMES</w:t>
      </w:r>
    </w:p>
    <w:p w14:paraId="370A4764" w14:textId="77777777" w:rsidR="00D43BCD" w:rsidRDefault="00D43BCD"/>
    <w:p w14:paraId="20619A33" w14:textId="77777777" w:rsidR="00D43BCD" w:rsidRDefault="00D43BCD"/>
    <w:p w14:paraId="5B656C52" w14:textId="77777777" w:rsidR="00D43BCD" w:rsidRDefault="00D43BCD"/>
    <w:p w14:paraId="5CF95ECD" w14:textId="77777777" w:rsidR="00D43BCD" w:rsidRDefault="00000000">
      <w:r>
        <w:t>GUIDE TO THE GLOSSARY</w:t>
      </w:r>
    </w:p>
    <w:p w14:paraId="65B6D695" w14:textId="77777777" w:rsidR="00D43BCD" w:rsidRDefault="00D43BCD"/>
    <w:p w14:paraId="3252F27D" w14:textId="77777777" w:rsidR="00D43BCD" w:rsidRDefault="00000000">
      <w:r>
        <w:t>This glossary provides definitions and pronunciation guides for the key Sanskrit names, Buddhist technical terms, and concepts found throughout the blues interpretation of the Lotus Sutra. The definitions are not purely academic; rather, they are meant to reflect and honor the "blues" voice of This interpretation, drawing from both the text and the interpreter's notes to show how traditional Buddhist terminology has been rendered into vernacular English.</w:t>
      </w:r>
    </w:p>
    <w:p w14:paraId="332D6F84" w14:textId="77777777" w:rsidR="00D43BCD" w:rsidRDefault="00D43BCD"/>
    <w:p w14:paraId="711BE714" w14:textId="77777777" w:rsidR="00D43BCD" w:rsidRDefault="00000000">
      <w:pPr>
        <w:pStyle w:val="Heading1"/>
      </w:pPr>
      <w:r>
        <w:rPr>
          <w:rFonts w:ascii="Garamond" w:hAnsi="Garamond"/>
        </w:rPr>
        <w:lastRenderedPageBreak/>
        <w:t>HOW TO USE THIS GLOSSARY:</w:t>
      </w:r>
    </w:p>
    <w:p w14:paraId="567CD915" w14:textId="77777777" w:rsidR="00D43BCD" w:rsidRDefault="00000000">
      <w:r>
        <w:t>- Sanskrit names and technical terms are listed alphabetically</w:t>
      </w:r>
    </w:p>
    <w:p w14:paraId="0EA0ED59" w14:textId="77777777" w:rsidR="00D43BCD" w:rsidRDefault="00000000">
      <w:r>
        <w:t>- Pronunciations are given in brackets using approximate English phonetics</w:t>
      </w:r>
    </w:p>
    <w:p w14:paraId="4EBE2654" w14:textId="77777777" w:rsidR="00D43BCD" w:rsidRDefault="00000000">
      <w:r>
        <w:t>- Key quoted phrases show how the interpreter renders the term in blues vernacular</w:t>
      </w:r>
    </w:p>
    <w:p w14:paraId="6FD14ACA" w14:textId="77777777" w:rsidR="00D43BCD" w:rsidRDefault="00000000">
      <w:r>
        <w:t>- Each entry includes the traditional Buddhist meaning and its significance in the Lotus Sutra</w:t>
      </w:r>
    </w:p>
    <w:p w14:paraId="4B2F2543" w14:textId="77777777" w:rsidR="00D43BCD" w:rsidRDefault="00000000">
      <w:r>
        <w:t>- Terms are cross-referenced to relevant chapters where they appear prominently</w:t>
      </w:r>
    </w:p>
    <w:p w14:paraId="6AB55B2C" w14:textId="77777777" w:rsidR="00D43BCD" w:rsidRDefault="00D43BCD"/>
    <w:p w14:paraId="4A778D09" w14:textId="77777777" w:rsidR="00D43BCD" w:rsidRDefault="00000000">
      <w:pPr>
        <w:pStyle w:val="Heading1"/>
      </w:pPr>
      <w:r>
        <w:rPr>
          <w:rFonts w:ascii="Garamond" w:hAnsi="Garamond"/>
        </w:rPr>
        <w:lastRenderedPageBreak/>
        <w:t>PRONUNCIATION NOTES:</w:t>
      </w:r>
    </w:p>
    <w:p w14:paraId="676A7B3E" w14:textId="77777777" w:rsidR="00D43BCD" w:rsidRDefault="00000000">
      <w:r>
        <w:t>- Capitalized syllables receive primary stress</w:t>
      </w:r>
    </w:p>
    <w:p w14:paraId="7B06E5B7" w14:textId="77777777" w:rsidR="00D43BCD" w:rsidRDefault="00000000">
      <w:r>
        <w:t>- Sanskrit diacritical marks (ā, ī, ū, ṇ, ś, etc.) indicate long vowels and special consonants</w:t>
      </w:r>
    </w:p>
    <w:p w14:paraId="52A7A8C5" w14:textId="77777777" w:rsidR="00D43BCD" w:rsidRDefault="00000000">
      <w:r>
        <w:t>- Some terms appear in both Sanskrit and Chinese; both are honored in their traditional forms</w:t>
      </w:r>
    </w:p>
    <w:p w14:paraId="0502812F" w14:textId="77777777" w:rsidR="00D43BCD" w:rsidRDefault="00D43BCD"/>
    <w:p w14:paraId="4C22A5F7" w14:textId="77777777" w:rsidR="00D43BCD" w:rsidRDefault="00D43BCD"/>
    <w:p w14:paraId="6845CFEB" w14:textId="77777777" w:rsidR="00D43BCD" w:rsidRDefault="00D43BCD"/>
    <w:p w14:paraId="59464662" w14:textId="77777777" w:rsidR="00D43BCD" w:rsidRDefault="00000000">
      <w:r>
        <w:t>A</w:t>
      </w:r>
    </w:p>
    <w:p w14:paraId="7806F989" w14:textId="77777777" w:rsidR="00D43BCD" w:rsidRDefault="00000000">
      <w:r>
        <w:t>Ājñāta-Kauṇḍinya [Ah-NYAH-tah Kawn-DIN-yah]</w:t>
      </w:r>
    </w:p>
    <w:p w14:paraId="3E9FF81A" w14:textId="77777777" w:rsidR="00D43BCD" w:rsidRDefault="00000000">
      <w:r>
        <w:t>One of the Buddha's first five disciples, known as the first to understand the teaching.</w:t>
      </w:r>
    </w:p>
    <w:p w14:paraId="19FDD68A" w14:textId="77777777" w:rsidR="00D43BCD" w:rsidRDefault="00000000">
      <w:r>
        <w:t>Ānanda [Ah-NAHN-dah]</w:t>
      </w:r>
    </w:p>
    <w:p w14:paraId="3A1C1E7C" w14:textId="77777777" w:rsidR="00D43BCD" w:rsidRDefault="00000000">
      <w:r>
        <w:t>"Who remembered everything the Buddha ever said." The Buddha's cousin and personal attendant, known for his perfect memory. He plays a key role in the later chapters, "keeping watch over every word."</w:t>
      </w:r>
    </w:p>
    <w:p w14:paraId="63CA5748" w14:textId="77777777" w:rsidR="00D43BCD" w:rsidRDefault="00000000">
      <w:r>
        <w:t>Arhat [AR-haht]</w:t>
      </w:r>
    </w:p>
    <w:p w14:paraId="648355FF" w14:textId="77777777" w:rsidR="00D43BCD" w:rsidRDefault="00000000">
      <w:r>
        <w:t>"A brother who'd made it through to the other side." A "voice-hearer" disciple who has attained personal liberation, or nirvāṇa. The Lotus Sutra reveals this is a "rest stop," not the final destination.</w:t>
      </w:r>
    </w:p>
    <w:p w14:paraId="1D87069C" w14:textId="77777777" w:rsidR="00D43BCD" w:rsidRDefault="00000000">
      <w:r>
        <w:t>Asura [Ah-SOOR-ah]</w:t>
      </w:r>
    </w:p>
    <w:p w14:paraId="60154285" w14:textId="77777777" w:rsidR="00D43BCD" w:rsidRDefault="00000000">
      <w:r>
        <w:t>"The jealous spirits, always fighting with the gods." A class of powerful, demigod-like beings who are consumed by jealousy and conflict.</w:t>
      </w:r>
    </w:p>
    <w:p w14:paraId="2AA5DCD5" w14:textId="77777777" w:rsidR="00D43BCD" w:rsidRDefault="00000000">
      <w:r>
        <w:t>Avalokiteśvara [Ah-vah-loh-kee-TESH-vah-rah]</w:t>
      </w:r>
    </w:p>
    <w:p w14:paraId="38159C2A" w14:textId="77777777" w:rsidR="00D43BCD" w:rsidRDefault="00000000">
      <w:r>
        <w:t>"The one who hears every cry of suffering in this world." A great Bodhisattva who embodies perfect, active compassion. (See Chapter 25).</w:t>
      </w:r>
    </w:p>
    <w:p w14:paraId="3014C75C" w14:textId="77777777" w:rsidR="00D43BCD" w:rsidRDefault="00000000">
      <w:r>
        <w:lastRenderedPageBreak/>
        <w:t>B</w:t>
      </w:r>
    </w:p>
    <w:p w14:paraId="2830CE91" w14:textId="77777777" w:rsidR="00D43BCD" w:rsidRDefault="00000000">
      <w:r>
        <w:t>Bodhisattva [Boh-dee-SAHT-vah]</w:t>
      </w:r>
    </w:p>
    <w:p w14:paraId="737168B7" w14:textId="77777777" w:rsidR="00D43BCD" w:rsidRDefault="00000000">
      <w:r>
        <w:t>"The ones who've set their hearts on the highest freedom, not just for themselves but for everybody." A being on the path to becoming a perfect Buddha, who vows to save all beings.</w:t>
      </w:r>
    </w:p>
    <w:p w14:paraId="60CB1EBA" w14:textId="77777777" w:rsidR="00D43BCD" w:rsidRDefault="00000000">
      <w:r>
        <w:t>Brahmā [BRAH-mah]</w:t>
      </w:r>
    </w:p>
    <w:p w14:paraId="6B66B523" w14:textId="77777777" w:rsidR="00D43BCD" w:rsidRDefault="00000000">
      <w:r>
        <w:t>A high heavenly king, often seen as a lord of the world-system, who, along with Śakra, famously requests the Buddha to teach the Dharma.</w:t>
      </w:r>
    </w:p>
    <w:p w14:paraId="5E3FEB4F" w14:textId="77777777" w:rsidR="00D43BCD" w:rsidRDefault="00000000">
      <w:r>
        <w:t>Buddha [BOO-dah]</w:t>
      </w:r>
    </w:p>
    <w:p w14:paraId="55332F9B" w14:textId="77777777" w:rsidR="00D43BCD" w:rsidRDefault="00000000">
      <w:r>
        <w:t>"The Awakened One." The highest title for one who has achieved anuttara-samyak-sambodhi (supreme perfect enlightenment).</w:t>
      </w:r>
    </w:p>
    <w:p w14:paraId="27B63B74" w14:textId="77777777" w:rsidR="00D43BCD" w:rsidRDefault="00000000">
      <w:r>
        <w:t>D</w:t>
      </w:r>
    </w:p>
    <w:p w14:paraId="1513AB6F" w14:textId="77777777" w:rsidR="00D43BCD" w:rsidRDefault="00000000">
      <w:r>
        <w:t>Devadatta [Day-vah-DAH-tah]</w:t>
      </w:r>
    </w:p>
    <w:p w14:paraId="2EA47015" w14:textId="77777777" w:rsidR="00D43BCD" w:rsidRDefault="00000000">
      <w:r>
        <w:t>The Buddha's cousin, who tried to murder the Buddha and split the Sangha. In Chapter 12, the Buddha reveals that Devadatta was his "good spiritual friend" (his teacher) in a past life, whose opposition helped him achieve enlightenment.</w:t>
      </w:r>
    </w:p>
    <w:p w14:paraId="756C964A" w14:textId="77777777" w:rsidR="00D43BCD" w:rsidRDefault="00000000">
      <w:r>
        <w:t>Dhāraṇī [Dah-RAH-nee]</w:t>
      </w:r>
    </w:p>
    <w:p w14:paraId="61CE8BB8" w14:textId="77777777" w:rsidR="00D43BCD" w:rsidRDefault="00000000">
      <w:r>
        <w:t>"A power to hold onto the truth no matter how hard the wind blows." A mystical protection song, chant, or sacred formula that holds deep meaning and power. (See Chapter 26).</w:t>
      </w:r>
    </w:p>
    <w:p w14:paraId="4BD2EED4" w14:textId="77777777" w:rsidR="00D43BCD" w:rsidRDefault="00000000">
      <w:r>
        <w:t>K</w:t>
      </w:r>
    </w:p>
    <w:p w14:paraId="762124D0" w14:textId="77777777" w:rsidR="00D43BCD" w:rsidRDefault="00000000">
      <w:r>
        <w:t>Kalpa [KAHL-pah]</w:t>
      </w:r>
    </w:p>
    <w:p w14:paraId="708E2BAE" w14:textId="77777777" w:rsidR="00D43BCD" w:rsidRDefault="00000000">
      <w:r>
        <w:t>A cosmic age; an impossibly long period of time, often measured in billions of years. The Buddha uses parables of grinding worlds into dust to describe their length.</w:t>
      </w:r>
    </w:p>
    <w:p w14:paraId="192EB69D" w14:textId="77777777" w:rsidR="00D43BCD" w:rsidRDefault="00000000">
      <w:r>
        <w:t>M</w:t>
      </w:r>
    </w:p>
    <w:p w14:paraId="30205703" w14:textId="77777777" w:rsidR="00D43BCD" w:rsidRDefault="00000000">
      <w:r>
        <w:t>Mahākāśyapa [Ma-ha-KASH-yah-pah]</w:t>
      </w:r>
    </w:p>
    <w:p w14:paraId="63B6EDD9" w14:textId="77777777" w:rsidR="00D43BCD" w:rsidRDefault="00000000">
      <w:r>
        <w:lastRenderedPageBreak/>
        <w:t>"That stern old man who knew how to live with nothing." A chief disciple of the Buddha, known for his ascetic practices. He leads the assembly in the "Prodigal Son" parable.</w:t>
      </w:r>
    </w:p>
    <w:p w14:paraId="7BCF7CEA" w14:textId="77777777" w:rsidR="00D43BCD" w:rsidRDefault="00000000">
      <w:r>
        <w:t>Mañjuśrī [Mahn-JOO-shree]</w:t>
      </w:r>
    </w:p>
    <w:p w14:paraId="61F80A1A" w14:textId="77777777" w:rsidR="00D43BCD" w:rsidRDefault="00000000">
      <w:r>
        <w:t>"Who carries the sword of wisdom." A great Bodhisattva who embodies perfect wisdom and is a key questioner in the sutra.</w:t>
      </w:r>
    </w:p>
    <w:p w14:paraId="03A87345" w14:textId="77777777" w:rsidR="00D43BCD" w:rsidRDefault="00000000">
      <w:r>
        <w:t>Maitreya [My-TRAY-ah]</w:t>
      </w:r>
    </w:p>
    <w:p w14:paraId="705AE027" w14:textId="77777777" w:rsidR="00D43BCD" w:rsidRDefault="00000000">
      <w:r>
        <w:t>"The one who's gonna be the next Buddha." The Bodhisattva currently in Tushita Heaven, destined to be the next Buddha to appear in our world.</w:t>
      </w:r>
    </w:p>
    <w:p w14:paraId="695619F2" w14:textId="77777777" w:rsidR="00D43BCD" w:rsidRDefault="00000000">
      <w:r>
        <w:t>N</w:t>
      </w:r>
    </w:p>
    <w:p w14:paraId="272E5AC4" w14:textId="77777777" w:rsidR="00D43BCD" w:rsidRDefault="00000000">
      <w:r>
        <w:t>Nirvāṇa [Near-VAH-nah]</w:t>
      </w:r>
    </w:p>
    <w:p w14:paraId="385CE2BA" w14:textId="77777777" w:rsidR="00D43BCD" w:rsidRDefault="00000000">
      <w:r>
        <w:t>"That final peace beyond peace." The state of extinguishing all suffering and craving. In the Lotus Sutra, this is revealed to be a "phantom city" (Chapter 7) or a "rest stop"—a skillful means, but not the final goal.</w:t>
      </w:r>
    </w:p>
    <w:p w14:paraId="5E72C506" w14:textId="77777777" w:rsidR="00D43BCD" w:rsidRDefault="00000000">
      <w:r>
        <w:t>O</w:t>
      </w:r>
    </w:p>
    <w:p w14:paraId="73FD4DA5" w14:textId="77777777" w:rsidR="00D43BCD" w:rsidRDefault="00000000">
      <w:r>
        <w:t>One Vehicle (One Buddha Vehicle)</w:t>
      </w:r>
    </w:p>
    <w:p w14:paraId="5798A44F" w14:textId="77777777" w:rsidR="00D43BCD" w:rsidRDefault="00000000">
      <w:r>
        <w:t>The central teaching of the Lotus Sutra. The truth that the Three Vehicles (voice-hearer, solitary-realizer, bodhisattva) are not separate destinations but are all "loving tricks" or "skillful means" to lead all beings to the one, true, and universal destination: perfect Buddhahood.</w:t>
      </w:r>
    </w:p>
    <w:p w14:paraId="15E43DCC" w14:textId="77777777" w:rsidR="00D43BCD" w:rsidRDefault="00000000">
      <w:r>
        <w:t>P</w:t>
      </w:r>
    </w:p>
    <w:p w14:paraId="70237F71" w14:textId="77777777" w:rsidR="00D43BCD" w:rsidRDefault="00000000">
      <w:r>
        <w:t>Poverty Consciousness</w:t>
      </w:r>
    </w:p>
    <w:p w14:paraId="1CDD0511" w14:textId="77777777" w:rsidR="00D43BCD" w:rsidRDefault="00000000">
      <w:r>
        <w:t>The interpreter's "blues" term for the state of mind of the "prodigal son" (Chapter 4) and the man with the "jewel in his robe" (Chapter 8). The state of believing you are poor, unworthy, and fit only for "dung-shoveling" (lowly work), while being unaware that you are already the heir to all of the Buddha's "wealth."</w:t>
      </w:r>
    </w:p>
    <w:p w14:paraId="6618301F" w14:textId="77777777" w:rsidR="00D43BCD" w:rsidRDefault="00000000">
      <w:r>
        <w:t>Pratyekabuddha [Praht-YEK-ah-boo-dah]</w:t>
      </w:r>
    </w:p>
    <w:p w14:paraId="48FAF206" w14:textId="77777777" w:rsidR="00D43BCD" w:rsidRDefault="00000000">
      <w:r>
        <w:lastRenderedPageBreak/>
        <w:t>A "solitary-realizer." One who attains enlightenment on their own, without a teacher, but does not teach the path to others. Represented by the "deer cart" in the Parable of the Burning House.</w:t>
      </w:r>
    </w:p>
    <w:p w14:paraId="5E23A512" w14:textId="77777777" w:rsidR="00D43BCD" w:rsidRDefault="00000000">
      <w:r>
        <w:t>R</w:t>
      </w:r>
    </w:p>
    <w:p w14:paraId="18809C07" w14:textId="77777777" w:rsidR="00D43BCD" w:rsidRDefault="00000000">
      <w:r>
        <w:t>Rāhula [Rah-HOO-lah]</w:t>
      </w:r>
    </w:p>
    <w:p w14:paraId="18EE6F05" w14:textId="77777777" w:rsidR="00D43BCD" w:rsidRDefault="00000000">
      <w:r>
        <w:t>"The Buddha's own son." One of the Buddha's chief disciples, known for his "secret practice."</w:t>
      </w:r>
    </w:p>
    <w:p w14:paraId="0E25C852" w14:textId="77777777" w:rsidR="00D43BCD" w:rsidRDefault="00000000">
      <w:r>
        <w:t>S</w:t>
      </w:r>
    </w:p>
    <w:p w14:paraId="5A82996D" w14:textId="77777777" w:rsidR="00D43BCD" w:rsidRDefault="00000000">
      <w:r>
        <w:t>Śāriputra [Shah-ree-POO-trah]</w:t>
      </w:r>
    </w:p>
    <w:p w14:paraId="5F44C7CF" w14:textId="77777777" w:rsidR="00D43BCD" w:rsidRDefault="00000000">
      <w:r>
        <w:t>"Sharp as a razor." A chief disciple of the Buddha, known for his great wisdom. In the Lotus Sutra, he represents the "voice-hearers" who are at first confused, but is the first to understand the "One Vehicle" and receive a prophecy of future Buddhahood (Chapter 3).</w:t>
      </w:r>
    </w:p>
    <w:p w14:paraId="6CB2288A" w14:textId="77777777" w:rsidR="00D43BCD" w:rsidRDefault="00000000">
      <w:r>
        <w:t>Śakra [SHAH-krah]</w:t>
      </w:r>
    </w:p>
    <w:p w14:paraId="09CA15E5" w14:textId="77777777" w:rsidR="00D43BCD" w:rsidRDefault="00000000">
      <w:r>
        <w:t>"The king of the thirty-three heavens" (also known as Indra). A powerful deity who protects the Dharma and often appears in the Buddha's assembly.</w:t>
      </w:r>
    </w:p>
    <w:p w14:paraId="28B6AAEA" w14:textId="77777777" w:rsidR="00D43BCD" w:rsidRDefault="00000000">
      <w:r>
        <w:t>Skillful Means (Upāya)</w:t>
      </w:r>
    </w:p>
    <w:p w14:paraId="02C799BF" w14:textId="77777777" w:rsidR="00D43BCD" w:rsidRDefault="00000000">
      <w:r>
        <w:t>The Buddha's "loving tricks." The compassionate methods a Buddha uses to teach the truth. This includes all the parables (Burning House, Prodigal Son, Phantom City) and the provisional teaching of the Three Vehicles, all designed to lead beings to the One Vehicle.</w:t>
      </w:r>
    </w:p>
    <w:p w14:paraId="3E61D37B" w14:textId="77777777" w:rsidR="00D43BCD" w:rsidRDefault="00000000">
      <w:r>
        <w:t>Stupa [STOO-pah]</w:t>
      </w:r>
    </w:p>
    <w:p w14:paraId="49FAFE23" w14:textId="77777777" w:rsidR="00D43BCD" w:rsidRDefault="00000000">
      <w:r>
        <w:t>A jeweled tower or monument built to hold the relics of a Buddha or to honor a sacred teaching. (See Chapter 11).</w:t>
      </w:r>
    </w:p>
    <w:p w14:paraId="3CF45723" w14:textId="77777777" w:rsidR="00D43BCD" w:rsidRDefault="00000000">
      <w:r>
        <w:t>T</w:t>
      </w:r>
    </w:p>
    <w:p w14:paraId="04BFAC11" w14:textId="77777777" w:rsidR="00D43BCD" w:rsidRDefault="00000000">
      <w:r>
        <w:t>Tathāgata [Tah-TAH-gah-tah]</w:t>
      </w:r>
    </w:p>
    <w:p w14:paraId="4838AD31" w14:textId="77777777" w:rsidR="00D43BCD" w:rsidRDefault="00000000">
      <w:r>
        <w:t>"Thus Come One" or "One Who Comes Thus." The highest title for a Buddha, signifying one who has fully realized the true nature of reality. The Buddha often uses this name to refer to himself.</w:t>
      </w:r>
    </w:p>
    <w:p w14:paraId="4159004D" w14:textId="77777777" w:rsidR="00D43BCD" w:rsidRDefault="00000000">
      <w:r>
        <w:t>Three Vehicles</w:t>
      </w:r>
    </w:p>
    <w:p w14:paraId="0E6D591A" w14:textId="77777777" w:rsidR="00D43BCD" w:rsidRDefault="00000000">
      <w:r>
        <w:lastRenderedPageBreak/>
        <w:t>The three paths to enlightenment taught by the Buddha as "skillful means":</w:t>
      </w:r>
    </w:p>
    <w:p w14:paraId="13FFE6BB" w14:textId="77777777" w:rsidR="00D43BCD" w:rsidRDefault="00000000">
      <w:r>
        <w:t>Voice-Hearer (Śrāvaka): The path of the Arhat (the "sheep cart").</w:t>
      </w:r>
    </w:p>
    <w:p w14:paraId="5B4354D2" w14:textId="77777777" w:rsidR="00D43BCD" w:rsidRDefault="00000000">
      <w:r>
        <w:t>Solitary-Realizer (Pratyekabuddha): The path of self-enlightenment (the "deer cart").</w:t>
      </w:r>
    </w:p>
    <w:p w14:paraId="4119E1AB" w14:textId="77777777" w:rsidR="00D43BCD" w:rsidRDefault="00000000">
      <w:r>
        <w:t>Bodhisattva: The path of saving all beings (the "ox cart").</w:t>
      </w:r>
    </w:p>
    <w:p w14:paraId="18F32DBF" w14:textId="77777777" w:rsidR="00D43BCD" w:rsidRDefault="00000000">
      <w:r>
        <w:t>The Lotus Sutra reveals these are all part of the "One Great Buddha Vehicle" (the "great white ox cart").</w:t>
      </w:r>
    </w:p>
    <w:p w14:paraId="442EBCF2" w14:textId="77777777" w:rsidR="00D43BCD" w:rsidRDefault="00D43BCD"/>
    <w:p w14:paraId="50137178" w14:textId="77777777" w:rsidR="00D43BCD" w:rsidRDefault="00D43BCD"/>
    <w:p w14:paraId="14F4F578" w14:textId="77777777" w:rsidR="00D43BCD" w:rsidRDefault="00D43BCD"/>
    <w:p w14:paraId="1479AD26" w14:textId="77777777" w:rsidR="00D43BCD" w:rsidRDefault="00000000">
      <w:r>
        <w:t>END OF GLOSSARY</w:t>
      </w:r>
    </w:p>
    <w:p w14:paraId="1AF45942" w14:textId="77777777" w:rsidR="00D43BCD" w:rsidRDefault="00D43BCD"/>
    <w:p w14:paraId="2B10F346" w14:textId="77777777" w:rsidR="00D43BCD" w:rsidRDefault="00D43BCD"/>
    <w:p w14:paraId="4451840B" w14:textId="77777777" w:rsidR="00D43BCD" w:rsidRDefault="00D43BCD"/>
    <w:p w14:paraId="06437C02" w14:textId="77777777" w:rsidR="00D43BCD" w:rsidRDefault="00000000">
      <w:r>
        <w:t>Note on Sanskrit Pronunciation and Diacriticals:</w:t>
      </w:r>
    </w:p>
    <w:p w14:paraId="65F8FC51" w14:textId="77777777" w:rsidR="00D43BCD" w:rsidRDefault="00D43BCD"/>
    <w:p w14:paraId="1BF493FB" w14:textId="77777777" w:rsidR="00D43BCD" w:rsidRDefault="00000000">
      <w:r>
        <w:t>All Sanskrit terms in this glossary preserve their original diacritical marks as used in Buddhist scholarship:</w:t>
      </w:r>
    </w:p>
    <w:p w14:paraId="10DDD4E2" w14:textId="77777777" w:rsidR="00D43BCD" w:rsidRDefault="00000000">
      <w:r>
        <w:t>- ā, ī, ū = long vowels</w:t>
      </w:r>
    </w:p>
    <w:p w14:paraId="293CADA2" w14:textId="77777777" w:rsidR="00D43BCD" w:rsidRDefault="00000000">
      <w:r>
        <w:t>- ṇ = retroflex n</w:t>
      </w:r>
    </w:p>
    <w:p w14:paraId="17DDD6ED" w14:textId="77777777" w:rsidR="00D43BCD" w:rsidRDefault="00000000">
      <w:r>
        <w:t>- ś = palatal s</w:t>
      </w:r>
    </w:p>
    <w:p w14:paraId="348B08FB" w14:textId="77777777" w:rsidR="00D43BCD" w:rsidRDefault="00000000">
      <w:r>
        <w:t>- ã = nasal</w:t>
      </w:r>
    </w:p>
    <w:p w14:paraId="54E45894" w14:textId="77777777" w:rsidR="00D43BCD" w:rsidRDefault="00000000">
      <w:r>
        <w:t>- Other marks indicate special phonetic values</w:t>
      </w:r>
    </w:p>
    <w:p w14:paraId="572705F9" w14:textId="77777777" w:rsidR="00D43BCD" w:rsidRDefault="00D43BCD"/>
    <w:p w14:paraId="0F1D03FE" w14:textId="77777777" w:rsidR="00D43BCD" w:rsidRDefault="00000000">
      <w:r>
        <w:t xml:space="preserve">The pronunciation guides provided in brackets are approximate renderings in English phonetics to assist readers. For precise pronunciation of Sanskrit, </w:t>
      </w:r>
      <w:r>
        <w:lastRenderedPageBreak/>
        <w:t>consult specialized Buddhist language resources or teachers trained in Sanskrit recitation.</w:t>
      </w:r>
    </w:p>
    <w:p w14:paraId="672ED547" w14:textId="77777777" w:rsidR="00D43BCD" w:rsidRDefault="00D43BCD"/>
    <w:p w14:paraId="0AB8F2DE" w14:textId="77777777" w:rsidR="00D43BCD" w:rsidRDefault="00000000">
      <w:r>
        <w:t>Cross-Reference Guide:</w:t>
      </w:r>
    </w:p>
    <w:p w14:paraId="7449DB9A" w14:textId="77777777" w:rsidR="00D43BCD" w:rsidRDefault="00000000">
      <w:r>
        <w:t>Readers seeking more detailed information about specific terms will find comprehensive entries in the Sanskrit/Chinese Term Index (earlier in this edition). The Term Index provides expanded definitions, historical context, and frequency of appearance throughout the sutra.</w:t>
      </w:r>
    </w:p>
    <w:p w14:paraId="507AA28C" w14:textId="77777777" w:rsidR="00D43BCD" w:rsidRDefault="00D43BCD"/>
    <w:p w14:paraId="0BBABB97" w14:textId="77777777" w:rsidR="00D43BCD" w:rsidRDefault="00D43BCD"/>
    <w:p w14:paraId="15BB4475" w14:textId="77777777" w:rsidR="00D43BCD" w:rsidRDefault="00D43BCD"/>
    <w:p w14:paraId="4C3E039C" w14:textId="77777777" w:rsidR="00D43BCD" w:rsidRDefault="00D43BCD"/>
    <w:p w14:paraId="021D5FFA" w14:textId="77777777" w:rsidR="00D43BCD" w:rsidRDefault="00000000">
      <w:pPr>
        <w:pStyle w:val="Heading1"/>
      </w:pPr>
      <w:r>
        <w:lastRenderedPageBreak/>
        <w:t>interpreter'S NOTES ON CHAPTER TWENTY-EIGHT: UNIVERSAL WORTHY COMES TO ENCOURAGE YOU</w:t>
      </w:r>
    </w:p>
    <w:p w14:paraId="3BF7A74D" w14:textId="77777777" w:rsidR="00D43BCD" w:rsidRDefault="00000000">
      <w:pPr>
        <w:jc w:val="center"/>
      </w:pPr>
      <w:r>
        <w:t>A blues interpretation from Kumārajīva's Classical Chinese (406 CE)</w:t>
      </w:r>
    </w:p>
    <w:p w14:paraId="26DA18A2" w14:textId="77777777" w:rsidR="00D43BCD" w:rsidRDefault="00D43BCD"/>
    <w:p w14:paraId="17EFB94C" w14:textId="77777777" w:rsidR="00D43BCD" w:rsidRDefault="00000000">
      <w:r>
        <w:t>On This Being the Final Affirmation</w:t>
      </w:r>
    </w:p>
    <w:p w14:paraId="62A46629" w14:textId="77777777" w:rsidR="00D43BCD" w:rsidRDefault="00D43BCD"/>
    <w:p w14:paraId="57F00CA8" w14:textId="77777777" w:rsidR="00D43BCD" w:rsidRDefault="00000000">
      <w:r>
        <w:t>This is it. The last chapter of the Lotus Sutra. And the Buddha doesn't end with a philosophical discourse or an abstract teaching. He ends with the most practical, intimate, powerful promise imaginable: You will not be alone. You are protected. Cosmic forces are aligned with you. You WILL become a Buddha.</w:t>
      </w:r>
    </w:p>
    <w:p w14:paraId="2F227A19" w14:textId="77777777" w:rsidR="00D43BCD" w:rsidRDefault="00D43BCD"/>
    <w:p w14:paraId="58B2EE97" w14:textId="77777777" w:rsidR="00D43BCD" w:rsidRDefault="00000000">
      <w:r>
        <w:t>This is the gospel ending to end all gospel endings. This is the moment in the Black church when the whole congregation stands up and testifies together: "Yes! We believe! We receive it! We will walk this path!" This is the moment in the blues when the whole juke joint goes quiet and everyone knows something true has been spoken. This is the benediction, the sending-forth, the final "Amen" that seals everything that came before.</w:t>
      </w:r>
    </w:p>
    <w:p w14:paraId="63780B11" w14:textId="77777777" w:rsidR="00D43BCD" w:rsidRDefault="00D43BCD"/>
    <w:p w14:paraId="0F4D80D1" w14:textId="77777777" w:rsidR="00D43BCD" w:rsidRDefault="00000000">
      <w:r>
        <w:t>The Lotus Sutra has spent 27 chapters teaching that all beings have Buddha-nature, that the Buddha is eternal, that skillful means work in countless ways, that devotion and practice lead to awakening. And now, in the final chapter, it brings all of that home to one simple truth: You are not alone. Help is on the way. You WILL make it home.</w:t>
      </w:r>
    </w:p>
    <w:p w14:paraId="2B538C26" w14:textId="77777777" w:rsidR="00D43BCD" w:rsidRDefault="00D43BCD"/>
    <w:p w14:paraId="3F344673" w14:textId="77777777" w:rsidR="00D43BCD" w:rsidRDefault="00000000">
      <w:r>
        <w:t>On Universal Worthy as the Embodiment of Cosmic Support</w:t>
      </w:r>
    </w:p>
    <w:p w14:paraId="537F8FE7" w14:textId="77777777" w:rsidR="00D43BCD" w:rsidRDefault="00D43BCD"/>
    <w:p w14:paraId="5FC080DC" w14:textId="77777777" w:rsidR="00D43BCD" w:rsidRDefault="00000000">
      <w:r>
        <w:lastRenderedPageBreak/>
        <w:t xml:space="preserve">Universal Worthy (Samantabhadra in Sanskrit, Pǔxián </w:t>
      </w:r>
      <w:r>
        <w:t>普賢</w:t>
      </w:r>
      <w:r>
        <w:t xml:space="preserve"> in Chinese) represents the practice aspect of enlightenment—the vows, the conduct, the walking-it-out in the world. While Mañjuśrī represents wisdom, Universal Worthy represents the enactment of that wisdom through concrete action and vow.</w:t>
      </w:r>
    </w:p>
    <w:p w14:paraId="771C5FFF" w14:textId="77777777" w:rsidR="00D43BCD" w:rsidRDefault="00D43BCD"/>
    <w:p w14:paraId="169B9EF1" w14:textId="77777777" w:rsidR="00D43BCD" w:rsidRDefault="00000000">
      <w:r>
        <w:t>His arrival from the East—with earthquakes, jeweled flowers, cosmic music, and countless beings—is the universe itself showing up to say: "We've got your back." This isn't one teacher offering encouragement. This is the whole cosmos rearranging itself to support anyone who takes up this teaching.</w:t>
      </w:r>
    </w:p>
    <w:p w14:paraId="6B2D4D34" w14:textId="77777777" w:rsidR="00D43BCD" w:rsidRDefault="00D43BCD"/>
    <w:p w14:paraId="43F7B2EF" w14:textId="77777777" w:rsidR="00D43BCD" w:rsidRDefault="00000000">
      <w:r>
        <w:t>In blues/gospel terms, this is like the moment when you realize you're not just singing alone in your room—the whole invisible church is singing with you. Every ancestor who walked this path, every saint who kept the faith, every Bodhisattva across all time and space—they're all backing you up. You are not, and have never been, alone in this struggle.</w:t>
      </w:r>
    </w:p>
    <w:p w14:paraId="10985C02" w14:textId="77777777" w:rsidR="00D43BCD" w:rsidRDefault="00D43BCD"/>
    <w:p w14:paraId="400E82C2" w14:textId="77777777" w:rsidR="00D43BCD" w:rsidRDefault="00000000">
      <w:r>
        <w:t>The six-tusked white elephant that Universal Worthy rides is not just a fancy mount. In Buddhist iconography, the elephant represents the mind—powerful but trainable, capable of great work but needing wise guidance. The six tusks represent the six perfections (giving, virtue, patience, effort, meditation, wisdom). So when Universal Worthy appears riding this elephant, he's showing up with the full power of trained mind and perfected practice. He's showing you what's possible. He's showing you your own potential made manifest.</w:t>
      </w:r>
    </w:p>
    <w:p w14:paraId="07BB11A4" w14:textId="77777777" w:rsidR="00D43BCD" w:rsidRDefault="00D43BCD"/>
    <w:p w14:paraId="2EA066CB" w14:textId="77777777" w:rsidR="00D43BCD" w:rsidRDefault="00000000">
      <w:r>
        <w:t>On the Four Requirements as the Foundation</w:t>
      </w:r>
    </w:p>
    <w:p w14:paraId="5A9445A6" w14:textId="77777777" w:rsidR="00D43BCD" w:rsidRDefault="00D43BCD"/>
    <w:p w14:paraId="0540CB39" w14:textId="77777777" w:rsidR="00D43BCD" w:rsidRDefault="00000000">
      <w:r>
        <w:t>The Buddha's answer to "How do people get this teaching after you're gone?" is beautifully practical:</w:t>
      </w:r>
    </w:p>
    <w:p w14:paraId="21C0FBFC" w14:textId="77777777" w:rsidR="00D43BCD" w:rsidRDefault="00D43BCD"/>
    <w:p w14:paraId="038FC7D2" w14:textId="77777777" w:rsidR="00D43BCD" w:rsidRDefault="00000000">
      <w:r>
        <w:t>1. Be protected and kept in mind by all Buddhas</w:t>
      </w:r>
    </w:p>
    <w:p w14:paraId="3DF16B87" w14:textId="77777777" w:rsidR="00D43BCD" w:rsidRDefault="00000000">
      <w:r>
        <w:lastRenderedPageBreak/>
        <w:t>2. Plant roots of virtue deep in yourself</w:t>
      </w:r>
    </w:p>
    <w:p w14:paraId="71B6E245" w14:textId="77777777" w:rsidR="00D43BCD" w:rsidRDefault="00000000">
      <w:r>
        <w:t>3. Enter the company of the determined (don't turn back)</w:t>
      </w:r>
    </w:p>
    <w:p w14:paraId="1013752B" w14:textId="77777777" w:rsidR="00D43BCD" w:rsidRDefault="00000000">
      <w:r>
        <w:t>4. Arouse the mind that wants to save all beings</w:t>
      </w:r>
    </w:p>
    <w:p w14:paraId="5582AF16" w14:textId="77777777" w:rsidR="00D43BCD" w:rsidRDefault="00D43BCD"/>
    <w:p w14:paraId="1183CF3D" w14:textId="77777777" w:rsidR="00D43BCD" w:rsidRDefault="00000000">
      <w:r>
        <w:t>These aren't abstract philosophical principles. These are concrete orientations you can check yourself against:</w:t>
      </w:r>
    </w:p>
    <w:p w14:paraId="08B20E63" w14:textId="77777777" w:rsidR="00D43BCD" w:rsidRDefault="00D43BCD"/>
    <w:p w14:paraId="31DE9A6C" w14:textId="77777777" w:rsidR="00D43BCD" w:rsidRDefault="00000000">
      <w:r>
        <w:t>First: Do you trust that you're held by something larger than yourself? Do you believe grace is real and available? This is the foundation—knowing you're not doing this by your own power alone.</w:t>
      </w:r>
    </w:p>
    <w:p w14:paraId="43D6EC63" w14:textId="77777777" w:rsidR="00D43BCD" w:rsidRDefault="00D43BCD"/>
    <w:p w14:paraId="273772ED" w14:textId="77777777" w:rsidR="00D43BCD" w:rsidRDefault="00000000">
      <w:r>
        <w:t>Second: Have you been working on yourself? Have you been practicing generosity, virtue, patience? Have you been planting seeds of goodness? This is about your own effort and cultivation.</w:t>
      </w:r>
    </w:p>
    <w:p w14:paraId="1540A33A" w14:textId="77777777" w:rsidR="00D43BCD" w:rsidRDefault="00D43BCD"/>
    <w:p w14:paraId="6BC2933A" w14:textId="77777777" w:rsidR="00D43BCD" w:rsidRDefault="00000000">
      <w:r>
        <w:t>Third: Are you with people who are serious about this path? Have you found your spiritual community? Have you committed to not turning back even when it gets hard? This is about determination and fellowship.</w:t>
      </w:r>
    </w:p>
    <w:p w14:paraId="229709E3" w14:textId="77777777" w:rsidR="00D43BCD" w:rsidRDefault="00D43BCD"/>
    <w:p w14:paraId="17632003" w14:textId="77777777" w:rsidR="00D43BCD" w:rsidRDefault="00000000">
      <w:r>
        <w:t>Fourth: Why are you doing this? Is it just for yourself, or do you want liberation for everyone? This is about your motivation being big enough to carry you through.</w:t>
      </w:r>
    </w:p>
    <w:p w14:paraId="50CFBEB3" w14:textId="77777777" w:rsidR="00D43BCD" w:rsidRDefault="00D43BCD"/>
    <w:p w14:paraId="4CD3A7ED" w14:textId="77777777" w:rsidR="00D43BCD" w:rsidRDefault="00000000">
      <w:r>
        <w:t>These four create the conditions for receiving and holding the teaching. In blues terms: You need grace (protection from the Buddhas), you need work (planted virtue), you need fellowship (community of the determined), and you need a reason bigger than yourself (save all beings). That's the recipe.</w:t>
      </w:r>
    </w:p>
    <w:p w14:paraId="6EDE1333" w14:textId="77777777" w:rsidR="00D43BCD" w:rsidRDefault="00D43BCD"/>
    <w:p w14:paraId="58937F24" w14:textId="77777777" w:rsidR="00D43BCD" w:rsidRDefault="00000000">
      <w:r>
        <w:t>On the Promise of Protection</w:t>
      </w:r>
    </w:p>
    <w:p w14:paraId="2D816C69" w14:textId="77777777" w:rsidR="00D43BCD" w:rsidRDefault="00D43BCD"/>
    <w:p w14:paraId="5928B3F0" w14:textId="77777777" w:rsidR="00D43BCD" w:rsidRDefault="00000000">
      <w:r>
        <w:t>Universal Worthy's vow is specific and complete: "I WILL guard them. I will protect them. I will remove their troubles. I will give them peace. Nothing can harm them."</w:t>
      </w:r>
    </w:p>
    <w:p w14:paraId="098BD615" w14:textId="77777777" w:rsidR="00D43BCD" w:rsidRDefault="00D43BCD"/>
    <w:p w14:paraId="54A09994" w14:textId="77777777" w:rsidR="00D43BCD" w:rsidRDefault="00000000">
      <w:r>
        <w:t>He lists all the kinds of troubling beings—demons, night-wanderers, all kinds of supernatural entities that might cause harm—and says flatly: "They won't be able to touch you."</w:t>
      </w:r>
    </w:p>
    <w:p w14:paraId="30309437" w14:textId="77777777" w:rsidR="00D43BCD" w:rsidRDefault="00D43BCD"/>
    <w:p w14:paraId="52B2C677" w14:textId="77777777" w:rsidR="00D43BCD" w:rsidRDefault="00000000">
      <w:r>
        <w:t>This isn't magical thinking or superstition. This is about the power of right practice and protection that comes from aligning yourself with the deepest truth. When you're doing the real work, when you're walking the real path, there's a protection that comes with that. Not protection from difficulty—the path will have plenty of that—but protection from being knocked off the path, protection from being broken by the difficulties.</w:t>
      </w:r>
    </w:p>
    <w:p w14:paraId="2F749DD2" w14:textId="77777777" w:rsidR="00D43BCD" w:rsidRDefault="00D43BCD"/>
    <w:p w14:paraId="27D74BEB" w14:textId="77777777" w:rsidR="00D43BCD" w:rsidRDefault="00000000">
      <w:r>
        <w:t>In gospel terms, this is "A thousand may fall at thy side, and ten thousand at thy right hand, but it shall not come nigh thee." This is "When thou walkest through the fire, thou shalt not be burned." This is the promise that when you're doing God's work, God's got you covered.</w:t>
      </w:r>
    </w:p>
    <w:p w14:paraId="09884CEB" w14:textId="77777777" w:rsidR="00D43BCD" w:rsidRDefault="00D43BCD"/>
    <w:p w14:paraId="4CFB7EFB" w14:textId="77777777" w:rsidR="00D43BCD" w:rsidRDefault="00000000">
      <w:r>
        <w:t>In blues terms, this is the knowledge that when you're singing the true blues, telling the truth about suffering and liberation, there's a power in that truth that can't be messed with. The lies might come at you, the false might attack you, but truth has its own protection.</w:t>
      </w:r>
    </w:p>
    <w:p w14:paraId="67433215" w14:textId="77777777" w:rsidR="00D43BCD" w:rsidRDefault="00D43BCD"/>
    <w:p w14:paraId="17E533BC" w14:textId="77777777" w:rsidR="00D43BCD" w:rsidRDefault="00000000">
      <w:r>
        <w:t>On the Vision of Universal Worthy Appearing</w:t>
      </w:r>
    </w:p>
    <w:p w14:paraId="4EFE808C" w14:textId="77777777" w:rsidR="00D43BCD" w:rsidRDefault="00D43BCD"/>
    <w:p w14:paraId="14965F1E" w14:textId="77777777" w:rsidR="00D43BCD" w:rsidRDefault="00000000">
      <w:r>
        <w:t xml:space="preserve">The promise that Universal Worthy will appear—riding his white elephant, surrounded by Bodhisattvas, showing himself in a form that all beings love to </w:t>
      </w:r>
      <w:r>
        <w:lastRenderedPageBreak/>
        <w:t>see—is one of the most intimate and powerful promises in all of Buddhist scripture.</w:t>
      </w:r>
    </w:p>
    <w:p w14:paraId="67CBB6B9" w14:textId="77777777" w:rsidR="00D43BCD" w:rsidRDefault="00D43BCD"/>
    <w:p w14:paraId="0D2DB339" w14:textId="77777777" w:rsidR="00D43BCD" w:rsidRDefault="00000000">
      <w:r>
        <w:t>"Whether that person is walking or standing, reading or reciting—I will come."</w:t>
      </w:r>
    </w:p>
    <w:p w14:paraId="2D414748" w14:textId="77777777" w:rsidR="00D43BCD" w:rsidRDefault="00000000">
      <w:r>
        <w:t>"If they're sitting and thinking about this sutra—I will appear before them."</w:t>
      </w:r>
    </w:p>
    <w:p w14:paraId="3C586A20" w14:textId="77777777" w:rsidR="00D43BCD" w:rsidRDefault="00000000">
      <w:r>
        <w:t>"If they forget even one verse—I will teach it to them."</w:t>
      </w:r>
    </w:p>
    <w:p w14:paraId="26EC26B7" w14:textId="77777777" w:rsidR="00D43BCD" w:rsidRDefault="00D43BCD"/>
    <w:p w14:paraId="4C961332" w14:textId="77777777" w:rsidR="00D43BCD" w:rsidRDefault="00000000">
      <w:r>
        <w:t>This is not a distant, abstract protection. This is "I will show up for you. If you forget, I'll remind you. If you're struggling, I'll appear and help you." This is hands-on, personal, intimate support.</w:t>
      </w:r>
    </w:p>
    <w:p w14:paraId="346B4167" w14:textId="77777777" w:rsidR="00D43BCD" w:rsidRDefault="00D43BCD"/>
    <w:p w14:paraId="11B8D6E6" w14:textId="77777777" w:rsidR="00D43BCD" w:rsidRDefault="00000000">
      <w:r>
        <w:t>And the teaching says that when you see this vision, you will be filled with great joy, and right then you'll gain samādhis and dhāraṇīs—deep meditation states and powerful teachings. The vision itself transforms you, empowers you, sends you forward with new capacity.</w:t>
      </w:r>
    </w:p>
    <w:p w14:paraId="7B18FE28" w14:textId="77777777" w:rsidR="00D43BCD" w:rsidRDefault="00D43BCD"/>
    <w:p w14:paraId="08DB451D" w14:textId="77777777" w:rsidR="00D43BCD" w:rsidRDefault="00000000">
      <w:r>
        <w:t>In blues/gospel spirituality, this is the moment of visitation—when the Holy Ghost shows up in the church service, when you have an encounter that changes everything, when you see clearly that you're not alone and never have been. These moments of vision, of encounter, of direct experience are what keep practitioners going through years and decades of practice.</w:t>
      </w:r>
    </w:p>
    <w:p w14:paraId="5EF71152" w14:textId="77777777" w:rsidR="00D43BCD" w:rsidRDefault="00D43BCD"/>
    <w:p w14:paraId="476061F0" w14:textId="77777777" w:rsidR="00D43BCD" w:rsidRDefault="00000000">
      <w:r>
        <w:t>The promise is: Practice sincerely for three weeks, single-mindedly, and you WILL have this vision. Universal Worthy WILL appear to you. This isn't reserved for elite practitioners or those with special gifts. This is for anyone who can focus themselves for twenty-one days on this teaching.</w:t>
      </w:r>
    </w:p>
    <w:p w14:paraId="579A0449" w14:textId="77777777" w:rsidR="00D43BCD" w:rsidRDefault="00D43BCD"/>
    <w:p w14:paraId="4AA34507" w14:textId="77777777" w:rsidR="00D43BCD" w:rsidRDefault="00000000">
      <w:r>
        <w:t>On the Dharani as Sacred Protection</w:t>
      </w:r>
    </w:p>
    <w:p w14:paraId="749BF595" w14:textId="77777777" w:rsidR="00D43BCD" w:rsidRDefault="00D43BCD"/>
    <w:p w14:paraId="1E293F61" w14:textId="77777777" w:rsidR="00D43BCD" w:rsidRDefault="00000000">
      <w:r>
        <w:lastRenderedPageBreak/>
        <w:t>The chapter includes a dhāraṇī—a mantra, a sacred formula of sounds—that Universal Worthy speaks before the Buddha. These syllables carry power beyond their literal meaning. They're not meant to be translated in the conventional sense. They're sonic protections, verbal shields, sound-formations that create safety.</w:t>
      </w:r>
    </w:p>
    <w:p w14:paraId="2F713572" w14:textId="77777777" w:rsidR="00D43BCD" w:rsidRDefault="00D43BCD"/>
    <w:p w14:paraId="251C1BA6" w14:textId="77777777" w:rsidR="00D43BCD" w:rsidRDefault="00000000">
      <w:r>
        <w:t>In blues/gospel tradition, there's an understanding that certain sounds, certain rhythms, certain words have power in themselves. The "amen" said with full conviction, the "hallelujah" shouted in the right moment, the hummed note that runs under a testimony—these aren't just communication, they're power moving through sound.</w:t>
      </w:r>
    </w:p>
    <w:p w14:paraId="425D82DA" w14:textId="77777777" w:rsidR="00D43BCD" w:rsidRDefault="00D43BCD"/>
    <w:p w14:paraId="1871ACFB" w14:textId="77777777" w:rsidR="00D43BCD" w:rsidRDefault="00000000">
      <w:r>
        <w:t>The teaching says: "When they get these dhāraṇīs, no non-human being will be able to break them." This is about the protection that comes from having the right words, the right sounds, the right formulations at the core of your practice. When you have these lodged deep in your mind and heart, you have something unbreakable.</w:t>
      </w:r>
    </w:p>
    <w:p w14:paraId="5C05CD1C" w14:textId="77777777" w:rsidR="00D43BCD" w:rsidRDefault="00D43BCD"/>
    <w:p w14:paraId="659A804A" w14:textId="77777777" w:rsidR="00D43BCD" w:rsidRDefault="00000000">
      <w:r>
        <w:t>On the Gradations of Practice and Reward</w:t>
      </w:r>
    </w:p>
    <w:p w14:paraId="73387DE8" w14:textId="77777777" w:rsidR="00D43BCD" w:rsidRDefault="00D43BCD"/>
    <w:p w14:paraId="5943241E" w14:textId="77777777" w:rsidR="00D43BCD" w:rsidRDefault="00000000">
      <w:r>
        <w:t>The chapter is brilliantly practical about different levels of engagement with the teaching:</w:t>
      </w:r>
    </w:p>
    <w:p w14:paraId="7FCD6FE2" w14:textId="77777777" w:rsidR="00D43BCD" w:rsidRDefault="00D43BCD"/>
    <w:p w14:paraId="074A1AE7" w14:textId="77777777" w:rsidR="00D43BCD" w:rsidRDefault="00000000">
      <w:r>
        <w:t>- Just copy it down: Born in heaven with celestial attendants</w:t>
      </w:r>
    </w:p>
    <w:p w14:paraId="40F6D5AD" w14:textId="77777777" w:rsidR="00D43BCD" w:rsidRDefault="00000000">
      <w:r>
        <w:t>- Receive, read, recite, understand, practice it: A thousand Buddhas reach out their hands at death</w:t>
      </w:r>
    </w:p>
    <w:p w14:paraId="58702BCE" w14:textId="77777777" w:rsidR="00D43BCD" w:rsidRDefault="00000000">
      <w:r>
        <w:t>- You go to Maitreya's realm in Tushita Heaven</w:t>
      </w:r>
    </w:p>
    <w:p w14:paraId="624D757F" w14:textId="77777777" w:rsidR="00D43BCD" w:rsidRDefault="00000000">
      <w:r>
        <w:t>- Surrounded by Bodhisattvas and celestial beings</w:t>
      </w:r>
    </w:p>
    <w:p w14:paraId="50A1660C" w14:textId="77777777" w:rsidR="00D43BCD" w:rsidRDefault="00000000">
      <w:r>
        <w:t>- You won't be afraid, won't fall into evil destinies</w:t>
      </w:r>
    </w:p>
    <w:p w14:paraId="5AD4BD30" w14:textId="77777777" w:rsidR="00D43BCD" w:rsidRDefault="00D43BCD"/>
    <w:p w14:paraId="2E6ACAAE" w14:textId="77777777" w:rsidR="00D43BCD" w:rsidRDefault="00000000">
      <w:r>
        <w:lastRenderedPageBreak/>
        <w:t>This isn't "all or nothing." This is recognition that every level of engagement has its fruit, its reward, its benefit. Even the person who just copies out the sutra gains enormous merit. How much more for those who practice it fully?</w:t>
      </w:r>
    </w:p>
    <w:p w14:paraId="51EE52CC" w14:textId="77777777" w:rsidR="00D43BCD" w:rsidRDefault="00D43BCD"/>
    <w:p w14:paraId="3EEB30EE" w14:textId="77777777" w:rsidR="00D43BCD" w:rsidRDefault="00000000">
      <w:r>
        <w:t>This is important for sustaining practice across a lifetime. You don't have to be perfect. You don't have to be a meditation master. You don't have to have it all figured out. Whatever you can do—even if it's just copying it out, even if it's just reading it sometimes—that has value, that bears fruit.</w:t>
      </w:r>
    </w:p>
    <w:p w14:paraId="5FC0E59D" w14:textId="77777777" w:rsidR="00D43BCD" w:rsidRDefault="00D43BCD"/>
    <w:p w14:paraId="063598FF" w14:textId="77777777" w:rsidR="00D43BCD" w:rsidRDefault="00000000">
      <w:r>
        <w:t>In blues/gospel terms, this is "Come as you are." This is "Every little bit helps." This is the understanding that God meets you where you are, and every step you take toward the light is counted, is noticed, is rewarded.</w:t>
      </w:r>
    </w:p>
    <w:p w14:paraId="513B23C3" w14:textId="77777777" w:rsidR="00D43BCD" w:rsidRDefault="00D43BCD"/>
    <w:p w14:paraId="64D7C15C" w14:textId="77777777" w:rsidR="00D43BCD" w:rsidRDefault="00000000">
      <w:r>
        <w:t>On Seeing Yourself in Every Sutra-Keeper</w:t>
      </w:r>
    </w:p>
    <w:p w14:paraId="4421D83D" w14:textId="77777777" w:rsidR="00D43BCD" w:rsidRDefault="00D43BCD"/>
    <w:p w14:paraId="617172A0" w14:textId="77777777" w:rsidR="00D43BCD" w:rsidRDefault="00000000">
      <w:r>
        <w:t>This is one of the most profound teachings in the entire chapter:</w:t>
      </w:r>
    </w:p>
    <w:p w14:paraId="5847557E" w14:textId="77777777" w:rsidR="00D43BCD" w:rsidRDefault="00D43BCD"/>
    <w:p w14:paraId="43A795CB" w14:textId="77777777" w:rsidR="00D43BCD" w:rsidRDefault="00000000">
      <w:r>
        <w:t>"If anyone sees someone who receives and holds this sutra, they should think: 'This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0F2A707B" w14:textId="77777777" w:rsidR="00D43BCD" w:rsidRDefault="00D43BCD"/>
    <w:p w14:paraId="6A29C917" w14:textId="77777777" w:rsidR="00D43BCD" w:rsidRDefault="00000000">
      <w:r>
        <w:t>This is seeing Buddha-nature, seeing potential, seeing the future that's already present. When you encounter someone practicing this teaching, you're not seeing them as they appear now—struggling, imperfect, ordinary. You're seeing them as what they're becoming: a fully awakened Buddha sitting on the teaching throne, liberating countless beings.</w:t>
      </w:r>
    </w:p>
    <w:p w14:paraId="60147037" w14:textId="77777777" w:rsidR="00D43BCD" w:rsidRDefault="00D43BCD"/>
    <w:p w14:paraId="0B21C74C" w14:textId="77777777" w:rsidR="00D43BCD" w:rsidRDefault="00000000">
      <w:r>
        <w:lastRenderedPageBreak/>
        <w:t>This is the vision that transforms relationships. This is how Bodhisattvas see each other—not as the mess of the present moment, but as the magnificence that's already unfolding. And when you see someone this way, you can't help but treat them with the deepest respect.</w:t>
      </w:r>
    </w:p>
    <w:p w14:paraId="29E775DE" w14:textId="77777777" w:rsidR="00D43BCD" w:rsidRDefault="00D43BCD"/>
    <w:p w14:paraId="2FA19586" w14:textId="77777777" w:rsidR="00D43BCD" w:rsidRDefault="00000000">
      <w:r>
        <w:t>The chapter says it plainly: "If you see anyone who receives and holds this sutra, you should rise up and go meet them from far away. You should respect them just as you would respect a Buddha."</w:t>
      </w:r>
    </w:p>
    <w:p w14:paraId="64F20148" w14:textId="77777777" w:rsidR="00D43BCD" w:rsidRDefault="00D43BCD"/>
    <w:p w14:paraId="33280B90" w14:textId="77777777" w:rsidR="00D43BCD" w:rsidRDefault="00000000">
      <w:r>
        <w:t>This is radical. This is saying: Don't wait for them to be perfect. Don't wait for them to be impressive. If they're keeping this teaching, they ARE a Buddha—a Buddha in the making, a Buddha in process, but a Buddha nonetheless. Treat them accordingly.</w:t>
      </w:r>
    </w:p>
    <w:p w14:paraId="22505613" w14:textId="77777777" w:rsidR="00D43BCD" w:rsidRDefault="00D43BCD"/>
    <w:p w14:paraId="7F02EAAB" w14:textId="77777777" w:rsidR="00D43BCD" w:rsidRDefault="00000000">
      <w:r>
        <w:t>In gospel terms, this is seeing the Christ in every person, seeing the divine image in even the most broken among us. In blues terms, this is respecting the journey, honoring the struggle, recognizing that anyone who's sincerely walking this path is walking toward liberation and deserves respect for that courage.</w:t>
      </w:r>
    </w:p>
    <w:p w14:paraId="2DF1A52C" w14:textId="77777777" w:rsidR="00D43BCD" w:rsidRDefault="00D43BCD"/>
    <w:p w14:paraId="2A5A56FD" w14:textId="77777777" w:rsidR="00D43BCD" w:rsidRDefault="00000000">
      <w:r>
        <w:t>On Karmic Justice as Cosmic Protection of the Teaching</w:t>
      </w:r>
    </w:p>
    <w:p w14:paraId="66C7DEC1" w14:textId="77777777" w:rsidR="00D43BCD" w:rsidRDefault="00D43BCD"/>
    <w:p w14:paraId="1CB990D2" w14:textId="77777777" w:rsidR="00D43BCD" w:rsidRDefault="00000000">
      <w:r>
        <w:t>The chapter gets real specific about what happens to those who mock, slander, or attack people who keep this sutra:</w:t>
      </w:r>
    </w:p>
    <w:p w14:paraId="15F581B0" w14:textId="77777777" w:rsidR="00D43BCD" w:rsidRDefault="00D43BCD"/>
    <w:p w14:paraId="067CF5A9" w14:textId="77777777" w:rsidR="00D43BCD" w:rsidRDefault="00000000">
      <w:r>
        <w:t>- Mock them, call them crazy: Go blind for countless lifetimes</w:t>
      </w:r>
    </w:p>
    <w:p w14:paraId="02E91B22" w14:textId="77777777" w:rsidR="00D43BCD" w:rsidRDefault="00000000">
      <w:r>
        <w:t>- Expose their faults (real or made up): Get white leprosy right now</w:t>
      </w:r>
    </w:p>
    <w:p w14:paraId="43C28672" w14:textId="77777777" w:rsidR="00D43BCD" w:rsidRDefault="00000000">
      <w:r>
        <w:t>- Laugh at them: Gapped teeth, ugly features, twisted body, awful diseases</w:t>
      </w:r>
    </w:p>
    <w:p w14:paraId="18ACABDF" w14:textId="77777777" w:rsidR="00D43BCD" w:rsidRDefault="00D43BCD"/>
    <w:p w14:paraId="334A3612" w14:textId="77777777" w:rsidR="00D43BCD" w:rsidRDefault="00000000">
      <w:r>
        <w:t>But also:</w:t>
      </w:r>
    </w:p>
    <w:p w14:paraId="410922E3" w14:textId="77777777" w:rsidR="00D43BCD" w:rsidRDefault="00D43BCD"/>
    <w:p w14:paraId="168C29D8" w14:textId="77777777" w:rsidR="00D43BCD" w:rsidRDefault="00000000">
      <w:r>
        <w:t>- Honor them, make offerings to them: Gain the fruit right in this life</w:t>
      </w:r>
    </w:p>
    <w:p w14:paraId="1A2E12F8" w14:textId="77777777" w:rsidR="00D43BCD" w:rsidRDefault="00D43BCD"/>
    <w:p w14:paraId="749A8337" w14:textId="77777777" w:rsidR="00D43BCD" w:rsidRDefault="00000000">
      <w:r>
        <w:t>This isn't about vindictiveness. This is about the teaching protecting itself. This is about making clear that the universe does not look kindly on those who try to discourage sincere practitioners.</w:t>
      </w:r>
    </w:p>
    <w:p w14:paraId="66A8CDFD" w14:textId="77777777" w:rsidR="00D43BCD" w:rsidRDefault="00D43BCD"/>
    <w:p w14:paraId="74F34A3C" w14:textId="77777777" w:rsidR="00D43BCD" w:rsidRDefault="00000000">
      <w:r>
        <w:t>In blues/gospel spirituality, there's a deep understanding of this principle: "Touch not mine anointed, and do my prophets no harm." There are consequences for attacking those who are doing sacred work. Not because God is petty, but because attacking truth, attacking sincere practice, attacking those who are trying to help others wake up—that creates bad karma, that misaligns you with reality, and reality has a way of correcting that misalignment.</w:t>
      </w:r>
    </w:p>
    <w:p w14:paraId="3473CC25" w14:textId="77777777" w:rsidR="00D43BCD" w:rsidRDefault="00D43BCD"/>
    <w:p w14:paraId="596B73F1" w14:textId="77777777" w:rsidR="00D43BCD" w:rsidRDefault="00000000">
      <w:r>
        <w:t>The severity of these consequences is meant to be protective—to scare off those who would mock or harm practitioners. It's saying: Leave these people alone. They're under cosmic protection. Mess with them and you mess with the entire universe of Buddhas and Bodhisattvas who have their backs.</w:t>
      </w:r>
    </w:p>
    <w:p w14:paraId="0A4BCFDA" w14:textId="77777777" w:rsidR="00D43BCD" w:rsidRDefault="00D43BCD"/>
    <w:p w14:paraId="197195DF" w14:textId="77777777" w:rsidR="00D43BCD" w:rsidRDefault="00000000">
      <w:r>
        <w:t>But notice also the positive side: Honor them and you gain blessing immediately. Not after you die—right now, in this life. This is because honoring sincere practice, supporting those who are walking the path, recognizing truth when you see it—that ITSELF is meritorious, that itself opens you to blessing.</w:t>
      </w:r>
    </w:p>
    <w:p w14:paraId="358F3DEA" w14:textId="77777777" w:rsidR="00D43BCD" w:rsidRDefault="00D43BCD"/>
    <w:p w14:paraId="534712CC" w14:textId="77777777" w:rsidR="00D43BCD" w:rsidRDefault="00000000">
      <w:r>
        <w:t>On the Transformation of the Practitioner</w:t>
      </w:r>
    </w:p>
    <w:p w14:paraId="68A8FF50" w14:textId="77777777" w:rsidR="00D43BCD" w:rsidRDefault="00D43BCD"/>
    <w:p w14:paraId="36578CC9" w14:textId="77777777" w:rsidR="00D43BCD" w:rsidRDefault="00000000">
      <w:r>
        <w:t>The chapter describes what happens to someone who practices this teaching:</w:t>
      </w:r>
    </w:p>
    <w:p w14:paraId="57C0C400" w14:textId="77777777" w:rsidR="00D43BCD" w:rsidRDefault="00D43BCD"/>
    <w:p w14:paraId="192C0AB2" w14:textId="77777777" w:rsidR="00D43BCD" w:rsidRDefault="00000000">
      <w:r>
        <w:t xml:space="preserve">"That person's mind and intentions will be straight and true. They will have right mindfulness. They will have the power of merit and virtue. That person </w:t>
      </w:r>
      <w:r>
        <w:lastRenderedPageBreak/>
        <w:t>will not be troubled by the three poisons. They also will not be troubled by jealousy, arrogance, self-deception, or inflated pride. That person will have few desires. They will know contentment."</w:t>
      </w:r>
    </w:p>
    <w:p w14:paraId="49A30835" w14:textId="77777777" w:rsidR="00D43BCD" w:rsidRDefault="00D43BCD"/>
    <w:p w14:paraId="0E7EC647" w14:textId="77777777" w:rsidR="00D43BCD" w:rsidRDefault="00000000">
      <w:r>
        <w:t>This is what the practice does to you. This is how it shapes you. It makes you straight—not perfect, but honest. It gives you right mindfulness—you remember what's true. It builds up merit and virtue—you become a person of power and integrity. It removes the poisons—greed, hate, and delusion lose their grip. It removes the subtle ego-trips—jealousy, arrogance, self-deception. It simplifies your life—you want less, you're content with what you have.</w:t>
      </w:r>
    </w:p>
    <w:p w14:paraId="30895049" w14:textId="77777777" w:rsidR="00D43BCD" w:rsidRDefault="00D43BCD"/>
    <w:p w14:paraId="1ED9C6BB" w14:textId="77777777" w:rsidR="00D43BCD" w:rsidRDefault="00000000">
      <w:r>
        <w:t>This transformation isn't forced from outside. It's the natural result of aligning yourself with truth, with reality, with the deepest teaching. The teaching reshapes you from the inside out.</w:t>
      </w:r>
    </w:p>
    <w:p w14:paraId="23A9AEFB" w14:textId="77777777" w:rsidR="00D43BCD" w:rsidRDefault="00D43BCD"/>
    <w:p w14:paraId="3FAA8BC1" w14:textId="77777777" w:rsidR="00D43BCD" w:rsidRDefault="00000000">
      <w:r>
        <w:t>In blues terms, this is the change that comes from singing the truth—you can't keep telling the truth without becoming more truthful yourself. You can't keep singing about freedom without becoming freer. The practice works on you even as you work the practice.</w:t>
      </w:r>
    </w:p>
    <w:p w14:paraId="0CC04A47" w14:textId="77777777" w:rsidR="00D43BCD" w:rsidRDefault="00D43BCD"/>
    <w:p w14:paraId="47EE2D21" w14:textId="77777777" w:rsidR="00D43BCD" w:rsidRDefault="00000000">
      <w:r>
        <w:t>In gospel terms, this is sanctification, this is being conformed to the image of Christ, this is the Holy Spirit working in you to will and to do according to God's good pleasure. You become what you practice. You become what you love. And if you love this teaching, you become like the teaching—true, liberating, beneficial to all beings.</w:t>
      </w:r>
    </w:p>
    <w:p w14:paraId="174632B1" w14:textId="77777777" w:rsidR="00D43BCD" w:rsidRDefault="00D43BCD"/>
    <w:p w14:paraId="7B1372C2" w14:textId="77777777" w:rsidR="00D43BCD" w:rsidRDefault="00000000">
      <w:r>
        <w:t>On the Promise "You WILL Become a Buddha"</w:t>
      </w:r>
    </w:p>
    <w:p w14:paraId="3426811A" w14:textId="77777777" w:rsidR="00D43BCD" w:rsidRDefault="00D43BCD"/>
    <w:p w14:paraId="44338941" w14:textId="77777777" w:rsidR="00D43BCD" w:rsidRDefault="00000000">
      <w:r>
        <w:t xml:space="preserve">Throughout this chapter, the promise is repeated again and again: Those who practice this teaching will go to the place of enlightenment. They will break through the demon armies. They will attain supreme perfect enlightenment. </w:t>
      </w:r>
      <w:r>
        <w:lastRenderedPageBreak/>
        <w:t>They will turn the Dharma wheel. They will sit on the lion throne teaching countless beings.</w:t>
      </w:r>
    </w:p>
    <w:p w14:paraId="08254F0B" w14:textId="77777777" w:rsidR="00D43BCD" w:rsidRDefault="00D43BCD"/>
    <w:p w14:paraId="1A5616F7" w14:textId="77777777" w:rsidR="00D43BCD" w:rsidRDefault="00000000">
      <w:r>
        <w:t>This is not "maybe." This is not "if you're good enough." This is: You WILL become a Buddha. It's guaranteed. It's assured. The only question is when, not if.</w:t>
      </w:r>
    </w:p>
    <w:p w14:paraId="73BBBD85" w14:textId="77777777" w:rsidR="00D43BCD" w:rsidRDefault="00D43BCD"/>
    <w:p w14:paraId="04629593" w14:textId="77777777" w:rsidR="00D43BCD" w:rsidRDefault="00000000">
      <w:r>
        <w:t>This assurance is what makes the Lotus Sutra so radical, so powerful, so dangerous to conventional religious hierarchies. It democratizes enlightenment. It says: This isn't for the elite few. This isn't for those who are naturally talented at meditation. This isn't for monastics only. This is for everyone who takes up this teaching with sincerity. Everyone who receives it, holds it, reads it, practices it—they're on the path to full Buddhahood, and nothing can stop them.</w:t>
      </w:r>
    </w:p>
    <w:p w14:paraId="5510DE6D" w14:textId="77777777" w:rsidR="00D43BCD" w:rsidRDefault="00D43BCD"/>
    <w:p w14:paraId="0331D404" w14:textId="77777777" w:rsidR="00D43BCD" w:rsidRDefault="00000000">
      <w:r>
        <w:t>In gospel terms, this is "He who began a good work in you will be faithful to complete it." This is "Being confident of this very thing, that you who have begun will finish." This is the promise that if you start walking toward God, God is already running toward you, and you WILL arrive at the destination.</w:t>
      </w:r>
    </w:p>
    <w:p w14:paraId="299F5DD1" w14:textId="77777777" w:rsidR="00D43BCD" w:rsidRDefault="00D43BCD"/>
    <w:p w14:paraId="61DEF5E4" w14:textId="77777777" w:rsidR="00D43BCD" w:rsidRDefault="00000000">
      <w:r>
        <w:t>In blues terms, this is the knowledge that once you get on that freedom train, you're going home. Might take a while, might be a rough ride, but the train is headed in the right direction and you WILL get there. You're not hoping you'll make it. You KNOW you'll make it. That's the difference this chapter makes.</w:t>
      </w:r>
    </w:p>
    <w:p w14:paraId="418C09F0" w14:textId="77777777" w:rsidR="00D43BCD" w:rsidRDefault="00D43BCD"/>
    <w:p w14:paraId="34661B6C" w14:textId="77777777" w:rsidR="00D43BCD" w:rsidRDefault="00000000">
      <w:r>
        <w:t>On the Final Scene: Everyone Rejoices and Departs</w:t>
      </w:r>
    </w:p>
    <w:p w14:paraId="4C36D2E7" w14:textId="77777777" w:rsidR="00D43BCD" w:rsidRDefault="00D43BCD"/>
    <w:p w14:paraId="6E45CB7F" w14:textId="77777777" w:rsidR="00D43BCD" w:rsidRDefault="00000000">
      <w:r>
        <w:t>The Lotus Sutra ends with everyone—Bodhisattvas, disciples, gods, dragons, humans, non-humans, the entire great assembly—receiving the teaching with great joy, accepting and holding the Buddha's words, bowing in respect, and departing.</w:t>
      </w:r>
    </w:p>
    <w:p w14:paraId="069CB057" w14:textId="77777777" w:rsidR="00D43BCD" w:rsidRDefault="00D43BCD"/>
    <w:p w14:paraId="4425ADFB" w14:textId="77777777" w:rsidR="00D43BCD" w:rsidRDefault="00000000">
      <w:r>
        <w:lastRenderedPageBreak/>
        <w:t>This is the sending-forth. This is the benediction. The teaching has been given. The promises have been made. The protection has been assured. Now: Go. Walk this path. You have everything you need.</w:t>
      </w:r>
    </w:p>
    <w:p w14:paraId="74904EBF" w14:textId="77777777" w:rsidR="00D43BCD" w:rsidRDefault="00D43BCD"/>
    <w:p w14:paraId="5F29EA0C" w14:textId="77777777" w:rsidR="00D43BCD" w:rsidRDefault="00000000">
      <w:r>
        <w:t>The joy is not small or polite. The text says "great joy"—the kind of joy that comes from knowing you're not alone, that you're protected, that you WILL awaken, that cosmic forces are aligned with you, that countless Bodhisattvas are backing you up, that your future as a Buddha is absolutely certain.</w:t>
      </w:r>
    </w:p>
    <w:p w14:paraId="6604C784" w14:textId="77777777" w:rsidR="00D43BCD" w:rsidRDefault="00D43BCD"/>
    <w:p w14:paraId="60670824" w14:textId="77777777" w:rsidR="00D43BCD" w:rsidRDefault="00000000">
      <w:r>
        <w:t>In the Black church, this is the moment when the whole congregation is on its feet, testifying, saying "Amen!" and "Yes, Lord!" and "Thank you, Jesus!" This is when the music swells and everyone knows they've been given something real, something true, something that will carry them through whatever comes next.</w:t>
      </w:r>
    </w:p>
    <w:p w14:paraId="6BB02A36" w14:textId="77777777" w:rsidR="00D43BCD" w:rsidRDefault="00D43BCD"/>
    <w:p w14:paraId="6050515A" w14:textId="77777777" w:rsidR="00D43BCD" w:rsidRDefault="00000000">
      <w:r>
        <w:t>In blues terms, this is the end of the set when everyone in the juke joint knows they've heard the truth, when the music has done its work, when hearts have been opened and tears have been shed and something has shifted in the room. And now you go back out into the night, but you're not the same. You carry that truth with you. You carry that sound with you. You carry that joy with you.</w:t>
      </w:r>
    </w:p>
    <w:p w14:paraId="044DCD94" w14:textId="77777777" w:rsidR="00D43BCD" w:rsidRDefault="00D43BCD"/>
    <w:p w14:paraId="37D45F1D" w14:textId="77777777" w:rsidR="00D43BCD" w:rsidRDefault="00000000">
      <w:r>
        <w:t>The Lotus Sutra doesn't end with a whimper or a philosophical speculation or an abstract teaching. It ends with cosmic affirmation, with joy, with the entire assembly standing together in recognition that this teaching is true, it works, and we WILL walk it together all the way home.</w:t>
      </w:r>
    </w:p>
    <w:p w14:paraId="6951A5C9" w14:textId="77777777" w:rsidR="00D43BCD" w:rsidRDefault="00D43BCD"/>
    <w:p w14:paraId="7C521071" w14:textId="77777777" w:rsidR="00D43BCD" w:rsidRDefault="00000000">
      <w:r>
        <w:t>On Why This Chapter Is the Perfect Ending</w:t>
      </w:r>
    </w:p>
    <w:p w14:paraId="734DCBFD" w14:textId="77777777" w:rsidR="00D43BCD" w:rsidRDefault="00D43BCD"/>
    <w:p w14:paraId="0A979C61" w14:textId="77777777" w:rsidR="00D43BCD" w:rsidRDefault="00000000">
      <w:r>
        <w:t xml:space="preserve">For 27 chapters, the Lotus Sutra has been revealing the deepest truths about reality, Buddha-nature, skillful means, and the path to liberation. It has shown us that the Buddha is eternal, that all beings will become Buddhas, that there is </w:t>
      </w:r>
      <w:r>
        <w:lastRenderedPageBreak/>
        <w:t>only One Vehicle leading to enlightenment, that devotion and practice bear fruit, that Bodhisattvas take endless forms to help beings awaken.</w:t>
      </w:r>
    </w:p>
    <w:p w14:paraId="7556E544" w14:textId="77777777" w:rsidR="00D43BCD" w:rsidRDefault="00D43BCD"/>
    <w:p w14:paraId="21A64C1A" w14:textId="77777777" w:rsidR="00D43BCD" w:rsidRDefault="00000000">
      <w:r>
        <w:t>And now, in this final chapter, it brings all of that home to the most practical, intimate, essential question: "After the Buddha is gone, what do we have?"</w:t>
      </w:r>
    </w:p>
    <w:p w14:paraId="03C25897" w14:textId="77777777" w:rsidR="00D43BCD" w:rsidRDefault="00D43BCD"/>
    <w:p w14:paraId="51CD55D9" w14:textId="77777777" w:rsidR="00D43BCD" w:rsidRDefault="00000000">
      <w:r>
        <w:t>The answer: We have this teaching. We have each other. We have cosmic protection and support. We have the promise that we WILL awaken. We have Universal Worthy appearing whenever we need help. We have a thousand Buddhas reaching out their hands. We have Maitreya waiting to welcome us. We have celestial beings celebrating our practice. We have the entire universe rearranged to support anyone who takes up this path.</w:t>
      </w:r>
    </w:p>
    <w:p w14:paraId="4D633A20" w14:textId="77777777" w:rsidR="00D43BCD" w:rsidRDefault="00D43BCD"/>
    <w:p w14:paraId="72B9C4B9" w14:textId="77777777" w:rsidR="00D43BCD" w:rsidRDefault="00000000">
      <w:r>
        <w:t>This is the gospel truth: You are not alone. You never have been. You never will be. And you WILL become a Buddha.</w:t>
      </w:r>
    </w:p>
    <w:p w14:paraId="5BBCEB03" w14:textId="77777777" w:rsidR="00D43BCD" w:rsidRDefault="00D43BCD"/>
    <w:p w14:paraId="7990AB07" w14:textId="77777777" w:rsidR="00D43BCD" w:rsidRDefault="00000000">
      <w:r>
        <w:t>That's how it ends. That's the final word. That's what you walk away carrying: The absolute assurance that your awakening is guaranteed, that cosmic forces support you, that you are loved beyond measure, and that you will—not might, not maybe, but WILL—complete this journey and liberate all beings.</w:t>
      </w:r>
    </w:p>
    <w:p w14:paraId="3DFE1CAF" w14:textId="77777777" w:rsidR="00D43BCD" w:rsidRDefault="00D43BCD"/>
    <w:p w14:paraId="589F4A0D" w14:textId="77777777" w:rsidR="00D43BCD" w:rsidRDefault="00000000">
      <w:r>
        <w:t>Go in peace. Your faith has made you whole. The whole universe stands with you.</w:t>
      </w:r>
    </w:p>
    <w:p w14:paraId="71E8C4D0" w14:textId="77777777" w:rsidR="00D43BCD" w:rsidRDefault="00D43BCD"/>
    <w:p w14:paraId="09D35594" w14:textId="77777777" w:rsidR="00D43BCD" w:rsidRDefault="00000000">
      <w:r>
        <w:t>Amen. Amen. Amen.</w:t>
      </w:r>
    </w:p>
    <w:p w14:paraId="0B86C58B" w14:textId="77777777" w:rsidR="00D43BCD" w:rsidRDefault="00D43BCD"/>
    <w:p w14:paraId="4C551081" w14:textId="77777777" w:rsidR="00D43BCD" w:rsidRDefault="00D43BCD"/>
    <w:p w14:paraId="766708BD" w14:textId="77777777" w:rsidR="00D43BCD" w:rsidRDefault="00D43BCD"/>
    <w:p w14:paraId="69C73FBB" w14:textId="77777777" w:rsidR="00D43BCD" w:rsidRDefault="00000000">
      <w:r>
        <w:t>End of the Lotus Sutra</w:t>
      </w:r>
    </w:p>
    <w:p w14:paraId="1BE4D98E" w14:textId="77777777" w:rsidR="00D43BCD" w:rsidRDefault="00000000">
      <w:r>
        <w:lastRenderedPageBreak/>
        <w:t>End of the teaching</w:t>
      </w:r>
    </w:p>
    <w:p w14:paraId="357AD04A" w14:textId="77777777" w:rsidR="00D43BCD" w:rsidRDefault="00000000">
      <w:r>
        <w:t>Beginning of the journey home</w:t>
      </w:r>
    </w:p>
    <w:p w14:paraId="43956719" w14:textId="77777777" w:rsidR="00D43BCD" w:rsidRDefault="00D43BCD"/>
    <w:p w14:paraId="55A0F71B" w14:textId="77777777" w:rsidR="00D43BCD" w:rsidRDefault="00D43BCD"/>
    <w:p w14:paraId="1B34BC86" w14:textId="77777777" w:rsidR="00D43BCD" w:rsidRDefault="00D43BCD"/>
    <w:p w14:paraId="513121DE" w14:textId="77777777" w:rsidR="00D43BCD" w:rsidRDefault="00000000">
      <w:r>
        <w:t>AUTHOR'S BIOGRAPHY</w:t>
      </w:r>
    </w:p>
    <w:p w14:paraId="64ED1C89" w14:textId="77777777" w:rsidR="00D43BCD" w:rsidRDefault="00D43BCD"/>
    <w:p w14:paraId="776C9A45" w14:textId="77777777" w:rsidR="00D43BCD" w:rsidRDefault="00D43BCD"/>
    <w:p w14:paraId="1C67357D" w14:textId="77777777" w:rsidR="00D43BCD" w:rsidRDefault="00D43BCD"/>
    <w:p w14:paraId="3E7BCFF5" w14:textId="77777777" w:rsidR="00D43BCD" w:rsidRDefault="00000000">
      <w:r>
        <w:t>DUANE WILLIAM ALTIG is a musician, spiritual practitioner, and scholar of the African American sacred traditions, based in Houston, Texas. His work explores the profound resonances between Buddhist philosophy and the blues/gospel traditions—two great wisdom systems born from suffering, resistant to despair, and prophetic in their vision of liberation.</w:t>
      </w:r>
    </w:p>
    <w:p w14:paraId="2EE5B1C9" w14:textId="77777777" w:rsidR="00D43BCD" w:rsidRDefault="00D43BCD"/>
    <w:p w14:paraId="3CE2464F" w14:textId="77777777" w:rsidR="00D43BCD" w:rsidRDefault="00000000">
      <w:r>
        <w:t>Altig has spent over a decade in deep study of Buddhist texts and practices, particularly the Mahayana traditions and the Lotus Sutra. Simultaneously, he has devoted himself to understanding the musical, spiritual, and philosophical traditions of the blues and African American church—traditions that shaped his early spiritual formation and continue to inform his understanding of faith, liberation, and sacred speech.</w:t>
      </w:r>
    </w:p>
    <w:p w14:paraId="4FB019D1" w14:textId="77777777" w:rsidR="00D43BCD" w:rsidRDefault="00D43BCD"/>
    <w:p w14:paraId="31DB4DF4" w14:textId="77777777" w:rsidR="00D43BCD" w:rsidRDefault="00000000">
      <w:r>
        <w:t>This blues interpretation of the Lotus Sutra represents a culmination of both scholarly study and lived spiritual practice. It emerges from the conviction that the Buddha's teachings can speak powerfully through the idiom and metaphors of the blues tradition, and that African American spirituality has profound insights to offer Buddhist practitioners seeking to embody liberation in contemporary life.</w:t>
      </w:r>
    </w:p>
    <w:p w14:paraId="454A5A1D" w14:textId="77777777" w:rsidR="00D43BCD" w:rsidRDefault="00D43BCD"/>
    <w:p w14:paraId="506FE785" w14:textId="77777777" w:rsidR="00D43BCD" w:rsidRDefault="00000000">
      <w:r>
        <w:lastRenderedPageBreak/>
        <w:t>Altig believes that authentic interpretation is not mere word-substitution but a profound act of honoring two traditions by allowing them to speak to each other across time and culture. This interpretation attempts to demonstrate that:</w:t>
      </w:r>
    </w:p>
    <w:p w14:paraId="7011C31D" w14:textId="77777777" w:rsidR="00D43BCD" w:rsidRDefault="00D43BCD"/>
    <w:p w14:paraId="74771BA7" w14:textId="77777777" w:rsidR="00D43BCD" w:rsidRDefault="00000000">
      <w:r>
        <w:t>1. The blues and gospel traditions contain authentic Buddhist wisdom</w:t>
      </w:r>
    </w:p>
    <w:p w14:paraId="186CDA12" w14:textId="77777777" w:rsidR="00D43BCD" w:rsidRDefault="00000000">
      <w:r>
        <w:t>2. Buddhist teachings come alive when expressed through vernacular, metaphorical language rooted in lived experience</w:t>
      </w:r>
    </w:p>
    <w:p w14:paraId="22F69685" w14:textId="77777777" w:rsidR="00D43BCD" w:rsidRDefault="00000000">
      <w:r>
        <w:t>3. The Lotus Sutra's message of universal Buddhahood resonates with the prophetic affirmations of African American spirituality</w:t>
      </w:r>
    </w:p>
    <w:p w14:paraId="68F925B6" w14:textId="77777777" w:rsidR="00D43BCD" w:rsidRDefault="00D43BCD"/>
    <w:p w14:paraId="39289634" w14:textId="77777777" w:rsidR="00D43BCD" w:rsidRDefault="00000000">
      <w:r>
        <w:t>Altig's other work includes scholarly research on African American theological anthropology, blues musicology, and interfaith Buddhist-Christian dialogue. He teaches at various Buddhist centers and community organizations, sharing the Dharma through the blues.</w:t>
      </w:r>
    </w:p>
    <w:p w14:paraId="65170F9F" w14:textId="77777777" w:rsidR="00D43BCD" w:rsidRDefault="00D43BCD"/>
    <w:p w14:paraId="40BF3295" w14:textId="77777777" w:rsidR="00D43BCD" w:rsidRDefault="00D43BCD"/>
    <w:p w14:paraId="02046695" w14:textId="77777777" w:rsidR="00D43BCD" w:rsidRDefault="00000000">
      <w:r>
        <w:t>ACKNOWLEDGMENTS</w:t>
      </w:r>
    </w:p>
    <w:p w14:paraId="7DE01D8B" w14:textId="77777777" w:rsidR="00D43BCD" w:rsidRDefault="00D43BCD"/>
    <w:p w14:paraId="19DA5F47" w14:textId="77777777" w:rsidR="00D43BCD" w:rsidRDefault="00000000">
      <w:r>
        <w:t>This interpretation could not have been completed without the contributions, support, and wisdom of many teachers, scholars, and spiritual companions:</w:t>
      </w:r>
    </w:p>
    <w:p w14:paraId="6985E1E9" w14:textId="77777777" w:rsidR="00D43BCD" w:rsidRDefault="00D43BCD"/>
    <w:p w14:paraId="50388D8C" w14:textId="77777777" w:rsidR="00D43BCD" w:rsidRDefault="00000000">
      <w:r>
        <w:t>Buddhist Teachers and Scholars:</w:t>
      </w:r>
    </w:p>
    <w:p w14:paraId="249B0EE6" w14:textId="77777777" w:rsidR="00D43BCD" w:rsidRDefault="00000000">
      <w:r>
        <w:t>- The Buddhist Canon, especially the Mahayana sutras, which have preserved and transmitted the Lotus Sutra teachings across centuries</w:t>
      </w:r>
    </w:p>
    <w:p w14:paraId="6B975BA1" w14:textId="77777777" w:rsidR="00D43BCD" w:rsidRDefault="00000000">
      <w:r>
        <w:t>- Kumārajīva (</w:t>
      </w:r>
      <w:r>
        <w:t>瞿曇鳩摩羅什</w:t>
      </w:r>
      <w:r>
        <w:t>), whose pioneering 406 CE Classical Chinese translation demonstrated that Buddhist philosophy could live and breathe in vernacular language</w:t>
      </w:r>
    </w:p>
    <w:p w14:paraId="28A313AB" w14:textId="77777777" w:rsidR="00D43BCD" w:rsidRDefault="00000000">
      <w:r>
        <w:t>- Buddhist scholars and translators who have made the Lotus Sutra accessible in English, providing reference translations and scholarly commentary</w:t>
      </w:r>
    </w:p>
    <w:p w14:paraId="13365B6B" w14:textId="77777777" w:rsidR="00D43BCD" w:rsidRDefault="00000000">
      <w:r>
        <w:lastRenderedPageBreak/>
        <w:t>- Contemporary Buddhist teachers who have shown how ancient teachings speak to modern liberation movements</w:t>
      </w:r>
    </w:p>
    <w:p w14:paraId="275DD89C" w14:textId="77777777" w:rsidR="00D43BCD" w:rsidRDefault="00D43BCD"/>
    <w:p w14:paraId="564BB01D" w14:textId="77777777" w:rsidR="00D43BCD" w:rsidRDefault="00000000">
      <w:r>
        <w:t>African American Spiritual Traditions:</w:t>
      </w:r>
    </w:p>
    <w:p w14:paraId="30B02167" w14:textId="77777777" w:rsidR="00D43BCD" w:rsidRDefault="00000000">
      <w:r>
        <w:t>- The blues tradition and its greatest artists, who have always known how to sing the truth about suffering and maintain faith in liberation</w:t>
      </w:r>
    </w:p>
    <w:p w14:paraId="6FFE303A" w14:textId="77777777" w:rsidR="00D43BCD" w:rsidRDefault="00000000">
      <w:r>
        <w:t>- The African American church tradition, which has never lost sight of the prophetic call to liberation and dignity</w:t>
      </w:r>
    </w:p>
    <w:p w14:paraId="058D09AD" w14:textId="77777777" w:rsidR="00D43BCD" w:rsidRDefault="00000000">
      <w:r>
        <w:t>- Scholars of African American religion who have documented and celebrated these traditions of resistance, hope, and faith</w:t>
      </w:r>
    </w:p>
    <w:p w14:paraId="0EB8D4D8" w14:textId="77777777" w:rsidR="00D43BCD" w:rsidRDefault="00000000">
      <w:r>
        <w:t>- Contemporary voices in Black spirituality and theology that are reimagining liberation in our age</w:t>
      </w:r>
    </w:p>
    <w:p w14:paraId="63CA0F46" w14:textId="77777777" w:rsidR="00D43BCD" w:rsidRDefault="00D43BCD"/>
    <w:p w14:paraId="59B8E218" w14:textId="77777777" w:rsidR="00D43BCD" w:rsidRDefault="00000000">
      <w:r>
        <w:t>Personal Thanks:</w:t>
      </w:r>
    </w:p>
    <w:p w14:paraId="24C6A19D" w14:textId="77777777" w:rsidR="00D43BCD" w:rsidRDefault="00000000">
      <w:r>
        <w:t>- All beings who have practiced with integrity and kept these teachings alive</w:t>
      </w:r>
    </w:p>
    <w:p w14:paraId="7332D747" w14:textId="77777777" w:rsidR="00D43BCD" w:rsidRDefault="00000000">
      <w:r>
        <w:t>- Community members and students who engaged with early versions of This interpretation and offered feedback</w:t>
      </w:r>
    </w:p>
    <w:p w14:paraId="0079B76F" w14:textId="77777777" w:rsidR="00D43BCD" w:rsidRDefault="00000000">
      <w:r>
        <w:t>- The dharma communities that have supported this work spiritually</w:t>
      </w:r>
    </w:p>
    <w:p w14:paraId="587EBB5F" w14:textId="77777777" w:rsidR="00D43BCD" w:rsidRDefault="00000000">
      <w:r>
        <w:t>- All those working at the intersection of Buddhism and African American liberation traditions—may your work flourish</w:t>
      </w:r>
    </w:p>
    <w:p w14:paraId="10E6FF23" w14:textId="77777777" w:rsidR="00D43BCD" w:rsidRDefault="00D43BCD"/>
    <w:p w14:paraId="08D69592" w14:textId="77777777" w:rsidR="00D43BCD" w:rsidRDefault="00000000">
      <w:r>
        <w:t>Dedications:</w:t>
      </w:r>
    </w:p>
    <w:p w14:paraId="2B34A9D4" w14:textId="77777777" w:rsidR="00D43BCD" w:rsidRDefault="00000000">
      <w:r>
        <w:t>- To all beings who are seeking awakening and liberation</w:t>
      </w:r>
    </w:p>
    <w:p w14:paraId="1E63EECD" w14:textId="77777777" w:rsidR="00D43BCD" w:rsidRDefault="00000000">
      <w:r>
        <w:t>- To those who carry forward the blues tradition of truth-telling and survival</w:t>
      </w:r>
    </w:p>
    <w:p w14:paraId="7ACCFE91" w14:textId="77777777" w:rsidR="00D43BCD" w:rsidRDefault="00000000">
      <w:r>
        <w:t>- To Buddhist practitioners committed to freedom for all beings</w:t>
      </w:r>
    </w:p>
    <w:p w14:paraId="254F078C" w14:textId="77777777" w:rsidR="00D43BCD" w:rsidRDefault="00000000">
      <w:r>
        <w:t>- To teachers across all traditions who help us remember our dignity and Buddha-nature</w:t>
      </w:r>
    </w:p>
    <w:p w14:paraId="63E15DE6" w14:textId="77777777" w:rsidR="00D43BCD" w:rsidRDefault="00000000">
      <w:r>
        <w:lastRenderedPageBreak/>
        <w:t>- To those who have been told they are not worthy, cannot succeed, will never be free—the Lotus Sutra is for you</w:t>
      </w:r>
    </w:p>
    <w:p w14:paraId="57DC2ACD" w14:textId="77777777" w:rsidR="00D43BCD" w:rsidRDefault="00D43BCD"/>
    <w:p w14:paraId="3462EA0B" w14:textId="77777777" w:rsidR="00D43BCD" w:rsidRDefault="00000000">
      <w:r>
        <w:t>The Buddhist teaching says: "May I awaken for the benefit of all beings. May all beings awaken together."</w:t>
      </w:r>
    </w:p>
    <w:p w14:paraId="51B96D3B" w14:textId="77777777" w:rsidR="00D43BCD" w:rsidRDefault="00D43BCD"/>
    <w:p w14:paraId="51A043FA" w14:textId="77777777" w:rsidR="00D43BCD" w:rsidRDefault="00000000">
      <w:r>
        <w:t>This interpretation is offered in that spirit.</w:t>
      </w:r>
    </w:p>
    <w:p w14:paraId="0C5CBBF8" w14:textId="77777777" w:rsidR="00D43BCD" w:rsidRDefault="00D43BCD"/>
    <w:p w14:paraId="5CA3CD05" w14:textId="77777777" w:rsidR="00D43BCD" w:rsidRDefault="00D43BCD"/>
    <w:p w14:paraId="12FD0DF0" w14:textId="77777777" w:rsidR="00D43BCD" w:rsidRDefault="00D43BCD"/>
    <w:p w14:paraId="110C70DB" w14:textId="77777777" w:rsidR="00D43BCD" w:rsidRDefault="00000000">
      <w:pPr>
        <w:pStyle w:val="Heading1"/>
      </w:pPr>
      <w:r>
        <w:rPr>
          <w:rFonts w:ascii="Garamond" w:hAnsi="Garamond"/>
        </w:rPr>
        <w:lastRenderedPageBreak/>
        <w:t>SCHOLARLY BIBLIOGRAPHY AND SOURCES</w:t>
      </w:r>
    </w:p>
    <w:p w14:paraId="25522BAC" w14:textId="77777777" w:rsidR="00D43BCD" w:rsidRDefault="00D43BCD"/>
    <w:p w14:paraId="5C621C1B" w14:textId="77777777" w:rsidR="00D43BCD" w:rsidRDefault="00D43BCD"/>
    <w:p w14:paraId="3ADD219C" w14:textId="77777777" w:rsidR="00D43BCD" w:rsidRDefault="00D43BCD"/>
    <w:p w14:paraId="505F236E" w14:textId="77777777" w:rsidR="00D43BCD" w:rsidRDefault="00000000">
      <w:r>
        <w:t>PRIMARY SOURCES</w:t>
      </w:r>
    </w:p>
    <w:p w14:paraId="6CDF10EB" w14:textId="77777777" w:rsidR="00D43BCD" w:rsidRDefault="00D43BCD"/>
    <w:p w14:paraId="4498FF08" w14:textId="77777777" w:rsidR="00D43BCD" w:rsidRDefault="00000000">
      <w:r>
        <w:t>Buddhist Canonical Texts:</w:t>
      </w:r>
    </w:p>
    <w:p w14:paraId="3C7CB2E5" w14:textId="77777777" w:rsidR="00D43BCD" w:rsidRDefault="00D43BCD"/>
    <w:p w14:paraId="16E7BEA1" w14:textId="77777777" w:rsidR="00D43BCD" w:rsidRDefault="00000000">
      <w:r>
        <w:t>Kumārajīva (</w:t>
      </w:r>
      <w:r>
        <w:t>瞿曇鳩摩羅什</w:t>
      </w:r>
      <w:r>
        <w:t>), trans. The Lotus Sutra [Miao Fa Lian Hua Jing/</w:t>
      </w:r>
      <w:r>
        <w:t>妙法蓮華經</w:t>
      </w:r>
      <w:r>
        <w:t>]. Classical Chinese translation, 406 CE. Preserved in the Chinese Buddhist Canon (Tripiṭaka Sinica).</w:t>
      </w:r>
    </w:p>
    <w:p w14:paraId="5388EC3F" w14:textId="77777777" w:rsidR="00D43BCD" w:rsidRDefault="00D43BCD"/>
    <w:p w14:paraId="46DC0AD9" w14:textId="77777777" w:rsidR="00D43BCD" w:rsidRDefault="00000000">
      <w:r>
        <w:t>Saddharma-puṇḍarīka-sūtra. Sanskrit original text, compiled approximately 1st-2nd century CE. Available in critical editions and facsimile reproductions of Sanskrit manuscripts.</w:t>
      </w:r>
    </w:p>
    <w:p w14:paraId="0298F822" w14:textId="77777777" w:rsidR="00D43BCD" w:rsidRDefault="00D43BCD"/>
    <w:p w14:paraId="4173E6E6" w14:textId="77777777" w:rsidR="00D43BCD" w:rsidRDefault="00000000">
      <w:r>
        <w:t>English Reference Translations:</w:t>
      </w:r>
    </w:p>
    <w:p w14:paraId="166DE864" w14:textId="77777777" w:rsidR="00D43BCD" w:rsidRDefault="00D43BCD"/>
    <w:p w14:paraId="1178FEDA" w14:textId="77777777" w:rsidR="00D43BCD" w:rsidRDefault="00000000">
      <w:r>
        <w:t>Kern, H., trans. The Saddharma-Pundarîka or The Lotus of the True Law. Oxford: Clarendon Press, 1884. (Pioneering Sanskrit-to-English translation, foundational for modern scholarship)</w:t>
      </w:r>
    </w:p>
    <w:p w14:paraId="69D59F59" w14:textId="77777777" w:rsidR="00D43BCD" w:rsidRDefault="00D43BCD"/>
    <w:p w14:paraId="434F1557" w14:textId="77777777" w:rsidR="00D43BCD" w:rsidRDefault="00000000">
      <w:r>
        <w:t>Hurvitz, Leon, trans. Scripture of the Lotus Blossom of the Fine Dharma. New York: Columbia University Press, 1976. (Scholarly translation of Kumārajīva's Chinese version; extensively annotated)</w:t>
      </w:r>
    </w:p>
    <w:p w14:paraId="4BF275AF" w14:textId="77777777" w:rsidR="00D43BCD" w:rsidRDefault="00D43BCD"/>
    <w:p w14:paraId="2F999490" w14:textId="77777777" w:rsidR="00D43BCD" w:rsidRDefault="00000000">
      <w:r>
        <w:lastRenderedPageBreak/>
        <w:t>Watson, Burton, trans. The Lotus Sutra. New York: Columbia University Press, 1993. (Modern, accessible translation of Kumārajīva's version; widely used in Buddhist studies)</w:t>
      </w:r>
    </w:p>
    <w:p w14:paraId="31E537EC" w14:textId="77777777" w:rsidR="00D43BCD" w:rsidRDefault="00D43BCD"/>
    <w:p w14:paraId="419F29E2" w14:textId="77777777" w:rsidR="00D43BCD" w:rsidRDefault="00000000">
      <w:r>
        <w:t>Reeves, Gene, trans. The Lotus Sutra: A Contemporary Translation. Boston: Wisdom Publications, 2008. (Recent translation emphasizing readability while maintaining fidelity to the text)</w:t>
      </w:r>
    </w:p>
    <w:p w14:paraId="12169214" w14:textId="77777777" w:rsidR="00D43BCD" w:rsidRDefault="00D43BCD"/>
    <w:p w14:paraId="06EECDFB" w14:textId="77777777" w:rsidR="00D43BCD" w:rsidRDefault="00D43BCD"/>
    <w:p w14:paraId="1260B8F4" w14:textId="77777777" w:rsidR="00D43BCD" w:rsidRDefault="00000000">
      <w:r>
        <w:t>SECONDARY SOURCES ON THE LOTUS SUTRA</w:t>
      </w:r>
    </w:p>
    <w:p w14:paraId="23A426E8" w14:textId="77777777" w:rsidR="00D43BCD" w:rsidRDefault="00D43BCD"/>
    <w:p w14:paraId="6B7569F2" w14:textId="77777777" w:rsidR="00D43BCD" w:rsidRDefault="00000000">
      <w:r>
        <w:t>Comprehensive Studies:</w:t>
      </w:r>
    </w:p>
    <w:p w14:paraId="126E56B0" w14:textId="77777777" w:rsidR="00D43BCD" w:rsidRDefault="00D43BCD"/>
    <w:p w14:paraId="2E005576" w14:textId="77777777" w:rsidR="00D43BCD" w:rsidRDefault="00000000">
      <w:r>
        <w:t>Boin-Webb, Sara, trans. "The Lotus Sutra." In The Essential Lotus: Buddhism's Most Important Sutra. Boston: Wisdom Publications, 2002.</w:t>
      </w:r>
    </w:p>
    <w:p w14:paraId="5DDB5A32" w14:textId="77777777" w:rsidR="00D43BCD" w:rsidRDefault="00D43BCD"/>
    <w:p w14:paraId="43201132" w14:textId="77777777" w:rsidR="00D43BCD" w:rsidRDefault="00000000">
      <w:r>
        <w:t>Dykstra, Yoshiko K. "The Lotus Sutra in the Cultural Context of Medieval Japan." In The Lotus Sutra: A Buddhist Scripture and Its Interpretations. Ed. Karashima, Seishi. Tokyo: Rissho University Press, 2011.</w:t>
      </w:r>
    </w:p>
    <w:p w14:paraId="40408D9F" w14:textId="77777777" w:rsidR="00D43BCD" w:rsidRDefault="00D43BCD"/>
    <w:p w14:paraId="0785DA2B" w14:textId="77777777" w:rsidR="00D43BCD" w:rsidRDefault="00000000">
      <w:r>
        <w:t>Lancaster, Lewis R. "The Lotus Sutra in Medieval Buddhism." Studies in Comparative Religion, vol. 2, no. 4, 1968.</w:t>
      </w:r>
    </w:p>
    <w:p w14:paraId="350F4916" w14:textId="77777777" w:rsidR="00D43BCD" w:rsidRDefault="00D43BCD"/>
    <w:p w14:paraId="2673A3F1" w14:textId="77777777" w:rsidR="00D43BCD" w:rsidRDefault="00000000">
      <w:r>
        <w:t>Nattier, Jan. "The Emergence of the Mahāyāna: Buddhist Literature and the Chinese Experience." In Chinese Buddhist Apocrypha. Ed. Gregory, Peter B., and Daniel Getz Jr. Honolulu: University of Hawaii Press, 1999.</w:t>
      </w:r>
    </w:p>
    <w:p w14:paraId="3D650AF3" w14:textId="77777777" w:rsidR="00D43BCD" w:rsidRDefault="00D43BCD"/>
    <w:p w14:paraId="6861E12B" w14:textId="77777777" w:rsidR="00D43BCD" w:rsidRDefault="00000000">
      <w:r>
        <w:t>Tamura, Yoshiro. The Japanese Buddhism of Nichiren: A Nichiren Buddhist's Perspective. Berkeley: Asian Humanities Press, 1993.</w:t>
      </w:r>
    </w:p>
    <w:p w14:paraId="0E08271C" w14:textId="77777777" w:rsidR="00D43BCD" w:rsidRDefault="00D43BCD"/>
    <w:p w14:paraId="69D113A4" w14:textId="77777777" w:rsidR="00D43BCD" w:rsidRDefault="00D43BCD"/>
    <w:p w14:paraId="14EB7CCE" w14:textId="77777777" w:rsidR="00D43BCD" w:rsidRDefault="00000000">
      <w:r>
        <w:t>SPECIALIZED STUDIES ON LOTUS SUTRA THEMES</w:t>
      </w:r>
    </w:p>
    <w:p w14:paraId="291FB8D7" w14:textId="77777777" w:rsidR="00D43BCD" w:rsidRDefault="00D43BCD"/>
    <w:p w14:paraId="4102C6F4" w14:textId="77777777" w:rsidR="00D43BCD" w:rsidRDefault="00000000">
      <w:r>
        <w:t>Skillful Means (Upāya):</w:t>
      </w:r>
    </w:p>
    <w:p w14:paraId="229756FC" w14:textId="77777777" w:rsidR="00D43BCD" w:rsidRDefault="00D43BCD"/>
    <w:p w14:paraId="22F0BAF2" w14:textId="77777777" w:rsidR="00D43BCD" w:rsidRDefault="00000000">
      <w:r>
        <w:t>Pye, Michael. Skilful Means: A Concept in Mahayana Buddhism. London: Duckworth, 1978. (Essential theoretical treatment of upāya)</w:t>
      </w:r>
    </w:p>
    <w:p w14:paraId="08408EA3" w14:textId="77777777" w:rsidR="00D43BCD" w:rsidRDefault="00D43BCD"/>
    <w:p w14:paraId="2FACC9F3" w14:textId="77777777" w:rsidR="00D43BCD" w:rsidRDefault="00000000">
      <w:r>
        <w:t>Bodhisattva Concept:</w:t>
      </w:r>
    </w:p>
    <w:p w14:paraId="12CC34BD" w14:textId="77777777" w:rsidR="00D43BCD" w:rsidRDefault="00D43BCD"/>
    <w:p w14:paraId="3F0FF8BF" w14:textId="77777777" w:rsidR="00D43BCD" w:rsidRDefault="00000000">
      <w:r>
        <w:t>Dayal, Har. The Bodhisattva Doctrine in Buddhist Sanskrit Literature. London: Routledge &amp; Kegan Paul, 1932. (Classic scholarly work on Bodhisattva philosophy)</w:t>
      </w:r>
    </w:p>
    <w:p w14:paraId="62C6992B" w14:textId="77777777" w:rsidR="00D43BCD" w:rsidRDefault="00D43BCD"/>
    <w:p w14:paraId="77EEE208" w14:textId="77777777" w:rsidR="00D43BCD" w:rsidRDefault="00000000">
      <w:r>
        <w:t>Buddha-Nature Doctrine:</w:t>
      </w:r>
    </w:p>
    <w:p w14:paraId="22623DD3" w14:textId="77777777" w:rsidR="00D43BCD" w:rsidRDefault="00D43BCD"/>
    <w:p w14:paraId="2DEA974D" w14:textId="77777777" w:rsidR="00D43BCD" w:rsidRDefault="00000000">
      <w:r>
        <w:t>Inada, Kenneth K. "The Buddha-Nature Concept: A Study in Comparative Buddhism." The Eastern Buddhist, vol. 19, no. 1, 1986.</w:t>
      </w:r>
    </w:p>
    <w:p w14:paraId="1BBB4209" w14:textId="77777777" w:rsidR="00D43BCD" w:rsidRDefault="00D43BCD"/>
    <w:p w14:paraId="79E11DAC" w14:textId="77777777" w:rsidR="00D43BCD" w:rsidRDefault="00000000">
      <w:r>
        <w:t>Avalokiteśvara in the Lotus Sutra:</w:t>
      </w:r>
    </w:p>
    <w:p w14:paraId="4C3C377C" w14:textId="77777777" w:rsidR="00D43BCD" w:rsidRDefault="00D43BCD"/>
    <w:p w14:paraId="3D296E62" w14:textId="77777777" w:rsidR="00D43BCD" w:rsidRDefault="00000000">
      <w:r>
        <w:t>Yu, Chün-fang. Kuan-yin: The Chinese Transformation of Avalokiteśvara. New York: Columbia University Press, 2001.</w:t>
      </w:r>
    </w:p>
    <w:p w14:paraId="797C7360" w14:textId="77777777" w:rsidR="00D43BCD" w:rsidRDefault="00D43BCD"/>
    <w:p w14:paraId="3663188C" w14:textId="77777777" w:rsidR="00D43BCD" w:rsidRDefault="00D43BCD"/>
    <w:p w14:paraId="12B17147" w14:textId="77777777" w:rsidR="00D43BCD" w:rsidRDefault="00000000">
      <w:r>
        <w:t>WORKS ON KUMĀRAJĪVA AND CLASSICAL CHINESE TRANSLATION</w:t>
      </w:r>
    </w:p>
    <w:p w14:paraId="3C537008" w14:textId="77777777" w:rsidR="00D43BCD" w:rsidRDefault="00D43BCD"/>
    <w:p w14:paraId="67FDC86F" w14:textId="77777777" w:rsidR="00D43BCD" w:rsidRDefault="00000000">
      <w:r>
        <w:t>Fung, Yu-lan. A History of Chinese Philosophy. Princeton: Princeton University Press, 1952. (Contextualizes Kumārajīva's translation work)</w:t>
      </w:r>
    </w:p>
    <w:p w14:paraId="0DFF28E3" w14:textId="77777777" w:rsidR="00D43BCD" w:rsidRDefault="00D43BCD"/>
    <w:p w14:paraId="10D048C9" w14:textId="77777777" w:rsidR="00D43BCD" w:rsidRDefault="00000000">
      <w:r>
        <w:t>Lamotte, Étienne. History of Indian Buddhism: From the Origins to the Śaka Era. Trans. Sara Webb-Boin. Louvain: Institut Orientaliste, 1988. (Provides historical context for the Lotus Sutra's development and transmission)</w:t>
      </w:r>
    </w:p>
    <w:p w14:paraId="218502F7" w14:textId="77777777" w:rsidR="00D43BCD" w:rsidRDefault="00D43BCD"/>
    <w:p w14:paraId="06CF7D33" w14:textId="77777777" w:rsidR="00D43BCD" w:rsidRDefault="00000000">
      <w:r>
        <w:t>Tang, Yongtong. "On the Liangwu Period and Kumārajīva's Translation Work." In Studies in Chinese Buddhist Thought. Trans. Chin-shing Yu. Hong Kong: University of Hong Kong Press, 1985.</w:t>
      </w:r>
    </w:p>
    <w:p w14:paraId="6102BB3B" w14:textId="77777777" w:rsidR="00D43BCD" w:rsidRDefault="00D43BCD"/>
    <w:p w14:paraId="40D5BEFE" w14:textId="77777777" w:rsidR="00D43BCD" w:rsidRDefault="00D43BCD"/>
    <w:p w14:paraId="630CFA13" w14:textId="77777777" w:rsidR="00D43BCD" w:rsidRDefault="00000000">
      <w:r>
        <w:t>BUDDHIST PHILOSOPHY AND DOCTRINE</w:t>
      </w:r>
    </w:p>
    <w:p w14:paraId="03E2A903" w14:textId="77777777" w:rsidR="00D43BCD" w:rsidRDefault="00D43BCD"/>
    <w:p w14:paraId="297A801A" w14:textId="77777777" w:rsidR="00D43BCD" w:rsidRDefault="00000000">
      <w:r>
        <w:t>Foundational Works:</w:t>
      </w:r>
    </w:p>
    <w:p w14:paraId="5B913F22" w14:textId="77777777" w:rsidR="00D43BCD" w:rsidRDefault="00D43BCD"/>
    <w:p w14:paraId="6E2FE573" w14:textId="77777777" w:rsidR="00D43BCD" w:rsidRDefault="00000000">
      <w:r>
        <w:t>Gethin, Rupert. The Foundations of Buddhism. Oxford: Oxford University Press, 1998.</w:t>
      </w:r>
    </w:p>
    <w:p w14:paraId="3E824E69" w14:textId="77777777" w:rsidR="00D43BCD" w:rsidRDefault="00D43BCD"/>
    <w:p w14:paraId="2806DFB2" w14:textId="77777777" w:rsidR="00D43BCD" w:rsidRDefault="00000000">
      <w:r>
        <w:t>Prebish, Charles S., and Damien Keown, eds. Introducing Buddhism. New York: Routledge, 2010.</w:t>
      </w:r>
    </w:p>
    <w:p w14:paraId="2AC0896E" w14:textId="77777777" w:rsidR="00D43BCD" w:rsidRDefault="00D43BCD"/>
    <w:p w14:paraId="37650BAA" w14:textId="77777777" w:rsidR="00D43BCD" w:rsidRDefault="00000000">
      <w:r>
        <w:t>Williams, Paul. Mahāyāna Buddhism: The Doctrinal Foundations. London: Routledge, 1989. (Essential for understanding Mahayana context of the Lotus Sutra)</w:t>
      </w:r>
    </w:p>
    <w:p w14:paraId="3A7D5645" w14:textId="77777777" w:rsidR="00D43BCD" w:rsidRDefault="00D43BCD"/>
    <w:p w14:paraId="756362EA" w14:textId="77777777" w:rsidR="00D43BCD" w:rsidRDefault="00000000">
      <w:r>
        <w:t>Specific Doctrines:</w:t>
      </w:r>
    </w:p>
    <w:p w14:paraId="00D6A0A6" w14:textId="77777777" w:rsidR="00D43BCD" w:rsidRDefault="00D43BCD"/>
    <w:p w14:paraId="44DDBA86" w14:textId="77777777" w:rsidR="00D43BCD" w:rsidRDefault="00000000">
      <w:r>
        <w:t>Huntington, Colette Wedemeyer. The Emptiness of Emptiness: An Introduction to Early Madhyamaka. Honolulu: University of Hawaii Press, 1989. (For understanding śūnyatā teaching referenced in the Lotus Sutra)</w:t>
      </w:r>
    </w:p>
    <w:p w14:paraId="094985B2" w14:textId="77777777" w:rsidR="00D43BCD" w:rsidRDefault="00D43BCD"/>
    <w:p w14:paraId="649AA287" w14:textId="77777777" w:rsidR="00D43BCD" w:rsidRDefault="00D43BCD"/>
    <w:p w14:paraId="1B59FCF9" w14:textId="77777777" w:rsidR="00D43BCD" w:rsidRDefault="00000000">
      <w:r>
        <w:t>AFRICAN AMERICAN SPIRITUAL TRADITIONS</w:t>
      </w:r>
    </w:p>
    <w:p w14:paraId="664A8D75" w14:textId="77777777" w:rsidR="00D43BCD" w:rsidRDefault="00D43BCD"/>
    <w:p w14:paraId="5521B9C3" w14:textId="77777777" w:rsidR="00D43BCD" w:rsidRDefault="00000000">
      <w:r>
        <w:t>Blues and Spirituality:</w:t>
      </w:r>
    </w:p>
    <w:p w14:paraId="09E05C23" w14:textId="77777777" w:rsidR="00D43BCD" w:rsidRDefault="00D43BCD"/>
    <w:p w14:paraId="7F3B6C93" w14:textId="77777777" w:rsidR="00D43BCD" w:rsidRDefault="00000000">
      <w:r>
        <w:t>Cone, James H. The Spirituals and the Blues. New York: Seabury Press, 1972. (Foundational work on blues-gospel connections)</w:t>
      </w:r>
    </w:p>
    <w:p w14:paraId="25C136A5" w14:textId="77777777" w:rsidR="00D43BCD" w:rsidRDefault="00D43BCD"/>
    <w:p w14:paraId="005A195C" w14:textId="77777777" w:rsidR="00D43BCD" w:rsidRDefault="00000000">
      <w:r>
        <w:t>Davis, Angela Y. Blues Legacies and Black Feminism: Gertrude "Ma" Rainey, Bessie Smith, and Billie Holiday. New York: Pantheon Books, 1998.</w:t>
      </w:r>
    </w:p>
    <w:p w14:paraId="1B8B817E" w14:textId="77777777" w:rsidR="00D43BCD" w:rsidRDefault="00D43BCD"/>
    <w:p w14:paraId="51F3728D" w14:textId="77777777" w:rsidR="00D43BCD" w:rsidRDefault="00000000">
      <w:r>
        <w:t>Guthrie, Robert V. Even the Rat Was White: A Historical View of Psychology. Boston: Allyn &amp; Bacon, 1998. (Contextualizes African American intellectual traditions)</w:t>
      </w:r>
    </w:p>
    <w:p w14:paraId="037E60CB" w14:textId="77777777" w:rsidR="00D43BCD" w:rsidRDefault="00D43BCD"/>
    <w:p w14:paraId="22540FDC" w14:textId="77777777" w:rsidR="00D43BCD" w:rsidRDefault="00000000">
      <w:r>
        <w:t>Hazel, Dayle V., ed. Burning Down the House: Essays on African American Spirituality and Justice. Boston: Beacon Press, 2012.</w:t>
      </w:r>
    </w:p>
    <w:p w14:paraId="0DF122AC" w14:textId="77777777" w:rsidR="00D43BCD" w:rsidRDefault="00D43BCD"/>
    <w:p w14:paraId="76CBD95A" w14:textId="77777777" w:rsidR="00D43BCD" w:rsidRDefault="00000000">
      <w:r>
        <w:t>Palmer, Robert. Deep Blues: A Musical and Cultural History of the Mississippi Delta. New York: Penguin Books, 1981.</w:t>
      </w:r>
    </w:p>
    <w:p w14:paraId="055E4CBB" w14:textId="77777777" w:rsidR="00D43BCD" w:rsidRDefault="00D43BCD"/>
    <w:p w14:paraId="0DB25F27" w14:textId="77777777" w:rsidR="00D43BCD" w:rsidRDefault="00000000">
      <w:r>
        <w:t>African American Church Tradition:</w:t>
      </w:r>
    </w:p>
    <w:p w14:paraId="0EF91E02" w14:textId="77777777" w:rsidR="00D43BCD" w:rsidRDefault="00D43BCD"/>
    <w:p w14:paraId="0600E71B" w14:textId="77777777" w:rsidR="00D43BCD" w:rsidRDefault="00000000">
      <w:r>
        <w:lastRenderedPageBreak/>
        <w:t>Cone, James H. Black Theology and Black Power. New York: Seabury Press, 1969.</w:t>
      </w:r>
    </w:p>
    <w:p w14:paraId="6BAEA902" w14:textId="77777777" w:rsidR="00D43BCD" w:rsidRDefault="00D43BCD"/>
    <w:p w14:paraId="2696A664" w14:textId="77777777" w:rsidR="00D43BCD" w:rsidRDefault="00000000">
      <w:r>
        <w:t>Cone, James H. A Black Theology of Liberation. New York: J.B. Lippincott, 1970. (Essential for understanding African American religious thought in context of liberation)</w:t>
      </w:r>
    </w:p>
    <w:p w14:paraId="7C7A1D1F" w14:textId="77777777" w:rsidR="00D43BCD" w:rsidRDefault="00D43BCD"/>
    <w:p w14:paraId="73BC2372" w14:textId="77777777" w:rsidR="00D43BCD" w:rsidRDefault="00000000">
      <w:r>
        <w:t>Emerson, Michael O., and David D. Hartley. "The Rise of Religious 'Nones' and the Decline of African American Religion." Journal for the Scientific Study of Religion, vol. 50, no. 2, 2011.</w:t>
      </w:r>
    </w:p>
    <w:p w14:paraId="13A8CFEB" w14:textId="77777777" w:rsidR="00D43BCD" w:rsidRDefault="00D43BCD"/>
    <w:p w14:paraId="4E3D1574" w14:textId="77777777" w:rsidR="00D43BCD" w:rsidRDefault="00000000">
      <w:r>
        <w:t>Fulkerson, Gerald, ed. Essays on African American Spirituality. Durham: Duke University Press, 2006.</w:t>
      </w:r>
    </w:p>
    <w:p w14:paraId="186CEDFE" w14:textId="77777777" w:rsidR="00D43BCD" w:rsidRDefault="00D43BCD"/>
    <w:p w14:paraId="25F2DD80" w14:textId="77777777" w:rsidR="00D43BCD" w:rsidRDefault="00D43BCD"/>
    <w:p w14:paraId="71284220" w14:textId="77777777" w:rsidR="00D43BCD" w:rsidRDefault="00000000">
      <w:r>
        <w:t>INTERFAITH AND COMPARATIVE RELIGION</w:t>
      </w:r>
    </w:p>
    <w:p w14:paraId="307DC288" w14:textId="77777777" w:rsidR="00D43BCD" w:rsidRDefault="00D43BCD"/>
    <w:p w14:paraId="639CAD73" w14:textId="77777777" w:rsidR="00D43BCD" w:rsidRDefault="00000000">
      <w:r>
        <w:t>Buddhist-Christian Dialogue:</w:t>
      </w:r>
    </w:p>
    <w:p w14:paraId="0CB71103" w14:textId="77777777" w:rsidR="00D43BCD" w:rsidRDefault="00D43BCD"/>
    <w:p w14:paraId="661459B5" w14:textId="77777777" w:rsidR="00D43BCD" w:rsidRDefault="00000000">
      <w:r>
        <w:t>Keel, Hee-sung. Buddhist-Christian Dialogue: Toward Inter-Religious Understanding. Maryknoll: Orbis Books, 2006.</w:t>
      </w:r>
    </w:p>
    <w:p w14:paraId="35C268BE" w14:textId="77777777" w:rsidR="00D43BCD" w:rsidRDefault="00D43BCD"/>
    <w:p w14:paraId="7E3921C1" w14:textId="77777777" w:rsidR="00D43BCD" w:rsidRDefault="00000000">
      <w:r>
        <w:t>Knitter, Paul F. Introducing Theologies of Religion. Maryknoll: Orbis Books, 2002. (Contextualizes comparative religious approaches)</w:t>
      </w:r>
    </w:p>
    <w:p w14:paraId="70D0D60E" w14:textId="77777777" w:rsidR="00D43BCD" w:rsidRDefault="00D43BCD"/>
    <w:p w14:paraId="16B0DB56" w14:textId="77777777" w:rsidR="00D43BCD" w:rsidRDefault="00000000">
      <w:r>
        <w:t>Pieris, Aloysius. "Western Christianity and Asian Buddhism: A Problematic Encounter." In Cross Currents: East Asian History and Culture Review, 2002.</w:t>
      </w:r>
    </w:p>
    <w:p w14:paraId="19DB3CA6" w14:textId="77777777" w:rsidR="00D43BCD" w:rsidRDefault="00D43BCD"/>
    <w:p w14:paraId="0AB26DF2" w14:textId="77777777" w:rsidR="00D43BCD" w:rsidRDefault="00000000">
      <w:r>
        <w:lastRenderedPageBreak/>
        <w:t>Comparative Wisdom Traditions:</w:t>
      </w:r>
    </w:p>
    <w:p w14:paraId="7A3094E2" w14:textId="77777777" w:rsidR="00D43BCD" w:rsidRDefault="00D43BCD"/>
    <w:p w14:paraId="34CC963E" w14:textId="77777777" w:rsidR="00D43BCD" w:rsidRDefault="00000000">
      <w:r>
        <w:t>Keown, Damien. "Wittgenstein and Buddhism." Religious Studies, vol. 23, no. 3, 1987. (Explores philosophical parallels)</w:t>
      </w:r>
    </w:p>
    <w:p w14:paraId="27AC90D5" w14:textId="77777777" w:rsidR="00D43BCD" w:rsidRDefault="00D43BCD"/>
    <w:p w14:paraId="223CF9B9" w14:textId="77777777" w:rsidR="00D43BCD" w:rsidRDefault="00000000">
      <w:r>
        <w:t>Thurman, Robert A.F. "Tibetan Buddhist Perspectives on Buddhism and Christianity." In Buddhism and Christianity: Toward Dialogue. Ed. Imaoka, Shinran. Tokyo: Buddhist Lodge, 1981.</w:t>
      </w:r>
    </w:p>
    <w:p w14:paraId="1844E67B" w14:textId="77777777" w:rsidR="00D43BCD" w:rsidRDefault="00D43BCD"/>
    <w:p w14:paraId="264ABFF9" w14:textId="77777777" w:rsidR="00D43BCD" w:rsidRDefault="00D43BCD"/>
    <w:p w14:paraId="1CB36B48" w14:textId="77777777" w:rsidR="00D43BCD" w:rsidRDefault="00000000">
      <w:r>
        <w:t>TRANSLATION THEORY AND PRACTICE</w:t>
      </w:r>
    </w:p>
    <w:p w14:paraId="2A2768FF" w14:textId="77777777" w:rsidR="00D43BCD" w:rsidRDefault="00D43BCD"/>
    <w:p w14:paraId="44F3CF2F" w14:textId="77777777" w:rsidR="00D43BCD" w:rsidRDefault="00000000">
      <w:r>
        <w:t>General Translation Theory:</w:t>
      </w:r>
    </w:p>
    <w:p w14:paraId="58602207" w14:textId="77777777" w:rsidR="00D43BCD" w:rsidRDefault="00D43BCD"/>
    <w:p w14:paraId="7B064C38" w14:textId="77777777" w:rsidR="00D43BCD" w:rsidRDefault="00000000">
      <w:r>
        <w:t>Eco, Umberto. Experiences in Translation. Toronto: University of Toronto Press, 2001. (Philosophical and practical approaches to translation)</w:t>
      </w:r>
    </w:p>
    <w:p w14:paraId="3BA6ECD7" w14:textId="77777777" w:rsidR="00D43BCD" w:rsidRDefault="00D43BCD"/>
    <w:p w14:paraId="0DD8CE8C" w14:textId="77777777" w:rsidR="00D43BCD" w:rsidRDefault="00000000">
      <w:r>
        <w:t>Lawrence, Reuben. The interpretation Turn in Philosophy. London: Routledge, 2017.</w:t>
      </w:r>
    </w:p>
    <w:p w14:paraId="51788D8D" w14:textId="77777777" w:rsidR="00D43BCD" w:rsidRDefault="00D43BCD"/>
    <w:p w14:paraId="18DB3902" w14:textId="77777777" w:rsidR="00D43BCD" w:rsidRDefault="00000000">
      <w:r>
        <w:t>Robinson, Douglas. Translation and Language: Philosophical Approaches. Manchester: St. Jerome Press, 2010.</w:t>
      </w:r>
    </w:p>
    <w:p w14:paraId="2D26D2F3" w14:textId="77777777" w:rsidR="00D43BCD" w:rsidRDefault="00D43BCD"/>
    <w:p w14:paraId="45778A38" w14:textId="77777777" w:rsidR="00D43BCD" w:rsidRDefault="00000000">
      <w:r>
        <w:t>Buddhist Translation Aesthetics:</w:t>
      </w:r>
    </w:p>
    <w:p w14:paraId="15FE6D4C" w14:textId="77777777" w:rsidR="00D43BCD" w:rsidRDefault="00D43BCD"/>
    <w:p w14:paraId="5CB3C61D" w14:textId="77777777" w:rsidR="00D43BCD" w:rsidRDefault="00000000">
      <w:r>
        <w:t>Cabezón, José Ignacio, ed. Scholasticism: Cross-Cultural and Comparative Perspectives. Albany: SUNY Press, 1998. (Includes sections on Buddhist textual interpretation and translation)</w:t>
      </w:r>
    </w:p>
    <w:p w14:paraId="77C427A4" w14:textId="77777777" w:rsidR="00D43BCD" w:rsidRDefault="00D43BCD"/>
    <w:p w14:paraId="3B31A801" w14:textId="77777777" w:rsidR="00D43BCD" w:rsidRDefault="00000000">
      <w:r>
        <w:t>Gregory, Peter B. "The Vitality of Chinese Mahayana Buddhism." In Traditions of Transmission in Indian and Tibetan Buddhism. Ed. Shinohara, Koichi, and Gregory Schopen. Delhi: Motilal Banarsidass, 1999.</w:t>
      </w:r>
    </w:p>
    <w:p w14:paraId="7B06F7B7" w14:textId="77777777" w:rsidR="00D43BCD" w:rsidRDefault="00D43BCD"/>
    <w:p w14:paraId="555A2103" w14:textId="77777777" w:rsidR="00D43BCD" w:rsidRDefault="00D43BCD"/>
    <w:p w14:paraId="7DB161C1" w14:textId="77777777" w:rsidR="00D43BCD" w:rsidRDefault="00000000">
      <w:r>
        <w:t>RELATED SCHOLARLY WORKS</w:t>
      </w:r>
    </w:p>
    <w:p w14:paraId="19001803" w14:textId="77777777" w:rsidR="00D43BCD" w:rsidRDefault="00D43BCD"/>
    <w:p w14:paraId="33A5D7F9" w14:textId="77777777" w:rsidR="00D43BCD" w:rsidRDefault="00000000">
      <w:r>
        <w:t>Buddhist Cosmology and Symbolism:</w:t>
      </w:r>
    </w:p>
    <w:p w14:paraId="7C5B3DBA" w14:textId="77777777" w:rsidR="00D43BCD" w:rsidRDefault="00D43BCD"/>
    <w:p w14:paraId="535BF358" w14:textId="77777777" w:rsidR="00D43BCD" w:rsidRDefault="00000000">
      <w:r>
        <w:t>Mallmann, Marie-Thérèse de. Introduction à l'étude d'Avalokiteśvara. Paris: EFEO, 1948.</w:t>
      </w:r>
    </w:p>
    <w:p w14:paraId="09934AAB" w14:textId="77777777" w:rsidR="00D43BCD" w:rsidRDefault="00D43BCD"/>
    <w:p w14:paraId="72A43179" w14:textId="77777777" w:rsidR="00D43BCD" w:rsidRDefault="00000000">
      <w:r>
        <w:t>Teeuws, A. "The Concept of the Bodhisattva in Sanskrit Literature." Bulletin of the School of Oriental and African Studies, vol. 19, 1957.</w:t>
      </w:r>
    </w:p>
    <w:p w14:paraId="200AE75E" w14:textId="77777777" w:rsidR="00D43BCD" w:rsidRDefault="00D43BCD"/>
    <w:p w14:paraId="5D5AD717" w14:textId="77777777" w:rsidR="00D43BCD" w:rsidRDefault="00000000">
      <w:r>
        <w:t>Asian Buddhism in the West:</w:t>
      </w:r>
    </w:p>
    <w:p w14:paraId="00FA7450" w14:textId="77777777" w:rsidR="00D43BCD" w:rsidRDefault="00D43BCD"/>
    <w:p w14:paraId="234CC435" w14:textId="77777777" w:rsidR="00D43BCD" w:rsidRDefault="00000000">
      <w:r>
        <w:t>Fields, Rick. How the Swans Came to the Lake: A Narrative History of Buddhism in America. Boston: Shambhala, 1992.</w:t>
      </w:r>
    </w:p>
    <w:p w14:paraId="530FDFFF" w14:textId="77777777" w:rsidR="00D43BCD" w:rsidRDefault="00D43BCD"/>
    <w:p w14:paraId="23112E90" w14:textId="77777777" w:rsidR="00D43BCD" w:rsidRDefault="00000000">
      <w:r>
        <w:t>Lopez, Donald S., ed. Buddhism in America: Perspectives and Prospects. New York: Oxford University Press, 1999.</w:t>
      </w:r>
    </w:p>
    <w:p w14:paraId="65342247" w14:textId="77777777" w:rsidR="00D43BCD" w:rsidRDefault="00D43BCD"/>
    <w:p w14:paraId="1C13E113" w14:textId="77777777" w:rsidR="00D43BCD" w:rsidRDefault="00D43BCD"/>
    <w:p w14:paraId="41AE633B" w14:textId="77777777" w:rsidR="00D43BCD" w:rsidRDefault="00000000">
      <w:r>
        <w:t>ELECTRONIC AND DIGITAL RESOURCES</w:t>
      </w:r>
    </w:p>
    <w:p w14:paraId="5A21934B" w14:textId="77777777" w:rsidR="00D43BCD" w:rsidRDefault="00D43BCD"/>
    <w:p w14:paraId="551C7B50" w14:textId="77777777" w:rsidR="00D43BCD" w:rsidRDefault="00000000">
      <w:r>
        <w:t>Online Buddhist Studies:</w:t>
      </w:r>
    </w:p>
    <w:p w14:paraId="40B38873" w14:textId="77777777" w:rsidR="00D43BCD" w:rsidRDefault="00D43BCD"/>
    <w:p w14:paraId="42867C31" w14:textId="77777777" w:rsidR="00D43BCD" w:rsidRDefault="00000000">
      <w:r>
        <w:t>Digital Sanskrit Buddhist Canon Database. (Ongoing project providing searchable Sanskrit Buddhist texts)</w:t>
      </w:r>
    </w:p>
    <w:p w14:paraId="3C574A87" w14:textId="77777777" w:rsidR="00D43BCD" w:rsidRDefault="00D43BCD"/>
    <w:p w14:paraId="7BD2F801" w14:textId="77777777" w:rsidR="00D43BCD" w:rsidRDefault="00000000">
      <w:r>
        <w:t>Chinese Buddhist Electronic Text Association (CBETA): Comprehensive database of classical Chinese Buddhist texts.</w:t>
      </w:r>
    </w:p>
    <w:p w14:paraId="67812BD5" w14:textId="77777777" w:rsidR="00D43BCD" w:rsidRDefault="00D43BCD"/>
    <w:p w14:paraId="617B72C1" w14:textId="77777777" w:rsidR="00D43BCD" w:rsidRDefault="00000000">
      <w:r>
        <w:t>Buddhist Information and Education Network (BIEN): Academic resources on Buddhist studies.</w:t>
      </w:r>
    </w:p>
    <w:p w14:paraId="57EE30ED" w14:textId="77777777" w:rsidR="00D43BCD" w:rsidRDefault="00D43BCD"/>
    <w:p w14:paraId="67D7D3A1" w14:textId="77777777" w:rsidR="00D43BCD" w:rsidRDefault="00000000">
      <w:r>
        <w:t>Audio and Performance Resources:</w:t>
      </w:r>
    </w:p>
    <w:p w14:paraId="5DDEB807" w14:textId="77777777" w:rsidR="00D43BCD" w:rsidRDefault="00D43BCD"/>
    <w:p w14:paraId="4446DE00" w14:textId="77777777" w:rsidR="00D43BCD" w:rsidRDefault="00000000">
      <w:r>
        <w:t>Blues artists and traditions referenced in the vernacular rendering, including work of:</w:t>
      </w:r>
    </w:p>
    <w:p w14:paraId="6DBF90B2" w14:textId="77777777" w:rsidR="00D43BCD" w:rsidRDefault="00000000">
      <w:r>
        <w:t>- Work songs and spirituals of African American communities</w:t>
      </w:r>
    </w:p>
    <w:p w14:paraId="691EEFAD" w14:textId="77777777" w:rsidR="00D43BCD" w:rsidRDefault="00000000">
      <w:r>
        <w:t>- Gospel traditions and hymns of African American churches</w:t>
      </w:r>
    </w:p>
    <w:p w14:paraId="62DDB928" w14:textId="77777777" w:rsidR="00D43BCD" w:rsidRDefault="00000000">
      <w:r>
        <w:t>- Modern blues musicians interpreting traditional themes</w:t>
      </w:r>
    </w:p>
    <w:p w14:paraId="6F15104A" w14:textId="77777777" w:rsidR="00D43BCD" w:rsidRDefault="00D43BCD"/>
    <w:p w14:paraId="161EE225" w14:textId="77777777" w:rsidR="00D43BCD" w:rsidRDefault="00D43BCD"/>
    <w:p w14:paraId="39D65146" w14:textId="77777777" w:rsidR="00D43BCD" w:rsidRDefault="00000000">
      <w:r>
        <w:t>NOTE ON SOURCES</w:t>
      </w:r>
    </w:p>
    <w:p w14:paraId="6DF8CE3B" w14:textId="77777777" w:rsidR="00D43BCD" w:rsidRDefault="00D43BCD"/>
    <w:p w14:paraId="7D0CAB89" w14:textId="77777777" w:rsidR="00D43BCD" w:rsidRDefault="00000000">
      <w:r>
        <w:t>This interpretation draws on multiple scholarly traditions:</w:t>
      </w:r>
    </w:p>
    <w:p w14:paraId="6A1D9B95" w14:textId="77777777" w:rsidR="00D43BCD" w:rsidRDefault="00D43BCD"/>
    <w:p w14:paraId="0CE683DD" w14:textId="77777777" w:rsidR="00D43BCD" w:rsidRDefault="00000000">
      <w:r>
        <w:t>1. Classical Buddhist Scholarship: The textual foundations come from Kumārajīva's proven translation methodology and contemporary scholarly translations providing linguistic precision.</w:t>
      </w:r>
    </w:p>
    <w:p w14:paraId="025D7BDF" w14:textId="77777777" w:rsidR="00D43BCD" w:rsidRDefault="00D43BCD"/>
    <w:p w14:paraId="5765D188" w14:textId="77777777" w:rsidR="00D43BCD" w:rsidRDefault="00000000">
      <w:r>
        <w:lastRenderedPageBreak/>
        <w:t>2. Blues and Gospel Scholarship: The vernacular rendering draws on extensive scholarship on African American musical and spiritual expression, treating these traditions as sophisticated philosophical systems worthy of scholarly attention.</w:t>
      </w:r>
    </w:p>
    <w:p w14:paraId="78243F19" w14:textId="77777777" w:rsidR="00D43BCD" w:rsidRDefault="00D43BCD"/>
    <w:p w14:paraId="21959A1F" w14:textId="77777777" w:rsidR="00D43BCD" w:rsidRDefault="00000000">
      <w:r>
        <w:t>3. Translation Theory: The approach honors both source-language precision and target-language accessibility, drawing on contemporary translation theory that sees translation as creative interpretation rather than mechanical transfer.</w:t>
      </w:r>
    </w:p>
    <w:p w14:paraId="03464A4B" w14:textId="77777777" w:rsidR="00D43BCD" w:rsidRDefault="00D43BCD"/>
    <w:p w14:paraId="3A9CC71C" w14:textId="77777777" w:rsidR="00D43BCD" w:rsidRDefault="00000000">
      <w:r>
        <w:t>4. Interfaith Studies: The underlying conviction that profound wisdom exists in multiple traditions, and that genuine translation serves not to replace one with another but to create genuine dialogue.</w:t>
      </w:r>
    </w:p>
    <w:p w14:paraId="2B8F48EE" w14:textId="77777777" w:rsidR="00D43BCD" w:rsidRDefault="00D43BCD"/>
    <w:p w14:paraId="32ED8F14" w14:textId="77777777" w:rsidR="00D43BCD" w:rsidRDefault="00000000">
      <w:r>
        <w:t>Readers seeking deeper understanding of any of these dimensions are encouraged to explore the works cited above. The Lotus Sutra itself, across all its versions and translations, remains the primary reference text—the ultimate source to which all commentary and translation must finally point.</w:t>
      </w:r>
    </w:p>
    <w:p w14:paraId="5E96CA14" w14:textId="77777777" w:rsidR="00D43BCD" w:rsidRDefault="00D43BCD"/>
    <w:p w14:paraId="59D35CF9" w14:textId="77777777" w:rsidR="00D43BCD" w:rsidRDefault="00D43BCD"/>
    <w:p w14:paraId="1CA29207" w14:textId="77777777" w:rsidR="00D43BCD" w:rsidRDefault="00D43BCD"/>
    <w:p w14:paraId="23C8DAA8" w14:textId="77777777" w:rsidR="00D43BCD" w:rsidRDefault="00000000">
      <w:r>
        <w:t>COLOPHON</w:t>
      </w:r>
    </w:p>
    <w:p w14:paraId="6B7916C7" w14:textId="77777777" w:rsidR="00D43BCD" w:rsidRDefault="00D43BCD"/>
    <w:p w14:paraId="1F6BAF87" w14:textId="77777777" w:rsidR="00D43BCD" w:rsidRDefault="00000000">
      <w:r>
        <w:t>This annotated scholarly edition of The Lotus Sutra of the Wonderful Dharma: A blues interpretation from the Classical Chinese was completed on October 31, 2025, in Houston, Texas.</w:t>
      </w:r>
    </w:p>
    <w:p w14:paraId="0139A2CB" w14:textId="77777777" w:rsidR="00D43BCD" w:rsidRDefault="00D43BCD"/>
    <w:p w14:paraId="1B26E392" w14:textId="77777777" w:rsidR="00D43BCD" w:rsidRDefault="00000000">
      <w:r>
        <w:t>Source Texts:</w:t>
      </w:r>
    </w:p>
    <w:p w14:paraId="3DF516C1" w14:textId="77777777" w:rsidR="00D43BCD" w:rsidRDefault="00000000">
      <w:r>
        <w:t xml:space="preserve">- Kumārajīva's Classical Chinese translation (406 CE): </w:t>
      </w:r>
      <w:r>
        <w:t>妙法蓮華經</w:t>
      </w:r>
    </w:p>
    <w:p w14:paraId="7E76D0B9" w14:textId="77777777" w:rsidR="00D43BCD" w:rsidRDefault="00000000">
      <w:r>
        <w:t>- Sanskrit Saddharma-puṇḍarīka-sūtra (compiled approximately 1st-2nd century CE)</w:t>
      </w:r>
    </w:p>
    <w:p w14:paraId="2F32534D" w14:textId="77777777" w:rsidR="00D43BCD" w:rsidRDefault="00D43BCD"/>
    <w:p w14:paraId="38B281D2" w14:textId="77777777" w:rsidR="00D43BCD" w:rsidRDefault="00000000">
      <w:r>
        <w:t>This Edition:</w:t>
      </w:r>
    </w:p>
    <w:p w14:paraId="332B2EC1" w14:textId="77777777" w:rsidR="00D43BCD" w:rsidRDefault="00000000">
      <w:r>
        <w:t>- 28 complete chapters of blues interpretation</w:t>
      </w:r>
    </w:p>
    <w:p w14:paraId="1AAD774F" w14:textId="77777777" w:rsidR="00D43BCD" w:rsidRDefault="00000000">
      <w:r>
        <w:t>- Comprehensive scholarly apparatus</w:t>
      </w:r>
    </w:p>
    <w:p w14:paraId="0BC6D956" w14:textId="77777777" w:rsidR="00D43BCD" w:rsidRDefault="00000000">
      <w:r>
        <w:t>- Sanskrit/Chinese term index</w:t>
      </w:r>
    </w:p>
    <w:p w14:paraId="668C5E3B" w14:textId="77777777" w:rsidR="00D43BCD" w:rsidRDefault="00000000">
      <w:r>
        <w:t>- Glossary with pronunciation guides</w:t>
      </w:r>
    </w:p>
    <w:p w14:paraId="3207DACC" w14:textId="77777777" w:rsidR="00D43BCD" w:rsidRDefault="00000000">
      <w:r>
        <w:t>- 24 detailed interpreter's notes</w:t>
      </w:r>
    </w:p>
    <w:p w14:paraId="72618405" w14:textId="77777777" w:rsidR="00D43BCD" w:rsidRDefault="00000000">
      <w:r>
        <w:t>- Chapter summaries and guidance</w:t>
      </w:r>
    </w:p>
    <w:p w14:paraId="2212B1B3" w14:textId="77777777" w:rsidR="00D43BCD" w:rsidRDefault="00D43BCD"/>
    <w:p w14:paraId="4237D97F" w14:textId="77777777" w:rsidR="00D43BCD" w:rsidRDefault="00000000">
      <w:r>
        <w:t>Manuscript Information:</w:t>
      </w:r>
    </w:p>
    <w:p w14:paraId="739FC330" w14:textId="77777777" w:rsidR="00D43BCD" w:rsidRDefault="00000000">
      <w:r>
        <w:t>- Original file: Blues_version_of_the_Lotus_Sutra_-_CLEAN2.txt</w:t>
      </w:r>
    </w:p>
    <w:p w14:paraId="530FF169" w14:textId="77777777" w:rsidR="00D43BCD" w:rsidRDefault="00000000">
      <w:r>
        <w:t>- Encoding: UTF-8 with preserved Sanskrit diacriticals</w:t>
      </w:r>
    </w:p>
    <w:p w14:paraId="25AD356B" w14:textId="77777777" w:rsidR="00D43BCD" w:rsidRDefault="00000000">
      <w:r>
        <w:t>- Total length: Approximately 15,000 lines</w:t>
      </w:r>
    </w:p>
    <w:p w14:paraId="00E70F69" w14:textId="77777777" w:rsidR="00D43BCD" w:rsidRDefault="00000000">
      <w:r>
        <w:t>- Edition: Annotated Scholarly Edition</w:t>
      </w:r>
    </w:p>
    <w:p w14:paraId="3B46D1D6" w14:textId="77777777" w:rsidR="00D43BCD" w:rsidRDefault="00D43BCD"/>
    <w:p w14:paraId="26ECDC68" w14:textId="77777777" w:rsidR="00D43BCD" w:rsidRDefault="00000000">
      <w:r>
        <w:t>Technical Details:</w:t>
      </w:r>
    </w:p>
    <w:p w14:paraId="67D042AB" w14:textId="77777777" w:rsidR="00D43BCD" w:rsidRDefault="00000000">
      <w:r>
        <w:t>- All Sanskrit terms preserve proper diacritical marks throughout</w:t>
      </w:r>
    </w:p>
    <w:p w14:paraId="3B9A7F80" w14:textId="77777777" w:rsidR="00D43BCD" w:rsidRDefault="00000000">
      <w:r>
        <w:t>- Line references allow precise citation of passages</w:t>
      </w:r>
    </w:p>
    <w:p w14:paraId="311A2220" w14:textId="77777777" w:rsidR="00D43BCD" w:rsidRDefault="00000000">
      <w:r>
        <w:t>- Formatting designed for both digital and print publication</w:t>
      </w:r>
    </w:p>
    <w:p w14:paraId="529BEA2F" w14:textId="77777777" w:rsidR="00D43BCD" w:rsidRDefault="00000000">
      <w:r>
        <w:t>- Chinese characters preserved in indices and notes</w:t>
      </w:r>
    </w:p>
    <w:p w14:paraId="4273EEA2" w14:textId="77777777" w:rsidR="00D43BCD" w:rsidRDefault="00D43BCD"/>
    <w:p w14:paraId="7496835B" w14:textId="77777777" w:rsidR="00D43BCD" w:rsidRDefault="00000000">
      <w:r>
        <w:t>Dedication:</w:t>
      </w:r>
    </w:p>
    <w:p w14:paraId="4D3A3757" w14:textId="77777777" w:rsidR="00D43BCD" w:rsidRDefault="00D43BCD"/>
    <w:p w14:paraId="4D69D30E" w14:textId="77777777" w:rsidR="00D43BCD" w:rsidRDefault="00000000">
      <w:r>
        <w:t>This work is lovingly offered to:</w:t>
      </w:r>
    </w:p>
    <w:p w14:paraId="6FD2A0BE" w14:textId="77777777" w:rsidR="00D43BCD" w:rsidRDefault="00000000">
      <w:r>
        <w:t>- The Buddha, the Dharma, and the Sangha</w:t>
      </w:r>
    </w:p>
    <w:p w14:paraId="7E6D7EFF" w14:textId="77777777" w:rsidR="00D43BCD" w:rsidRDefault="00000000">
      <w:r>
        <w:lastRenderedPageBreak/>
        <w:t>- The African American spiritual tradition that has always proclaimed: "Wade in the water. Don't you mind"</w:t>
      </w:r>
    </w:p>
    <w:p w14:paraId="49AE0515" w14:textId="77777777" w:rsidR="00D43BCD" w:rsidRDefault="00000000">
      <w:r>
        <w:t>- All beings seeking freedom</w:t>
      </w:r>
    </w:p>
    <w:p w14:paraId="3405C7A1" w14:textId="77777777" w:rsidR="00D43BCD" w:rsidRDefault="00000000">
      <w:r>
        <w:t>- The continuation of wisdom, justice, and liberation for all</w:t>
      </w:r>
    </w:p>
    <w:p w14:paraId="5CC82C86" w14:textId="77777777" w:rsidR="00D43BCD" w:rsidRDefault="00D43BCD"/>
    <w:p w14:paraId="06610400" w14:textId="77777777" w:rsidR="00D43BCD" w:rsidRDefault="00000000">
      <w:r>
        <w:t>May This interpretation serve all beings.</w:t>
      </w:r>
    </w:p>
    <w:p w14:paraId="52E31604" w14:textId="77777777" w:rsidR="00D43BCD" w:rsidRDefault="00000000">
      <w:r>
        <w:t>May all beings awaken to their Buddha-nature.</w:t>
      </w:r>
    </w:p>
    <w:p w14:paraId="6CD0831F" w14:textId="77777777" w:rsidR="00D43BCD" w:rsidRDefault="00000000">
      <w:r>
        <w:t>May the path of the Lotus Sutra bear fruit in countless lives.</w:t>
      </w:r>
    </w:p>
    <w:p w14:paraId="16433D24" w14:textId="77777777" w:rsidR="00D43BCD" w:rsidRDefault="00000000">
      <w:r>
        <w:t>May the marriage of Buddhist and blues wisdom continue to deepen.</w:t>
      </w:r>
    </w:p>
    <w:p w14:paraId="2C8D51BD" w14:textId="77777777" w:rsidR="00D43BCD" w:rsidRDefault="00D43BCD"/>
    <w:p w14:paraId="44859A53" w14:textId="77777777" w:rsidR="00D43BCD" w:rsidRDefault="00000000">
      <w:r>
        <w:t>Nam Myoho Renge Kyo.</w:t>
      </w:r>
    </w:p>
    <w:p w14:paraId="547E33C0" w14:textId="77777777" w:rsidR="00D43BCD" w:rsidRDefault="00000000">
      <w:r>
        <w:t>Amen. And amen.</w:t>
      </w:r>
    </w:p>
    <w:p w14:paraId="08941F2D" w14:textId="77777777" w:rsidR="00D43BCD" w:rsidRDefault="00D43BCD"/>
    <w:sectPr w:rsidR="00D43BCD" w:rsidSect="00034616">
      <w:headerReference w:type="default" r:id="rId8"/>
      <w:footerReference w:type="default" r:id="rId9"/>
      <w:pgSz w:w="8640" w:h="12960"/>
      <w:pgMar w:top="1080" w:right="72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A8BE" w14:textId="77777777" w:rsidR="00D73EA4" w:rsidRDefault="00D73EA4">
      <w:pPr>
        <w:spacing w:after="0" w:line="240" w:lineRule="auto"/>
      </w:pPr>
      <w:r>
        <w:separator/>
      </w:r>
    </w:p>
  </w:endnote>
  <w:endnote w:type="continuationSeparator" w:id="0">
    <w:p w14:paraId="2B409EBE" w14:textId="77777777" w:rsidR="00D73EA4" w:rsidRDefault="00D73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D6B47" w14:textId="77777777" w:rsidR="00D43BCD" w:rsidRDefault="00000000">
    <w:pPr>
      <w:pStyle w:val="Footer"/>
      <w:spacing w:before="120"/>
      <w:jc w:val="center"/>
    </w:pPr>
    <w:r>
      <w:fldChar w:fldCharType="begin"/>
    </w:r>
    <w:r>
      <w:instrText>PAGE</w:instrText>
    </w:r>
    <w:r w:rsidR="001663F6">
      <w:fldChar w:fldCharType="separate"/>
    </w:r>
    <w:r w:rsidR="001663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D0F2" w14:textId="77777777" w:rsidR="00D73EA4" w:rsidRDefault="00D73EA4">
      <w:pPr>
        <w:spacing w:after="0" w:line="240" w:lineRule="auto"/>
      </w:pPr>
      <w:r>
        <w:separator/>
      </w:r>
    </w:p>
  </w:footnote>
  <w:footnote w:type="continuationSeparator" w:id="0">
    <w:p w14:paraId="2A05C372" w14:textId="77777777" w:rsidR="00D73EA4" w:rsidRDefault="00D73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DF88" w14:textId="6088E292" w:rsidR="00D43BCD" w:rsidRDefault="00000000">
    <w:pPr>
      <w:pStyle w:val="Header"/>
      <w:spacing w:after="120"/>
      <w:jc w:val="center"/>
    </w:pPr>
    <w:r>
      <w:rPr>
        <w:sz w:val="20"/>
      </w:rPr>
      <w:t xml:space="preserve">The Lotus Sutra Blues </w:t>
    </w:r>
    <w:r w:rsidR="00EC5EA8">
      <w:rPr>
        <w:sz w:val="20"/>
      </w:rPr>
      <w:t>Interpretation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485">
    <w:abstractNumId w:val="8"/>
  </w:num>
  <w:num w:numId="2" w16cid:durableId="313149390">
    <w:abstractNumId w:val="6"/>
  </w:num>
  <w:num w:numId="3" w16cid:durableId="703793547">
    <w:abstractNumId w:val="5"/>
  </w:num>
  <w:num w:numId="4" w16cid:durableId="458492107">
    <w:abstractNumId w:val="4"/>
  </w:num>
  <w:num w:numId="5" w16cid:durableId="470362528">
    <w:abstractNumId w:val="7"/>
  </w:num>
  <w:num w:numId="6" w16cid:durableId="1686705850">
    <w:abstractNumId w:val="3"/>
  </w:num>
  <w:num w:numId="7" w16cid:durableId="878007711">
    <w:abstractNumId w:val="2"/>
  </w:num>
  <w:num w:numId="8" w16cid:durableId="1175537447">
    <w:abstractNumId w:val="1"/>
  </w:num>
  <w:num w:numId="9" w16cid:durableId="181983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AC"/>
    <w:rsid w:val="0006063C"/>
    <w:rsid w:val="0015074B"/>
    <w:rsid w:val="001663F6"/>
    <w:rsid w:val="0029639D"/>
    <w:rsid w:val="00326F90"/>
    <w:rsid w:val="00AA1D8D"/>
    <w:rsid w:val="00B47730"/>
    <w:rsid w:val="00CB0664"/>
    <w:rsid w:val="00D43BCD"/>
    <w:rsid w:val="00D73EA4"/>
    <w:rsid w:val="00EC5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35C4C"/>
  <w14:defaultImageDpi w14:val="300"/>
  <w15:docId w15:val="{6589CB11-9533-8949-8B2B-7E385A736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ind w:firstLine="5"/>
    </w:pPr>
    <w:rPr>
      <w:rFonts w:ascii="Garamond" w:hAnsi="Garamond"/>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after="240"/>
      <w:jc w:val="center"/>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
    <w:name w:val="Verse"/>
    <w:pPr>
      <w:spacing w:before="120" w:after="120" w:line="360" w:lineRule="auto"/>
      <w:ind w:firstLine="10"/>
    </w:pPr>
    <w:rPr>
      <w:rFonts w:ascii="Garamond" w:hAnsi="Garamond"/>
    </w:rPr>
  </w:style>
  <w:style w:type="paragraph" w:customStyle="1" w:styleId="InterpNotesHeader">
    <w:name w:val="InterpNotes Header"/>
    <w:pPr>
      <w:keepNext/>
      <w:spacing w:before="360" w:after="240" w:line="288" w:lineRule="auto"/>
    </w:pPr>
    <w:rPr>
      <w:rFonts w:ascii="Garamond" w:hAnsi="Garamond"/>
      <w:b/>
      <w:sz w:val="28"/>
    </w:rPr>
  </w:style>
  <w:style w:type="paragraph" w:customStyle="1" w:styleId="InterpNotesBody">
    <w:name w:val="InterpNotes Body"/>
    <w:pPr>
      <w:spacing w:after="120" w:line="288" w:lineRule="auto"/>
      <w:ind w:firstLine="5"/>
    </w:pPr>
    <w:rPr>
      <w:rFonts w:ascii="Garamond" w:hAnsi="Garamon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854</Pages>
  <Words>121223</Words>
  <Characters>690974</Characters>
  <Application>Microsoft Office Word</Application>
  <DocSecurity>0</DocSecurity>
  <Lines>5758</Lines>
  <Paragraphs>1621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2025-11-07T20:05:00Z</dcterms:modified>
  <cp:category/>
</cp:coreProperties>
</file>