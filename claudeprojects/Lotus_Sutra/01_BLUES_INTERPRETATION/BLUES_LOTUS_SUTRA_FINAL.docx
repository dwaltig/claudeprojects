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9587" w14:textId="77777777" w:rsidR="005F2829" w:rsidRDefault="00000000">
      <w:pPr>
        <w:jc w:val="center"/>
      </w:pPr>
      <w:r>
        <w:rPr>
          <w:b/>
          <w:sz w:val="64"/>
        </w:rPr>
        <w:t>THE BLUES VERSION OF</w:t>
      </w:r>
      <w:r>
        <w:rPr>
          <w:b/>
          <w:sz w:val="64"/>
        </w:rPr>
        <w:br/>
        <w:t>THE LOTUS SUTRA</w:t>
      </w:r>
    </w:p>
    <w:p w14:paraId="51AE0F71" w14:textId="77777777" w:rsidR="005F2829" w:rsidRDefault="005F2829"/>
    <w:p w14:paraId="1D93531F" w14:textId="77777777" w:rsidR="005F2829" w:rsidRDefault="00000000">
      <w:pPr>
        <w:jc w:val="center"/>
      </w:pPr>
      <w:r>
        <w:rPr>
          <w:i/>
          <w:sz w:val="28"/>
        </w:rPr>
        <w:t>A Spiritual Interpretation from the Classical Chinese</w:t>
      </w:r>
      <w:r>
        <w:rPr>
          <w:i/>
          <w:sz w:val="28"/>
        </w:rPr>
        <w:br/>
        <w:t>of Kumārajīva</w:t>
      </w:r>
    </w:p>
    <w:p w14:paraId="37E88369" w14:textId="77777777" w:rsidR="005F2829" w:rsidRDefault="005F2829"/>
    <w:p w14:paraId="6E0620FE" w14:textId="77777777" w:rsidR="005F2829" w:rsidRDefault="005F2829"/>
    <w:p w14:paraId="7C2CA5E8" w14:textId="77777777" w:rsidR="005F2829" w:rsidRDefault="005F2829"/>
    <w:p w14:paraId="57E5BC3A" w14:textId="77777777" w:rsidR="005F2829" w:rsidRDefault="005F2829"/>
    <w:p w14:paraId="2372DC28" w14:textId="77777777" w:rsidR="005F2829" w:rsidRDefault="005F2829"/>
    <w:p w14:paraId="0874B144" w14:textId="77777777" w:rsidR="005F2829" w:rsidRDefault="00000000">
      <w:pPr>
        <w:jc w:val="center"/>
      </w:pPr>
      <w:r>
        <w:rPr>
          <w:sz w:val="26"/>
        </w:rPr>
        <w:t>Interpreted and Adapted by</w:t>
      </w:r>
      <w:r>
        <w:rPr>
          <w:sz w:val="26"/>
        </w:rPr>
        <w:br/>
      </w:r>
      <w:r>
        <w:rPr>
          <w:sz w:val="26"/>
        </w:rPr>
        <w:br/>
        <w:t>Duane William Altig</w:t>
      </w:r>
    </w:p>
    <w:p w14:paraId="7FC14328" w14:textId="77777777" w:rsidR="005F2829" w:rsidRDefault="005F2829"/>
    <w:p w14:paraId="343A6458" w14:textId="77777777" w:rsidR="005F2829" w:rsidRDefault="005F2829"/>
    <w:p w14:paraId="3F2865C0" w14:textId="77777777" w:rsidR="005F2829" w:rsidRDefault="005F2829"/>
    <w:p w14:paraId="0BD4522B" w14:textId="77777777" w:rsidR="005F2829" w:rsidRDefault="005F2829"/>
    <w:p w14:paraId="6B60DFCF" w14:textId="77777777" w:rsidR="005F2829" w:rsidRDefault="005F2829"/>
    <w:p w14:paraId="7E76FE22" w14:textId="77777777" w:rsidR="005F2829" w:rsidRDefault="005F2829"/>
    <w:p w14:paraId="36005ACF" w14:textId="77777777" w:rsidR="005F2829" w:rsidRDefault="00000000">
      <w:pPr>
        <w:jc w:val="center"/>
      </w:pPr>
      <w:r>
        <w:rPr>
          <w:sz w:val="22"/>
        </w:rPr>
        <w:t>Annotated Scholarly Edition</w:t>
      </w:r>
      <w:r>
        <w:rPr>
          <w:sz w:val="22"/>
        </w:rPr>
        <w:br/>
      </w:r>
      <w:r>
        <w:rPr>
          <w:sz w:val="22"/>
        </w:rPr>
        <w:br/>
        <w:t>Houston, Texas</w:t>
      </w:r>
      <w:r>
        <w:rPr>
          <w:sz w:val="22"/>
        </w:rPr>
        <w:br/>
        <w:t>October 2025</w:t>
      </w:r>
    </w:p>
    <w:p w14:paraId="46A885CD" w14:textId="77777777" w:rsidR="005F2829" w:rsidRDefault="00000000">
      <w:r>
        <w:br w:type="page"/>
      </w:r>
    </w:p>
    <w:p w14:paraId="4A21D1B4" w14:textId="77777777" w:rsidR="005F2829" w:rsidRDefault="00000000">
      <w:pPr>
        <w:pStyle w:val="Heading1"/>
      </w:pPr>
      <w:r>
        <w:lastRenderedPageBreak/>
        <w:t>COPYRIGHT AND PUBLICATION INFORMATION</w:t>
      </w:r>
    </w:p>
    <w:p w14:paraId="0E76C421" w14:textId="77777777" w:rsidR="005F2829" w:rsidRDefault="00000000">
      <w:r>
        <w:t>Copyright © 2025 Duane William Altig</w:t>
      </w:r>
      <w:r>
        <w:br/>
        <w:t>All rights reserved.</w:t>
      </w:r>
    </w:p>
    <w:p w14:paraId="44CE5F5F" w14:textId="77777777" w:rsidR="005F2829" w:rsidRDefault="00000000">
      <w:r>
        <w:t>First Edition: October 2025</w:t>
      </w:r>
    </w:p>
    <w:p w14:paraId="3C2D9AED" w14:textId="77777777" w:rsidR="005F2829" w:rsidRDefault="00000000">
      <w:pPr>
        <w:pStyle w:val="Heading2"/>
      </w:pPr>
      <w:r>
        <w:t>WHAT THIS WORK IS</w:t>
      </w:r>
    </w:p>
    <w:p w14:paraId="3C9D40A7" w14:textId="77777777" w:rsidR="005F2829" w:rsidRDefault="00000000">
      <w:r>
        <w:t>This is an INTERPRETATION, not a translation. It is a creative bridge between two wisdom traditions: Buddhist philosophy (specifically the Mahayana teaching of the Lotus Sutra) and African American blues and gospel spirituality. The work uses the Lotus Sutra as its source but renders it through the language, idiom, and spiritual sensibility of the blues tradition.</w:t>
      </w:r>
    </w:p>
    <w:p w14:paraId="77C6163D" w14:textId="77777777" w:rsidR="005F2829" w:rsidRDefault="00000000">
      <w:r>
        <w:t>This distinction is important:</w:t>
      </w:r>
      <w:r>
        <w:br/>
      </w:r>
      <w:r>
        <w:br/>
        <w:t>TRANSLATION seeks to preserve an original text in a new language while maintaining fidelity to meaning.</w:t>
      </w:r>
      <w:r>
        <w:br/>
      </w:r>
      <w:r>
        <w:br/>
        <w:t>INTERPRETATION uses a source text as inspiration to create something new.</w:t>
      </w:r>
      <w:r>
        <w:br/>
      </w:r>
      <w:r>
        <w:br/>
        <w:t>This work is the latter.</w:t>
      </w:r>
    </w:p>
    <w:p w14:paraId="05501E9F" w14:textId="77777777" w:rsidR="005F2829" w:rsidRDefault="00000000">
      <w:r>
        <w:br w:type="page"/>
      </w:r>
    </w:p>
    <w:p w14:paraId="6DB361FF" w14:textId="77777777" w:rsidR="005F2829" w:rsidRDefault="00000000">
      <w:pPr>
        <w:pStyle w:val="Heading1"/>
      </w:pPr>
      <w:r>
        <w:lastRenderedPageBreak/>
        <w:t>DEDICATION</w:t>
      </w:r>
    </w:p>
    <w:p w14:paraId="15C3623C" w14:textId="77777777" w:rsidR="005F2829" w:rsidRDefault="00000000">
      <w:r>
        <w:t>This work is dedicated to:</w:t>
      </w:r>
      <w:r>
        <w:br/>
      </w:r>
      <w:r>
        <w:br/>
        <w:t>All beings seeking liberation from suffering—in Buddhist paths and in paths yet unimagined.</w:t>
      </w:r>
      <w:r>
        <w:br/>
      </w:r>
      <w:r>
        <w:br/>
        <w:t>To the African American spiritual tradition that has always known how to sing truth through suffering, to find joy despite the burning house, and to prophesy freedom to the powerless.</w:t>
      </w:r>
      <w:r>
        <w:br/>
      </w:r>
      <w:r>
        <w:br/>
        <w:t>To Kumārajīva (343–413 CE), whose pioneering translation of the Lotus Sutra into living Chinese made this lineage of democratic accessibility possible.</w:t>
      </w:r>
      <w:r>
        <w:br/>
      </w:r>
      <w:r>
        <w:br/>
        <w:t>To all dharma teachers, past and future, who understand that the highest teaching must reach the ordinary heart.</w:t>
      </w:r>
      <w:r>
        <w:br/>
      </w:r>
      <w:r>
        <w:br/>
        <w:t>May all beings hear the teaching in the voice that reaches their hearts.</w:t>
      </w:r>
    </w:p>
    <w:p w14:paraId="039C4F2C" w14:textId="77777777" w:rsidR="005F2829" w:rsidRDefault="00000000">
      <w:r>
        <w:br w:type="page"/>
      </w:r>
    </w:p>
    <w:p w14:paraId="1E960761" w14:textId="77777777" w:rsidR="005F2829" w:rsidRDefault="00000000">
      <w:pPr>
        <w:pStyle w:val="Heading1"/>
      </w:pPr>
      <w:r>
        <w:lastRenderedPageBreak/>
        <w:t>ACKNOWLEDGMENTS</w:t>
      </w:r>
    </w:p>
    <w:p w14:paraId="7CA5D725" w14:textId="77777777" w:rsidR="005F2829" w:rsidRDefault="00000000">
      <w:r>
        <w:t>This interpretation emerges from over a decade of engagement with Buddhist philosophy and African American spiritual traditions. The blues tradition, born from slavery, oppression, and the persistent affirmation of human dignity, shares deep spiritual resonances with the Lotus Sutra's radical promise: that all beings—without exception—possess Buddha-nature and are destined for enlightenment.</w:t>
      </w:r>
    </w:p>
    <w:p w14:paraId="013BAE84" w14:textId="77777777" w:rsidR="005F2829" w:rsidRDefault="00000000">
      <w:r>
        <w:t>Special thanks to:</w:t>
      </w:r>
      <w:r>
        <w:br/>
      </w:r>
      <w:r>
        <w:br/>
        <w:t>• Kumārajīva, whose 5th-century Chinese translation demonstrated that scholarly precision and popular accessibility are not opposed</w:t>
      </w:r>
      <w:r>
        <w:br/>
      </w:r>
      <w:r>
        <w:br/>
        <w:t>• The Blues Research and Archival traditions that have preserved African American spiritual wisdom</w:t>
      </w:r>
      <w:r>
        <w:br/>
      </w:r>
      <w:r>
        <w:br/>
        <w:t>• Buddhist scholars whose careful philological work has preserved the Lotus Sutra's doctrinal integrity</w:t>
      </w:r>
      <w:r>
        <w:br/>
      </w:r>
      <w:r>
        <w:br/>
        <w:t>• The communities of practitioners who have maintained these traditions across centuries</w:t>
      </w:r>
      <w:r>
        <w:br/>
      </w:r>
      <w:r>
        <w:br/>
        <w:t>• All beings who have contributed through their practice, suffering, and aspiration</w:t>
      </w:r>
    </w:p>
    <w:p w14:paraId="69A2AC08" w14:textId="77777777" w:rsidR="005F2829" w:rsidRDefault="00000000">
      <w:r>
        <w:br w:type="page"/>
      </w:r>
    </w:p>
    <w:p w14:paraId="20AEA3F3" w14:textId="77777777" w:rsidR="005F2829" w:rsidRDefault="00000000">
      <w:pPr>
        <w:pStyle w:val="Heading1"/>
      </w:pPr>
      <w:r>
        <w:lastRenderedPageBreak/>
        <w:t>TABLE OF CONTENTS</w:t>
      </w:r>
    </w:p>
    <w:p w14:paraId="66D45593" w14:textId="77777777" w:rsidR="005F2829" w:rsidRDefault="00000000">
      <w:r>
        <w:rPr>
          <w:b/>
        </w:rPr>
        <w:t>Front Matter</w:t>
      </w:r>
    </w:p>
    <w:p w14:paraId="7AE3E05C" w14:textId="77777777" w:rsidR="005F2829" w:rsidRDefault="00000000">
      <w:pPr>
        <w:ind w:left="432"/>
      </w:pPr>
      <w:r>
        <w:t xml:space="preserve">  Copyright and Publication Information</w:t>
      </w:r>
    </w:p>
    <w:p w14:paraId="13232236" w14:textId="77777777" w:rsidR="005F2829" w:rsidRDefault="00000000">
      <w:pPr>
        <w:ind w:left="432"/>
      </w:pPr>
      <w:r>
        <w:t xml:space="preserve">  Dedication</w:t>
      </w:r>
    </w:p>
    <w:p w14:paraId="45E41D9A" w14:textId="77777777" w:rsidR="005F2829" w:rsidRDefault="00000000">
      <w:pPr>
        <w:ind w:left="432"/>
      </w:pPr>
      <w:r>
        <w:t xml:space="preserve">  Acknowledgments</w:t>
      </w:r>
    </w:p>
    <w:p w14:paraId="5B506852" w14:textId="77777777" w:rsidR="005F2829" w:rsidRDefault="00000000">
      <w:r>
        <w:rPr>
          <w:b/>
        </w:rPr>
        <w:t>Introductory Materials</w:t>
      </w:r>
    </w:p>
    <w:p w14:paraId="36BF07A7" w14:textId="77777777" w:rsidR="005F2829" w:rsidRDefault="00000000">
      <w:pPr>
        <w:ind w:left="432"/>
      </w:pPr>
      <w:r>
        <w:t xml:space="preserve">  Methodology: Interpretation, Not Translation</w:t>
      </w:r>
    </w:p>
    <w:p w14:paraId="599560CA" w14:textId="77777777" w:rsidR="005F2829" w:rsidRDefault="00000000">
      <w:pPr>
        <w:ind w:left="432"/>
      </w:pPr>
      <w:r>
        <w:t xml:space="preserve">  Scholarly Introduction</w:t>
      </w:r>
    </w:p>
    <w:p w14:paraId="52AF1E64" w14:textId="77777777" w:rsidR="005F2829" w:rsidRDefault="00000000">
      <w:pPr>
        <w:ind w:left="432"/>
      </w:pPr>
      <w:r>
        <w:t xml:space="preserve">  Reader's Introduction: The Parable and the Promise</w:t>
      </w:r>
    </w:p>
    <w:p w14:paraId="232DC995" w14:textId="77777777" w:rsidR="005F2829" w:rsidRDefault="00000000">
      <w:r>
        <w:rPr>
          <w:b/>
        </w:rPr>
        <w:t>The 28 Chapters of the Lotus Sutra</w:t>
      </w:r>
    </w:p>
    <w:p w14:paraId="2E9B1825" w14:textId="77777777" w:rsidR="005F2829" w:rsidRDefault="00000000">
      <w:pPr>
        <w:ind w:left="432"/>
      </w:pPr>
      <w:r>
        <w:t xml:space="preserve">  Chapter 1: The Opening</w:t>
      </w:r>
    </w:p>
    <w:p w14:paraId="0EFA1411" w14:textId="77777777" w:rsidR="005F2829" w:rsidRDefault="00000000">
      <w:pPr>
        <w:ind w:left="432"/>
      </w:pPr>
      <w:r>
        <w:t xml:space="preserve">  Chapter 2: The Loving Tricks</w:t>
      </w:r>
    </w:p>
    <w:p w14:paraId="2AE094BD" w14:textId="77777777" w:rsidR="005F2829" w:rsidRDefault="00000000">
      <w:pPr>
        <w:ind w:left="432"/>
      </w:pPr>
      <w:r>
        <w:t xml:space="preserve">  Chapter 3: The Parable</w:t>
      </w:r>
    </w:p>
    <w:p w14:paraId="04B6D1DC" w14:textId="77777777" w:rsidR="005F2829" w:rsidRDefault="00000000">
      <w:pPr>
        <w:ind w:left="432"/>
      </w:pPr>
      <w:r>
        <w:t xml:space="preserve">  Chapter 4: Faith and Understanding</w:t>
      </w:r>
    </w:p>
    <w:p w14:paraId="749D8510" w14:textId="77777777" w:rsidR="005F2829" w:rsidRDefault="00000000">
      <w:pPr>
        <w:ind w:left="432"/>
      </w:pPr>
      <w:r>
        <w:t xml:space="preserve">  Chapter 5: The Parable of the Medicinal Herbs</w:t>
      </w:r>
    </w:p>
    <w:p w14:paraId="5A06B417" w14:textId="77777777" w:rsidR="005F2829" w:rsidRDefault="00000000">
      <w:pPr>
        <w:ind w:left="432"/>
      </w:pPr>
      <w:r>
        <w:t xml:space="preserve">  Chapter 6: The Naming</w:t>
      </w:r>
    </w:p>
    <w:p w14:paraId="4E37CB2B" w14:textId="77777777" w:rsidR="005F2829" w:rsidRDefault="00000000">
      <w:pPr>
        <w:ind w:left="432"/>
      </w:pPr>
      <w:r>
        <w:t xml:space="preserve">  Chapter 7: The Phantom City Blues</w:t>
      </w:r>
    </w:p>
    <w:p w14:paraId="4D7A1147" w14:textId="77777777" w:rsidR="005F2829" w:rsidRDefault="00000000">
      <w:pPr>
        <w:ind w:left="432"/>
      </w:pPr>
      <w:r>
        <w:t xml:space="preserve">  Chapter 8: When the Five Hundred Finally Heard Their Names Called</w:t>
      </w:r>
    </w:p>
    <w:p w14:paraId="5EF5B6C5" w14:textId="77777777" w:rsidR="005F2829" w:rsidRDefault="00000000">
      <w:pPr>
        <w:ind w:left="432"/>
      </w:pPr>
      <w:r>
        <w:t xml:space="preserve">  Chapter 9: When the Faithful Get Their Due</w:t>
      </w:r>
    </w:p>
    <w:p w14:paraId="13718593" w14:textId="77777777" w:rsidR="005F2829" w:rsidRDefault="00000000">
      <w:pPr>
        <w:ind w:left="432"/>
      </w:pPr>
      <w:r>
        <w:t xml:space="preserve">  Chapter 10: Honor the Word-Carriers</w:t>
      </w:r>
    </w:p>
    <w:p w14:paraId="051E225C" w14:textId="77777777" w:rsidR="005F2829" w:rsidRDefault="00000000">
      <w:pPr>
        <w:ind w:left="432"/>
      </w:pPr>
      <w:r>
        <w:t xml:space="preserve">  Chapter 11: When the Jeweled Tower Rose Up</w:t>
      </w:r>
    </w:p>
    <w:p w14:paraId="7018E19C" w14:textId="77777777" w:rsidR="005F2829" w:rsidRDefault="00000000">
      <w:pPr>
        <w:ind w:left="432"/>
      </w:pPr>
      <w:r>
        <w:t xml:space="preserve">  Chapter 12: When Your Enemy Was Your Teacher</w:t>
      </w:r>
    </w:p>
    <w:p w14:paraId="059414BD" w14:textId="77777777" w:rsidR="005F2829" w:rsidRDefault="00000000">
      <w:pPr>
        <w:ind w:left="432"/>
      </w:pPr>
      <w:r>
        <w:t xml:space="preserve">  Chapter 13: When the Road Gets Rough, You Gotta Keep Walking</w:t>
      </w:r>
    </w:p>
    <w:p w14:paraId="1CEC3BE7" w14:textId="77777777" w:rsidR="005F2829" w:rsidRDefault="00000000">
      <w:pPr>
        <w:ind w:left="432"/>
      </w:pPr>
      <w:r>
        <w:t xml:space="preserve">  Chapter 14: How to Keep Your Soul Clean When the World's Gone Wrong</w:t>
      </w:r>
    </w:p>
    <w:p w14:paraId="2DC2CAF6" w14:textId="77777777" w:rsidR="005F2829" w:rsidRDefault="00000000">
      <w:pPr>
        <w:ind w:left="432"/>
      </w:pPr>
      <w:r>
        <w:lastRenderedPageBreak/>
        <w:t xml:space="preserve">  Chapter 15: When the Underground Army Rose Up</w:t>
      </w:r>
    </w:p>
    <w:p w14:paraId="24F10221" w14:textId="77777777" w:rsidR="005F2829" w:rsidRDefault="00000000">
      <w:pPr>
        <w:ind w:left="432"/>
      </w:pPr>
      <w:r>
        <w:t xml:space="preserve">  Chapter 16: How Long the Tathāgata's Been Alive</w:t>
      </w:r>
    </w:p>
    <w:p w14:paraId="4CEB7FC2" w14:textId="77777777" w:rsidR="005F2829" w:rsidRDefault="00000000">
      <w:pPr>
        <w:ind w:left="432"/>
      </w:pPr>
      <w:r>
        <w:t xml:space="preserve">  Chapter 17: Counting Up the Grace</w:t>
      </w:r>
    </w:p>
    <w:p w14:paraId="0191122B" w14:textId="77777777" w:rsidR="005F2829" w:rsidRDefault="00000000">
      <w:pPr>
        <w:ind w:left="432"/>
      </w:pPr>
      <w:r>
        <w:t xml:space="preserve">  Chapter 18: The Joy That Multiplies</w:t>
      </w:r>
    </w:p>
    <w:p w14:paraId="3572A32F" w14:textId="77777777" w:rsidR="005F2829" w:rsidRDefault="00000000">
      <w:pPr>
        <w:ind w:left="432"/>
      </w:pPr>
      <w:r>
        <w:t xml:space="preserve">  Chapter 19: When Your Senses Wake Up</w:t>
      </w:r>
    </w:p>
    <w:p w14:paraId="09EB1852" w14:textId="77777777" w:rsidR="005F2829" w:rsidRDefault="00000000">
      <w:pPr>
        <w:ind w:left="432"/>
      </w:pPr>
      <w:r>
        <w:t xml:space="preserve">  Chapter 20: The Bodhisattva Who Never Looked Down</w:t>
      </w:r>
    </w:p>
    <w:p w14:paraId="1B10C35B" w14:textId="77777777" w:rsidR="005F2829" w:rsidRDefault="00000000">
      <w:pPr>
        <w:ind w:left="432"/>
      </w:pPr>
      <w:r>
        <w:t xml:space="preserve">  Chapter 21: When the Lord Showed His Hand</w:t>
      </w:r>
    </w:p>
    <w:p w14:paraId="6D232B0F" w14:textId="77777777" w:rsidR="005F2829" w:rsidRDefault="00000000">
      <w:pPr>
        <w:ind w:left="432"/>
      </w:pPr>
      <w:r>
        <w:t xml:space="preserve">  Chapter 22: The Passing On</w:t>
      </w:r>
    </w:p>
    <w:p w14:paraId="7937D6B5" w14:textId="77777777" w:rsidR="005F2829" w:rsidRDefault="00000000">
      <w:pPr>
        <w:ind w:left="432"/>
      </w:pPr>
      <w:r>
        <w:t xml:space="preserve">  Chapter 23: Medicine King Bodhisattva</w:t>
      </w:r>
    </w:p>
    <w:p w14:paraId="6E34CC1F" w14:textId="77777777" w:rsidR="005F2829" w:rsidRDefault="00000000">
      <w:pPr>
        <w:ind w:left="432"/>
      </w:pPr>
      <w:r>
        <w:t xml:space="preserve">  Chapter 24: Wonderful Sound Bodhisattva</w:t>
      </w:r>
    </w:p>
    <w:p w14:paraId="7A87B087" w14:textId="77777777" w:rsidR="005F2829" w:rsidRDefault="00000000">
      <w:pPr>
        <w:ind w:left="432"/>
      </w:pPr>
      <w:r>
        <w:t xml:space="preserve">  Chapter 25: The One Who Hears the World Crying</w:t>
      </w:r>
    </w:p>
    <w:p w14:paraId="428C2134" w14:textId="77777777" w:rsidR="005F2829" w:rsidRDefault="00000000">
      <w:pPr>
        <w:ind w:left="432"/>
      </w:pPr>
      <w:r>
        <w:t xml:space="preserve">  Chapter 26: The Protection Songs</w:t>
      </w:r>
    </w:p>
    <w:p w14:paraId="14E2B2F7" w14:textId="77777777" w:rsidR="005F2829" w:rsidRDefault="00000000">
      <w:pPr>
        <w:ind w:left="432"/>
      </w:pPr>
      <w:r>
        <w:t xml:space="preserve">  Chapter 27: The Beautiful King and His Good Friends</w:t>
      </w:r>
    </w:p>
    <w:p w14:paraId="57F876DC" w14:textId="77777777" w:rsidR="005F2829" w:rsidRDefault="00000000">
      <w:pPr>
        <w:ind w:left="432"/>
      </w:pPr>
      <w:r>
        <w:t xml:space="preserve">  Chapter 28: Universal Worthy Comes to Encourage You</w:t>
      </w:r>
    </w:p>
    <w:p w14:paraId="71F4BA8C" w14:textId="77777777" w:rsidR="005F2829" w:rsidRDefault="00000000">
      <w:r>
        <w:rPr>
          <w:b/>
        </w:rPr>
        <w:t>Scholarly Apparatus</w:t>
      </w:r>
    </w:p>
    <w:p w14:paraId="54A58AE3" w14:textId="77777777" w:rsidR="005F2829" w:rsidRDefault="00000000">
      <w:pPr>
        <w:ind w:left="432"/>
      </w:pPr>
      <w:r>
        <w:t xml:space="preserve">  Glossary of Key Buddhist Terms</w:t>
      </w:r>
    </w:p>
    <w:p w14:paraId="6DCE143B" w14:textId="77777777" w:rsidR="005F2829" w:rsidRDefault="00000000">
      <w:pPr>
        <w:ind w:left="432"/>
      </w:pPr>
      <w:r>
        <w:t xml:space="preserve">  About the Translator</w:t>
      </w:r>
    </w:p>
    <w:p w14:paraId="15EB1F9C" w14:textId="77777777" w:rsidR="005F2829" w:rsidRDefault="00000000">
      <w:pPr>
        <w:ind w:left="432"/>
      </w:pPr>
      <w:r>
        <w:t xml:space="preserve">  Production Notes</w:t>
      </w:r>
    </w:p>
    <w:p w14:paraId="78286708" w14:textId="77777777" w:rsidR="005F2829" w:rsidRDefault="00000000">
      <w:r>
        <w:br w:type="page"/>
      </w:r>
    </w:p>
    <w:p w14:paraId="4105830F" w14:textId="77777777" w:rsidR="005F2829" w:rsidRDefault="00000000">
      <w:pPr>
        <w:pStyle w:val="Heading1"/>
      </w:pPr>
      <w:r>
        <w:lastRenderedPageBreak/>
        <w:t>METHODOLOGY: INTERPRETATION, NOT TRANSLATION</w:t>
      </w:r>
    </w:p>
    <w:p w14:paraId="0B81B889" w14:textId="77777777" w:rsidR="005F2829" w:rsidRDefault="00000000">
      <w:r>
        <w:t>This section clarifies what this work is and what it claims to be.</w:t>
      </w:r>
    </w:p>
    <w:p w14:paraId="0A910A55" w14:textId="77777777" w:rsidR="005F2829" w:rsidRDefault="00000000">
      <w:pPr>
        <w:pStyle w:val="Heading2"/>
      </w:pPr>
      <w:r>
        <w:t>The Core Distinction</w:t>
      </w:r>
    </w:p>
    <w:p w14:paraId="794618F2" w14:textId="77777777" w:rsidR="005F2829" w:rsidRDefault="00000000">
      <w:r>
        <w:t>TRANSLATION seeks to preserve an original text in a new language while maintaining fidelity to meaning, structure, and philosophical content. A translation serves the source text.</w:t>
      </w:r>
    </w:p>
    <w:p w14:paraId="1137F35A" w14:textId="77777777" w:rsidR="005F2829" w:rsidRDefault="00000000">
      <w:r>
        <w:t>INTERPRETATION uses a source text as inspiration to create something new. An interpretation bridges traditions, brings fresh perspective, and may add layers of meaning not present in the original. An interpretation serves both the reader and the creative synthesis.</w:t>
      </w:r>
    </w:p>
    <w:p w14:paraId="2A7F8BB4" w14:textId="77777777" w:rsidR="005F2829" w:rsidRDefault="00000000">
      <w:r>
        <w:t>This work is an INTERPRETATION.</w:t>
      </w:r>
    </w:p>
    <w:p w14:paraId="7A1F4138" w14:textId="77777777" w:rsidR="005F2829" w:rsidRDefault="00000000">
      <w:pPr>
        <w:pStyle w:val="Heading2"/>
      </w:pPr>
      <w:r>
        <w:t>What This Interpretation Preserves</w:t>
      </w:r>
    </w:p>
    <w:p w14:paraId="1C15F077" w14:textId="77777777" w:rsidR="005F2829" w:rsidRDefault="00000000">
      <w:r>
        <w:t>✓ The 28-chapter structure of the Lotus Sutra</w:t>
      </w:r>
      <w:r>
        <w:br/>
        <w:t>✓ Sanskrit names with proper diacritical marks</w:t>
      </w:r>
      <w:r>
        <w:br/>
        <w:t>✓ Core Buddhist philosophical teachings intact</w:t>
      </w:r>
      <w:r>
        <w:br/>
        <w:t>✓ The parables and narrative structure</w:t>
      </w:r>
      <w:r>
        <w:br/>
        <w:t>✓ Connection to Kumārajīva's Classical Chinese version (406 CE)</w:t>
      </w:r>
    </w:p>
    <w:p w14:paraId="10B6C718" w14:textId="77777777" w:rsidR="005F2829" w:rsidRDefault="00000000">
      <w:pPr>
        <w:pStyle w:val="Heading2"/>
      </w:pPr>
      <w:r>
        <w:t>What This Interpretation Does Differently</w:t>
      </w:r>
    </w:p>
    <w:p w14:paraId="4F00B098" w14:textId="77777777" w:rsidR="005F2829" w:rsidRDefault="00000000">
      <w:r>
        <w:t>✓ Renders the teaching in blues and gospel vernacular language</w:t>
      </w:r>
      <w:r>
        <w:br/>
        <w:t>✓ Uses rhythm, repetition, and call-and-response of blues tradition</w:t>
      </w:r>
      <w:r>
        <w:br/>
        <w:t>✓ Emphasizes embodied, felt understanding rather than abstract concepts</w:t>
      </w:r>
      <w:r>
        <w:br/>
        <w:t>✓ Creates a bridge between Buddhist and African American wisdom traditions</w:t>
      </w:r>
      <w:r>
        <w:br/>
        <w:t>✓ Prioritizes accessibility for contemporary readers</w:t>
      </w:r>
    </w:p>
    <w:p w14:paraId="68839EFE" w14:textId="77777777" w:rsidR="005F2829" w:rsidRDefault="00000000">
      <w:pPr>
        <w:pStyle w:val="Heading2"/>
      </w:pPr>
      <w:r>
        <w:lastRenderedPageBreak/>
        <w:t>The Test of This Work</w:t>
      </w:r>
    </w:p>
    <w:p w14:paraId="1C776612" w14:textId="77777777" w:rsidR="005F2829" w:rsidRDefault="00000000">
      <w:r>
        <w:t>Success is measured by practice, not by academic verification:</w:t>
      </w:r>
    </w:p>
    <w:p w14:paraId="2B937451" w14:textId="77777777" w:rsidR="005F2829" w:rsidRDefault="00000000">
      <w:r>
        <w:t>• Does it help practitioners understand Buddhist teaching?</w:t>
      </w:r>
      <w:r>
        <w:br/>
        <w:t>• Does it invite deeper engagement with the dharma?</w:t>
      </w:r>
      <w:r>
        <w:br/>
        <w:t>• Do practitioners eventually move toward classical Buddhist study?</w:t>
      </w:r>
      <w:r>
        <w:br/>
        <w:t>• Does this work serve the dharma?</w:t>
      </w:r>
      <w:r>
        <w:br/>
      </w:r>
      <w:r>
        <w:br/>
        <w:t>The scholarly apparatus (glossary, index, terminology guides) exists to help practitioners bridge from this interpretation to classical Buddhist texts and language.</w:t>
      </w:r>
    </w:p>
    <w:p w14:paraId="52E20E9B" w14:textId="77777777" w:rsidR="005F2829" w:rsidRDefault="00000000">
      <w:r>
        <w:br w:type="page"/>
      </w:r>
    </w:p>
    <w:p w14:paraId="45573F94" w14:textId="77777777" w:rsidR="005F2829" w:rsidRDefault="00000000">
      <w:pPr>
        <w:pStyle w:val="Heading1"/>
      </w:pPr>
      <w:r>
        <w:lastRenderedPageBreak/>
        <w:t>SCHOLARLY INTRODUCTION</w:t>
      </w:r>
    </w:p>
    <w:p w14:paraId="3F2EE07D" w14:textId="77777777" w:rsidR="005F2829" w:rsidRDefault="00000000">
      <w:r>
        <w:t>The Lotus Sutra of the Wonderful Dharma (Saddharma-puṇḍarīka-sūtra), transmitted to the world through Kumārajīva's groundbreaking Classical Chinese translation in 406 CE, stands as one of Buddhism's most transformative and widely influential texts. Originally compiled in Sanskrit during the 1st–2nd century CE, the Lotus Sutra emerged as a pivotal innovation in Buddhist philosophy.</w:t>
      </w:r>
    </w:p>
    <w:p w14:paraId="0466FF72" w14:textId="77777777" w:rsidR="005F2829" w:rsidRDefault="00000000">
      <w:pPr>
        <w:pStyle w:val="Heading2"/>
      </w:pPr>
      <w:r>
        <w:t>The Sutra's Revolutionary Claims</w:t>
      </w:r>
    </w:p>
    <w:p w14:paraId="7E625854" w14:textId="77777777" w:rsidR="005F2829" w:rsidRDefault="00000000">
      <w:r>
        <w:t>The text's central revolutionary claim contradicted centuries of Buddhist interpretation: the highest spiritual attainment (Buddhahood itself) was not reserved for a select few, but was the ultimate destiny of every sentient creature. This radical universalism reframed the relationship between the historical Buddha and all beings, positioning him not as a distant teacher but as a compassionate father figure.</w:t>
      </w:r>
    </w:p>
    <w:p w14:paraId="1DE39D42" w14:textId="77777777" w:rsidR="005F2829" w:rsidRDefault="00000000">
      <w:pPr>
        <w:pStyle w:val="Heading2"/>
      </w:pPr>
      <w:r>
        <w:t>Why This Interpretation Matters</w:t>
      </w:r>
    </w:p>
    <w:p w14:paraId="4014A180" w14:textId="77777777" w:rsidR="005F2829" w:rsidRDefault="00000000">
      <w:r>
        <w:t>This blues interpretation represents a deliberate methodological choice: to render the Lotus Sutra's teaching into the vernacular idiom of African American blues and gospel tradition.</w:t>
      </w:r>
    </w:p>
    <w:p w14:paraId="72849200" w14:textId="77777777" w:rsidR="005F2829" w:rsidRDefault="00000000">
      <w:r>
        <w:t>It honors Kumārajīva's own pioneering work—who rendered Sanskrit philosophy into the living language of 5th-century Chinese speakers—while acknowledging the profound theological and musical resonances between Buddhist understanding of suffering and redemption and the African American spiritual tradition born from slavery, oppression, and persistent prophetic affirmation of human dignity and divine promise.</w:t>
      </w:r>
    </w:p>
    <w:p w14:paraId="62E1F66B" w14:textId="77777777" w:rsidR="005F2829" w:rsidRDefault="00000000">
      <w:r>
        <w:br w:type="page"/>
      </w:r>
    </w:p>
    <w:p w14:paraId="11B760C8" w14:textId="77777777" w:rsidR="005F2829" w:rsidRDefault="00000000">
      <w:pPr>
        <w:pStyle w:val="Heading1"/>
      </w:pPr>
      <w:r>
        <w:lastRenderedPageBreak/>
        <w:t>READER'S INTRODUCTION: THE PARABLE AND THE PROMISE</w:t>
      </w:r>
    </w:p>
    <w:p w14:paraId="4308A070" w14:textId="77777777" w:rsidR="005F2829" w:rsidRDefault="00000000">
      <w:r>
        <w:t>Listen now, this is what you're holding in your hands: the Sutra of the Lotus Flower of the Wonderful Dharma, one of the most beloved and revolutionary texts in the world. In Asia, they call it the "King of Sutras." This is the teaching that turned everything upside down.</w:t>
      </w:r>
    </w:p>
    <w:p w14:paraId="3CFFC2FA" w14:textId="77777777" w:rsidR="005F2829" w:rsidRDefault="00000000">
      <w:r>
        <w:t>For centuries, many believed the highest spiritual goal was to become an Arhat—a perfect saint who escapes suffering and enters final peace. Then the Buddha reveals the truth: that goal wasn't the final destination. It was a "phantom city," a rest stop created out of compassion.</w:t>
      </w:r>
    </w:p>
    <w:p w14:paraId="3AE7C5F1" w14:textId="77777777" w:rsidR="005F2829" w:rsidRDefault="00000000">
      <w:r>
        <w:t>The true destination is this: Every single living being—no exceptions—will become a Buddha.</w:t>
      </w:r>
    </w:p>
    <w:p w14:paraId="68A16F36" w14:textId="77777777" w:rsidR="005F2829" w:rsidRDefault="00000000">
      <w:pPr>
        <w:pStyle w:val="Heading2"/>
      </w:pPr>
      <w:r>
        <w:t>How to Read This Book</w:t>
      </w:r>
    </w:p>
    <w:p w14:paraId="14346175" w14:textId="77777777" w:rsidR="005F2829" w:rsidRDefault="00000000">
      <w:r>
        <w:t>This text was meant to be heard, to be recited, to be felt. As a musician, I invite you to read it that way:</w:t>
      </w:r>
    </w:p>
    <w:p w14:paraId="388B7C21" w14:textId="77777777" w:rsidR="005F2829" w:rsidRDefault="00000000">
      <w:r>
        <w:t>• Listen for the music</w:t>
      </w:r>
      <w:r>
        <w:br/>
        <w:t>• Listen for the rhythm in the verses</w:t>
      </w:r>
      <w:r>
        <w:br/>
        <w:t>• Listen for the voice of the preacher, the storyteller, the father, the friend</w:t>
      </w:r>
      <w:r>
        <w:br/>
      </w:r>
      <w:r>
        <w:br/>
        <w:t>This isn't just a book. It's a song. It's a promise. It's the good news that no matter who you are, or where you've been, or what you've done, you are already an heir to everything.</w:t>
      </w:r>
      <w:r>
        <w:br/>
      </w:r>
      <w:r>
        <w:br/>
        <w:t>You just need to wake up, remember who you are, and claim your inheritance.</w:t>
      </w:r>
    </w:p>
    <w:p w14:paraId="5A25C16C" w14:textId="77777777" w:rsidR="005F2829" w:rsidRDefault="00000000">
      <w:r>
        <w:br w:type="page"/>
      </w:r>
    </w:p>
    <w:p w14:paraId="757A385A" w14:textId="77777777" w:rsidR="005F2829" w:rsidRDefault="00000000">
      <w:pPr>
        <w:pStyle w:val="Heading1"/>
      </w:pPr>
      <w:r>
        <w:lastRenderedPageBreak/>
        <w:t>THE 28 CHAPTERS</w:t>
      </w:r>
    </w:p>
    <w:p w14:paraId="6CD0D904" w14:textId="77777777" w:rsidR="005F2829" w:rsidRDefault="00000000">
      <w:r>
        <w:br w:type="page"/>
      </w:r>
    </w:p>
    <w:p w14:paraId="2322661E" w14:textId="07770265" w:rsidR="005F2829" w:rsidRDefault="00000000">
      <w:r>
        <w:lastRenderedPageBreak/>
        <w:t>CHAPTER ONE: THE OPENING</w:t>
      </w:r>
      <w:r>
        <w:br/>
      </w:r>
    </w:p>
    <w:p w14:paraId="79B44385" w14:textId="77777777" w:rsidR="005F2829" w:rsidRDefault="00000000">
      <w:r>
        <w:t>---</w:t>
      </w:r>
    </w:p>
    <w:p w14:paraId="138F2F1E" w14:textId="77777777" w:rsidR="005F2829" w:rsidRDefault="00000000">
      <w:pPr>
        <w:pStyle w:val="Heading3"/>
      </w:pPr>
      <w:r>
        <w:t>PART ONE: THE GATHERING</w:t>
      </w:r>
    </w:p>
    <w:p w14:paraId="770F57A7" w14:textId="77777777" w:rsidR="005F2829" w:rsidRDefault="00000000">
      <w:r>
        <w:t>Listen now, this is what I heard with my own ears.</w:t>
      </w:r>
    </w:p>
    <w:p w14:paraId="22A2A5FE" w14:textId="77777777" w:rsidR="005F2829" w:rsidRDefault="00000000">
      <w:r>
        <w:t>One time—and ain't it always one time when truth comes calling—the Buddha was staying up on Vulture Peak Mountain, right outside the city called King's House (Rajagriha). And he wasn't alone, no sir. He had twelve thousand monks with him, every last one of them a brother who'd made it through to the other side.</w:t>
      </w:r>
    </w:p>
    <w:p w14:paraId="54C6D292" w14:textId="77777777" w:rsidR="005F2829" w:rsidRDefault="00000000">
      <w:r>
        <w:t>These weren't no beginners, you understand. These were folks who'd walked the long hard road and come out clean. They'd dried up all the leaking wounds of craving. They'd burned out every last bit of that fever we call desire. They'd gotten what they came for, broke every chain that binds a person to this wheel of suffering, and their minds were finally free—free like a bird that's been caged all its life and somebody finally opens the door.</w:t>
      </w:r>
    </w:p>
    <w:p w14:paraId="6A8907F3" w14:textId="77777777" w:rsidR="005F2829" w:rsidRDefault="00000000">
      <w:pPr>
        <w:pStyle w:val="Heading3"/>
      </w:pPr>
      <w:r>
        <w:t>Let me tell you their names, 'cause names matter when you talking about the ones who made it through</w:t>
      </w:r>
    </w:p>
    <w:p w14:paraId="2602D81C" w14:textId="77777777" w:rsidR="005F2829" w:rsidRDefault="00000000">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14:paraId="5629740D" w14:textId="77777777" w:rsidR="005F2829" w:rsidRDefault="00000000">
      <w:r>
        <w:t>These were the famous ones, the ones everybody knew about, the ones who'd gone all the way.</w:t>
      </w:r>
    </w:p>
    <w:p w14:paraId="0F55F450" w14:textId="77777777" w:rsidR="005F2829" w:rsidRDefault="00000000">
      <w:r>
        <w:lastRenderedPageBreak/>
        <w:t>And there were two thousand more—some still learning, some already done with learning—all walking that path.</w:t>
      </w:r>
    </w:p>
    <w:p w14:paraId="6F8A4F84" w14:textId="77777777" w:rsidR="005F2829" w:rsidRDefault="00000000">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14:paraId="28196C79" w14:textId="77777777" w:rsidR="005F2829" w:rsidRDefault="00000000">
      <w:r>
        <w:t>But that ain't all. No sir, that ain't even half of it.</w:t>
      </w:r>
    </w:p>
    <w:p w14:paraId="726318A0" w14:textId="77777777" w:rsidR="005F2829" w:rsidRDefault="00000000">
      <w:r>
        <w:t>There were eighty thousand bodhisattvas—and when I say bodhisattva, I'm talking about the ones who've set their hearts on the highest freedom, not just for themselves but for everybody. They weren't gonna turn back, no matter what. They'd gotten hold of something called dhāraṇī—that's like a power to hold onto the truth no matter how hard the wind blows. They could speak smooth and clear about the deepest things, and they kept the wheel of teaching rolling forward, never backing up.</w:t>
      </w:r>
    </w:p>
    <w:p w14:paraId="5EB49494" w14:textId="77777777" w:rsidR="005F2829" w:rsidRDefault="00000000">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50B4E587" w14:textId="77777777" w:rsidR="005F2829" w:rsidRDefault="00000000">
      <w:pPr>
        <w:pStyle w:val="Heading3"/>
      </w:pPr>
      <w:r>
        <w:t>Let me tell you some of their names</w:t>
      </w:r>
    </w:p>
    <w:p w14:paraId="46D65E3C" w14:textId="77777777" w:rsidR="005F2829" w:rsidRDefault="00000000">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14:paraId="28E9F6BF" w14:textId="77777777" w:rsidR="005F2829" w:rsidRDefault="00000000">
      <w:r>
        <w:t>And the heavenly beings showed up too, you better believe it.</w:t>
      </w:r>
    </w:p>
    <w:p w14:paraId="32ABB3C9" w14:textId="77777777" w:rsidR="005F2829" w:rsidRDefault="00000000">
      <w:r>
        <w:lastRenderedPageBreak/>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14:paraId="001CFAEB" w14:textId="77777777" w:rsidR="005F2829" w:rsidRDefault="00000000">
      <w:r>
        <w:t>And eight dragon kings came swimming up from the deep waters: Nanda and Upananda and Sāgara and Vāsukin and Takṣaka and Anavatapta and Manasvin and Utpalaka—each one with hundreds of thousands following behind.</w:t>
      </w:r>
    </w:p>
    <w:p w14:paraId="72D2B520" w14:textId="77777777" w:rsidR="005F2829" w:rsidRDefault="00000000">
      <w:r>
        <w:t>And four kings of the kinnaras came—those are the singers, the ones who make music for the gods. There was Dharma Kinnara King and Wonderful Dharma Kinnara King and Great Dharma Kinnara King and Dharma-Holding Kinnara King, all with their companies.</w:t>
      </w:r>
    </w:p>
    <w:p w14:paraId="187B8FD4" w14:textId="77777777" w:rsidR="005F2829" w:rsidRDefault="00000000">
      <w:r>
        <w:t>And four kings of the gandharvas—those are the heavenly musicians. There was Joy and Joyful Sound and Beautiful and Beautiful Sound, all with their followers.</w:t>
      </w:r>
    </w:p>
    <w:p w14:paraId="57497BD3" w14:textId="77777777" w:rsidR="005F2829" w:rsidRDefault="00000000">
      <w:r>
        <w:t>And four kings of the asuras came too—those are the jealous spirits, always fighting with the gods: Bālin and Kharaskandha and Vemacitrin and Rāhu, each one leading hundreds of thousands.</w:t>
      </w:r>
    </w:p>
    <w:p w14:paraId="39203641" w14:textId="77777777" w:rsidR="005F2829" w:rsidRDefault="00000000">
      <w:r>
        <w:t>And four kings of the garuḍas—those giant birds—came flying down: Great Virtue and Great Body and Great Fullness and As-You-Wish, each one with their flocks.</w:t>
      </w:r>
    </w:p>
    <w:p w14:paraId="23CE24F8" w14:textId="77777777" w:rsidR="005F2829" w:rsidRDefault="00000000">
      <w:r>
        <w:t>And King Ajātaśatru, son of Queen Vaidehi, he came with hundreds of thousands of people from the city.</w:t>
      </w:r>
    </w:p>
    <w:p w14:paraId="366D1144" w14:textId="77777777" w:rsidR="005F2829" w:rsidRDefault="00000000">
      <w:r>
        <w:t>Every single one of them bowed down at the Buddha's feet—and when I say feet, I mean they got low, they showed respect—and then they sat down off to the side.</w:t>
      </w:r>
    </w:p>
    <w:p w14:paraId="113C2902" w14:textId="77777777" w:rsidR="005F2829" w:rsidRDefault="00000000">
      <w:pPr>
        <w:pStyle w:val="Heading3"/>
      </w:pPr>
      <w:r>
        <w:t>PART TWO: THE TEACHING BEFORE THE SILENCE</w:t>
      </w:r>
    </w:p>
    <w:p w14:paraId="4BFDFA42" w14:textId="77777777" w:rsidR="005F2829" w:rsidRDefault="00000000">
      <w:r>
        <w:t xml:space="preserve">Right then, the Buddha was surrounded on all four sides—monks, nuns, laymen, laywomen—all of them offering him respect, honoring him, praising him. And he started teaching them a scripture of the Great Vehicle, a text called "The Sutra of Immeasurable </w:t>
      </w:r>
      <w:r>
        <w:lastRenderedPageBreak/>
        <w:t>Meanings"—a teaching for those bodhisattvas, a teaching that the Buddha himself protects and keeps in mind.</w:t>
      </w:r>
    </w:p>
    <w:p w14:paraId="69768938" w14:textId="77777777" w:rsidR="005F2829" w:rsidRDefault="00000000">
      <w:r>
        <w:t>When he finished teaching that sutra, he crossed his legs up under him—you know that sitting position, like a locked-up lotus—and he entered into a deep, deep meditation on infinite meanings. His body went still. His mind went still. He wasn't moving at all.</w:t>
      </w:r>
    </w:p>
    <w:p w14:paraId="037B21FB" w14:textId="77777777" w:rsidR="005F2829" w:rsidRDefault="00000000">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14:paraId="25D35E98" w14:textId="77777777" w:rsidR="005F2829" w:rsidRDefault="00000000">
      <w:r>
        <w:t>And everybody in that gathering—the monks and nuns, the laymen and laywomen, the dragons and the night-wandering spirits, the gandharvas and asuras and garudas and kinnaras and mahoragas, the humans and non-humans, all the little kings and the wheel-turning holy kings—every last one of them got something they never had before. Joy rose up in them. They put their palms together and they looked at the Buddha with one mind, all together, not turning away.</w:t>
      </w:r>
    </w:p>
    <w:p w14:paraId="38E0C0D7" w14:textId="77777777" w:rsidR="005F2829" w:rsidRDefault="00000000">
      <w:pPr>
        <w:pStyle w:val="Heading3"/>
      </w:pPr>
      <w:r>
        <w:t>PART THREE: THE LIGHT FROM BETWEEN THE EYEBROWS</w:t>
      </w:r>
    </w:p>
    <w:p w14:paraId="2152C6DB" w14:textId="77777777" w:rsidR="005F2829" w:rsidRDefault="00000000">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14:paraId="7FA395B9" w14:textId="77777777" w:rsidR="005F2829" w:rsidRDefault="00000000">
      <w:r>
        <w:t>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And you could see, after those Buddhas passed on, stupas made of seven kinds of jewels, rising up to hold their relics.</w:t>
      </w:r>
    </w:p>
    <w:p w14:paraId="41B3D610" w14:textId="77777777" w:rsidR="005F2829" w:rsidRDefault="00000000">
      <w:pPr>
        <w:pStyle w:val="Heading3"/>
      </w:pPr>
      <w:r>
        <w:lastRenderedPageBreak/>
        <w:t>PART FOUR: MAITREYA ASKS, MAÑJUŚRĪ REMEMBERS</w:t>
      </w:r>
    </w:p>
    <w:p w14:paraId="2B280765" w14:textId="77777777" w:rsidR="005F2829" w:rsidRDefault="00000000">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39B07087" w14:textId="77777777" w:rsidR="005F2829" w:rsidRDefault="00000000">
      <w:r>
        <w:t>And then he thought: "This Mañjuśrī, he's the Dharma-prince, the king's son. He's served countless Buddhas in the past, no telling how many. He must've seen signs like this before. I'm gonna ask him."</w:t>
      </w:r>
    </w:p>
    <w:p w14:paraId="40D9C5C8" w14:textId="77777777" w:rsidR="005F2829" w:rsidRDefault="00000000">
      <w:r>
        <w:t>And right then all the monks and nuns and layfolk and all the gods and dragons and spirits, they all thought the same thing: "This light the Buddha's shining, this supernatural sign—who can we ask about it?"</w:t>
      </w:r>
    </w:p>
    <w:p w14:paraId="7D856238" w14:textId="77777777" w:rsidR="005F2829" w:rsidRDefault="00000000">
      <w:r>
        <w:t>So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0115F303" w14:textId="77777777" w:rsidR="005F2829" w:rsidRDefault="00000000">
      <w:pPr>
        <w:pStyle w:val="Heading3"/>
      </w:pPr>
      <w:r>
        <w:t>And then Maitreya, wanting to say it again in another way, he spoke in verse. And let me tell you, these verses had rhythm</w:t>
      </w:r>
    </w:p>
    <w:p w14:paraId="42186686" w14:textId="77777777" w:rsidR="005F2829" w:rsidRDefault="00000000">
      <w:pPr>
        <w:spacing w:after="200"/>
      </w:pPr>
      <w:r>
        <w:t>Mañjuśrī, tell me why—</w:t>
      </w:r>
      <w:r>
        <w:br/>
        <w:t>Why the Teacher's shining bright</w:t>
      </w:r>
      <w:r>
        <w:br/>
        <w:t>From that white hair between his eyes,</w:t>
      </w:r>
      <w:r>
        <w:br/>
        <w:t>Pouring out that great big light?</w:t>
      </w:r>
    </w:p>
    <w:p w14:paraId="3D21F182" w14:textId="77777777" w:rsidR="005F2829" w:rsidRDefault="00000000">
      <w:pPr>
        <w:spacing w:after="200"/>
      </w:pPr>
      <w:r>
        <w:t>Mandarava flowers raining down,</w:t>
      </w:r>
      <w:r>
        <w:br/>
        <w:t>Manjusaka falling all around,</w:t>
      </w:r>
      <w:r>
        <w:br/>
        <w:t>Sandalwood wind blowing sweet,</w:t>
      </w:r>
      <w:r>
        <w:br/>
        <w:t>Making everybody's heart feel sound.</w:t>
      </w:r>
    </w:p>
    <w:p w14:paraId="5A3ACA76" w14:textId="77777777" w:rsidR="005F2829" w:rsidRDefault="00000000">
      <w:pPr>
        <w:spacing w:after="200"/>
      </w:pPr>
      <w:r>
        <w:t>That's why the ground's all pure and clean,</w:t>
      </w:r>
      <w:r>
        <w:br/>
        <w:t>This whole world shaking six ways round,</w:t>
      </w:r>
      <w:r>
        <w:br/>
      </w:r>
      <w:r>
        <w:lastRenderedPageBreak/>
        <w:t>The four assemblies filled with joy,</w:t>
      </w:r>
      <w:r>
        <w:br/>
        <w:t>Body and mind feeling glory-bound.</w:t>
      </w:r>
    </w:p>
    <w:p w14:paraId="1C760096" w14:textId="77777777" w:rsidR="005F2829" w:rsidRDefault="00000000">
      <w:pPr>
        <w:spacing w:after="200"/>
      </w:pPr>
      <w:r>
        <w:t>Light from between his eyebrows bright,</w:t>
      </w:r>
      <w:r>
        <w:br/>
        <w:t>Shining east across the land,</w:t>
      </w:r>
      <w:r>
        <w:br/>
        <w:t>Eighteen thousand worlds lit up,</w:t>
      </w:r>
      <w:r>
        <w:br/>
        <w:t>Every one of them turning gold like sand.</w:t>
      </w:r>
    </w:p>
    <w:p w14:paraId="76014DA9" w14:textId="77777777" w:rsidR="005F2829" w:rsidRDefault="00000000">
      <w:pPr>
        <w:spacing w:after="200"/>
      </w:pPr>
      <w:r>
        <w:t>From Avīci Hell below</w:t>
      </w:r>
      <w:r>
        <w:br/>
        <w:t>All the way to highest height,</w:t>
      </w:r>
      <w:r>
        <w:br/>
        <w:t>In all those worlds we're seeing now</w:t>
      </w:r>
      <w:r>
        <w:br/>
        <w:t>Beings walking in six paths of life.</w:t>
      </w:r>
    </w:p>
    <w:p w14:paraId="2B0D3E10" w14:textId="77777777" w:rsidR="005F2829" w:rsidRDefault="00000000">
      <w:pPr>
        <w:spacing w:after="200"/>
      </w:pPr>
      <w:r>
        <w:t>We see where birth and death will lead them,</w:t>
      </w:r>
      <w:r>
        <w:br/>
        <w:t>See the good and bad they've sown,</w:t>
      </w:r>
      <w:r>
        <w:br/>
        <w:t>See the pretty and the ugly fruit they're getting—</w:t>
      </w:r>
      <w:r>
        <w:br/>
        <w:t>Everything's being shown.</w:t>
      </w:r>
    </w:p>
    <w:p w14:paraId="3612B46B" w14:textId="77777777" w:rsidR="005F2829" w:rsidRDefault="00000000">
      <w:pPr>
        <w:spacing w:after="200"/>
      </w:pPr>
      <w:r>
        <w:t>And we see the Buddhas too,</w:t>
      </w:r>
      <w:r>
        <w:br/>
        <w:t>Those holy lion-teachers standing tall,</w:t>
      </w:r>
      <w:r>
        <w:br/>
        <w:t>Teaching scriptures wonderful and subtle—</w:t>
      </w:r>
      <w:r>
        <w:br/>
        <w:t>The finest teachings of them all.</w:t>
      </w:r>
    </w:p>
    <w:p w14:paraId="06A04717" w14:textId="77777777" w:rsidR="005F2829" w:rsidRDefault="00000000">
      <w:pPr>
        <w:spacing w:after="200"/>
      </w:pPr>
      <w:r>
        <w:t>Their voices pure and clear,</w:t>
      </w:r>
      <w:r>
        <w:br/>
        <w:t>Speaking soft words, smooth and true,</w:t>
      </w:r>
      <w:r>
        <w:br/>
        <w:t>Teaching countless bodhisattvas—</w:t>
      </w:r>
      <w:r>
        <w:br/>
        <w:t>Millions, billions, more than you can count, it's true.</w:t>
      </w:r>
    </w:p>
    <w:p w14:paraId="4DD3E524" w14:textId="77777777" w:rsidR="005F2829" w:rsidRDefault="00000000">
      <w:pPr>
        <w:spacing w:after="200"/>
      </w:pPr>
      <w:r>
        <w:t>That Brahma-voice so deep and wonderful,</w:t>
      </w:r>
      <w:r>
        <w:br/>
        <w:t>Making people want to hear,</w:t>
      </w:r>
      <w:r>
        <w:br/>
        <w:t>Each one in their own world</w:t>
      </w:r>
      <w:r>
        <w:br/>
        <w:t>Teaching Dharma true and clear.</w:t>
      </w:r>
    </w:p>
    <w:p w14:paraId="550A813A" w14:textId="77777777" w:rsidR="005F2829" w:rsidRDefault="00000000">
      <w:pPr>
        <w:spacing w:after="200"/>
      </w:pPr>
      <w:r>
        <w:t>Using all kinds of causes and conditions,</w:t>
      </w:r>
      <w:r>
        <w:br/>
        <w:t>Countless metaphors and signs,</w:t>
      </w:r>
      <w:r>
        <w:br/>
      </w:r>
      <w:r>
        <w:lastRenderedPageBreak/>
        <w:t>Lighting up the Buddha-Dharma,</w:t>
      </w:r>
      <w:r>
        <w:br/>
        <w:t>Opening up people's minds.</w:t>
      </w:r>
    </w:p>
    <w:p w14:paraId="0F0C5E2C" w14:textId="77777777" w:rsidR="005F2829" w:rsidRDefault="00000000">
      <w:pPr>
        <w:spacing w:after="200"/>
      </w:pPr>
      <w:r>
        <w:t>If someone's suffering hard,</w:t>
      </w:r>
      <w:r>
        <w:br/>
        <w:t>Sick and tired of getting old and dying sick,</w:t>
      </w:r>
      <w:r>
        <w:br/>
        <w:t>They'll teach nirvāṇa to them—</w:t>
      </w:r>
      <w:r>
        <w:br/>
        <w:t>That'll end suffering quick.</w:t>
      </w:r>
    </w:p>
    <w:p w14:paraId="68857820" w14:textId="77777777" w:rsidR="005F2829" w:rsidRDefault="00000000">
      <w:pPr>
        <w:spacing w:after="200"/>
      </w:pPr>
      <w:r>
        <w:t>If someone's got good fortune,</w:t>
      </w:r>
      <w:r>
        <w:br/>
        <w:t>Served Buddhas way back when,</w:t>
      </w:r>
      <w:r>
        <w:br/>
        <w:t>Looking for the highest teaching,</w:t>
      </w:r>
      <w:r>
        <w:br/>
        <w:t>They'll teach the solitary path to them.</w:t>
      </w:r>
    </w:p>
    <w:p w14:paraId="635E6207" w14:textId="77777777" w:rsidR="005F2829" w:rsidRDefault="00000000">
      <w:pPr>
        <w:spacing w:after="200"/>
      </w:pPr>
      <w:r>
        <w:t>If there's Buddha's children there</w:t>
      </w:r>
      <w:r>
        <w:br/>
        <w:t>Walking many different roads,</w:t>
      </w:r>
      <w:r>
        <w:br/>
        <w:t>Seeking wisdom highest of all,</w:t>
      </w:r>
      <w:r>
        <w:br/>
        <w:t>They'll teach the pure path to unfold.</w:t>
      </w:r>
    </w:p>
    <w:p w14:paraId="36E390CB" w14:textId="77777777" w:rsidR="005F2829" w:rsidRDefault="00000000">
      <w:pPr>
        <w:spacing w:after="200"/>
      </w:pPr>
      <w:r>
        <w:t>Mañjuśrī, sitting here,</w:t>
      </w:r>
      <w:r>
        <w:br/>
        <w:t>I'm seeing and I'm hearing all of this,</w:t>
      </w:r>
      <w:r>
        <w:br/>
        <w:t>A thousand billion different things—</w:t>
      </w:r>
      <w:r>
        <w:br/>
        <w:t>More than I can tell you, more than I can list.</w:t>
      </w:r>
    </w:p>
    <w:p w14:paraId="533684F3" w14:textId="77777777" w:rsidR="005F2829" w:rsidRDefault="00000000">
      <w:pPr>
        <w:spacing w:after="200"/>
      </w:pPr>
      <w:r>
        <w:t>I'm seeing countless bodhisattvas,</w:t>
      </w:r>
      <w:r>
        <w:br/>
        <w:t>Sands-of-the-Ganges many, seeking Buddha's way,</w:t>
      </w:r>
      <w:r>
        <w:br/>
        <w:t>Some of them practicing giving—</w:t>
      </w:r>
      <w:r>
        <w:br/>
        <w:t>Gold and silver, coral fine,</w:t>
      </w:r>
      <w:r>
        <w:br/>
        <w:t>Pearls and magic jewels,</w:t>
      </w:r>
      <w:r>
        <w:br/>
        <w:t>Conch shells, agate, diamonds that shine,</w:t>
      </w:r>
      <w:r>
        <w:br/>
        <w:t>Servants, carriages, everything they own,</w:t>
      </w:r>
      <w:r>
        <w:br/>
        <w:t>Precious decorated sedan chairs—</w:t>
      </w:r>
      <w:r>
        <w:br/>
        <w:t>Giving it all with happy hearts,</w:t>
      </w:r>
      <w:r>
        <w:br/>
        <w:t>Dedicating it to Buddha's care,</w:t>
      </w:r>
      <w:r>
        <w:br/>
      </w:r>
      <w:r>
        <w:lastRenderedPageBreak/>
        <w:t>Hoping for that supreme vehicle,</w:t>
      </w:r>
      <w:r>
        <w:br/>
        <w:t>The one all Buddhas praise everywhere.</w:t>
      </w:r>
    </w:p>
    <w:p w14:paraId="6D9749DF" w14:textId="77777777" w:rsidR="005F2829" w:rsidRDefault="00000000">
      <w:pPr>
        <w:spacing w:after="200"/>
      </w:pPr>
      <w:r>
        <w:t>Some bodhisattvas giving four-horse jeweled carts,</w:t>
      </w:r>
      <w:r>
        <w:br/>
        <w:t>Railings and flower canopies decorated so nice.</w:t>
      </w:r>
      <w:r>
        <w:br/>
        <w:t>And I see bodhisattvas giving their own flesh and limbs,</w:t>
      </w:r>
      <w:r>
        <w:br/>
        <w:t>Even wives and children—that's the ultimate sacrifice,</w:t>
      </w:r>
      <w:r>
        <w:br/>
        <w:t>Seeking that road to wisdom supreme.</w:t>
      </w:r>
    </w:p>
    <w:p w14:paraId="5FF9E9EB" w14:textId="77777777" w:rsidR="005F2829" w:rsidRDefault="00000000">
      <w:pPr>
        <w:spacing w:after="200"/>
      </w:pPr>
      <w:r>
        <w:t>I see bodhisattvas giving heads and eyes and bodies,</w:t>
      </w:r>
      <w:r>
        <w:br/>
        <w:t>Happy to offer them all up,</w:t>
      </w:r>
      <w:r>
        <w:br/>
        <w:t>Seeking Buddha-wisdom—</w:t>
      </w:r>
      <w:r>
        <w:br/>
        <w:t>Filling that wisdom-cup.</w:t>
      </w:r>
    </w:p>
    <w:p w14:paraId="118FCA98" w14:textId="77777777" w:rsidR="005F2829" w:rsidRDefault="00000000">
      <w:pPr>
        <w:spacing w:after="200"/>
      </w:pPr>
      <w:r>
        <w:t>Mañjuśrī, I see kings</w:t>
      </w:r>
      <w:r>
        <w:br/>
        <w:t>Going to where Buddha stays,</w:t>
      </w:r>
      <w:r>
        <w:br/>
        <w:t>Asking about the highest path,</w:t>
      </w:r>
      <w:r>
        <w:br/>
        <w:t>Then giving up their pleasant kingdoms, palaces and all,</w:t>
      </w:r>
      <w:r>
        <w:br/>
        <w:t>Shaving off their hair,</w:t>
      </w:r>
      <w:r>
        <w:br/>
        <w:t>Putting on the Dharma robes—</w:t>
      </w:r>
      <w:r>
        <w:br/>
        <w:t>Answering that highest call.</w:t>
      </w:r>
    </w:p>
    <w:p w14:paraId="545BE41D" w14:textId="77777777" w:rsidR="005F2829" w:rsidRDefault="00000000">
      <w:pPr>
        <w:spacing w:after="200"/>
      </w:pPr>
      <w:r>
        <w:t>I see bodhisattvas becoming monks,</w:t>
      </w:r>
      <w:r>
        <w:br/>
        <w:t>Living alone in quiet places,</w:t>
      </w:r>
      <w:r>
        <w:br/>
        <w:t>Happy to chant the scriptures day and night,</w:t>
      </w:r>
      <w:r>
        <w:br/>
        <w:t>Peace all over their faces.</w:t>
      </w:r>
    </w:p>
    <w:p w14:paraId="644AFD88" w14:textId="77777777" w:rsidR="005F2829" w:rsidRDefault="00000000">
      <w:pPr>
        <w:spacing w:after="200"/>
      </w:pPr>
      <w:r>
        <w:t>I see bodhisattvas brave and vigorous,</w:t>
      </w:r>
      <w:r>
        <w:br/>
        <w:t>Going into deep mountains where the world can't follow,</w:t>
      </w:r>
      <w:r>
        <w:br/>
        <w:t>Thinking about the Buddha's path,</w:t>
      </w:r>
      <w:r>
        <w:br/>
        <w:t>Where the truth ain't hollow.</w:t>
      </w:r>
    </w:p>
    <w:p w14:paraId="2BED31CF" w14:textId="77777777" w:rsidR="005F2829" w:rsidRDefault="00000000">
      <w:pPr>
        <w:spacing w:after="200"/>
      </w:pPr>
      <w:r>
        <w:t>I see ones who've left desire behind,</w:t>
      </w:r>
      <w:r>
        <w:br/>
        <w:t>Always staying in empty space,</w:t>
      </w:r>
      <w:r>
        <w:br/>
      </w:r>
      <w:r>
        <w:lastRenderedPageBreak/>
        <w:t>Going deep into meditation,</w:t>
      </w:r>
      <w:r>
        <w:br/>
        <w:t>Getting five spiritual powers by grace.</w:t>
      </w:r>
    </w:p>
    <w:p w14:paraId="459C9F27" w14:textId="77777777" w:rsidR="005F2829" w:rsidRDefault="00000000">
      <w:pPr>
        <w:spacing w:after="200"/>
      </w:pPr>
      <w:r>
        <w:t>I see bodhisattvas sitting quiet in meditation, palms together,</w:t>
      </w:r>
      <w:r>
        <w:br/>
        <w:t>Praising the Dharma-kings</w:t>
      </w:r>
      <w:r>
        <w:br/>
        <w:t>With thousands and millions of verses—</w:t>
      </w:r>
      <w:r>
        <w:br/>
        <w:t>Singing those wisdom-things.</w:t>
      </w:r>
    </w:p>
    <w:p w14:paraId="2492638D" w14:textId="77777777" w:rsidR="005F2829" w:rsidRDefault="00000000">
      <w:pPr>
        <w:spacing w:after="200"/>
      </w:pPr>
      <w:r>
        <w:t>I see bodhisattvas with wisdom deep and will firm,</w:t>
      </w:r>
      <w:r>
        <w:br/>
        <w:t>Able to question all the Buddhas,</w:t>
      </w:r>
      <w:r>
        <w:br/>
        <w:t>Hearing everything and holding onto it—</w:t>
      </w:r>
      <w:r>
        <w:br/>
        <w:t>Not letting go of nothing, never.</w:t>
      </w:r>
    </w:p>
    <w:p w14:paraId="1F01DD89" w14:textId="77777777" w:rsidR="005F2829" w:rsidRDefault="00000000">
      <w:pPr>
        <w:spacing w:after="200"/>
      </w:pPr>
      <w:r>
        <w:t>I see Buddha-children</w:t>
      </w:r>
      <w:r>
        <w:br/>
        <w:t>With meditation and wisdom both complete,</w:t>
      </w:r>
      <w:r>
        <w:br/>
        <w:t>Using countless metaphors</w:t>
      </w:r>
      <w:r>
        <w:br/>
        <w:t>To teach the assembly, making wisdom sweet,</w:t>
      </w:r>
      <w:r>
        <w:br/>
        <w:t>Happy to be teaching Dharma,</w:t>
      </w:r>
      <w:r>
        <w:br/>
        <w:t>Transforming bodhisattvas all around,</w:t>
      </w:r>
      <w:r>
        <w:br/>
        <w:t>Breaking the demon armies,</w:t>
      </w:r>
      <w:r>
        <w:br/>
        <w:t>Beating that Dharma drum sound!</w:t>
      </w:r>
    </w:p>
    <w:p w14:paraId="259C84EC" w14:textId="77777777" w:rsidR="005F2829" w:rsidRDefault="00000000">
      <w:pPr>
        <w:spacing w:after="200"/>
      </w:pPr>
      <w:r>
        <w:t>I see bodhisattvas silent and peaceful,</w:t>
      </w:r>
      <w:r>
        <w:br/>
        <w:t>Gods and dragons respecting them all the way—</w:t>
      </w:r>
      <w:r>
        <w:br/>
        <w:t>But they don't get happy about it,</w:t>
      </w:r>
      <w:r>
        <w:br/>
        <w:t>Don't let it make their day.</w:t>
      </w:r>
    </w:p>
    <w:p w14:paraId="00A41566" w14:textId="77777777" w:rsidR="005F2829" w:rsidRDefault="00000000">
      <w:pPr>
        <w:spacing w:after="200"/>
      </w:pPr>
      <w:r>
        <w:t>I see bodhisattvas in forests sending out light,</w:t>
      </w:r>
      <w:r>
        <w:br/>
        <w:t>Relieving the suffering of hell,</w:t>
      </w:r>
      <w:r>
        <w:br/>
        <w:t>Causing beings to enter Buddha's path—</w:t>
      </w:r>
      <w:r>
        <w:br/>
        <w:t>Doing it well.</w:t>
      </w:r>
    </w:p>
    <w:p w14:paraId="31D59E5B" w14:textId="77777777" w:rsidR="005F2829" w:rsidRDefault="00000000">
      <w:pPr>
        <w:spacing w:after="200"/>
      </w:pPr>
      <w:r>
        <w:t>I see Buddha-children who never sleep,</w:t>
      </w:r>
      <w:r>
        <w:br/>
        <w:t>Walking meditation through the forest night and day,</w:t>
      </w:r>
      <w:r>
        <w:br/>
      </w:r>
      <w:r>
        <w:lastRenderedPageBreak/>
        <w:t>Seeking Buddha's path with all they got—</w:t>
      </w:r>
      <w:r>
        <w:br/>
        <w:t>Working hard that way.</w:t>
      </w:r>
    </w:p>
    <w:p w14:paraId="6B28DAA8" w14:textId="77777777" w:rsidR="005F2829" w:rsidRDefault="00000000">
      <w:pPr>
        <w:spacing w:after="200"/>
      </w:pPr>
      <w:r>
        <w:t>I see ones holding precepts perfect,</w:t>
      </w:r>
      <w:r>
        <w:br/>
        <w:t>Dignity and deportment without a single crack,</w:t>
      </w:r>
      <w:r>
        <w:br/>
        <w:t>Pure as a jewel,</w:t>
      </w:r>
      <w:r>
        <w:br/>
        <w:t>Nothing that they lack,</w:t>
      </w:r>
      <w:r>
        <w:br/>
        <w:t>Seeking Buddha's path like that.</w:t>
      </w:r>
    </w:p>
    <w:p w14:paraId="19593CF5" w14:textId="77777777" w:rsidR="005F2829" w:rsidRDefault="00000000">
      <w:pPr>
        <w:spacing w:after="200"/>
      </w:pPr>
      <w:r>
        <w:t>I see Buddha-children living in the power of patience,</w:t>
      </w:r>
      <w:r>
        <w:br/>
        <w:t>When arrogant people curse and beat them down,</w:t>
      </w:r>
      <w:r>
        <w:br/>
        <w:t>They able to endure it all,</w:t>
      </w:r>
      <w:r>
        <w:br/>
        <w:t>Don't let it turn them around—</w:t>
      </w:r>
      <w:r>
        <w:br/>
        <w:t>Seeking Buddha's path without a frown.</w:t>
      </w:r>
    </w:p>
    <w:p w14:paraId="0F843DAD" w14:textId="77777777" w:rsidR="005F2829" w:rsidRDefault="00000000">
      <w:pPr>
        <w:spacing w:after="200"/>
      </w:pPr>
      <w:r>
        <w:t>I see bodhisattvas leaving behind jokes and foolishness,</w:t>
      </w:r>
      <w:r>
        <w:br/>
        <w:t>Leaving behind ignorant companions too,</w:t>
      </w:r>
      <w:r>
        <w:br/>
        <w:t>Getting close to wise people instead,</w:t>
      </w:r>
      <w:r>
        <w:br/>
        <w:t>Single-mindedly removing confusion—that's what they do.</w:t>
      </w:r>
      <w:r>
        <w:br/>
        <w:t>Collecting their thoughts in mountain forests,</w:t>
      </w:r>
      <w:r>
        <w:br/>
        <w:t>For billions and millions of years, it's true,</w:t>
      </w:r>
      <w:r>
        <w:br/>
        <w:t>Seeking Buddha's path all the way through.</w:t>
      </w:r>
    </w:p>
    <w:p w14:paraId="5F3ED1F0" w14:textId="77777777" w:rsidR="005F2829" w:rsidRDefault="00000000">
      <w:pPr>
        <w:spacing w:after="200"/>
      </w:pPr>
      <w:r>
        <w:t>Some bodhisattvas I see</w:t>
      </w:r>
      <w:r>
        <w:br/>
        <w:t>Offering fine food and drink,</w:t>
      </w:r>
      <w:r>
        <w:br/>
        <w:t>Hundred kinds of medicinal soups,</w:t>
      </w:r>
      <w:r>
        <w:br/>
        <w:t>To Buddha and the sangha—don't even blink.</w:t>
      </w:r>
      <w:r>
        <w:br/>
        <w:t>Fine clothes worth millions,</w:t>
      </w:r>
      <w:r>
        <w:br/>
        <w:t>Or priceless robes beyond counting,</w:t>
      </w:r>
      <w:r>
        <w:br/>
        <w:t>Offering to Buddha and sangha—</w:t>
      </w:r>
      <w:r>
        <w:br/>
        <w:t>Benefits mounting.</w:t>
      </w:r>
    </w:p>
    <w:p w14:paraId="0808D7F5" w14:textId="77777777" w:rsidR="005F2829" w:rsidRDefault="00000000">
      <w:pPr>
        <w:spacing w:after="200"/>
      </w:pPr>
      <w:r>
        <w:t>Thousands of millions of kinds</w:t>
      </w:r>
      <w:r>
        <w:br/>
        <w:t>Of sandalwood treasure halls,</w:t>
      </w:r>
      <w:r>
        <w:br/>
      </w:r>
      <w:r>
        <w:lastRenderedPageBreak/>
        <w:t>Wonderful beds and bedding,</w:t>
      </w:r>
      <w:r>
        <w:br/>
        <w:t>Offering to Buddha and sangha—</w:t>
      </w:r>
      <w:r>
        <w:br/>
        <w:t>Answering that call.</w:t>
      </w:r>
    </w:p>
    <w:p w14:paraId="56517778" w14:textId="77777777" w:rsidR="005F2829" w:rsidRDefault="00000000">
      <w:pPr>
        <w:spacing w:after="200"/>
      </w:pPr>
      <w:r>
        <w:t>Pure gardens and forests,</w:t>
      </w:r>
      <w:r>
        <w:br/>
        <w:t>Flowers and fruit growing thick,</w:t>
      </w:r>
      <w:r>
        <w:br/>
        <w:t>Flowing springs and bathing pools,</w:t>
      </w:r>
      <w:r>
        <w:br/>
        <w:t>Offering to Buddha and sangha—</w:t>
      </w:r>
      <w:r>
        <w:br/>
        <w:t>That's the trick.</w:t>
      </w:r>
    </w:p>
    <w:p w14:paraId="0E61098B" w14:textId="77777777" w:rsidR="005F2829" w:rsidRDefault="00000000">
      <w:pPr>
        <w:spacing w:after="200"/>
      </w:pPr>
      <w:r>
        <w:t>All these different kinds of giving,</w:t>
      </w:r>
      <w:r>
        <w:br/>
        <w:t>Offerings wonderful and profound,</w:t>
      </w:r>
      <w:r>
        <w:br/>
        <w:t>Doing it with joy and no weariness,</w:t>
      </w:r>
      <w:r>
        <w:br/>
        <w:t>Seeking that highest path around.</w:t>
      </w:r>
    </w:p>
    <w:p w14:paraId="3BB7CFE5" w14:textId="77777777" w:rsidR="005F2829" w:rsidRDefault="00000000">
      <w:pPr>
        <w:spacing w:after="200"/>
      </w:pPr>
      <w:r>
        <w:t>Some bodhisattvas teaching the Dharma of peace and stillness,</w:t>
      </w:r>
      <w:r>
        <w:br/>
        <w:t>Using all kinds of instructions to guide,</w:t>
      </w:r>
      <w:r>
        <w:br/>
        <w:t>Teaching countless living beings—</w:t>
      </w:r>
      <w:r>
        <w:br/>
        <w:t>Walking by their side.</w:t>
      </w:r>
    </w:p>
    <w:p w14:paraId="15AF5917" w14:textId="77777777" w:rsidR="005F2829" w:rsidRDefault="00000000">
      <w:pPr>
        <w:spacing w:after="200"/>
      </w:pPr>
      <w:r>
        <w:t>Some bodhisattvas contemplating the nature of all things,</w:t>
      </w:r>
      <w:r>
        <w:br/>
        <w:t>Seeing there ain't no duality there,</w:t>
      </w:r>
      <w:r>
        <w:br/>
        <w:t>Like empty space—</w:t>
      </w:r>
      <w:r>
        <w:br/>
        <w:t>Nothing to compare.</w:t>
      </w:r>
    </w:p>
    <w:p w14:paraId="02F9731E" w14:textId="77777777" w:rsidR="005F2829" w:rsidRDefault="00000000">
      <w:pPr>
        <w:spacing w:after="200"/>
      </w:pPr>
      <w:r>
        <w:t>And I see Buddha-children</w:t>
      </w:r>
      <w:r>
        <w:br/>
        <w:t>With minds that don't cling to nothing at all,</w:t>
      </w:r>
      <w:r>
        <w:br/>
        <w:t>Using this wonderful wisdom</w:t>
      </w:r>
      <w:r>
        <w:br/>
        <w:t>To seek the highest path—standing tall.</w:t>
      </w:r>
    </w:p>
    <w:p w14:paraId="36C1FC5F" w14:textId="77777777" w:rsidR="005F2829" w:rsidRDefault="00000000">
      <w:pPr>
        <w:spacing w:after="200"/>
      </w:pPr>
      <w:r>
        <w:t>Mañjuśrī, I see more bodhisattvas</w:t>
      </w:r>
      <w:r>
        <w:br/>
        <w:t>After Buddha's gone into extinction,</w:t>
      </w:r>
      <w:r>
        <w:br/>
        <w:t>Making offerings to relics—</w:t>
      </w:r>
      <w:r>
        <w:br/>
        <w:t>That's their mission.</w:t>
      </w:r>
    </w:p>
    <w:p w14:paraId="4AFBA460" w14:textId="77777777" w:rsidR="005F2829" w:rsidRDefault="00000000">
      <w:pPr>
        <w:spacing w:after="200"/>
      </w:pPr>
      <w:r>
        <w:lastRenderedPageBreak/>
        <w:t>I see Buddha-children</w:t>
      </w:r>
      <w:r>
        <w:br/>
        <w:t>Building stupas and shrines,</w:t>
      </w:r>
      <w:r>
        <w:br/>
        <w:t>Countless as Ganges sands,</w:t>
      </w:r>
      <w:r>
        <w:br/>
        <w:t>Decorating all the lands with designs.</w:t>
      </w:r>
    </w:p>
    <w:p w14:paraId="32DDDBE1" w14:textId="77777777" w:rsidR="005F2829" w:rsidRDefault="00000000">
      <w:pPr>
        <w:spacing w:after="200"/>
      </w:pPr>
      <w:r>
        <w:t>Jeweled stupas tall and wonderful—</w:t>
      </w:r>
      <w:r>
        <w:br/>
        <w:t>Five thousand yojanas high,</w:t>
      </w:r>
      <w:r>
        <w:br/>
        <w:t>Two thousand yojanas wide and deep—</w:t>
      </w:r>
      <w:r>
        <w:br/>
        <w:t>Reaching toward the sky.</w:t>
      </w:r>
    </w:p>
    <w:p w14:paraId="04491AE3" w14:textId="77777777" w:rsidR="005F2829" w:rsidRDefault="00000000">
      <w:pPr>
        <w:spacing w:after="200"/>
      </w:pPr>
      <w:r>
        <w:t>Every single stupa there</w:t>
      </w:r>
      <w:r>
        <w:br/>
        <w:t>With a thousand banners and flags,</w:t>
      </w:r>
      <w:r>
        <w:br/>
        <w:t>Jeweled bells ringing in harmony,</w:t>
      </w:r>
      <w:r>
        <w:br/>
        <w:t>Pearl netting hanging from the crags.</w:t>
      </w:r>
    </w:p>
    <w:p w14:paraId="03992945" w14:textId="77777777" w:rsidR="005F2829" w:rsidRDefault="00000000">
      <w:pPr>
        <w:spacing w:after="200"/>
      </w:pPr>
      <w:r>
        <w:t>Gods and dragons and spirits,</w:t>
      </w:r>
      <w:r>
        <w:br/>
        <w:t>Humans and non-humans all around,</w:t>
      </w:r>
      <w:r>
        <w:br/>
        <w:t>Always making offerings there</w:t>
      </w:r>
      <w:r>
        <w:br/>
        <w:t>With incense, flowers, and music-sound.</w:t>
      </w:r>
    </w:p>
    <w:p w14:paraId="25D0F563" w14:textId="77777777" w:rsidR="005F2829" w:rsidRDefault="00000000">
      <w:pPr>
        <w:spacing w:after="200"/>
      </w:pPr>
      <w:r>
        <w:t>Mañjuśrī, these Buddha-children,</w:t>
      </w:r>
      <w:r>
        <w:br/>
        <w:t>Making offerings to relics this way,</w:t>
      </w:r>
      <w:r>
        <w:br/>
        <w:t>Their countries naturally become</w:t>
      </w:r>
      <w:r>
        <w:br/>
        <w:t>Specially wonderful and beautiful—you could say</w:t>
      </w:r>
      <w:r>
        <w:br/>
        <w:t>Like the king of heavenly trees</w:t>
      </w:r>
      <w:r>
        <w:br/>
        <w:t>When its flowers open up and bloom.</w:t>
      </w:r>
    </w:p>
    <w:p w14:paraId="5C62AF14" w14:textId="77777777" w:rsidR="005F2829" w:rsidRDefault="00000000">
      <w:pPr>
        <w:spacing w:after="200"/>
      </w:pPr>
      <w:r>
        <w:t>The Buddha let out just one light—</w:t>
      </w:r>
      <w:r>
        <w:br/>
        <w:t>One light clearing all the gloom—</w:t>
      </w:r>
      <w:r>
        <w:br/>
        <w:t>And me and this whole assembly</w:t>
      </w:r>
      <w:r>
        <w:br/>
        <w:t>Seeing all those lands so fine,</w:t>
      </w:r>
      <w:r>
        <w:br/>
        <w:t>All those Buddha-powers</w:t>
      </w:r>
      <w:r>
        <w:br/>
        <w:t>And wisdom-signs.</w:t>
      </w:r>
    </w:p>
    <w:p w14:paraId="50E3837B" w14:textId="77777777" w:rsidR="005F2829" w:rsidRDefault="00000000">
      <w:pPr>
        <w:spacing w:after="200"/>
      </w:pPr>
      <w:r>
        <w:lastRenderedPageBreak/>
        <w:t>One pure light</w:t>
      </w:r>
      <w:r>
        <w:br/>
        <w:t>Lighting up countless lands—</w:t>
      </w:r>
      <w:r>
        <w:br/>
        <w:t>We seeing all this,</w:t>
      </w:r>
      <w:r>
        <w:br/>
        <w:t>Never seen nothing like it—understand?</w:t>
      </w:r>
    </w:p>
    <w:p w14:paraId="4337F122" w14:textId="77777777" w:rsidR="005F2829" w:rsidRDefault="00000000">
      <w:pPr>
        <w:spacing w:after="200"/>
      </w:pPr>
      <w:r>
        <w:t>Buddha-son Mañjuśrī,</w:t>
      </w:r>
      <w:r>
        <w:br/>
        <w:t>Please decide everybody's doubt,</w:t>
      </w:r>
      <w:r>
        <w:br/>
        <w:t>The four assemblies looking up hopeful</w:t>
      </w:r>
      <w:r>
        <w:br/>
        <w:t>At you and me—what's this all about?</w:t>
      </w:r>
      <w:r>
        <w:br/>
        <w:t>Why's the World-Honored One</w:t>
      </w:r>
      <w:r>
        <w:br/>
        <w:t>Letting this light shine out?</w:t>
      </w:r>
    </w:p>
    <w:p w14:paraId="542A6AF6" w14:textId="77777777" w:rsidR="005F2829" w:rsidRDefault="00000000">
      <w:pPr>
        <w:spacing w:after="200"/>
      </w:pPr>
      <w:r>
        <w:t>Buddha-son, answer now,</w:t>
      </w:r>
      <w:r>
        <w:br/>
        <w:t>Decide this doubt and make us glad.</w:t>
      </w:r>
      <w:r>
        <w:br/>
        <w:t>What benefit's coming</w:t>
      </w:r>
      <w:r>
        <w:br/>
        <w:t>From this light—this holy light we've had?</w:t>
      </w:r>
    </w:p>
    <w:p w14:paraId="7A562F63" w14:textId="77777777" w:rsidR="005F2829" w:rsidRDefault="00000000">
      <w:pPr>
        <w:spacing w:after="200"/>
      </w:pPr>
      <w:r>
        <w:t>Is Buddha sitting in the place of enlightenment</w:t>
      </w:r>
      <w:r>
        <w:br/>
        <w:t>About to teach that wonderful Dharma he's got?</w:t>
      </w:r>
      <w:r>
        <w:br/>
        <w:t>Or is he about to give predictions of awakening?</w:t>
      </w:r>
      <w:r>
        <w:br/>
        <w:t>Is that what this means or not?</w:t>
      </w:r>
    </w:p>
    <w:p w14:paraId="5764E8DE" w14:textId="77777777" w:rsidR="005F2829" w:rsidRDefault="00000000">
      <w:pPr>
        <w:spacing w:after="200"/>
      </w:pPr>
      <w:r>
        <w:t>He's showing us Buddha-lands</w:t>
      </w:r>
      <w:r>
        <w:br/>
        <w:t>Decorated with countless jewels so clean,</w:t>
      </w:r>
      <w:r>
        <w:br/>
        <w:t>And we seeing all these Buddhas—</w:t>
      </w:r>
      <w:r>
        <w:br/>
        <w:t>This ain't no small scene.</w:t>
      </w:r>
    </w:p>
    <w:p w14:paraId="554668E2" w14:textId="77777777" w:rsidR="005F2829" w:rsidRDefault="00000000">
      <w:r>
        <w:t>Mañjuśrī, you know—</w:t>
      </w:r>
      <w:r>
        <w:br/>
        <w:t>Four assemblies, dragons, gods—</w:t>
      </w:r>
    </w:p>
    <w:p w14:paraId="093296F2" w14:textId="77777777" w:rsidR="005F2829" w:rsidRDefault="00000000">
      <w:pPr>
        <w:pStyle w:val="Heading3"/>
      </w:pPr>
      <w:r>
        <w:t>They all looking at you, waiting to hear</w:t>
      </w:r>
    </w:p>
    <w:p w14:paraId="74D58A84" w14:textId="77777777" w:rsidR="005F2829" w:rsidRDefault="00000000">
      <w:r>
        <w:t>What are you gonna say about these signs we see here?</w:t>
      </w:r>
    </w:p>
    <w:p w14:paraId="3F2FEA88" w14:textId="77777777" w:rsidR="005F2829" w:rsidRDefault="00000000">
      <w:pPr>
        <w:pStyle w:val="Heading3"/>
      </w:pPr>
      <w:r>
        <w:lastRenderedPageBreak/>
        <w:t>PART FIVE: MAÑJUŚRĪ REMEMBERS THE ANCIENT PATTERN</w:t>
      </w:r>
    </w:p>
    <w:p w14:paraId="2C45318F" w14:textId="77777777" w:rsidR="005F2829" w:rsidRDefault="00000000">
      <w:pPr>
        <w:pStyle w:val="Heading3"/>
      </w:pPr>
      <w:r>
        <w:t>Right then, Mañjuśrī spoke to Maitreya Bodhisattva and all those great beings and good men, saying</w:t>
      </w:r>
    </w:p>
    <w:p w14:paraId="758AFFBB" w14:textId="77777777" w:rsidR="005F2829" w:rsidRDefault="00000000">
      <w:r>
        <w:t>"The way I figure it, the World-Honored One right now is about to teach a great Dharma, about to rain down a great Dharma-rain, about to blow the great Dharma-conch, about to beat the great Dharma-drum, about to explain the great Dharma-meaning.</w:t>
      </w:r>
    </w:p>
    <w:p w14:paraId="70819F65" w14:textId="77777777" w:rsidR="005F2829" w:rsidRDefault="00000000">
      <w:r>
        <w:t>"Good men, in the past, with other Buddhas, I've seen signs like this. After they let out this kind of light, they taught the great Dharma. So you should know: the Buddha's showing this light now for the same reason. He wants to help all living beings hear and know this Dharma that's hard for the whole world to believe. That's why he's showing these signs."</w:t>
      </w:r>
    </w:p>
    <w:p w14:paraId="37CCC646" w14:textId="77777777" w:rsidR="005F2829" w:rsidRDefault="00000000">
      <w:pPr>
        <w:pStyle w:val="Heading3"/>
      </w:pPr>
      <w:r>
        <w:t>And Mañjuśrī started telling a story—a story from so long ago you can't count the years</w:t>
      </w:r>
    </w:p>
    <w:p w14:paraId="45DF4A83" w14:textId="77777777" w:rsidR="005F2829" w:rsidRDefault="00000000">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223A70B0" w14:textId="77777777" w:rsidR="005F2829" w:rsidRDefault="00000000">
      <w:r>
        <w:t>"He taught the true Dharma—good in the beginning, good in the middle, good in the end. His meaning was deep and far-reaching. His words were skillful and wonderful. Pure and unmixed, complete and perfect, he laid out what the holy life looks like.</w:t>
      </w:r>
    </w:p>
    <w:p w14:paraId="3701D566" w14:textId="77777777" w:rsidR="005F2829" w:rsidRDefault="00000000">
      <w:r>
        <w:t>"For people seeking to be hearers, he taught the Dharma of the Four Noble Truths—how to cross over birth and old age and sickness and death, how to reach the final peace of nirvāṇa.</w:t>
      </w:r>
    </w:p>
    <w:p w14:paraId="5C646C24" w14:textId="77777777" w:rsidR="005F2829" w:rsidRDefault="00000000">
      <w:r>
        <w:t>"For people seeking to be solitary realizers, he taught the Dharma of the Twelve Links of Dependent Origination.</w:t>
      </w:r>
    </w:p>
    <w:p w14:paraId="139582DD" w14:textId="77777777" w:rsidR="005F2829" w:rsidRDefault="00000000">
      <w:r>
        <w:t>"For the bodhisattvas, he taught the Six Perfections—how to attain that highest perfect awakening, how to accomplish all-knowing wisdom."</w:t>
      </w:r>
    </w:p>
    <w:p w14:paraId="69CA0D55" w14:textId="77777777" w:rsidR="005F2829" w:rsidRDefault="00000000">
      <w:pPr>
        <w:pStyle w:val="Heading3"/>
      </w:pPr>
      <w:r>
        <w:lastRenderedPageBreak/>
        <w:t>And then Mañjuśrī said something that'll make you sit up</w:t>
      </w:r>
    </w:p>
    <w:p w14:paraId="076E66CD" w14:textId="77777777" w:rsidR="005F2829" w:rsidRDefault="00000000">
      <w:r>
        <w:t>"And then there was another Buddha, also called Moon-Sun-Lamp. And then another Buddha, also called Moon-Sun-Lamp. Like this, twenty thousand Buddhas, all with the same name—Moon-Sun-Lamp. And they all had the same family name too: Bharadvāja.</w:t>
      </w:r>
    </w:p>
    <w:p w14:paraId="316A6FAF" w14:textId="77777777" w:rsidR="005F2829" w:rsidRDefault="00000000">
      <w:r>
        <w:t>"Maitreya, you should know: from the first Buddha to the last Buddha, they all had the same name, Moon-Sun-Lamp, complete with all ten titles. And the Dharma they taught was good in the beginning, middle, and end.</w:t>
      </w:r>
    </w:p>
    <w:p w14:paraId="5B4B62AA" w14:textId="77777777" w:rsidR="005F2829" w:rsidRDefault="00000000">
      <w:r>
        <w:t>"Now that last Moon-Sun-Lamp Buddha, before he left home to seek the way, he had eight sons. Their names were: Having Intent, Good Intent, Infinite Intent, Jewel Intent, Increasing Intent, Doubt-Removing Intent, Toward Intent, and Dharma Intent.</w:t>
      </w:r>
    </w:p>
    <w:p w14:paraId="761508A5" w14:textId="77777777" w:rsidR="005F2829" w:rsidRDefault="00000000">
      <w: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1FF98992" w14:textId="77777777" w:rsidR="005F2829" w:rsidRDefault="00000000">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14:paraId="431F619B" w14:textId="77777777" w:rsidR="005F2829" w:rsidRDefault="00000000">
      <w:r>
        <w:t>"And right then, heaven rained down mandarava flowers, great mandarava flowers, manjusaka flowers, great manjusaka flowers, scattering them on the Buddha and the great assembly. And the whole Buddha-world shook six ways.</w:t>
      </w:r>
    </w:p>
    <w:p w14:paraId="25F060A9" w14:textId="77777777" w:rsidR="005F2829" w:rsidRDefault="00000000">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14:paraId="11B8F5B6" w14:textId="77777777" w:rsidR="005F2829" w:rsidRDefault="00000000">
      <w:pPr>
        <w:pStyle w:val="Heading3"/>
      </w:pPr>
      <w:r>
        <w:lastRenderedPageBreak/>
        <w:t>Mañjuśrī kept going with his story</w:t>
      </w:r>
    </w:p>
    <w:p w14:paraId="7FB6F113" w14:textId="77777777" w:rsidR="005F2829" w:rsidRDefault="00000000">
      <w:r>
        <w:t>"And then that Thus Come One let out a beam of light from between his eyebrows, lighting up eighteen thousand Buddha-lands to the east, reaching everywhere, just like the lands we're seeing right now.</w:t>
      </w:r>
    </w:p>
    <w:p w14:paraId="284B5B51" w14:textId="77777777" w:rsidR="005F2829" w:rsidRDefault="00000000">
      <w:r>
        <w:t>"Maitreya, you should know: in that assembly back then, there were two billion bodhisattvas who wanted to hear the Dharma. When these bodhisattvas saw that light shining all over those Buddha-lands, they got something they never had before, and they wanted to know what that light was about.</w:t>
      </w:r>
    </w:p>
    <w:p w14:paraId="6DFAFE2D" w14:textId="77777777" w:rsidR="005F2829" w:rsidRDefault="00000000">
      <w:r>
        <w:t>"There was a bodhisattva there named Wonderful Light, and he had eight hundred disciples.</w:t>
      </w:r>
    </w:p>
    <w:p w14:paraId="50F5F6B0" w14:textId="77777777" w:rsidR="005F2829" w:rsidRDefault="00000000">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07059ED3" w14:textId="77777777" w:rsidR="005F2829" w:rsidRDefault="00000000">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7DAAB2CE" w14:textId="77777777" w:rsidR="005F2829" w:rsidRDefault="00000000">
      <w:pPr>
        <w:pStyle w:val="Heading3"/>
      </w:pPr>
      <w:r>
        <w:t>"After Moon-Sun-Lamp Buddha finished teaching that sutra for sixty short eons, he made this announcement to the assembly of Brahmas and Maras and ascetics and brahmins and gods and humans and asuras</w:t>
      </w:r>
    </w:p>
    <w:p w14:paraId="189A84D8" w14:textId="77777777" w:rsidR="005F2829" w:rsidRDefault="00000000">
      <w:r>
        <w:t>"'Tonight at midnight, the Thus Come One will enter the nirvāṇa without remainder.'</w:t>
      </w:r>
    </w:p>
    <w:p w14:paraId="7AE71D9E" w14:textId="77777777" w:rsidR="005F2829" w:rsidRDefault="00000000">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0F683DB9" w14:textId="77777777" w:rsidR="005F2829" w:rsidRDefault="00000000">
      <w:r>
        <w:t>"After giving this prediction, at midnight, Buddha entered the nirvāṇa without remainder.</w:t>
      </w:r>
    </w:p>
    <w:p w14:paraId="2D149755" w14:textId="77777777" w:rsidR="005F2829" w:rsidRDefault="00000000">
      <w:r>
        <w:lastRenderedPageBreak/>
        <w:t>"After the Buddha passed on, Wonderful Light Bodhisattva held onto that Lotus Sutra of the Wonderful Dharma and taught it to people for eighty short eons.</w:t>
      </w:r>
    </w:p>
    <w:p w14:paraId="09FE6968" w14:textId="77777777" w:rsidR="005F2829" w:rsidRDefault="00000000">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001E5FE0" w14:textId="77777777" w:rsidR="005F2829" w:rsidRDefault="00000000">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2850C47B" w14:textId="77777777" w:rsidR="005F2829" w:rsidRDefault="00000000">
      <w:r>
        <w:t>"But even he, through planting various roots of goodness, got to meet countless hundreds of thousands of millions of billions of Buddhas, make offerings to them, honor them, respect them, praise them."</w:t>
      </w:r>
    </w:p>
    <w:p w14:paraId="3D8E6DB0" w14:textId="77777777" w:rsidR="005F2829" w:rsidRDefault="00000000">
      <w:pPr>
        <w:pStyle w:val="Heading3"/>
      </w:pPr>
      <w:r>
        <w:t>And then Mañjuśrī brought it all home</w:t>
      </w:r>
    </w:p>
    <w:p w14:paraId="1C12DA59" w14:textId="77777777" w:rsidR="005F2829" w:rsidRDefault="00000000">
      <w:r>
        <w:t>"Maitreya, you should know: that Wonderful Light Bodhisattva back then—you think he was somebody else? He was me. I'm that person.</w:t>
      </w:r>
    </w:p>
    <w:p w14:paraId="1A4F40E8" w14:textId="77777777" w:rsidR="005F2829" w:rsidRDefault="00000000">
      <w:r>
        <w:t>"And that Seeker of Fame Bodhisattva? That was you. You're that person.</w:t>
      </w:r>
    </w:p>
    <w:p w14:paraId="6D79BD13" w14:textId="77777777" w:rsidR="005F2829" w:rsidRDefault="00000000">
      <w: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725775F7" w14:textId="77777777" w:rsidR="005F2829" w:rsidRDefault="00000000">
      <w:pPr>
        <w:pStyle w:val="Heading3"/>
      </w:pPr>
      <w:r>
        <w:t>PART SIX: MAÑJUŚRĪ SPEAKS IN VERSE</w:t>
      </w:r>
    </w:p>
    <w:p w14:paraId="20556C82" w14:textId="77777777" w:rsidR="005F2829" w:rsidRDefault="00000000">
      <w:pPr>
        <w:pStyle w:val="Heading3"/>
      </w:pPr>
      <w:r>
        <w:t>Right then, in front of that whole great assembly, Mañjuśrī wanted to say it all again in verse form. So he spoke in rhythm and rhyme</w:t>
      </w:r>
    </w:p>
    <w:p w14:paraId="083080BC" w14:textId="77777777" w:rsidR="005F2829" w:rsidRDefault="00000000">
      <w:pPr>
        <w:spacing w:after="200"/>
      </w:pPr>
      <w:r>
        <w:t>I'm remembering the past—</w:t>
      </w:r>
      <w:r>
        <w:br/>
        <w:t>Countless, numberless eons back—</w:t>
      </w:r>
      <w:r>
        <w:br/>
      </w:r>
      <w:r>
        <w:lastRenderedPageBreak/>
        <w:t>There was a Buddha, honored among humans,</w:t>
      </w:r>
      <w:r>
        <w:br/>
        <w:t>Named Moon-Sun-Lamp, that's a fact.</w:t>
      </w:r>
    </w:p>
    <w:p w14:paraId="47C7670A" w14:textId="77777777" w:rsidR="005F2829" w:rsidRDefault="00000000">
      <w:pPr>
        <w:spacing w:after="200"/>
      </w:pPr>
      <w:r>
        <w:t>The World-Honored One taught Dharma,</w:t>
      </w:r>
      <w:r>
        <w:br/>
        <w:t>Saved countless living beings,</w:t>
      </w:r>
      <w:r>
        <w:br/>
        <w:t>Numberless billions of bodhisattvas,</w:t>
      </w:r>
      <w:r>
        <w:br/>
        <w:t>Brought them into Buddha-wisdom's meanings.</w:t>
      </w:r>
    </w:p>
    <w:p w14:paraId="47C8D40F" w14:textId="77777777" w:rsidR="005F2829" w:rsidRDefault="00000000">
      <w:pPr>
        <w:spacing w:after="200"/>
      </w:pPr>
      <w:r>
        <w:t>Before Buddha left home,</w:t>
      </w:r>
      <w:r>
        <w:br/>
        <w:t>He had eight royal sons.</w:t>
      </w:r>
      <w:r>
        <w:br/>
        <w:t>When they saw the great holy one leave home,</w:t>
      </w:r>
      <w:r>
        <w:br/>
        <w:t>They followed him—every single one.</w:t>
      </w:r>
    </w:p>
    <w:p w14:paraId="7E7C0CBA" w14:textId="77777777" w:rsidR="005F2829" w:rsidRDefault="00000000">
      <w:pPr>
        <w:spacing w:after="200"/>
      </w:pPr>
      <w:r>
        <w:t>Then Buddha taught the Great Vehicle,</w:t>
      </w:r>
      <w:r>
        <w:br/>
        <w:t>A scripture called Infinite Meanings,</w:t>
      </w:r>
      <w:r>
        <w:br/>
        <w:t>Among that great assembly there,</w:t>
      </w:r>
      <w:r>
        <w:br/>
        <w:t>He explained its teachings with all their leanings.</w:t>
      </w:r>
    </w:p>
    <w:p w14:paraId="78012E22" w14:textId="77777777" w:rsidR="005F2829" w:rsidRDefault="00000000">
      <w:pPr>
        <w:spacing w:after="200"/>
      </w:pPr>
      <w:r>
        <w:t>After Buddha finished teaching that sutra,</w:t>
      </w:r>
      <w:r>
        <w:br/>
        <w:t>Right there on his Dharma-seat,</w:t>
      </w:r>
      <w:r>
        <w:br/>
        <w:t>He sat cross-legged in concentration—</w:t>
      </w:r>
      <w:r>
        <w:br/>
        <w:t>Infinite Meanings made complete.</w:t>
      </w:r>
    </w:p>
    <w:p w14:paraId="6053C436" w14:textId="77777777" w:rsidR="005F2829" w:rsidRDefault="00000000">
      <w:pPr>
        <w:spacing w:after="200"/>
      </w:pPr>
      <w:r>
        <w:t>Heaven rained mandarava flowers,</w:t>
      </w:r>
      <w:r>
        <w:br/>
        <w:t>Heavenly drums sounded on their own,</w:t>
      </w:r>
      <w:r>
        <w:br/>
        <w:t>Gods and dragons and spirits and all</w:t>
      </w:r>
      <w:r>
        <w:br/>
        <w:t>Offered to the human-honored one.</w:t>
      </w:r>
    </w:p>
    <w:p w14:paraId="089B412F" w14:textId="77777777" w:rsidR="005F2829" w:rsidRDefault="00000000">
      <w:pPr>
        <w:spacing w:after="200"/>
      </w:pPr>
      <w:r>
        <w:t>All the Buddha-lands right then</w:t>
      </w:r>
      <w:r>
        <w:br/>
        <w:t>Shook powerfully and strong.</w:t>
      </w:r>
      <w:r>
        <w:br/>
        <w:t>Buddha let light out from between his eyebrows—</w:t>
      </w:r>
      <w:r>
        <w:br/>
        <w:t>Rare signs coming along.</w:t>
      </w:r>
    </w:p>
    <w:p w14:paraId="47205B53" w14:textId="77777777" w:rsidR="005F2829" w:rsidRDefault="00000000">
      <w:pPr>
        <w:spacing w:after="200"/>
      </w:pPr>
      <w:r>
        <w:t>That light shone east</w:t>
      </w:r>
      <w:r>
        <w:br/>
        <w:t>Over eighteen thousand Buddha-lands,</w:t>
      </w:r>
      <w:r>
        <w:br/>
      </w:r>
      <w:r>
        <w:lastRenderedPageBreak/>
        <w:t>Showing all living beings</w:t>
      </w:r>
      <w:r>
        <w:br/>
        <w:t>The places where birth-death and karma stands.</w:t>
      </w:r>
    </w:p>
    <w:p w14:paraId="3F5C6248" w14:textId="77777777" w:rsidR="005F2829" w:rsidRDefault="00000000">
      <w:pPr>
        <w:spacing w:after="200"/>
      </w:pPr>
      <w:r>
        <w:t>Some saw Buddha-lands</w:t>
      </w:r>
      <w:r>
        <w:br/>
        <w:t>Decorated with countless jewels,</w:t>
      </w:r>
      <w:r>
        <w:br/>
        <w:t>Lapis and crystal colors—</w:t>
      </w:r>
      <w:r>
        <w:br/>
        <w:t>Lit by Buddha-light like swimming pools.</w:t>
      </w:r>
    </w:p>
    <w:p w14:paraId="563349E8" w14:textId="77777777" w:rsidR="005F2829" w:rsidRDefault="00000000">
      <w:pPr>
        <w:spacing w:after="200"/>
      </w:pPr>
      <w:r>
        <w:t>And saw gods and humans,</w:t>
      </w:r>
      <w:r>
        <w:br/>
        <w:t>Dragons, spirits, night-walking crowds,</w:t>
      </w:r>
      <w:r>
        <w:br/>
        <w:t>Gandharvas and kinnaras—</w:t>
      </w:r>
      <w:r>
        <w:br/>
        <w:t>Each one making offerings, humble and proud.</w:t>
      </w:r>
    </w:p>
    <w:p w14:paraId="08A73CC0" w14:textId="77777777" w:rsidR="005F2829" w:rsidRDefault="00000000">
      <w:pPr>
        <w:spacing w:after="200"/>
      </w:pPr>
      <w:r>
        <w:t>And saw the Thus Come Ones</w:t>
      </w:r>
      <w:r>
        <w:br/>
        <w:t>Naturally attaining Buddha's way,</w:t>
      </w:r>
      <w:r>
        <w:br/>
        <w:t>Bodies colored like golden mountains,</w:t>
      </w:r>
      <w:r>
        <w:br/>
        <w:t>Dignified and subtle in every way.</w:t>
      </w:r>
    </w:p>
    <w:p w14:paraId="12D241B5" w14:textId="77777777" w:rsidR="005F2829" w:rsidRDefault="00000000">
      <w:pPr>
        <w:spacing w:after="200"/>
      </w:pPr>
      <w:r>
        <w:t>Like in pure lapis lazuli</w:t>
      </w:r>
      <w:r>
        <w:br/>
        <w:t>A true golden image shines inside—</w:t>
      </w:r>
      <w:r>
        <w:br/>
        <w:t>World-Honored Ones among great assemblies,</w:t>
      </w:r>
      <w:r>
        <w:br/>
        <w:t>Explaining deep Dharma far and wide.</w:t>
      </w:r>
    </w:p>
    <w:p w14:paraId="272F79D3" w14:textId="77777777" w:rsidR="005F2829" w:rsidRDefault="00000000">
      <w:pPr>
        <w:spacing w:after="200"/>
      </w:pPr>
      <w:r>
        <w:t>In every single Buddha-land,</w:t>
      </w:r>
      <w:r>
        <w:br/>
        <w:t>Countless hearer-disciples there,</w:t>
      </w:r>
      <w:r>
        <w:br/>
        <w:t>Because of Buddha's light shining,</w:t>
      </w:r>
      <w:r>
        <w:br/>
        <w:t>We could see those great assemblies everywhere.</w:t>
      </w:r>
    </w:p>
    <w:p w14:paraId="6361488D" w14:textId="77777777" w:rsidR="005F2829" w:rsidRDefault="00000000">
      <w:pPr>
        <w:spacing w:after="200"/>
      </w:pPr>
      <w:r>
        <w:t>Some monks were there</w:t>
      </w:r>
      <w:r>
        <w:br/>
        <w:t>In mountain forests dwelling,</w:t>
      </w:r>
      <w:r>
        <w:br/>
        <w:t>Vigorously holding pure precepts</w:t>
      </w:r>
      <w:r>
        <w:br/>
        <w:t>Like they were guarding a jewel—protecting, not selling.</w:t>
      </w:r>
    </w:p>
    <w:p w14:paraId="26292C34" w14:textId="77777777" w:rsidR="005F2829" w:rsidRDefault="00000000">
      <w:pPr>
        <w:spacing w:after="200"/>
      </w:pPr>
      <w:r>
        <w:t>And saw countless bodhisattvas</w:t>
      </w:r>
      <w:r>
        <w:br/>
        <w:t>Practicing giving and patience and more,</w:t>
      </w:r>
      <w:r>
        <w:br/>
      </w:r>
      <w:r>
        <w:lastRenderedPageBreak/>
        <w:t>Numerous as Ganges sands—</w:t>
      </w:r>
      <w:r>
        <w:br/>
        <w:t>All lit by Buddha-light at the door.</w:t>
      </w:r>
    </w:p>
    <w:p w14:paraId="14919EB6" w14:textId="77777777" w:rsidR="005F2829" w:rsidRDefault="00000000">
      <w:pPr>
        <w:spacing w:after="200"/>
      </w:pPr>
      <w:r>
        <w:t>And saw bodhisattvas</w:t>
      </w:r>
      <w:r>
        <w:br/>
        <w:t>Deep in various meditations,</w:t>
      </w:r>
      <w:r>
        <w:br/>
        <w:t>Bodies and minds silent and unmoving,</w:t>
      </w:r>
      <w:r>
        <w:br/>
        <w:t>Seeking the highest way—their destination.</w:t>
      </w:r>
    </w:p>
    <w:p w14:paraId="31825B19" w14:textId="77777777" w:rsidR="005F2829" w:rsidRDefault="00000000">
      <w:pPr>
        <w:spacing w:after="200"/>
      </w:pPr>
      <w:r>
        <w:t>And saw bodhisattvas</w:t>
      </w:r>
      <w:r>
        <w:br/>
        <w:t>Knowing the still and quiet character of Dharma,</w:t>
      </w:r>
      <w:r>
        <w:br/>
        <w:t>Each one in their own land</w:t>
      </w:r>
      <w:r>
        <w:br/>
        <w:t>Teaching Dharma, seeking Buddha—no drama.</w:t>
      </w:r>
    </w:p>
    <w:p w14:paraId="70EDA3A6" w14:textId="77777777" w:rsidR="005F2829" w:rsidRDefault="00000000">
      <w:pPr>
        <w:spacing w:after="200"/>
      </w:pPr>
      <w:r>
        <w:t>Right then the four assemblies</w:t>
      </w:r>
      <w:r>
        <w:br/>
        <w:t>Saw Moon-Sun-Lamp Buddha's great spiritual powers,</w:t>
      </w:r>
      <w:r>
        <w:br/>
        <w:t>Their hearts all filled with joy—</w:t>
      </w:r>
      <w:r>
        <w:br/>
        <w:t>That was their finest hour.</w:t>
      </w:r>
    </w:p>
    <w:p w14:paraId="67AC01C7" w14:textId="77777777" w:rsidR="005F2829" w:rsidRDefault="00000000">
      <w:pPr>
        <w:pStyle w:val="Heading3"/>
      </w:pPr>
      <w:r>
        <w:t>Each one asking each other</w:t>
      </w:r>
    </w:p>
    <w:p w14:paraId="4CCD0D7A" w14:textId="77777777" w:rsidR="005F2829" w:rsidRDefault="00000000">
      <w:pPr>
        <w:spacing w:after="200"/>
      </w:pPr>
      <w:r>
        <w:t>"What's the cause of all this we're seeing?"</w:t>
      </w:r>
      <w:r>
        <w:br/>
        <w:t>The one honored by gods and humans</w:t>
      </w:r>
      <w:r>
        <w:br/>
        <w:t>Just came out of meditation—freed and freeing.</w:t>
      </w:r>
    </w:p>
    <w:p w14:paraId="718AE785" w14:textId="77777777" w:rsidR="005F2829" w:rsidRDefault="00000000">
      <w:pPr>
        <w:pStyle w:val="Heading3"/>
      </w:pPr>
      <w:r>
        <w:t>He praised Wonderful Light Bodhisattva</w:t>
      </w:r>
    </w:p>
    <w:p w14:paraId="78E0D039" w14:textId="77777777" w:rsidR="005F2829" w:rsidRDefault="00000000">
      <w:pPr>
        <w:spacing w:after="200"/>
      </w:pPr>
      <w:r>
        <w:t>"You are the world's eye,</w:t>
      </w:r>
      <w:r>
        <w:br/>
        <w:t>The one everyone trusts and believes in,</w:t>
      </w:r>
      <w:r>
        <w:br/>
        <w:t>Able to hold the Dharma-treasury high.</w:t>
      </w:r>
    </w:p>
    <w:p w14:paraId="63A12519" w14:textId="77777777" w:rsidR="005F2829" w:rsidRDefault="00000000">
      <w:pPr>
        <w:spacing w:after="200"/>
      </w:pPr>
      <w:r>
        <w:t>The Dharma I have taught—</w:t>
      </w:r>
      <w:r>
        <w:br/>
        <w:t>Only you can truly know it."</w:t>
      </w:r>
      <w:r>
        <w:br/>
        <w:t>The World-Honored One, after praising him that way,</w:t>
      </w:r>
      <w:r>
        <w:br/>
        <w:t>Made Wonderful Light rejoice and glow with it.</w:t>
      </w:r>
    </w:p>
    <w:p w14:paraId="38191CCE" w14:textId="77777777" w:rsidR="005F2829" w:rsidRDefault="00000000">
      <w:pPr>
        <w:spacing w:after="200"/>
      </w:pPr>
      <w:r>
        <w:lastRenderedPageBreak/>
        <w:t>Then he taught this Lotus Sutra of the Dharma,</w:t>
      </w:r>
      <w:r>
        <w:br/>
        <w:t>For sixty short eons sitting there,</w:t>
      </w:r>
      <w:r>
        <w:br/>
        <w:t>Not getting up from that seat once—</w:t>
      </w:r>
      <w:r>
        <w:br/>
        <w:t>Staying in one place with care.</w:t>
      </w:r>
    </w:p>
    <w:p w14:paraId="3672D3D1" w14:textId="77777777" w:rsidR="005F2829" w:rsidRDefault="00000000">
      <w:pPr>
        <w:spacing w:after="200"/>
      </w:pPr>
      <w:r>
        <w:t>The wonderful supreme Dharma he spoke—</w:t>
      </w:r>
      <w:r>
        <w:br/>
        <w:t>Wonderful Light Dharma-teacher held it all,</w:t>
      </w:r>
      <w:r>
        <w:br/>
        <w:t>Every bit of it, didn't lose a word—</w:t>
      </w:r>
      <w:r>
        <w:br/>
        <w:t>Didn't let one syllable fall.</w:t>
      </w:r>
    </w:p>
    <w:p w14:paraId="6E34CF9E" w14:textId="77777777" w:rsidR="005F2829" w:rsidRDefault="00000000">
      <w:r>
        <w:t>After Buddha finished teaching that Lotus Sutra of the Dharma,</w:t>
      </w:r>
      <w:r>
        <w:br/>
        <w:t>Making everyone joyful and glad,</w:t>
      </w:r>
      <w:r>
        <w:br/>
        <w:t>Right that very day</w:t>
      </w:r>
    </w:p>
    <w:p w14:paraId="7B0DC04E" w14:textId="77777777" w:rsidR="005F2829" w:rsidRDefault="00000000">
      <w:pPr>
        <w:pStyle w:val="Heading3"/>
      </w:pPr>
      <w:r>
        <w:t>He told the gods and humans—every man and lad</w:t>
      </w:r>
    </w:p>
    <w:p w14:paraId="59975D5B" w14:textId="77777777" w:rsidR="005F2829" w:rsidRDefault="00000000">
      <w:pPr>
        <w:spacing w:after="200"/>
      </w:pPr>
      <w:r>
        <w:t>"The meaning of the reality of all things—</w:t>
      </w:r>
      <w:r>
        <w:br/>
        <w:t>I've already explained it to you straight.</w:t>
      </w:r>
      <w:r>
        <w:br/>
        <w:t>Now tonight at midnight</w:t>
      </w:r>
      <w:r>
        <w:br/>
        <w:t>I'm entering nirvāṇa—that's my fate.</w:t>
      </w:r>
    </w:p>
    <w:p w14:paraId="1EE550FD" w14:textId="77777777" w:rsidR="005F2829" w:rsidRDefault="00000000">
      <w:pPr>
        <w:spacing w:after="200"/>
      </w:pPr>
      <w:r>
        <w:t>You all better focus your minds,</w:t>
      </w:r>
      <w:r>
        <w:br/>
        <w:t>Stay away from being slack,</w:t>
      </w:r>
      <w:r>
        <w:br/>
        <w:t>Buddhas are extremely hard to meet—</w:t>
      </w:r>
      <w:r>
        <w:br/>
        <w:t>Once in billions of eons they come back."</w:t>
      </w:r>
    </w:p>
    <w:p w14:paraId="5E60C716" w14:textId="77777777" w:rsidR="005F2829" w:rsidRDefault="00000000">
      <w:r>
        <w:t>The World-Honored One's children—</w:t>
      </w:r>
      <w:r>
        <w:br/>
        <w:t>When they heard Buddha entering nirvāṇa's door,</w:t>
      </w:r>
    </w:p>
    <w:p w14:paraId="41C27447" w14:textId="77777777" w:rsidR="005F2829" w:rsidRDefault="00000000">
      <w:pPr>
        <w:pStyle w:val="Heading3"/>
      </w:pPr>
      <w:r>
        <w:t>Each one of them filled with sorrow</w:t>
      </w:r>
    </w:p>
    <w:p w14:paraId="5BF3A71A" w14:textId="77777777" w:rsidR="005F2829" w:rsidRDefault="00000000">
      <w:r>
        <w:t>"How come Buddha's leaving so fast? No more?"</w:t>
      </w:r>
    </w:p>
    <w:p w14:paraId="2D5E6C16" w14:textId="77777777" w:rsidR="005F2829" w:rsidRDefault="00000000">
      <w:r>
        <w:t>The holy lord, the king of Dharma,</w:t>
      </w:r>
    </w:p>
    <w:p w14:paraId="1A654117" w14:textId="77777777" w:rsidR="005F2829" w:rsidRDefault="00000000">
      <w:pPr>
        <w:pStyle w:val="Heading3"/>
      </w:pPr>
      <w:r>
        <w:lastRenderedPageBreak/>
        <w:t>Comforted countless people in that crowd</w:t>
      </w:r>
    </w:p>
    <w:p w14:paraId="397ED291" w14:textId="77777777" w:rsidR="005F2829" w:rsidRDefault="00000000">
      <w:pPr>
        <w:spacing w:after="200"/>
      </w:pPr>
      <w:r>
        <w:t>"When I enter extinction,</w:t>
      </w:r>
      <w:r>
        <w:br/>
        <w:t>Y'all shouldn't worry or grieve so loud.</w:t>
      </w:r>
    </w:p>
    <w:p w14:paraId="5160DBE4" w14:textId="77777777" w:rsidR="005F2829" w:rsidRDefault="00000000">
      <w:pPr>
        <w:spacing w:after="200"/>
      </w:pPr>
      <w:r>
        <w:t>This Virtue Storehouse Bodhisattva—</w:t>
      </w:r>
      <w:r>
        <w:br/>
        <w:t>About reality without defilement he's gotten clear.</w:t>
      </w:r>
      <w:r>
        <w:br/>
        <w:t>Next he'll become Buddha,</w:t>
      </w:r>
      <w:r>
        <w:br/>
        <w:t>Named Pure Body—have no fear.</w:t>
      </w:r>
      <w:r>
        <w:br/>
        <w:t>He'll save countless beings too—</w:t>
      </w:r>
      <w:r>
        <w:br/>
        <w:t>Keep them dear."</w:t>
      </w:r>
    </w:p>
    <w:p w14:paraId="0BE0A428" w14:textId="77777777" w:rsidR="005F2829" w:rsidRDefault="00000000">
      <w:pPr>
        <w:spacing w:after="200"/>
      </w:pPr>
      <w:r>
        <w:t>That very night Buddha entered extinction,</w:t>
      </w:r>
      <w:r>
        <w:br/>
        <w:t>Like firewood burning up, the fire goes out,</w:t>
      </w:r>
      <w:r>
        <w:br/>
        <w:t>They divided up the relics,</w:t>
      </w:r>
      <w:r>
        <w:br/>
        <w:t>Built countless stupas all about.</w:t>
      </w:r>
    </w:p>
    <w:p w14:paraId="44063C57" w14:textId="77777777" w:rsidR="005F2829" w:rsidRDefault="00000000">
      <w:pPr>
        <w:spacing w:after="200"/>
      </w:pPr>
      <w:r>
        <w:t>Monks and nuns—</w:t>
      </w:r>
      <w:r>
        <w:br/>
        <w:t>Their number like Ganges sands—</w:t>
      </w:r>
      <w:r>
        <w:br/>
        <w:t>They doubled their vigorous effort,</w:t>
      </w:r>
      <w:r>
        <w:br/>
        <w:t>Seeking the highest path with working hands.</w:t>
      </w:r>
    </w:p>
    <w:p w14:paraId="3E45BD15" w14:textId="77777777" w:rsidR="005F2829" w:rsidRDefault="00000000">
      <w:pPr>
        <w:spacing w:after="200"/>
      </w:pPr>
      <w:r>
        <w:t>Wonderful Light Dharma-teacher,</w:t>
      </w:r>
      <w:r>
        <w:br/>
        <w:t>He held onto Buddha's Dharma-treasury with care,</w:t>
      </w:r>
      <w:r>
        <w:br/>
        <w:t>For eighty short eons</w:t>
      </w:r>
      <w:r>
        <w:br/>
        <w:t>He widely taught the Lotus Sutra everywhere.</w:t>
      </w:r>
    </w:p>
    <w:p w14:paraId="1473A28D" w14:textId="77777777" w:rsidR="005F2829" w:rsidRDefault="00000000">
      <w:pPr>
        <w:spacing w:after="200"/>
      </w:pPr>
      <w:r>
        <w:t>Those eight princes—</w:t>
      </w:r>
      <w:r>
        <w:br/>
        <w:t>Wonderful Light opened them up and taught them right,</w:t>
      </w:r>
      <w:r>
        <w:br/>
        <w:t>Made them firm in the highest path,</w:t>
      </w:r>
      <w:r>
        <w:br/>
        <w:t>They were gonna see countless Buddhas' light.</w:t>
      </w:r>
    </w:p>
    <w:p w14:paraId="332FBF7C" w14:textId="77777777" w:rsidR="005F2829" w:rsidRDefault="00000000">
      <w:pPr>
        <w:spacing w:after="200"/>
      </w:pPr>
      <w:r>
        <w:t>After making offerings to those Buddhas,</w:t>
      </w:r>
      <w:r>
        <w:br/>
        <w:t>Following and walking the great path's track,</w:t>
      </w:r>
      <w:r>
        <w:br/>
      </w:r>
      <w:r>
        <w:lastRenderedPageBreak/>
        <w:t>One after another they attained Buddhahood,</w:t>
      </w:r>
      <w:r>
        <w:br/>
        <w:t>Each one predicting the next one's coming back.</w:t>
      </w:r>
    </w:p>
    <w:p w14:paraId="49D1BDBB" w14:textId="77777777" w:rsidR="005F2829" w:rsidRDefault="00000000">
      <w:pPr>
        <w:spacing w:after="200"/>
      </w:pPr>
      <w:r>
        <w:t>The last one, the heaven among heavens,</w:t>
      </w:r>
      <w:r>
        <w:br/>
        <w:t>Was named Burning Lamp Buddha in the end,</w:t>
      </w:r>
      <w:r>
        <w:br/>
        <w:t>The guide for all the sages,</w:t>
      </w:r>
      <w:r>
        <w:br/>
        <w:t>Saving countless beings—everybody's friend.</w:t>
      </w:r>
    </w:p>
    <w:p w14:paraId="0E6885EE" w14:textId="77777777" w:rsidR="005F2829" w:rsidRDefault="00000000">
      <w:pPr>
        <w:spacing w:after="200"/>
      </w:pPr>
      <w:r>
        <w:t>That Wonderful Light Dharma-teacher—</w:t>
      </w:r>
      <w:r>
        <w:br/>
        <w:t>He had one disciple back then,</w:t>
      </w:r>
      <w:r>
        <w:br/>
        <w:t>Whose mind was always lazy,</w:t>
      </w:r>
      <w:r>
        <w:br/>
        <w:t>Greedy for fame and gain.</w:t>
      </w:r>
    </w:p>
    <w:p w14:paraId="5AE6AA84" w14:textId="77777777" w:rsidR="005F2829" w:rsidRDefault="00000000">
      <w:pPr>
        <w:spacing w:after="200"/>
      </w:pPr>
      <w:r>
        <w:t>Seeking fame and gain without satisfaction,</w:t>
      </w:r>
      <w:r>
        <w:br/>
        <w:t>Visiting wealthy families all the time,</w:t>
      </w:r>
      <w:r>
        <w:br/>
        <w:t>Abandoning what he'd memorized and studied,</w:t>
      </w:r>
      <w:r>
        <w:br/>
        <w:t>Forgetting it all—couldn't remember one line.</w:t>
      </w:r>
    </w:p>
    <w:p w14:paraId="5E28667D" w14:textId="77777777" w:rsidR="005F2829" w:rsidRDefault="00000000">
      <w:pPr>
        <w:spacing w:after="200"/>
      </w:pPr>
      <w:r>
        <w:t>Because of that cause and condition,</w:t>
      </w:r>
      <w:r>
        <w:br/>
        <w:t>They named him Seeker of Fame.</w:t>
      </w:r>
      <w:r>
        <w:br/>
        <w:t>But he also practiced many good deeds,</w:t>
      </w:r>
      <w:r>
        <w:br/>
        <w:t>Got to see countless Buddhas just the same.</w:t>
      </w:r>
    </w:p>
    <w:p w14:paraId="4EF0AFC3" w14:textId="77777777" w:rsidR="005F2829" w:rsidRDefault="00000000">
      <w:pPr>
        <w:spacing w:after="200"/>
      </w:pPr>
      <w:r>
        <w:t>Made offerings to all those Buddhas,</w:t>
      </w:r>
      <w:r>
        <w:br/>
        <w:t>Followed and walked the great path's way,</w:t>
      </w:r>
      <w:r>
        <w:br/>
        <w:t>Perfected the Six Perfections,</w:t>
      </w:r>
      <w:r>
        <w:br/>
        <w:t>Now he's seeing Śākya Lion today.</w:t>
      </w:r>
    </w:p>
    <w:p w14:paraId="0293AA54" w14:textId="77777777" w:rsidR="005F2829" w:rsidRDefault="00000000">
      <w:pPr>
        <w:spacing w:after="200"/>
      </w:pPr>
      <w:r>
        <w:t>Later on he'll become Buddha,</w:t>
      </w:r>
      <w:r>
        <w:br/>
        <w:t>Named Maitreya, that's gonna be his call,</w:t>
      </w:r>
      <w:r>
        <w:br/>
        <w:t>Widely saving living beings—</w:t>
      </w:r>
      <w:r>
        <w:br/>
        <w:t>Countless beings, one and all.</w:t>
      </w:r>
    </w:p>
    <w:p w14:paraId="75FA0DDD" w14:textId="77777777" w:rsidR="005F2829" w:rsidRDefault="00000000">
      <w:pPr>
        <w:spacing w:after="200"/>
      </w:pPr>
      <w:r>
        <w:t>After that Buddha passed into extinction,</w:t>
      </w:r>
      <w:r>
        <w:br/>
        <w:t>That lazy one—that's you, Maitreya, don't you see?</w:t>
      </w:r>
      <w:r>
        <w:br/>
      </w:r>
      <w:r>
        <w:lastRenderedPageBreak/>
        <w:t>And that Wonderful Light Dharma-teacher?</w:t>
      </w:r>
      <w:r>
        <w:br/>
        <w:t>That was me—that person was me.</w:t>
      </w:r>
    </w:p>
    <w:p w14:paraId="14F2BDB8" w14:textId="77777777" w:rsidR="005F2829" w:rsidRDefault="00000000">
      <w:pPr>
        <w:spacing w:after="200"/>
      </w:pPr>
      <w:r>
        <w:t>I saw Burning Lamp Buddha</w:t>
      </w:r>
      <w:r>
        <w:br/>
        <w:t>With original light-signs just like this we see,</w:t>
      </w:r>
      <w:r>
        <w:br/>
        <w:t>That's how I know today's Buddha</w:t>
      </w:r>
      <w:r>
        <w:br/>
        <w:t>Is about to teach the Lotus Sutra—certainly.</w:t>
      </w:r>
    </w:p>
    <w:p w14:paraId="3F64EB93" w14:textId="77777777" w:rsidR="005F2829" w:rsidRDefault="00000000">
      <w:pPr>
        <w:spacing w:after="200"/>
      </w:pPr>
      <w:r>
        <w:t>Today's signs are like the original signs—</w:t>
      </w:r>
      <w:r>
        <w:br/>
        <w:t>This is all the Buddhas' skillful means.</w:t>
      </w:r>
      <w:r>
        <w:br/>
        <w:t>Now Buddha's letting out this light</w:t>
      </w:r>
      <w:r>
        <w:br/>
        <w:t>To help reveal reality's deepest scenes.</w:t>
      </w:r>
    </w:p>
    <w:p w14:paraId="1DAE34EE" w14:textId="77777777" w:rsidR="005F2829" w:rsidRDefault="00000000">
      <w:pPr>
        <w:pStyle w:val="Heading3"/>
      </w:pPr>
      <w:r>
        <w:t>All you people better know</w:t>
      </w:r>
    </w:p>
    <w:p w14:paraId="3F314FB9" w14:textId="77777777" w:rsidR="005F2829" w:rsidRDefault="00000000">
      <w:pPr>
        <w:spacing w:after="200"/>
      </w:pPr>
      <w:r>
        <w:t>Put your palms together, wait with single mind,</w:t>
      </w:r>
      <w:r>
        <w:br/>
        <w:t>Buddha's about to rain the Dharma-rain,</w:t>
      </w:r>
      <w:r>
        <w:br/>
        <w:t>Filling up all those seeking the path—you'll find.</w:t>
      </w:r>
    </w:p>
    <w:p w14:paraId="61CC4E10" w14:textId="77777777" w:rsidR="005F2829" w:rsidRDefault="00000000">
      <w:pPr>
        <w:spacing w:after="200"/>
      </w:pPr>
      <w:r>
        <w:t>All you people seeking the three vehicles,</w:t>
      </w:r>
      <w:r>
        <w:br/>
        <w:t>If you got doubts or regrets inside your chest,</w:t>
      </w:r>
      <w:r>
        <w:br/>
        <w:t>Buddha's gonna remove them and cut them off—</w:t>
      </w:r>
      <w:r>
        <w:br/>
        <w:t>Won't leave a single one—he'll handle the rest.</w:t>
      </w:r>
    </w:p>
    <w:p w14:paraId="75DB9E31" w14:textId="77777777" w:rsidR="005F2829" w:rsidRDefault="00000000">
      <w:r>
        <w:t>---</w:t>
      </w:r>
    </w:p>
    <w:p w14:paraId="0550AA9A" w14:textId="103F9F5F" w:rsidR="00AF12E3" w:rsidRDefault="00000000">
      <w:r>
        <w:t>END OF CHAPTER ONE: THE OPENING</w:t>
      </w:r>
    </w:p>
    <w:p w14:paraId="73D1C62B" w14:textId="77777777" w:rsidR="00AF12E3" w:rsidRDefault="00AF12E3">
      <w:pPr>
        <w:spacing w:after="200" w:line="276" w:lineRule="auto"/>
      </w:pPr>
      <w:r>
        <w:br w:type="page"/>
      </w:r>
    </w:p>
    <w:p w14:paraId="019019EF" w14:textId="77777777" w:rsidR="005F2829" w:rsidRDefault="005F2829"/>
    <w:p w14:paraId="02AD7F89" w14:textId="77777777" w:rsidR="005F2829" w:rsidRDefault="00000000">
      <w:pPr>
        <w:pStyle w:val="Heading3"/>
      </w:pPr>
      <w:r>
        <w:t>TRANSLATION NOTES</w:t>
      </w:r>
    </w:p>
    <w:p w14:paraId="550256FA" w14:textId="77777777" w:rsidR="005F2829" w:rsidRDefault="00000000">
      <w:r>
        <w:t>This translation takes Kumārajīva's Classical Chinese text and pours it through the blues tradition—that great river of African American spiritual and musical expression that's always known how to carry deep wisdom in everyday language.</w:t>
      </w:r>
    </w:p>
    <w:p w14:paraId="55CF951B" w14:textId="77777777" w:rsidR="005F2829" w:rsidRDefault="00000000">
      <w:pPr>
        <w:pStyle w:val="Heading3"/>
      </w:pPr>
      <w:r>
        <w:t>What I kept</w:t>
      </w:r>
    </w:p>
    <w:p w14:paraId="179806F3" w14:textId="77777777" w:rsidR="005F2829" w:rsidRDefault="00000000">
      <w:pPr>
        <w:spacing w:after="200"/>
      </w:pPr>
      <w:r>
        <w:t>- The famous names like Mañjuśrī, Avalokiteśvara, Śāriputra, Maitreya</w:t>
      </w:r>
      <w:r>
        <w:br/>
        <w:t>- The sequence and structure of the original</w:t>
      </w:r>
      <w:r>
        <w:br/>
        <w:t>- The depth of meaning—blues ain't shallow, and neither is this sutra</w:t>
      </w:r>
    </w:p>
    <w:p w14:paraId="3E4F5F76" w14:textId="77777777" w:rsidR="005F2829" w:rsidRDefault="00000000">
      <w:pPr>
        <w:pStyle w:val="Heading3"/>
      </w:pPr>
      <w:r>
        <w:t>What I changed</w:t>
      </w:r>
    </w:p>
    <w:p w14:paraId="060DFAC7" w14:textId="77777777" w:rsidR="005F2829" w:rsidRDefault="00000000">
      <w:pPr>
        <w:spacing w:after="200"/>
      </w:pPr>
      <w:r>
        <w:t>- Technical terms became lived experience: "</w:t>
      </w:r>
      <w:r>
        <w:t>阿羅漢</w:t>
      </w:r>
      <w:r>
        <w:t>" became people who "made it through to the other side," who "dried up all the leaking wounds of craving"</w:t>
      </w:r>
      <w:r>
        <w:br/>
        <w:t>- Descriptive names got translated: "</w:t>
      </w:r>
      <w:r>
        <w:t>日月燈明如來</w:t>
      </w:r>
      <w:r>
        <w:t>" became "Moon-Sun-Lamp Thus Come One"</w:t>
      </w:r>
      <w:r>
        <w:br/>
        <w:t xml:space="preserve">- The eight princes: </w:t>
      </w:r>
      <w:r>
        <w:t>有意</w:t>
      </w:r>
      <w:r>
        <w:t xml:space="preserve"> became "Having Intent," </w:t>
      </w:r>
      <w:r>
        <w:t>善意</w:t>
      </w:r>
      <w:r>
        <w:t xml:space="preserve"> became "Good Intent," and so on</w:t>
      </w:r>
      <w:r>
        <w:br/>
        <w:t>- Abstract Buddhist terms became concrete images: nirvāṇa is "that final peace beyond peace," meditation is going so deep "you can't think your way into it," dhāraṇī is "a power to hold onto the truth no matter how hard the wind blows"</w:t>
      </w:r>
    </w:p>
    <w:p w14:paraId="615A4DA7" w14:textId="77777777" w:rsidR="005F2829" w:rsidRDefault="00000000">
      <w:r>
        <w:t>The verses especially got the blues treatment—repetition, rhythm, call-and-response feeling, direct address ("Listen now," "you hear me?"), the music of the language itself.</w:t>
      </w:r>
    </w:p>
    <w:p w14:paraId="6061E3B2" w14:textId="77777777" w:rsidR="005F2829" w:rsidRDefault="00000000">
      <w: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14:paraId="26691050" w14:textId="77777777" w:rsidR="005F2829" w:rsidRDefault="00000000">
      <w:r>
        <w:lastRenderedPageBreak/>
        <w:t>The blues has always carried sacred truth in the language of the people. This translation tries to honor both traditions—the ancient Buddhist teaching and the deep American wisdom-stream that knows how to make the high come low, the distant come near, and the abstract become as real as your own heartbeat.</w:t>
      </w:r>
    </w:p>
    <w:p w14:paraId="1732B4A0" w14:textId="77777777" w:rsidR="00AF12E3" w:rsidRDefault="00AF12E3">
      <w:pPr>
        <w:spacing w:after="200" w:line="276" w:lineRule="auto"/>
        <w:rPr>
          <w:rFonts w:asciiTheme="majorHAnsi" w:eastAsiaTheme="majorEastAsia" w:hAnsiTheme="majorHAnsi" w:cstheme="majorBidi"/>
          <w:b/>
          <w:bCs/>
          <w:color w:val="4F81BD" w:themeColor="accent1"/>
          <w:sz w:val="32"/>
          <w:szCs w:val="26"/>
        </w:rPr>
      </w:pPr>
      <w:r>
        <w:br w:type="page"/>
      </w:r>
    </w:p>
    <w:p w14:paraId="42E0FC9E" w14:textId="77777777" w:rsidR="00AF12E3" w:rsidRDefault="00AF12E3">
      <w:pPr>
        <w:pStyle w:val="Heading2"/>
      </w:pPr>
    </w:p>
    <w:p w14:paraId="27A38F13" w14:textId="66F0E729" w:rsidR="005F2829" w:rsidRDefault="00000000">
      <w:pPr>
        <w:pStyle w:val="Heading2"/>
      </w:pPr>
      <w:r>
        <w:t>CHAPTER TWO: THE LOVING TRICKS</w:t>
      </w:r>
    </w:p>
    <w:p w14:paraId="48B4A6B7" w14:textId="77777777" w:rsidR="005F2829" w:rsidRDefault="00000000">
      <w:r>
        <w:t>Blues Translation from Classical Chinese by Kumārajīva</w:t>
      </w:r>
    </w:p>
    <w:p w14:paraId="556C9A03" w14:textId="77777777" w:rsidR="005F2829" w:rsidRDefault="00000000">
      <w:pPr>
        <w:pStyle w:val="Heading3"/>
      </w:pPr>
      <w:r>
        <w:t>PART ONE: THE BUDDHA SPEAKS OF DEEP WISDOM</w:t>
      </w:r>
    </w:p>
    <w:p w14:paraId="425D55A2" w14:textId="77777777" w:rsidR="005F2829" w:rsidRDefault="00000000">
      <w:pPr>
        <w:pStyle w:val="Heading3"/>
      </w:pPr>
      <w:r>
        <w:t>Now at that time, you see, the World-Honored One—he rose up from his meditation, rose up calm and peaceful-like, and he turned to Śāriputra and said</w:t>
      </w:r>
    </w:p>
    <w:p w14:paraId="11AAFAF3" w14:textId="77777777" w:rsidR="005F2829" w:rsidRDefault="00000000">
      <w:r>
        <w:t>"Listen here, Śāriputra. The wisdom of the Buddhas—it goes down deep, deeper than any well you ever tried to draw from. It's measureless, you hear me? Can't nobody measure how deep it goes. The door to that wisdom, now—it's hard to understand, hard to get through. All them disciples and solitary-walkers, all them learned folks who think they got it figured—they can't know this thing.</w:t>
      </w:r>
    </w:p>
    <w:p w14:paraId="676A009C" w14:textId="77777777" w:rsidR="005F2829" w:rsidRDefault="00000000">
      <w:r>
        <w:t>"And why's that? I'm gonna tell you why. The Buddha, he walked alongside a hundred thousand million billion Buddhas, ain't no way to count them all. He practiced every single path those Buddhas taught, every last one. Brave and fierce, he walked them roads. His name got known everywhere, you understand? He accomplished things so deep, things never done before. And when he teaches, he speaks according to what folks need, but what he's really getting at—that's hard to understand.</w:t>
      </w:r>
    </w:p>
    <w:p w14:paraId="68A653AF" w14:textId="77777777" w:rsidR="005F2829" w:rsidRDefault="00000000">
      <w:r>
        <w:t>"Śāriputra,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all them skillful means, all that perfect knowing and seeing.</w:t>
      </w:r>
    </w:p>
    <w:p w14:paraId="4FE559CF" w14:textId="77777777" w:rsidR="005F2829" w:rsidRDefault="00000000">
      <w:r>
        <w:t xml:space="preserve">"Śāriputra, the Tathāgata's knowing and seeing—it's vast and deep and far-reaching. It's without measure, without any walls or boundaries. He got the powers, he got the fearlessness, he got the meditations and the liberations and the deep states—he's gone into </w:t>
      </w:r>
      <w:r>
        <w:lastRenderedPageBreak/>
        <w:t>them without any bottom to hit. He's accomplished everything that ain't never been accomplished before.</w:t>
      </w:r>
    </w:p>
    <w:p w14:paraId="2CB32FFE" w14:textId="77777777" w:rsidR="005F2829" w:rsidRDefault="00000000">
      <w:r>
        <w:t>"Śāriputra, the Tathāgata, he can break things down every which way, explain the teachings with skill, and his words—they soft, they gentle, they please every heart.</w:t>
      </w:r>
    </w:p>
    <w:p w14:paraId="7144FC49" w14:textId="77777777" w:rsidR="005F2829" w:rsidRDefault="00000000">
      <w:r>
        <w:t>"Śāriputra, let me put it to you straight: all them measureless, boundless, never-been-done things—the Buddha's accomplished them all."</w:t>
      </w:r>
    </w:p>
    <w:p w14:paraId="7E8F74A0" w14:textId="77777777" w:rsidR="005F2829" w:rsidRDefault="00000000">
      <w:r>
        <w:t>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conditions, the suchness of their effects, the suchness of their results, and the suchness of their beginning and end being ultimately equal."</w:t>
      </w:r>
    </w:p>
    <w:p w14:paraId="607A24EB" w14:textId="77777777" w:rsidR="005F2829" w:rsidRDefault="00000000">
      <w:pPr>
        <w:pStyle w:val="Heading3"/>
      </w:pPr>
      <w:r>
        <w:t>At that time, the World-Honored One, wanting to speak this meaning again, he sang it out in verse</w:t>
      </w:r>
    </w:p>
    <w:p w14:paraId="48E742E2" w14:textId="77777777" w:rsidR="005F2829" w:rsidRDefault="00000000">
      <w:pPr>
        <w:spacing w:after="200"/>
      </w:pPr>
      <w:r>
        <w:t>The Hero of the World—can't measure him,</w:t>
      </w:r>
      <w:r>
        <w:br/>
        <w:t>All them heavenly beings and worldly folk,</w:t>
      </w:r>
      <w:r>
        <w:br/>
        <w:t>Every kind of living creature there is—</w:t>
      </w:r>
      <w:r>
        <w:br/>
        <w:t>Ain't nobody can know the Buddha's truth.</w:t>
      </w:r>
    </w:p>
    <w:p w14:paraId="6AFDA713" w14:textId="77777777" w:rsidR="005F2829" w:rsidRDefault="00000000">
      <w:pPr>
        <w:spacing w:after="200"/>
      </w:pPr>
      <w:r>
        <w:t>The Buddha's powers and his fearlessness,</w:t>
      </w:r>
      <w:r>
        <w:br/>
        <w:t>His liberations and his deep meditations,</w:t>
      </w:r>
      <w:r>
        <w:br/>
        <w:t>And all them other Buddha-things he got—</w:t>
      </w:r>
      <w:r>
        <w:br/>
        <w:t>Ain't nobody can measure what he knows.</w:t>
      </w:r>
    </w:p>
    <w:p w14:paraId="1FFF6EFA" w14:textId="77777777" w:rsidR="005F2829" w:rsidRDefault="00000000">
      <w:pPr>
        <w:spacing w:after="200"/>
      </w:pPr>
      <w:r>
        <w:t>From countless Buddhas he learned his way,</w:t>
      </w:r>
      <w:r>
        <w:br/>
        <w:t>Walked every single road there was to walk,</w:t>
      </w:r>
      <w:r>
        <w:br/>
        <w:t>The dharma deep and subtle, hard to see,</w:t>
      </w:r>
      <w:r>
        <w:br/>
        <w:t>So difficult to understand and know.</w:t>
      </w:r>
    </w:p>
    <w:p w14:paraId="25513607" w14:textId="77777777" w:rsidR="005F2829" w:rsidRDefault="00000000">
      <w:pPr>
        <w:spacing w:after="200"/>
      </w:pPr>
      <w:r>
        <w:lastRenderedPageBreak/>
        <w:t>For measureless millions upon millions of ages,</w:t>
      </w:r>
      <w:r>
        <w:br/>
        <w:t>He walked all them roads till he walked them through,</w:t>
      </w:r>
      <w:r>
        <w:br/>
        <w:t>Reached the place of awakening, got the fruit—</w:t>
      </w:r>
      <w:r>
        <w:br/>
        <w:t>I done seen it all, I know it all.</w:t>
      </w:r>
    </w:p>
    <w:p w14:paraId="37926FC7" w14:textId="77777777" w:rsidR="005F2829" w:rsidRDefault="00000000">
      <w:pPr>
        <w:spacing w:after="200"/>
      </w:pPr>
      <w:r>
        <w:t>A fruit as great as this one here,</w:t>
      </w:r>
      <w:r>
        <w:br/>
        <w:t>All its different natures, meanings, marks—</w:t>
      </w:r>
      <w:r>
        <w:br/>
        <w:t>Only me and all them Buddhas in ten directions,</w:t>
      </w:r>
      <w:r>
        <w:br/>
        <w:t>Only we can know this thing.</w:t>
      </w:r>
    </w:p>
    <w:p w14:paraId="07D6F8D7" w14:textId="77777777" w:rsidR="005F2829" w:rsidRDefault="00000000">
      <w:pPr>
        <w:spacing w:after="200"/>
      </w:pPr>
      <w:r>
        <w:t>This dharma—can't be shown by pointing,</w:t>
      </w:r>
      <w:r>
        <w:br/>
        <w:t>Words fall silent when you try to speak it,</w:t>
      </w:r>
      <w:r>
        <w:br/>
        <w:t>All them other kinds of living beings—</w:t>
      </w:r>
      <w:r>
        <w:br/>
        <w:t>Ain't nobody among them understands,</w:t>
      </w:r>
    </w:p>
    <w:p w14:paraId="5D1517E3" w14:textId="77777777" w:rsidR="005F2829" w:rsidRDefault="00000000">
      <w:pPr>
        <w:spacing w:after="200"/>
      </w:pPr>
      <w:r>
        <w:t>Except for the bodhisattvas,</w:t>
      </w:r>
      <w:r>
        <w:br/>
        <w:t>Them whose faith-power stands strong and firm.</w:t>
      </w:r>
      <w:r>
        <w:br/>
        <w:t>The Buddha's disciples, you understand,</w:t>
      </w:r>
      <w:r>
        <w:br/>
        <w:t>Who done served and honored countless Buddhas,</w:t>
      </w:r>
    </w:p>
    <w:p w14:paraId="0D4239C2" w14:textId="77777777" w:rsidR="005F2829" w:rsidRDefault="00000000">
      <w:pPr>
        <w:spacing w:after="200"/>
      </w:pPr>
      <w:r>
        <w:t>Who done exhausted all their outflows,</w:t>
      </w:r>
      <w:r>
        <w:br/>
        <w:t>Who standing in their final body now—</w:t>
      </w:r>
      <w:r>
        <w:br/>
        <w:t>Even folks like this here,</w:t>
      </w:r>
      <w:r>
        <w:br/>
        <w:t>They ain't got the strength to bear this teaching.</w:t>
      </w:r>
    </w:p>
    <w:p w14:paraId="40AE763B" w14:textId="77777777" w:rsidR="005F2829" w:rsidRDefault="00000000">
      <w:pPr>
        <w:spacing w:after="200"/>
      </w:pPr>
      <w:r>
        <w:t>Even if you filled the whole world up</w:t>
      </w:r>
      <w:r>
        <w:br/>
        <w:t>With people smart as Śāriputra,</w:t>
      </w:r>
      <w:r>
        <w:br/>
        <w:t>And they put their heads together trying to measure—</w:t>
      </w:r>
      <w:r>
        <w:br/>
        <w:t>They couldn't measure the Buddha's wisdom.</w:t>
      </w:r>
    </w:p>
    <w:p w14:paraId="7FFA9C75" w14:textId="77777777" w:rsidR="005F2829" w:rsidRDefault="00000000">
      <w:pPr>
        <w:spacing w:after="200"/>
      </w:pPr>
      <w:r>
        <w:t>Even if you filled up all ten directions,</w:t>
      </w:r>
      <w:r>
        <w:br/>
        <w:t>Filled them full of folks like Śāriputra,</w:t>
      </w:r>
      <w:r>
        <w:br/>
        <w:t>And all the other disciples too,</w:t>
      </w:r>
      <w:r>
        <w:br/>
        <w:t>Filled up every Buddha-land there is,</w:t>
      </w:r>
    </w:p>
    <w:p w14:paraId="4C512B57" w14:textId="77777777" w:rsidR="005F2829" w:rsidRDefault="00000000">
      <w:pPr>
        <w:spacing w:after="200"/>
      </w:pPr>
      <w:r>
        <w:lastRenderedPageBreak/>
        <w:t>Put their heads together trying to measure—</w:t>
      </w:r>
      <w:r>
        <w:br/>
        <w:t>Still couldn't know this thing at all.</w:t>
      </w:r>
      <w:r>
        <w:br/>
        <w:t>Them solitary-walkers with their sharp intelligence,</w:t>
      </w:r>
      <w:r>
        <w:br/>
        <w:t>Without outflows, in their final body,</w:t>
      </w:r>
    </w:p>
    <w:p w14:paraId="60F88597" w14:textId="77777777" w:rsidR="005F2829" w:rsidRDefault="00000000">
      <w:pPr>
        <w:spacing w:after="200"/>
      </w:pPr>
      <w:r>
        <w:t>They fill up all ten directions too,</w:t>
      </w:r>
      <w:r>
        <w:br/>
        <w:t>Numerous as bamboo in a bamboo forest,</w:t>
      </w:r>
      <w:r>
        <w:br/>
        <w:t>And they all of one mind, you hear me?</w:t>
      </w:r>
      <w:r>
        <w:br/>
        <w:t>For billions and billions of countless ages,</w:t>
      </w:r>
    </w:p>
    <w:p w14:paraId="3929DBA8" w14:textId="77777777" w:rsidR="005F2829" w:rsidRDefault="00000000">
      <w:pPr>
        <w:spacing w:after="200"/>
      </w:pPr>
      <w:r>
        <w:t>They wanting to think about the Buddha's real wisdom—</w:t>
      </w:r>
      <w:r>
        <w:br/>
        <w:t>Couldn't know even the smallest little bit of it.</w:t>
      </w:r>
      <w:r>
        <w:br/>
        <w:t>Them newly inspired bodhisattvas,</w:t>
      </w:r>
      <w:r>
        <w:br/>
        <w:t>Who served and honored countless Buddhas,</w:t>
      </w:r>
    </w:p>
    <w:p w14:paraId="15DC81CB" w14:textId="77777777" w:rsidR="005F2829" w:rsidRDefault="00000000">
      <w:pPr>
        <w:spacing w:after="200"/>
      </w:pPr>
      <w:r>
        <w:t>Who understand all kinds of meanings,</w:t>
      </w:r>
      <w:r>
        <w:br/>
        <w:t>Who can preach the dharma skillfully,</w:t>
      </w:r>
      <w:r>
        <w:br/>
        <w:t>Numerous as rice plants and hemp and bamboo and reeds,</w:t>
      </w:r>
      <w:r>
        <w:br/>
        <w:t>Filling up all the lands in ten directions,</w:t>
      </w:r>
    </w:p>
    <w:p w14:paraId="476C0058" w14:textId="77777777" w:rsidR="005F2829" w:rsidRDefault="00000000">
      <w:pPr>
        <w:spacing w:after="200"/>
      </w:pPr>
      <w:r>
        <w:t>With one mind using their wonderful wisdom,</w:t>
      </w:r>
      <w:r>
        <w:br/>
        <w:t>For ages numerous as Ganges River sands,</w:t>
      </w:r>
      <w:r>
        <w:br/>
        <w:t>All of them thinking about it together—</w:t>
      </w:r>
      <w:r>
        <w:br/>
        <w:t>Still couldn't know the Buddha's wisdom.</w:t>
      </w:r>
    </w:p>
    <w:p w14:paraId="15560145" w14:textId="77777777" w:rsidR="005F2829" w:rsidRDefault="00000000">
      <w:pPr>
        <w:spacing w:after="200"/>
      </w:pPr>
      <w:r>
        <w:t>Them non-backsliding bodhisattvas,</w:t>
      </w:r>
      <w:r>
        <w:br/>
        <w:t>Numerous as Ganges River sands,</w:t>
      </w:r>
      <w:r>
        <w:br/>
        <w:t>With one mind seeking together—</w:t>
      </w:r>
      <w:r>
        <w:br/>
        <w:t>Still couldn't know this thing neither.</w:t>
      </w:r>
    </w:p>
    <w:p w14:paraId="1F7B6A9E" w14:textId="77777777" w:rsidR="005F2829" w:rsidRDefault="00000000">
      <w:pPr>
        <w:pStyle w:val="Heading3"/>
      </w:pPr>
      <w:r>
        <w:t>I'm telling you again, Śāriputra</w:t>
      </w:r>
    </w:p>
    <w:p w14:paraId="5CB5EBDD" w14:textId="77777777" w:rsidR="005F2829" w:rsidRDefault="00000000">
      <w:pPr>
        <w:spacing w:after="200"/>
      </w:pPr>
      <w:r>
        <w:t>The dharma without outflow, inconceivable,</w:t>
      </w:r>
      <w:r>
        <w:br/>
        <w:t>So deep and subtle, so wonderful—</w:t>
      </w:r>
      <w:r>
        <w:br/>
        <w:t>I done fully obtained it now.</w:t>
      </w:r>
    </w:p>
    <w:p w14:paraId="4A266D87" w14:textId="77777777" w:rsidR="005F2829" w:rsidRDefault="00000000">
      <w:r>
        <w:lastRenderedPageBreak/>
        <w:t>Only I know its true reality,</w:t>
      </w:r>
      <w:r>
        <w:br/>
        <w:t>And all them Buddhas in ten directions too.</w:t>
      </w:r>
    </w:p>
    <w:p w14:paraId="3F44B1A1" w14:textId="77777777" w:rsidR="005F2829" w:rsidRDefault="00000000">
      <w:pPr>
        <w:pStyle w:val="Heading3"/>
      </w:pPr>
      <w:r>
        <w:t>Śāriputra, you ought to know this</w:t>
      </w:r>
    </w:p>
    <w:p w14:paraId="495F424F" w14:textId="77777777" w:rsidR="005F2829" w:rsidRDefault="00000000">
      <w:r>
        <w:t>The words of the Buddhas don't differ none.</w:t>
      </w:r>
    </w:p>
    <w:p w14:paraId="667F9BDA" w14:textId="77777777" w:rsidR="005F2829" w:rsidRDefault="00000000">
      <w:pPr>
        <w:spacing w:after="200"/>
      </w:pPr>
      <w:r>
        <w:t>Concerning the dharma that the Buddha speaks,</w:t>
      </w:r>
      <w:r>
        <w:br/>
        <w:t>You got to generate great faith-power.</w:t>
      </w:r>
      <w:r>
        <w:br/>
        <w:t>After the World-Honored One taught a long time,</w:t>
      </w:r>
      <w:r>
        <w:br/>
        <w:t>He finally got to speak the real truth.</w:t>
      </w:r>
    </w:p>
    <w:p w14:paraId="488ADB27" w14:textId="77777777" w:rsidR="005F2829" w:rsidRDefault="00000000">
      <w:pPr>
        <w:spacing w:after="200"/>
      </w:pPr>
      <w:r>
        <w:t>I'm telling all you disciples,</w:t>
      </w:r>
      <w:r>
        <w:br/>
        <w:t>And them seeking the solitary-walker vehicle—</w:t>
      </w:r>
      <w:r>
        <w:br/>
        <w:t>I freed you from the bonds of suffering,</w:t>
      </w:r>
      <w:r>
        <w:br/>
        <w:t>Let you reach nirvāṇa, that's what I did.</w:t>
      </w:r>
    </w:p>
    <w:p w14:paraId="120642A9" w14:textId="77777777" w:rsidR="005F2829" w:rsidRDefault="00000000">
      <w:pPr>
        <w:spacing w:after="200"/>
      </w:pPr>
      <w:r>
        <w:t>But the Buddha used his skillful power,</w:t>
      </w:r>
      <w:r>
        <w:br/>
        <w:t>Showed you three different vehicles of teaching.</w:t>
      </w:r>
      <w:r>
        <w:br/>
        <w:t>Living beings get attached all over the place—</w:t>
      </w:r>
      <w:r>
        <w:br/>
        <w:t>I led them so they could get themselves free.</w:t>
      </w:r>
    </w:p>
    <w:p w14:paraId="1537F88E" w14:textId="77777777" w:rsidR="005F2829" w:rsidRDefault="00000000">
      <w:pPr>
        <w:pStyle w:val="Heading3"/>
      </w:pPr>
      <w:r>
        <w:t>PART TWO: THE ASSEMBLY'S DOUBT AND ŚĀRIPUTRA'S REQUEST</w:t>
      </w:r>
    </w:p>
    <w:p w14:paraId="1F472B0B" w14:textId="77777777" w:rsidR="005F2829" w:rsidRDefault="00000000">
      <w:pPr>
        <w:pStyle w:val="Heading3"/>
      </w:pPr>
      <w:r>
        <w:t>At that time, in the great assembly, there was disciples—them with no more outflows, them arhats—Ājñāta-Kauṇḍinya and the rest, twelve hundred of them. And there was others too, monks and nuns, laymen and laywomen, who done set their mind on the disciple vehicle or the solitary-walker vehicle. Every one of them thought to themselves</w:t>
      </w:r>
    </w:p>
    <w:p w14:paraId="084AF51B" w14:textId="77777777" w:rsidR="005F2829" w:rsidRDefault="00000000">
      <w:r>
        <w:t xml:space="preserve">"Right now, why's the World-Honored One going on so earnestly, praising and exalting skillful means like this? He says the dharma the Buddha obtained is so deep and hard to understand. What he speaks about got a meaning that's difficult to know. All them disciples and solitary-walkers can't reach it. The Buddha explained one liberation doctrine—we </w:t>
      </w:r>
      <w:r>
        <w:lastRenderedPageBreak/>
        <w:t>obtained that dharma too, reached nirvāṇa with it. But now we don't know where this teaching is heading."</w:t>
      </w:r>
    </w:p>
    <w:p w14:paraId="3EA9B173" w14:textId="77777777" w:rsidR="005F2829" w:rsidRDefault="00000000">
      <w:pPr>
        <w:pStyle w:val="Heading3"/>
      </w:pPr>
      <w:r>
        <w:t>At that time, Śāriputra, he knew the four groups in the assembly was doubting, and he himself didn't understand it neither. So he addressed the Buddha, saying</w:t>
      </w:r>
    </w:p>
    <w:p w14:paraId="0F095BCD" w14:textId="77777777" w:rsidR="005F2829" w:rsidRDefault="00000000">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751384D6" w14:textId="77777777" w:rsidR="005F2829" w:rsidRDefault="00000000">
      <w:pPr>
        <w:pStyle w:val="Heading3"/>
      </w:pPr>
      <w:r>
        <w:t>Then Śāriputra, wanting to speak this meaning again, he said it in verse</w:t>
      </w:r>
    </w:p>
    <w:p w14:paraId="08DBFCE2" w14:textId="77777777" w:rsidR="005F2829" w:rsidRDefault="00000000">
      <w:pPr>
        <w:spacing w:after="200"/>
      </w:pPr>
      <w:r>
        <w:t>Sun of Wisdom, Great Holy Honored One,</w:t>
      </w:r>
      <w:r>
        <w:br/>
        <w:t>After such a long time you speaking this dharma now.</w:t>
      </w:r>
      <w:r>
        <w:br/>
        <w:t>You say you obtained these kind of things—</w:t>
      </w:r>
      <w:r>
        <w:br/>
        <w:t>Powers, fearlessness, meditations,</w:t>
      </w:r>
    </w:p>
    <w:p w14:paraId="7A81163B" w14:textId="77777777" w:rsidR="005F2829" w:rsidRDefault="00000000">
      <w:pPr>
        <w:spacing w:after="200"/>
      </w:pPr>
      <w:r>
        <w:t>Concentration, liberation, all the rest,</w:t>
      </w:r>
      <w:r>
        <w:br/>
        <w:t>Inconceivable dharmas like these.</w:t>
      </w:r>
      <w:r>
        <w:br/>
        <w:t>The dharma you got at the place of awakening—</w:t>
      </w:r>
      <w:r>
        <w:br/>
        <w:t>Ain't nobody can raise a question about it.</w:t>
      </w:r>
    </w:p>
    <w:p w14:paraId="453ED51D" w14:textId="77777777" w:rsidR="005F2829" w:rsidRDefault="00000000">
      <w:pPr>
        <w:spacing w:after="200"/>
      </w:pPr>
      <w:r>
        <w:t>My mind's so hard to fathom out,</w:t>
      </w:r>
      <w:r>
        <w:br/>
        <w:t>And ain't nobody can ask about it neither.</w:t>
      </w:r>
      <w:r>
        <w:br/>
        <w:t>Without nobody asking, you just speak on your own,</w:t>
      </w:r>
      <w:r>
        <w:br/>
        <w:t>Praising the road you walked yourself.</w:t>
      </w:r>
    </w:p>
    <w:p w14:paraId="168280CB" w14:textId="77777777" w:rsidR="005F2829" w:rsidRDefault="00000000">
      <w:pPr>
        <w:spacing w:after="200"/>
      </w:pPr>
      <w:r>
        <w:t>Your wisdom so subtle and wonderful,</w:t>
      </w:r>
      <w:r>
        <w:br/>
        <w:t>The very thing all Buddhas obtained.</w:t>
      </w:r>
      <w:r>
        <w:br/>
        <w:t>Them arhats without outflow,</w:t>
      </w:r>
      <w:r>
        <w:br/>
        <w:t>And them seeking nirvāṇa too—</w:t>
      </w:r>
    </w:p>
    <w:p w14:paraId="2793BB9F" w14:textId="77777777" w:rsidR="005F2829" w:rsidRDefault="00000000">
      <w:pPr>
        <w:spacing w:after="200"/>
      </w:pPr>
      <w:r>
        <w:lastRenderedPageBreak/>
        <w:t>Now they all done fell into a net of doubt,</w:t>
      </w:r>
      <w:r>
        <w:br/>
        <w:t>Wondering why the Buddha speaking this.</w:t>
      </w:r>
      <w:r>
        <w:br/>
        <w:t>Them seeking to be solitary-walkers,</w:t>
      </w:r>
      <w:r>
        <w:br/>
        <w:t>Monks and nuns alike,</w:t>
      </w:r>
    </w:p>
    <w:p w14:paraId="69918E5D" w14:textId="77777777" w:rsidR="005F2829" w:rsidRDefault="00000000">
      <w:pPr>
        <w:spacing w:after="200"/>
      </w:pPr>
      <w:r>
        <w:t>Heavenly beings, dragons, spirits, gods,</w:t>
      </w:r>
      <w:r>
        <w:br/>
        <w:t>And gandharvas and such—</w:t>
      </w:r>
      <w:r>
        <w:br/>
        <w:t>They looking at each other, full of wondering,</w:t>
      </w:r>
      <w:r>
        <w:br/>
        <w:t>Gazing up at the Honored One of Two Feet.</w:t>
      </w:r>
    </w:p>
    <w:p w14:paraId="100F6A31" w14:textId="77777777" w:rsidR="005F2829" w:rsidRDefault="00000000">
      <w:pPr>
        <w:spacing w:after="200"/>
      </w:pPr>
      <w:r>
        <w:t>What is this matter all about?</w:t>
      </w:r>
      <w:r>
        <w:br/>
        <w:t>We hoping the Buddha will explain it clear.</w:t>
      </w:r>
      <w:r>
        <w:br/>
        <w:t>Among all them disciple folks,</w:t>
      </w:r>
      <w:r>
        <w:br/>
        <w:t>The Buddha says I'm number one.</w:t>
      </w:r>
    </w:p>
    <w:p w14:paraId="3A699C90" w14:textId="77777777" w:rsidR="005F2829" w:rsidRDefault="00000000">
      <w:pPr>
        <w:spacing w:after="200"/>
      </w:pPr>
      <w:r>
        <w:t>But right now, concerning my own wisdom,</w:t>
      </w:r>
      <w:r>
        <w:br/>
        <w:t>I'm doubting, confused, can't understand—</w:t>
      </w:r>
      <w:r>
        <w:br/>
        <w:t>Is this the ultimate dharma here,</w:t>
      </w:r>
      <w:r>
        <w:br/>
        <w:t>Or is it just the road we walk?</w:t>
      </w:r>
    </w:p>
    <w:p w14:paraId="00A81416" w14:textId="77777777" w:rsidR="005F2829" w:rsidRDefault="00000000">
      <w:pPr>
        <w:spacing w:after="200"/>
      </w:pPr>
      <w:r>
        <w:t>We who was born from the Buddha's mouth,</w:t>
      </w:r>
      <w:r>
        <w:br/>
        <w:t>We standing with palms pressed together, gazing up and waiting,</w:t>
      </w:r>
      <w:r>
        <w:br/>
        <w:t>Hoping you'll send forth your subtle, wonderful voice,</w:t>
      </w:r>
      <w:r>
        <w:br/>
        <w:t>Speak to us at this time just like it really is.</w:t>
      </w:r>
    </w:p>
    <w:p w14:paraId="4B174651" w14:textId="77777777" w:rsidR="005F2829" w:rsidRDefault="00000000">
      <w:pPr>
        <w:spacing w:after="200"/>
      </w:pPr>
      <w:r>
        <w:t>Them heavenly beings, dragons, spirits, and gods,</w:t>
      </w:r>
      <w:r>
        <w:br/>
        <w:t>Numerous as Ganges River sands,</w:t>
      </w:r>
      <w:r>
        <w:br/>
        <w:t>Them bodhisattvas seeking to be Buddhas,</w:t>
      </w:r>
      <w:r>
        <w:br/>
        <w:t>Eighty thousand in their great number,</w:t>
      </w:r>
    </w:p>
    <w:p w14:paraId="56F15F5A" w14:textId="77777777" w:rsidR="005F2829" w:rsidRDefault="00000000">
      <w:pPr>
        <w:spacing w:after="200"/>
      </w:pPr>
      <w:r>
        <w:t>And from millions and billions of lands,</w:t>
      </w:r>
      <w:r>
        <w:br/>
        <w:t>Wheel-turning holy kings done arrived,</w:t>
      </w:r>
      <w:r>
        <w:br/>
        <w:t>Palms pressed together with reverent minds—</w:t>
      </w:r>
      <w:r>
        <w:br/>
        <w:t>They wanting to hear about the complete road.</w:t>
      </w:r>
    </w:p>
    <w:p w14:paraId="04E3E168" w14:textId="77777777" w:rsidR="005F2829" w:rsidRDefault="00000000">
      <w:pPr>
        <w:pStyle w:val="Heading3"/>
      </w:pPr>
      <w:r>
        <w:lastRenderedPageBreak/>
        <w:t>PART THREE: THE BUDDHA'S THREE REFUSALS</w:t>
      </w:r>
    </w:p>
    <w:p w14:paraId="354B00DD" w14:textId="77777777" w:rsidR="005F2829" w:rsidRDefault="00000000">
      <w:r>
        <w:t>At that time, the Buddha told Śāriputra: "Stop, stop. Don't need to say no more. If I speak about this matter, all them beings in all the worlds—the heavenly folk and the human folk—they all gonna be shocked and full of doubt."</w:t>
      </w:r>
    </w:p>
    <w:p w14:paraId="196CECF6" w14:textId="77777777" w:rsidR="005F2829" w:rsidRDefault="00000000">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02CB6892" w14:textId="77777777" w:rsidR="005F2829" w:rsidRDefault="00000000">
      <w:pPr>
        <w:pStyle w:val="Heading3"/>
      </w:pPr>
      <w:r>
        <w:t>At that time, Śāriputra, wanting to speak this meaning again, he said it in verse</w:t>
      </w:r>
    </w:p>
    <w:p w14:paraId="50775C4A" w14:textId="77777777" w:rsidR="005F2829" w:rsidRDefault="00000000">
      <w:pPr>
        <w:spacing w:after="200"/>
      </w:pPr>
      <w:r>
        <w:t>Dharma King, Most High Honored One,</w:t>
      </w:r>
      <w:r>
        <w:br/>
        <w:t>Just speak it out, don't you worry none.</w:t>
      </w:r>
      <w:r>
        <w:br/>
        <w:t>In this assembly of measureless folks,</w:t>
      </w:r>
      <w:r>
        <w:br/>
        <w:t>There's some who can respect and believe.</w:t>
      </w:r>
    </w:p>
    <w:p w14:paraId="0E1C6605" w14:textId="77777777" w:rsidR="005F2829" w:rsidRDefault="00000000">
      <w:r>
        <w:t>The Buddha again stopped Śāriputra: "If I speak about this matter, all them beings in all the worlds—heavenly folk, human folk, asuras—they all gonna be shocked and full of doubt. And them arrogant monks, they gonna fall into the great pit."</w:t>
      </w:r>
    </w:p>
    <w:p w14:paraId="72827DD8" w14:textId="77777777" w:rsidR="005F2829" w:rsidRDefault="00000000">
      <w:pPr>
        <w:pStyle w:val="Heading3"/>
      </w:pPr>
      <w:r>
        <w:t>At that time, the World-Honored One spoke again in verse, saying</w:t>
      </w:r>
    </w:p>
    <w:p w14:paraId="1322B1DF" w14:textId="77777777" w:rsidR="005F2829" w:rsidRDefault="00000000">
      <w:pPr>
        <w:spacing w:after="200"/>
      </w:pPr>
      <w:r>
        <w:t>Stop, stop, don't need to speak about it.</w:t>
      </w:r>
      <w:r>
        <w:br/>
        <w:t>My dharma is wonderful and hard to conceive.</w:t>
      </w:r>
      <w:r>
        <w:br/>
        <w:t>Them arrogant ones full of themselves—</w:t>
      </w:r>
      <w:r>
        <w:br/>
        <w:t>If they hear it, they surely won't respect or believe.</w:t>
      </w:r>
    </w:p>
    <w:p w14:paraId="350E68CB" w14:textId="77777777" w:rsidR="005F2829" w:rsidRDefault="00000000">
      <w:r>
        <w:t xml:space="preserve">At that time, Śāriputra addressed the Buddha again: "World-Honored One, I only wish you would speak about it, only wish you would speak! Right now in this assembly here, folks like me and more—hundreds of thousands of millions of billions—world after world we been </w:t>
      </w:r>
      <w:r>
        <w:lastRenderedPageBreak/>
        <w:t>receiving the Buddha's transforming teaching. Folks like this, they surely can respect and believe. They gonna have long-night peace and safety, gonna gain much benefit."</w:t>
      </w:r>
    </w:p>
    <w:p w14:paraId="04D6F0BE" w14:textId="77777777" w:rsidR="005F2829" w:rsidRDefault="00000000">
      <w:pPr>
        <w:pStyle w:val="Heading3"/>
      </w:pPr>
      <w:r>
        <w:t>At that time, Śāriputra, wanting to speak this meaning again, he said it in verse</w:t>
      </w:r>
    </w:p>
    <w:p w14:paraId="44DE56F4" w14:textId="77777777" w:rsidR="005F2829" w:rsidRDefault="00000000">
      <w:pPr>
        <w:spacing w:after="200"/>
      </w:pPr>
      <w:r>
        <w:t>Most High Honored One of Two Feet,</w:t>
      </w:r>
      <w:r>
        <w:br/>
        <w:t>I wish you'd speak the foremost dharma.</w:t>
      </w:r>
      <w:r>
        <w:br/>
        <w:t>I'm the Buddha's eldest son—</w:t>
      </w:r>
      <w:r>
        <w:br/>
        <w:t>I only beg you to explain it clear and distinct.</w:t>
      </w:r>
    </w:p>
    <w:p w14:paraId="20BAB5BF" w14:textId="77777777" w:rsidR="005F2829" w:rsidRDefault="00000000">
      <w:pPr>
        <w:spacing w:after="200"/>
      </w:pPr>
      <w:r>
        <w:t>This assembly of measureless folks,</w:t>
      </w:r>
      <w:r>
        <w:br/>
        <w:t>They able to respect and believe this dharma.</w:t>
      </w:r>
      <w:r>
        <w:br/>
        <w:t>The Buddha already, world after world,</w:t>
      </w:r>
      <w:r>
        <w:br/>
        <w:t>Done taught and transformed folks like these.</w:t>
      </w:r>
    </w:p>
    <w:p w14:paraId="35DB1177" w14:textId="77777777" w:rsidR="005F2829" w:rsidRDefault="00000000">
      <w:pPr>
        <w:spacing w:after="200"/>
      </w:pPr>
      <w:r>
        <w:t>They all with one mind, palms pressed together,</w:t>
      </w:r>
      <w:r>
        <w:br/>
        <w:t>Wanting to listen and receive the Buddha's words.</w:t>
      </w:r>
      <w:r>
        <w:br/>
        <w:t>We twelve hundred here,</w:t>
      </w:r>
      <w:r>
        <w:br/>
        <w:t>And others seeking to be Buddhas—</w:t>
      </w:r>
    </w:p>
    <w:p w14:paraId="3039DB19" w14:textId="77777777" w:rsidR="005F2829" w:rsidRDefault="00000000">
      <w:pPr>
        <w:spacing w:after="200"/>
      </w:pPr>
      <w:r>
        <w:t>We wish, for the sake of this whole assembly,</w:t>
      </w:r>
      <w:r>
        <w:br/>
        <w:t>You'd just explain it clear and distinct.</w:t>
      </w:r>
      <w:r>
        <w:br/>
        <w:t>When these folks hear this dharma,</w:t>
      </w:r>
      <w:r>
        <w:br/>
        <w:t>They gonna be born with great rejoicing.</w:t>
      </w:r>
    </w:p>
    <w:p w14:paraId="369711E5" w14:textId="77777777" w:rsidR="005F2829" w:rsidRDefault="00000000">
      <w:pPr>
        <w:pStyle w:val="Heading3"/>
      </w:pPr>
      <w:r>
        <w:t>PART FOUR: FIVE THOUSAND LEAVE THE ASSEMBLY</w:t>
      </w:r>
    </w:p>
    <w:p w14:paraId="5C96406D" w14:textId="77777777" w:rsidR="005F2829" w:rsidRDefault="00000000">
      <w:r>
        <w:t>At that time, the World-Honored One told Śāriputra: "You done earnestly asked three times now. How can I not speak? Now you listen carefully, think about it well, remember it good. I'm gonna break it down for you clear and distinct."</w:t>
      </w:r>
    </w:p>
    <w:p w14:paraId="0B328552" w14:textId="77777777" w:rsidR="005F2829" w:rsidRDefault="00000000">
      <w:r>
        <w:t xml:space="preserve">When he spoke these words, right there in the assembly there was monks and nuns, laymen and laywomen—five thousand of them—they got up from their seats, bowed to the Buddha, and walked on out. And why was that? This bunch here, their roots of wrongdoing was deep </w:t>
      </w:r>
      <w:r>
        <w:lastRenderedPageBreak/>
        <w:t>and heavy, and they was full of arrogance. They thought they'd obtained what they hadn't obtained, thought they'd realized what they hadn't realized. They had faults like these, and that's why they didn't stay. The World-Honored One just stayed silent, didn't try to stop them none.</w:t>
      </w:r>
    </w:p>
    <w:p w14:paraId="2C314799" w14:textId="77777777" w:rsidR="005F2829" w:rsidRDefault="00000000">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799483E2" w14:textId="77777777" w:rsidR="005F2829" w:rsidRDefault="00000000">
      <w:r>
        <w:t>Śāriputra said: "Yes, indeed, World-Honored One. I'm joyful, wanting to hear."</w:t>
      </w:r>
    </w:p>
    <w:p w14:paraId="519463FF" w14:textId="77777777" w:rsidR="005F2829" w:rsidRDefault="00000000">
      <w:pPr>
        <w:pStyle w:val="Heading3"/>
      </w:pPr>
      <w:r>
        <w:t>PART FIVE: THE ONE GREAT MATTER—THE ONE VEHICLE</w:t>
      </w:r>
    </w:p>
    <w:p w14:paraId="44CD00E2" w14:textId="77777777" w:rsidR="005F2829" w:rsidRDefault="00000000">
      <w:pPr>
        <w:pStyle w:val="Heading3"/>
      </w:pPr>
      <w:r>
        <w:t>The Buddha told Śāriputra</w:t>
      </w:r>
    </w:p>
    <w:p w14:paraId="07A7B060" w14:textId="77777777" w:rsidR="005F2829" w:rsidRDefault="00000000">
      <w: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47261749" w14:textId="77777777" w:rsidR="005F2829" w:rsidRDefault="00000000">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14:paraId="1B581F24" w14:textId="77777777" w:rsidR="005F2829" w:rsidRDefault="00000000">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1EAF76D5" w14:textId="77777777" w:rsidR="005F2829" w:rsidRDefault="00000000">
      <w:r>
        <w:t>"The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enter into the path of the Buddha's knowing and seeing—that's why they appear.</w:t>
      </w:r>
    </w:p>
    <w:p w14:paraId="4C6E792F" w14:textId="77777777" w:rsidR="005F2829" w:rsidRDefault="00000000">
      <w:r>
        <w:lastRenderedPageBreak/>
        <w:t>"Śāriputra, this is why the Buddhas appear in the world for one great matter, one great cause and condition."</w:t>
      </w:r>
    </w:p>
    <w:p w14:paraId="452BD591" w14:textId="77777777" w:rsidR="005F2829" w:rsidRDefault="00000000">
      <w:r>
        <w:t>The Buddha told Śāriputra: "The Buddhas, the Tathāgatas, they only teach and transform bodhisattvas. Everything they do, it's always for this one matter. They only use the Buddha's knowing and seeing to show and awaken living beings.</w:t>
      </w:r>
    </w:p>
    <w:p w14:paraId="3DACFF2E" w14:textId="77777777" w:rsidR="005F2829" w:rsidRDefault="00000000">
      <w:r>
        <w:t>"Śāriputra, the Tathāgata, he only teaches dharma to living beings using the One Buddha Vehicle. There ain't no other vehicles—not two, not three.</w:t>
      </w:r>
    </w:p>
    <w:p w14:paraId="30C669F1" w14:textId="77777777" w:rsidR="005F2829" w:rsidRDefault="00000000">
      <w:r>
        <w:t>"Śāriputra, the dharma of all the Buddhas in all ten directions—it's like this too."</w:t>
      </w:r>
    </w:p>
    <w:p w14:paraId="46DB2169" w14:textId="77777777" w:rsidR="005F2829" w:rsidRDefault="00000000">
      <w:pPr>
        <w:pStyle w:val="Heading3"/>
      </w:pPr>
      <w:r>
        <w:t>PART SIX: THE THREE TIMES—PAST, FUTURE, PRESENT</w:t>
      </w:r>
    </w:p>
    <w:p w14:paraId="5F9D9155" w14:textId="77777777" w:rsidR="005F2829" w:rsidRDefault="00000000">
      <w:r>
        <w:t>"Śāriputra, them Buddhas of the past, they used countless, numberless skillful means—all kinds of causes, all kinds of comparisons, all kinds of expressions—to teach dharma for living beings. All them dharmas was for the sake of the One Buddha Vehicle. All them living beings who heard the dharma from the Buddhas—in the end, they all obtained the wisdom of all modes.</w:t>
      </w:r>
    </w:p>
    <w:p w14:paraId="3ADD6211" w14:textId="77777777" w:rsidR="005F2829" w:rsidRDefault="00000000">
      <w:r>
        <w:t>"Śāriputra, them Buddhas of the future, when they gonna appear in the world, they also gonna use countless, numberless skillful means—all kinds of causes, all kinds of comparisons, all kinds of expressions—to teach dharma for living beings. All them dharmas gonna be for the sake of the One Buddha Vehicle. All them living beings who hear the dharma from the Buddhas—in the end, they all gonna obtain the wisdom of all modes.</w:t>
      </w:r>
    </w:p>
    <w:p w14:paraId="5A07E723" w14:textId="77777777" w:rsidR="005F2829" w:rsidRDefault="00000000">
      <w:r>
        <w:t>"Śāriputra, right now, in the countless hundreds of thousands of millions of billions of Buddha-lands throughout the ten directions, them Buddhas, them World-Honored Ones, they benefiting and bringing peace to living beings in so many ways. These Buddhas too, they using countless, numberless skillful means—all kinds of causes, all kinds of comparisons, all kinds of expressions—to teach dharma for living beings. All them dharmas is for the sake of the One Buddha Vehicle. All them living beings who hear the dharma from the Buddhas—in the end, they all gonna obtain the wisdom of all modes.</w:t>
      </w:r>
    </w:p>
    <w:p w14:paraId="7C3B160F" w14:textId="77777777" w:rsidR="005F2829" w:rsidRDefault="00000000">
      <w:r>
        <w:t xml:space="preserve">"Śāriputra, these Buddhas, they only teach and transform bodhisattvas. They want to show living beings the Buddha's knowing and seeing. They want to awaken living beings to the </w:t>
      </w:r>
      <w:r>
        <w:lastRenderedPageBreak/>
        <w:t>Buddha's knowing and seeing. They want to cause living beings to enter the Buddha's knowing and seeing.</w:t>
      </w:r>
    </w:p>
    <w:p w14:paraId="01CA3052" w14:textId="77777777" w:rsidR="005F2829" w:rsidRDefault="00000000">
      <w: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44AC586F" w14:textId="77777777" w:rsidR="005F2829" w:rsidRDefault="00000000">
      <w:r>
        <w:t>"Śāriputra, all this—it's all for the sake of obtaining the One Buddha Vehicle and the wisdom of all modes."</w:t>
      </w:r>
    </w:p>
    <w:p w14:paraId="22C97F55" w14:textId="77777777" w:rsidR="005F2829" w:rsidRDefault="00000000">
      <w:pPr>
        <w:pStyle w:val="Heading3"/>
      </w:pPr>
      <w:r>
        <w:t>PART SEVEN: ONLY ONE VEHICLE—THE BUDDHA VEHICLE</w:t>
      </w:r>
    </w:p>
    <w:p w14:paraId="2726A4AA" w14:textId="77777777" w:rsidR="005F2829" w:rsidRDefault="00000000">
      <w:r>
        <w:t>"Śāriputra, in the worlds of the ten directions, there ain't even two vehicles, much less three.</w:t>
      </w:r>
    </w:p>
    <w:p w14:paraId="1087DDDC" w14:textId="77777777" w:rsidR="005F2829" w:rsidRDefault="00000000">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4756FB11" w14:textId="77777777" w:rsidR="005F2829" w:rsidRDefault="00000000">
      <w:r>
        <w:t>"Śāriputra, if my disciples call themselves arhats or solitary-walkers, but they don't hear, don't know that the Buddhas, the Tathāgatas, only teach and transform bodhisattvas—these ain't disciples of the Buddha. They ain't arhats. They ain't solitary-walkers.</w:t>
      </w:r>
    </w:p>
    <w:p w14:paraId="6EEA9337" w14:textId="77777777" w:rsidR="005F2829" w:rsidRDefault="00000000">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381E8F3B" w14:textId="77777777" w:rsidR="005F2829" w:rsidRDefault="00000000">
      <w:r>
        <w:t>"And why's that? If there's a monk who truly obtained arhatship, and he don't believe this dharma—that situation don't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later on, concerning this dharma, they gonna obtain complete understanding.</w:t>
      </w:r>
    </w:p>
    <w:p w14:paraId="076993A4" w14:textId="77777777" w:rsidR="005F2829" w:rsidRDefault="00000000">
      <w:r>
        <w:lastRenderedPageBreak/>
        <w:t>"Śāriputra, all of you ought to single-mindedly believe, understand, accept and uphold the Buddha's words. The words of the Buddhas, the Tathāgatas—they ain't false. There ain't no other vehicle. There's only the One Buddha Vehicle."</w:t>
      </w:r>
    </w:p>
    <w:p w14:paraId="7851BFCF" w14:textId="77777777" w:rsidR="005F2829" w:rsidRDefault="00000000">
      <w:pPr>
        <w:pStyle w:val="Heading3"/>
      </w:pPr>
      <w:r>
        <w:t>PART EIGHT: VERSES ON THE FIVE THOUSAND AND THE ONE VEHICLE</w:t>
      </w:r>
    </w:p>
    <w:p w14:paraId="7338621B" w14:textId="77777777" w:rsidR="005F2829" w:rsidRDefault="00000000">
      <w:pPr>
        <w:pStyle w:val="Heading3"/>
      </w:pPr>
      <w:r>
        <w:t>At that time, the World-Honored One, wanting to speak this meaning again, he said it in verse</w:t>
      </w:r>
    </w:p>
    <w:p w14:paraId="55189407" w14:textId="77777777" w:rsidR="005F2829" w:rsidRDefault="00000000">
      <w:pPr>
        <w:spacing w:after="200"/>
      </w:pPr>
      <w:r>
        <w:t>Monks and nuns</w:t>
      </w:r>
      <w:r>
        <w:br/>
        <w:t>Full up with arrogance,</w:t>
      </w:r>
      <w:r>
        <w:br/>
        <w:t>Laymen puffed up with pride,</w:t>
      </w:r>
      <w:r>
        <w:br/>
        <w:t>Laywomen who don't believe—</w:t>
      </w:r>
    </w:p>
    <w:p w14:paraId="2AF3B1E0" w14:textId="77777777" w:rsidR="005F2829" w:rsidRDefault="00000000">
      <w:pPr>
        <w:spacing w:after="200"/>
      </w:pPr>
      <w:r>
        <w:t>Four kinds of folks like these,</w:t>
      </w:r>
      <w:r>
        <w:br/>
        <w:t>Five thousand in their number.</w:t>
      </w:r>
      <w:r>
        <w:br/>
        <w:t>They don't see their own faults,</w:t>
      </w:r>
      <w:r>
        <w:br/>
        <w:t>They got shortcomings in keeping precepts,</w:t>
      </w:r>
    </w:p>
    <w:p w14:paraId="61FBB657" w14:textId="77777777" w:rsidR="005F2829" w:rsidRDefault="00000000">
      <w:pPr>
        <w:spacing w:after="200"/>
      </w:pPr>
      <w:r>
        <w:t>Protecting and cherishing their own flaws.</w:t>
      </w:r>
      <w:r>
        <w:br/>
        <w:t>These small-minded ones done left,</w:t>
      </w:r>
      <w:r>
        <w:br/>
        <w:t>The chaff and the husks of the assembly—</w:t>
      </w:r>
      <w:r>
        <w:br/>
        <w:t>Through the Buddha's awesome virtue they gone.</w:t>
      </w:r>
    </w:p>
    <w:p w14:paraId="108F0AE4" w14:textId="77777777" w:rsidR="005F2829" w:rsidRDefault="00000000">
      <w:pPr>
        <w:spacing w:after="200"/>
      </w:pPr>
      <w:r>
        <w:t>These folks got scarce merit and virtue,</w:t>
      </w:r>
      <w:r>
        <w:br/>
        <w:t>They ain't capable of receiving this dharma.</w:t>
      </w:r>
      <w:r>
        <w:br/>
        <w:t>This assembly now ain't got no branches and leaves,</w:t>
      </w:r>
      <w:r>
        <w:br/>
        <w:t>It's only got them genuine and real.</w:t>
      </w:r>
    </w:p>
    <w:p w14:paraId="5AA173CA" w14:textId="77777777" w:rsidR="005F2829" w:rsidRDefault="00000000">
      <w:pPr>
        <w:pStyle w:val="Heading3"/>
      </w:pPr>
      <w:r>
        <w:t>Śāriputra, listen well now</w:t>
      </w:r>
    </w:p>
    <w:p w14:paraId="7EE3F79A" w14:textId="77777777" w:rsidR="005F2829" w:rsidRDefault="00000000">
      <w:pPr>
        <w:spacing w:after="200"/>
      </w:pPr>
      <w:r>
        <w:t>The dharma that the Buddhas obtained—</w:t>
      </w:r>
      <w:r>
        <w:br/>
        <w:t>Using measureless skillful power,</w:t>
      </w:r>
      <w:r>
        <w:br/>
        <w:t>They speak it out for living beings.</w:t>
      </w:r>
    </w:p>
    <w:p w14:paraId="0A9ECC61" w14:textId="77777777" w:rsidR="005F2829" w:rsidRDefault="00000000">
      <w:pPr>
        <w:spacing w:after="200"/>
      </w:pPr>
      <w:r>
        <w:lastRenderedPageBreak/>
        <w:t>The minds of living beings and what they thinking,</w:t>
      </w:r>
      <w:r>
        <w:br/>
        <w:t>The various roads they walking,</w:t>
      </w:r>
      <w:r>
        <w:br/>
        <w:t>All their different desire-natures,</w:t>
      </w:r>
      <w:r>
        <w:br/>
        <w:t>Their good and bad karma from previous lives—</w:t>
      </w:r>
    </w:p>
    <w:p w14:paraId="09135B44" w14:textId="77777777" w:rsidR="005F2829" w:rsidRDefault="00000000">
      <w:pPr>
        <w:spacing w:after="200"/>
      </w:pPr>
      <w:r>
        <w:t>The Buddha knows all this completely.</w:t>
      </w:r>
      <w:r>
        <w:br/>
        <w:t>Using causes and comparisons,</w:t>
      </w:r>
      <w:r>
        <w:br/>
        <w:t>Expressions and the power of skillful means,</w:t>
      </w:r>
      <w:r>
        <w:br/>
        <w:t>He makes everybody rejoice.</w:t>
      </w:r>
    </w:p>
    <w:p w14:paraId="46A0F1C1" w14:textId="77777777" w:rsidR="005F2829" w:rsidRDefault="00000000">
      <w:pPr>
        <w:spacing w:after="200"/>
      </w:pPr>
      <w:r>
        <w:t>Sometimes he speaks sutras,</w:t>
      </w:r>
      <w:r>
        <w:br/>
        <w:t>Gathas and past events,</w:t>
      </w:r>
      <w:r>
        <w:br/>
        <w:t>Birth stories and unprecedented things.</w:t>
      </w:r>
      <w:r>
        <w:br/>
        <w:t>He also speaks about causes and conditions,</w:t>
      </w:r>
    </w:p>
    <w:p w14:paraId="27675FD7" w14:textId="77777777" w:rsidR="005F2829" w:rsidRDefault="00000000">
      <w:pPr>
        <w:spacing w:after="200"/>
      </w:pPr>
      <w:r>
        <w:t>Comparisons and geyas too,</w:t>
      </w:r>
      <w:r>
        <w:br/>
        <w:t>And the upadesa sutras.</w:t>
      </w:r>
      <w:r>
        <w:br/>
        <w:t>Them dull-rooted folks who love the small dharma,</w:t>
      </w:r>
      <w:r>
        <w:br/>
        <w:t>Greedy and attached to birth and death,</w:t>
      </w:r>
    </w:p>
    <w:p w14:paraId="43D49612" w14:textId="77777777" w:rsidR="005F2829" w:rsidRDefault="00000000">
      <w:pPr>
        <w:spacing w:after="200"/>
      </w:pPr>
      <w:r>
        <w:t>Concerning all them countless Buddhas,</w:t>
      </w:r>
      <w:r>
        <w:br/>
        <w:t>They don't walk the deep and wonderful road.</w:t>
      </w:r>
      <w:r>
        <w:br/>
        <w:t>Disturbed and troubled by all kinds of suffering,</w:t>
      </w:r>
      <w:r>
        <w:br/>
        <w:t>For them I speak about nirvāṇa.</w:t>
      </w:r>
    </w:p>
    <w:p w14:paraId="4D8DF7A5" w14:textId="77777777" w:rsidR="005F2829" w:rsidRDefault="00000000">
      <w:pPr>
        <w:spacing w:after="200"/>
      </w:pPr>
      <w:r>
        <w:t>I set up these skillful means</w:t>
      </w:r>
      <w:r>
        <w:br/>
        <w:t>To lead them into the Buddha's wisdom.</w:t>
      </w:r>
      <w:r>
        <w:br/>
        <w:t>I never said to any of you</w:t>
      </w:r>
      <w:r>
        <w:br/>
        <w:t>That you gonna accomplish the Buddha-road.</w:t>
      </w:r>
    </w:p>
    <w:p w14:paraId="5A625D3E" w14:textId="77777777" w:rsidR="005F2829" w:rsidRDefault="00000000">
      <w:pPr>
        <w:spacing w:after="200"/>
      </w:pPr>
      <w:r>
        <w:t>The reason I never said it—</w:t>
      </w:r>
      <w:r>
        <w:br/>
        <w:t>The time to say it hadn't arrived yet.</w:t>
      </w:r>
      <w:r>
        <w:br/>
        <w:t>But now is exactly the right time</w:t>
      </w:r>
      <w:r>
        <w:br/>
        <w:t>To decisively speak the Great Vehicle.</w:t>
      </w:r>
    </w:p>
    <w:p w14:paraId="0A9FE75F" w14:textId="77777777" w:rsidR="005F2829" w:rsidRDefault="00000000">
      <w:pPr>
        <w:spacing w:after="200"/>
      </w:pPr>
      <w:r>
        <w:lastRenderedPageBreak/>
        <w:t>These nine divisions of my dharma,</w:t>
      </w:r>
      <w:r>
        <w:br/>
        <w:t>I speak them according to what living beings need.</w:t>
      </w:r>
      <w:r>
        <w:br/>
        <w:t>They leading into the Great Vehicle—that's the fundamental reason—</w:t>
      </w:r>
      <w:r>
        <w:br/>
        <w:t>And that's why I speak this sutra.</w:t>
      </w:r>
    </w:p>
    <w:p w14:paraId="337BE4CE" w14:textId="77777777" w:rsidR="005F2829" w:rsidRDefault="00000000">
      <w:pPr>
        <w:spacing w:after="200"/>
      </w:pPr>
      <w:r>
        <w:t>There's Buddha-children with pure minds,</w:t>
      </w:r>
      <w:r>
        <w:br/>
        <w:t>Gentle and also sharp-rooted,</w:t>
      </w:r>
      <w:r>
        <w:br/>
        <w:t>Who at the place of countless Buddhas</w:t>
      </w:r>
      <w:r>
        <w:br/>
        <w:t>Done walked the deep and wonderful road.</w:t>
      </w:r>
    </w:p>
    <w:p w14:paraId="33057CA4" w14:textId="77777777" w:rsidR="005F2829" w:rsidRDefault="00000000">
      <w:pPr>
        <w:spacing w:after="200"/>
      </w:pPr>
      <w:r>
        <w:t>For these Buddha-children here,</w:t>
      </w:r>
      <w:r>
        <w:br/>
        <w:t>I speak this Great Vehicle sutra.</w:t>
      </w:r>
      <w:r>
        <w:br/>
        <w:t>I predict that folks like these,</w:t>
      </w:r>
      <w:r>
        <w:br/>
        <w:t>In lives to come, gonna accomplish the Buddha-road.</w:t>
      </w:r>
    </w:p>
    <w:p w14:paraId="748B7631" w14:textId="77777777" w:rsidR="005F2829" w:rsidRDefault="00000000">
      <w:pPr>
        <w:spacing w:after="200"/>
      </w:pPr>
      <w:r>
        <w:t>Because with deep minds they remember the Buddha,</w:t>
      </w:r>
      <w:r>
        <w:br/>
        <w:t>Practice and uphold the pure precepts.</w:t>
      </w:r>
      <w:r>
        <w:br/>
        <w:t>When these folks hear they gonna become Buddhas,</w:t>
      </w:r>
      <w:r>
        <w:br/>
        <w:t>Great joy fills up their whole body.</w:t>
      </w:r>
    </w:p>
    <w:p w14:paraId="2542351B" w14:textId="77777777" w:rsidR="005F2829" w:rsidRDefault="00000000">
      <w:pPr>
        <w:spacing w:after="200"/>
      </w:pPr>
      <w:r>
        <w:t>The Buddha knows the way their minds moving,</w:t>
      </w:r>
      <w:r>
        <w:br/>
        <w:t>And so for them he speaks the Great Vehicle.</w:t>
      </w:r>
      <w:r>
        <w:br/>
        <w:t>When disciples or bodhisattvas</w:t>
      </w:r>
      <w:r>
        <w:br/>
        <w:t>Hear the dharma that I speak,</w:t>
      </w:r>
    </w:p>
    <w:p w14:paraId="77FC17A9" w14:textId="77777777" w:rsidR="005F2829" w:rsidRDefault="00000000">
      <w:pPr>
        <w:spacing w:after="200"/>
      </w:pPr>
      <w:r>
        <w:t>Even just a single verse—</w:t>
      </w:r>
      <w:r>
        <w:br/>
        <w:t>They all gonna become Buddhas, no doubt about it.</w:t>
      </w:r>
      <w:r>
        <w:br/>
        <w:t>In all them Buddha-lands of the ten directions,</w:t>
      </w:r>
      <w:r>
        <w:br/>
        <w:t>There's only the dharma of one vehicle,</w:t>
      </w:r>
    </w:p>
    <w:p w14:paraId="1D2499D8" w14:textId="77777777" w:rsidR="005F2829" w:rsidRDefault="00000000">
      <w:pPr>
        <w:spacing w:after="200"/>
      </w:pPr>
      <w:r>
        <w:t>Not two and not three neither.</w:t>
      </w:r>
      <w:r>
        <w:br/>
        <w:t>Except when the Buddha uses skillful means—</w:t>
      </w:r>
      <w:r>
        <w:br/>
        <w:t>Just using temporary, provisional names and words</w:t>
      </w:r>
      <w:r>
        <w:br/>
        <w:t>To lead and guide living beings,</w:t>
      </w:r>
    </w:p>
    <w:p w14:paraId="202EB914" w14:textId="77777777" w:rsidR="005F2829" w:rsidRDefault="00000000">
      <w:pPr>
        <w:spacing w:after="200"/>
      </w:pPr>
      <w:r>
        <w:lastRenderedPageBreak/>
        <w:t>Speaking about the Buddha's wisdom.</w:t>
      </w:r>
      <w:r>
        <w:br/>
        <w:t>When Buddhas appear in the world,</w:t>
      </w:r>
      <w:r>
        <w:br/>
        <w:t>It's only for this one true matter—</w:t>
      </w:r>
      <w:r>
        <w:br/>
        <w:t>Them other two ain't real.</w:t>
      </w:r>
    </w:p>
    <w:p w14:paraId="3B7F044A" w14:textId="77777777" w:rsidR="005F2829" w:rsidRDefault="00000000">
      <w:pPr>
        <w:spacing w:after="200"/>
      </w:pPr>
      <w:r>
        <w:t>The Buddha will never use the Small Vehicle</w:t>
      </w:r>
      <w:r>
        <w:br/>
        <w:t>To ferry living beings across.</w:t>
      </w:r>
      <w:r>
        <w:br/>
        <w:t>The Buddha himself dwells in the Great Vehicle,</w:t>
      </w:r>
      <w:r>
        <w:br/>
        <w:t>And according to the dharma he obtained—</w:t>
      </w:r>
    </w:p>
    <w:p w14:paraId="12D4646D" w14:textId="77777777" w:rsidR="005F2829" w:rsidRDefault="00000000">
      <w:pPr>
        <w:spacing w:after="200"/>
      </w:pPr>
      <w:r>
        <w:t>Concentration and wisdom for his adornment—</w:t>
      </w:r>
      <w:r>
        <w:br/>
        <w:t>With this he ferries living beings across.</w:t>
      </w:r>
      <w:r>
        <w:br/>
        <w:t>Having himself realized the unsurpassed road,</w:t>
      </w:r>
      <w:r>
        <w:br/>
        <w:t>The Great Vehicle dharma, equal for all—</w:t>
      </w:r>
    </w:p>
    <w:p w14:paraId="791D5F65" w14:textId="77777777" w:rsidR="005F2829" w:rsidRDefault="00000000">
      <w:pPr>
        <w:spacing w:after="200"/>
      </w:pPr>
      <w:r>
        <w:t>If I was to use the Small Vehicle</w:t>
      </w:r>
      <w:r>
        <w:br/>
        <w:t>To teach even one single person,</w:t>
      </w:r>
      <w:r>
        <w:br/>
        <w:t>I'd be falling into stinginess and greed—</w:t>
      </w:r>
      <w:r>
        <w:br/>
        <w:t>This matter would be impossible.</w:t>
      </w:r>
    </w:p>
    <w:p w14:paraId="76E18F90" w14:textId="77777777" w:rsidR="005F2829" w:rsidRDefault="00000000">
      <w:pPr>
        <w:spacing w:after="200"/>
      </w:pPr>
      <w:r>
        <w:t>If a person has faith and takes refuge in the Buddha,</w:t>
      </w:r>
      <w:r>
        <w:br/>
        <w:t>The Tathāgata don't deceive or cheat,</w:t>
      </w:r>
      <w:r>
        <w:br/>
        <w:t>Don't have no greedy or jealous intention,</w:t>
      </w:r>
      <w:r>
        <w:br/>
        <w:t>Cut off all evil among the dharmas.</w:t>
      </w:r>
    </w:p>
    <w:p w14:paraId="464D7A7A" w14:textId="77777777" w:rsidR="005F2829" w:rsidRDefault="00000000">
      <w:pPr>
        <w:spacing w:after="200"/>
      </w:pPr>
      <w:r>
        <w:t>Therefore, the Buddha in the ten directions—</w:t>
      </w:r>
      <w:r>
        <w:br/>
        <w:t>He alone is without any fear.</w:t>
      </w:r>
      <w:r>
        <w:br/>
        <w:t>I use these marks to adorn my body,</w:t>
      </w:r>
      <w:r>
        <w:br/>
        <w:t>My light shines throughout the world.</w:t>
      </w:r>
    </w:p>
    <w:p w14:paraId="25607B34" w14:textId="77777777" w:rsidR="005F2829" w:rsidRDefault="00000000">
      <w:r>
        <w:t>Honored by measureless multitudes,</w:t>
      </w:r>
      <w:r>
        <w:br/>
        <w:t>I speak the seal of true reality.</w:t>
      </w:r>
      <w:r>
        <w:br/>
        <w:t>Śāriputra, you ought to know—</w:t>
      </w:r>
    </w:p>
    <w:p w14:paraId="01634E6A" w14:textId="77777777" w:rsidR="005F2829" w:rsidRDefault="00000000">
      <w:pPr>
        <w:pStyle w:val="Heading3"/>
      </w:pPr>
      <w:r>
        <w:lastRenderedPageBreak/>
        <w:t>Originally I made this vow</w:t>
      </w:r>
    </w:p>
    <w:p w14:paraId="59C3E7C9" w14:textId="77777777" w:rsidR="005F2829" w:rsidRDefault="00000000">
      <w:pPr>
        <w:spacing w:after="200"/>
      </w:pPr>
      <w:r>
        <w:t>Wanting to cause all living beings</w:t>
      </w:r>
      <w:r>
        <w:br/>
        <w:t>To be equal to me, no different.</w:t>
      </w:r>
      <w:r>
        <w:br/>
        <w:t>Like the vow I made long ago,</w:t>
      </w:r>
      <w:r>
        <w:br/>
        <w:t>Now it's already completely fulfilled.</w:t>
      </w:r>
    </w:p>
    <w:p w14:paraId="4B9FFB76" w14:textId="77777777" w:rsidR="005F2829" w:rsidRDefault="00000000">
      <w:pPr>
        <w:spacing w:after="200"/>
      </w:pPr>
      <w:r>
        <w:t>I'm transforming all living beings,</w:t>
      </w:r>
      <w:r>
        <w:br/>
        <w:t>Causing them all to enter the Buddha-road.</w:t>
      </w:r>
      <w:r>
        <w:br/>
        <w:t>If I meet living beings</w:t>
      </w:r>
      <w:r>
        <w:br/>
        <w:t>And teach them all about the Buddha-road—</w:t>
      </w:r>
    </w:p>
    <w:p w14:paraId="537EC352" w14:textId="77777777" w:rsidR="005F2829" w:rsidRDefault="00000000">
      <w:pPr>
        <w:spacing w:after="200"/>
      </w:pPr>
      <w:r>
        <w:t>Them without wisdom would get confused and lost,</w:t>
      </w:r>
      <w:r>
        <w:br/>
        <w:t>Deluded, they wouldn't receive the teaching.</w:t>
      </w:r>
      <w:r>
        <w:br/>
        <w:t>I know these living beings here,</w:t>
      </w:r>
      <w:r>
        <w:br/>
        <w:t>They never cultivated wholesome roots before.</w:t>
      </w:r>
    </w:p>
    <w:p w14:paraId="4117F861" w14:textId="77777777" w:rsidR="005F2829" w:rsidRDefault="00000000">
      <w:pPr>
        <w:spacing w:after="200"/>
      </w:pPr>
      <w:r>
        <w:t>They firmly attached to the five desires,</w:t>
      </w:r>
      <w:r>
        <w:br/>
        <w:t>Through ignorance and craving they born troubled.</w:t>
      </w:r>
      <w:r>
        <w:br/>
        <w:t>Through all their desire causes and conditions,</w:t>
      </w:r>
      <w:r>
        <w:br/>
        <w:t>They fall down into the three evil paths,</w:t>
      </w:r>
    </w:p>
    <w:p w14:paraId="4FA0880A" w14:textId="77777777" w:rsidR="005F2829" w:rsidRDefault="00000000">
      <w:pPr>
        <w:spacing w:after="200"/>
      </w:pPr>
      <w:r>
        <w:t>Revolving through the six destinies,</w:t>
      </w:r>
      <w:r>
        <w:br/>
        <w:t>Fully receiving every kind of suffering and poison.</w:t>
      </w:r>
      <w:r>
        <w:br/>
        <w:t>The tiny form when they conceived,</w:t>
      </w:r>
      <w:r>
        <w:br/>
        <w:t>World after world it keeps on growing.</w:t>
      </w:r>
    </w:p>
    <w:p w14:paraId="5C8FC990" w14:textId="77777777" w:rsidR="005F2829" w:rsidRDefault="00000000">
      <w:pPr>
        <w:spacing w:after="200"/>
      </w:pPr>
      <w:r>
        <w:t>People with thin virtue and little merit,</w:t>
      </w:r>
      <w:r>
        <w:br/>
        <w:t>Oppressed and forced by all kinds of suffering,</w:t>
      </w:r>
      <w:r>
        <w:br/>
        <w:t>They enter into a dense forest of wrong views—</w:t>
      </w:r>
      <w:r>
        <w:br/>
        <w:t>Either existence or non-existence and such like.</w:t>
      </w:r>
    </w:p>
    <w:p w14:paraId="133482AA" w14:textId="77777777" w:rsidR="005F2829" w:rsidRDefault="00000000">
      <w:pPr>
        <w:spacing w:after="200"/>
      </w:pPr>
      <w:r>
        <w:t>Depending on these various views,</w:t>
      </w:r>
      <w:r>
        <w:br/>
        <w:t>Complete with sixty-two of them,</w:t>
      </w:r>
      <w:r>
        <w:br/>
      </w:r>
      <w:r>
        <w:lastRenderedPageBreak/>
        <w:t>Deeply attached to false and empty dharmas,</w:t>
      </w:r>
      <w:r>
        <w:br/>
        <w:t>Firmly grasping them, can't let them go.</w:t>
      </w:r>
    </w:p>
    <w:p w14:paraId="60857611" w14:textId="77777777" w:rsidR="005F2829" w:rsidRDefault="00000000">
      <w:pPr>
        <w:spacing w:after="200"/>
      </w:pPr>
      <w:r>
        <w:t>Arrogant, bragging on themselves,</w:t>
      </w:r>
      <w:r>
        <w:br/>
        <w:t>Crooked and flattering, their minds not real.</w:t>
      </w:r>
      <w:r>
        <w:br/>
        <w:t>For thousands of millions of billions of ages</w:t>
      </w:r>
      <w:r>
        <w:br/>
        <w:t>They don't even hear the Buddha's name,</w:t>
      </w:r>
    </w:p>
    <w:p w14:paraId="7B0F60DC" w14:textId="77777777" w:rsidR="005F2829" w:rsidRDefault="00000000">
      <w:pPr>
        <w:spacing w:after="200"/>
      </w:pPr>
      <w:r>
        <w:t>Don't hear the proper dharma neither—</w:t>
      </w:r>
      <w:r>
        <w:br/>
        <w:t>Folks like this is hard to ferry across.</w:t>
      </w:r>
      <w:r>
        <w:br/>
        <w:t>That's why, Śāriputra,</w:t>
      </w:r>
      <w:r>
        <w:br/>
        <w:t>I set up skillful means for them,</w:t>
      </w:r>
    </w:p>
    <w:p w14:paraId="1803CD56" w14:textId="77777777" w:rsidR="005F2829" w:rsidRDefault="00000000">
      <w:pPr>
        <w:spacing w:after="200"/>
      </w:pPr>
      <w:r>
        <w:t>Speaking about all them roads that end suffering,</w:t>
      </w:r>
      <w:r>
        <w:br/>
        <w:t>Showing them nirvāṇa.</w:t>
      </w:r>
      <w:r>
        <w:br/>
        <w:t>Even though I speak nirvāṇa,</w:t>
      </w:r>
      <w:r>
        <w:br/>
        <w:t>This also ain't true extinction.</w:t>
      </w:r>
    </w:p>
    <w:p w14:paraId="64E927FE" w14:textId="77777777" w:rsidR="005F2829" w:rsidRDefault="00000000">
      <w:pPr>
        <w:spacing w:after="200"/>
      </w:pPr>
      <w:r>
        <w:t>All the dharmas from the very beginning,</w:t>
      </w:r>
      <w:r>
        <w:br/>
        <w:t>They always had the mark of still extinction.</w:t>
      </w:r>
      <w:r>
        <w:br/>
        <w:t>When Buddha-children finish walking the road,</w:t>
      </w:r>
      <w:r>
        <w:br/>
        <w:t>In lives to come they gonna become Buddhas.</w:t>
      </w:r>
    </w:p>
    <w:p w14:paraId="5FB02D9D" w14:textId="77777777" w:rsidR="005F2829" w:rsidRDefault="00000000">
      <w:pPr>
        <w:spacing w:after="200"/>
      </w:pPr>
      <w:r>
        <w:t>I got this skillful power,</w:t>
      </w:r>
      <w:r>
        <w:br/>
        <w:t>I open up and show the dharma of three vehicles.</w:t>
      </w:r>
      <w:r>
        <w:br/>
        <w:t>All them World-Honored Ones,</w:t>
      </w:r>
      <w:r>
        <w:br/>
        <w:t>They all speak the road of one vehicle.</w:t>
      </w:r>
    </w:p>
    <w:p w14:paraId="04D2C0EC" w14:textId="77777777" w:rsidR="005F2829" w:rsidRDefault="00000000">
      <w:pPr>
        <w:spacing w:after="200"/>
      </w:pPr>
      <w:r>
        <w:t>Now this whole great assembly here,</w:t>
      </w:r>
      <w:r>
        <w:br/>
        <w:t>All ought to get rid of their doubt and wondering.</w:t>
      </w:r>
      <w:r>
        <w:br/>
        <w:t>The Buddhas' words don't differ none—</w:t>
      </w:r>
      <w:r>
        <w:br/>
        <w:t>There's only one, not two vehicles.</w:t>
      </w:r>
    </w:p>
    <w:p w14:paraId="243FCBE4" w14:textId="77777777" w:rsidR="005F2829" w:rsidRDefault="00000000">
      <w:pPr>
        <w:spacing w:after="200"/>
      </w:pPr>
      <w:r>
        <w:t>In the past, countless ages back,</w:t>
      </w:r>
      <w:r>
        <w:br/>
        <w:t>Measureless extinct Buddhas,</w:t>
      </w:r>
      <w:r>
        <w:br/>
      </w:r>
      <w:r>
        <w:lastRenderedPageBreak/>
        <w:t>Hundreds of thousands of millions of billions of kinds,</w:t>
      </w:r>
      <w:r>
        <w:br/>
        <w:t>Their number beyond all measuring—</w:t>
      </w:r>
    </w:p>
    <w:p w14:paraId="3E7DBF79" w14:textId="77777777" w:rsidR="005F2829" w:rsidRDefault="00000000">
      <w:pPr>
        <w:spacing w:after="200"/>
      </w:pPr>
      <w:r>
        <w:t>World-Honored Ones like these,</w:t>
      </w:r>
      <w:r>
        <w:br/>
        <w:t>Using various causes and comparisons,</w:t>
      </w:r>
      <w:r>
        <w:br/>
        <w:t>Countless powers of skillful means,</w:t>
      </w:r>
      <w:r>
        <w:br/>
        <w:t>They taught and explained the marks of the dharmas.</w:t>
      </w:r>
    </w:p>
    <w:p w14:paraId="79275008" w14:textId="77777777" w:rsidR="005F2829" w:rsidRDefault="00000000">
      <w:pPr>
        <w:spacing w:after="200"/>
      </w:pPr>
      <w:r>
        <w:t>All these World-Honored Ones,</w:t>
      </w:r>
      <w:r>
        <w:br/>
        <w:t>They all spoke the dharma of one vehicle,</w:t>
      </w:r>
      <w:r>
        <w:br/>
        <w:t>Transformed measureless living beings,</w:t>
      </w:r>
      <w:r>
        <w:br/>
        <w:t>Caused them to enter the Buddha-road.</w:t>
      </w:r>
    </w:p>
    <w:p w14:paraId="74364341" w14:textId="77777777" w:rsidR="005F2829" w:rsidRDefault="00000000">
      <w:pPr>
        <w:spacing w:after="200"/>
      </w:pPr>
      <w:r>
        <w:t>Also, them Great Holy Lords,</w:t>
      </w:r>
      <w:r>
        <w:br/>
        <w:t>Knowing the entire world—</w:t>
      </w:r>
      <w:r>
        <w:br/>
        <w:t>Heavenly beings, human beings, every kind of living creature—</w:t>
      </w:r>
      <w:r>
        <w:br/>
        <w:t>The deep desires of their minds—</w:t>
      </w:r>
    </w:p>
    <w:p w14:paraId="60BF1AA9" w14:textId="77777777" w:rsidR="005F2829" w:rsidRDefault="00000000">
      <w:pPr>
        <w:spacing w:after="200"/>
      </w:pPr>
      <w:r>
        <w:t>They used different skillful means</w:t>
      </w:r>
      <w:r>
        <w:br/>
        <w:t>To help reveal the foremost meaning.</w:t>
      </w:r>
      <w:r>
        <w:br/>
        <w:t>If there was living creatures</w:t>
      </w:r>
      <w:r>
        <w:br/>
        <w:t>Who met them Buddhas of the past,</w:t>
      </w:r>
    </w:p>
    <w:p w14:paraId="1E6E9D96" w14:textId="77777777" w:rsidR="005F2829" w:rsidRDefault="00000000">
      <w:pPr>
        <w:spacing w:after="200"/>
      </w:pPr>
      <w:r>
        <w:t>Whether they heard dharma or gave gifts,</w:t>
      </w:r>
      <w:r>
        <w:br/>
        <w:t>Or upheld precepts, practiced patience,</w:t>
      </w:r>
      <w:r>
        <w:br/>
        <w:t>Vigor, meditation, wisdom, and such—</w:t>
      </w:r>
      <w:r>
        <w:br/>
        <w:t>Cultivating merit and wisdom in various ways—</w:t>
      </w:r>
    </w:p>
    <w:p w14:paraId="14A05551" w14:textId="77777777" w:rsidR="005F2829" w:rsidRDefault="00000000">
      <w:pPr>
        <w:spacing w:after="200"/>
      </w:pPr>
      <w:r>
        <w:t>Folks like these,</w:t>
      </w:r>
      <w:r>
        <w:br/>
        <w:t>They all done already accomplished the Buddha-road.</w:t>
      </w:r>
      <w:r>
        <w:br/>
        <w:t>After the Buddhas became extinct,</w:t>
      </w:r>
      <w:r>
        <w:br/>
        <w:t>If people had good, gentle hearts,</w:t>
      </w:r>
    </w:p>
    <w:p w14:paraId="65F5C563" w14:textId="77777777" w:rsidR="005F2829" w:rsidRDefault="00000000">
      <w:pPr>
        <w:spacing w:after="200"/>
      </w:pPr>
      <w:r>
        <w:t>Living beings like these,</w:t>
      </w:r>
      <w:r>
        <w:br/>
        <w:t>They all done already accomplished the Buddha-road.</w:t>
      </w:r>
      <w:r>
        <w:br/>
      </w:r>
      <w:r>
        <w:lastRenderedPageBreak/>
        <w:t>After the Buddhas became extinct,</w:t>
      </w:r>
      <w:r>
        <w:br/>
        <w:t>Those who made offerings to the relics—</w:t>
      </w:r>
    </w:p>
    <w:p w14:paraId="20A25350" w14:textId="77777777" w:rsidR="005F2829" w:rsidRDefault="00000000">
      <w:pPr>
        <w:spacing w:after="200"/>
      </w:pPr>
      <w:r>
        <w:t>Raised up millions and billions of kinds of stupas,</w:t>
      </w:r>
      <w:r>
        <w:br/>
        <w:t>Made from gold and silver and crystal,</w:t>
      </w:r>
      <w:r>
        <w:br/>
        <w:t>Mother-of-pearl and agate,</w:t>
      </w:r>
      <w:r>
        <w:br/>
        <w:t>Rose quartz and lapis lazuli pearls,</w:t>
      </w:r>
    </w:p>
    <w:p w14:paraId="0E62F091" w14:textId="77777777" w:rsidR="005F2829" w:rsidRDefault="00000000">
      <w:pPr>
        <w:spacing w:after="200"/>
      </w:pPr>
      <w:r>
        <w:t>Purifying them with extensive adornments,</w:t>
      </w:r>
      <w:r>
        <w:br/>
        <w:t>Decorating all them stupas.</w:t>
      </w:r>
      <w:r>
        <w:br/>
        <w:t>Or some raised up stone temples,</w:t>
      </w:r>
      <w:r>
        <w:br/>
        <w:t>Sandalwood and agarwood,</w:t>
      </w:r>
    </w:p>
    <w:p w14:paraId="04B3AF9D" w14:textId="77777777" w:rsidR="005F2829" w:rsidRDefault="00000000">
      <w:pPr>
        <w:spacing w:after="200"/>
      </w:pPr>
      <w:r>
        <w:t>Honey-tree wood and other timber,</w:t>
      </w:r>
      <w:r>
        <w:br/>
        <w:t>Brick and tile, clay and earth.</w:t>
      </w:r>
      <w:r>
        <w:br/>
        <w:t>If in some wilderness place</w:t>
      </w:r>
      <w:r>
        <w:br/>
        <w:t>They heaped up dirt to make a Buddha-shrine,</w:t>
      </w:r>
    </w:p>
    <w:p w14:paraId="7C64D1B4" w14:textId="77777777" w:rsidR="005F2829" w:rsidRDefault="00000000">
      <w:pPr>
        <w:spacing w:after="200"/>
      </w:pPr>
      <w:r>
        <w:t>Or even children playing,</w:t>
      </w:r>
      <w:r>
        <w:br/>
        <w:t>Piling up sand to make a Buddha-stupa—</w:t>
      </w:r>
      <w:r>
        <w:br/>
        <w:t>Folks like these,</w:t>
      </w:r>
      <w:r>
        <w:br/>
        <w:t>They all done already accomplished the Buddha-road.</w:t>
      </w:r>
    </w:p>
    <w:p w14:paraId="42CDE505" w14:textId="77777777" w:rsidR="005F2829" w:rsidRDefault="00000000">
      <w:pPr>
        <w:spacing w:after="200"/>
      </w:pPr>
      <w:r>
        <w:t>If people for the Buddha's sake</w:t>
      </w:r>
      <w:r>
        <w:br/>
        <w:t>Established all kinds of images,</w:t>
      </w:r>
      <w:r>
        <w:br/>
        <w:t>Carved and sculpted with every kind of mark—</w:t>
      </w:r>
      <w:r>
        <w:br/>
        <w:t>They all done already accomplished the Buddha-road.</w:t>
      </w:r>
    </w:p>
    <w:p w14:paraId="6FD7C99B" w14:textId="77777777" w:rsidR="005F2829" w:rsidRDefault="00000000">
      <w:pPr>
        <w:spacing w:after="200"/>
      </w:pPr>
      <w:r>
        <w:t>Whether made from seven jewels,</w:t>
      </w:r>
      <w:r>
        <w:br/>
        <w:t>Bronze or red and white copper,</w:t>
      </w:r>
      <w:r>
        <w:br/>
        <w:t>White pewter, lead and tin,</w:t>
      </w:r>
      <w:r>
        <w:br/>
        <w:t>Iron, wood, or even clay,</w:t>
      </w:r>
    </w:p>
    <w:p w14:paraId="445E2284" w14:textId="77777777" w:rsidR="005F2829" w:rsidRDefault="00000000">
      <w:pPr>
        <w:spacing w:after="200"/>
      </w:pPr>
      <w:r>
        <w:t>Or using glue and lacquer and cloth</w:t>
      </w:r>
      <w:r>
        <w:br/>
        <w:t>To adorn and make Buddha-images—</w:t>
      </w:r>
      <w:r>
        <w:br/>
      </w:r>
      <w:r>
        <w:lastRenderedPageBreak/>
        <w:t>Folks like these,</w:t>
      </w:r>
      <w:r>
        <w:br/>
        <w:t>They all done already accomplished the Buddha-road.</w:t>
      </w:r>
    </w:p>
    <w:p w14:paraId="6A5EE84F" w14:textId="77777777" w:rsidR="005F2829" w:rsidRDefault="00000000">
      <w:pPr>
        <w:spacing w:after="200"/>
      </w:pPr>
      <w:r>
        <w:t>Painting and drawing Buddha-images,</w:t>
      </w:r>
      <w:r>
        <w:br/>
        <w:t>Complete with a hundred merits adorning the marks,</w:t>
      </w:r>
      <w:r>
        <w:br/>
        <w:t>Whether they did it themselves or had others do it—</w:t>
      </w:r>
      <w:r>
        <w:br/>
        <w:t>They all done already accomplished the Buddha-road.</w:t>
      </w:r>
    </w:p>
    <w:p w14:paraId="56030E0B" w14:textId="77777777" w:rsidR="005F2829" w:rsidRDefault="00000000">
      <w:pPr>
        <w:spacing w:after="200"/>
      </w:pPr>
      <w:r>
        <w:t>Even children playing,</w:t>
      </w:r>
      <w:r>
        <w:br/>
        <w:t>Using grass or wood or a brush,</w:t>
      </w:r>
      <w:r>
        <w:br/>
        <w:t>Or maybe even fingernails</w:t>
      </w:r>
      <w:r>
        <w:br/>
        <w:t>To scratch and draw a Buddha-image—</w:t>
      </w:r>
    </w:p>
    <w:p w14:paraId="4E3E92B0" w14:textId="77777777" w:rsidR="005F2829" w:rsidRDefault="00000000">
      <w:pPr>
        <w:spacing w:after="200"/>
      </w:pPr>
      <w:r>
        <w:t>Folks like these,</w:t>
      </w:r>
      <w:r>
        <w:br/>
        <w:t>Gradually accumulating merit and virtue,</w:t>
      </w:r>
      <w:r>
        <w:br/>
        <w:t>Completely fulfilling great compassion-mind—</w:t>
      </w:r>
      <w:r>
        <w:br/>
        <w:t>They all done already accomplished the Buddha-road.</w:t>
      </w:r>
    </w:p>
    <w:p w14:paraId="518E49D8" w14:textId="77777777" w:rsidR="005F2829" w:rsidRDefault="00000000">
      <w:pPr>
        <w:spacing w:after="200"/>
      </w:pPr>
      <w:r>
        <w:t>They only teaching and transforming bodhisattvas,</w:t>
      </w:r>
      <w:r>
        <w:br/>
        <w:t>Ferrying across measureless multitudes.</w:t>
      </w:r>
      <w:r>
        <w:br/>
        <w:t>If people at stupas and temples,</w:t>
      </w:r>
      <w:r>
        <w:br/>
        <w:t>At jeweled images or painted images,</w:t>
      </w:r>
    </w:p>
    <w:p w14:paraId="5AB3D07D" w14:textId="77777777" w:rsidR="005F2829" w:rsidRDefault="00000000">
      <w:pPr>
        <w:spacing w:after="200"/>
      </w:pPr>
      <w:r>
        <w:t>With flowers, incense, banners, canopies,</w:t>
      </w:r>
      <w:r>
        <w:br/>
        <w:t>Made offerings with reverent minds—</w:t>
      </w:r>
      <w:r>
        <w:br/>
        <w:t>If they had people make music,</w:t>
      </w:r>
      <w:r>
        <w:br/>
        <w:t>Beating drums, blowing horns and conches,</w:t>
      </w:r>
    </w:p>
    <w:p w14:paraId="3F523044" w14:textId="77777777" w:rsidR="005F2829" w:rsidRDefault="00000000">
      <w:pPr>
        <w:spacing w:after="200"/>
      </w:pPr>
      <w:r>
        <w:t>Flutes, pipes, zithers and harps,</w:t>
      </w:r>
      <w:r>
        <w:br/>
        <w:t>Lutes, cymbals and gongs,</w:t>
      </w:r>
      <w:r>
        <w:br/>
        <w:t>All these wonderful sounds,</w:t>
      </w:r>
      <w:r>
        <w:br/>
        <w:t>Playing them all as offerings—</w:t>
      </w:r>
    </w:p>
    <w:p w14:paraId="4F1266E9" w14:textId="77777777" w:rsidR="005F2829" w:rsidRDefault="00000000">
      <w:pPr>
        <w:spacing w:after="200"/>
      </w:pPr>
      <w:r>
        <w:t>Or with joyful minds</w:t>
      </w:r>
      <w:r>
        <w:br/>
        <w:t>Singing and chanting the Buddha's virtue,</w:t>
      </w:r>
      <w:r>
        <w:br/>
      </w:r>
      <w:r>
        <w:lastRenderedPageBreak/>
        <w:t>Even just one small sound—</w:t>
      </w:r>
      <w:r>
        <w:br/>
        <w:t>They all done already accomplished the Buddha-road.</w:t>
      </w:r>
    </w:p>
    <w:p w14:paraId="1002DA0E" w14:textId="77777777" w:rsidR="005F2829" w:rsidRDefault="00000000">
      <w:pPr>
        <w:spacing w:after="200"/>
      </w:pPr>
      <w:r>
        <w:t>If people with distracted minds,</w:t>
      </w:r>
      <w:r>
        <w:br/>
        <w:t>Even just with a single flower,</w:t>
      </w:r>
      <w:r>
        <w:br/>
        <w:t>Made an offering to a painted image—</w:t>
      </w:r>
      <w:r>
        <w:br/>
        <w:t>Gradually they gonna see countless Buddhas.</w:t>
      </w:r>
    </w:p>
    <w:p w14:paraId="587403A8" w14:textId="77777777" w:rsidR="005F2829" w:rsidRDefault="00000000">
      <w:pPr>
        <w:spacing w:after="200"/>
      </w:pPr>
      <w:r>
        <w:t>Or some people bowed in respect,</w:t>
      </w:r>
      <w:r>
        <w:br/>
        <w:t>Or maybe just pressed their palms together,</w:t>
      </w:r>
      <w:r>
        <w:br/>
        <w:t>Or even just raised one hand,</w:t>
      </w:r>
      <w:r>
        <w:br/>
        <w:t>Or maybe just lowered their head a little—</w:t>
      </w:r>
    </w:p>
    <w:p w14:paraId="75BD2330" w14:textId="77777777" w:rsidR="005F2829" w:rsidRDefault="00000000">
      <w:pPr>
        <w:spacing w:after="200"/>
      </w:pPr>
      <w:r>
        <w:t>By making offerings to images like this,</w:t>
      </w:r>
      <w:r>
        <w:br/>
        <w:t>Gradually they gonna see measureless Buddhas.</w:t>
      </w:r>
      <w:r>
        <w:br/>
        <w:t>They gonna accomplish the unsurpassed road themselves,</w:t>
      </w:r>
      <w:r>
        <w:br/>
        <w:t>Extensively ferry across numberless multitudes,</w:t>
      </w:r>
    </w:p>
    <w:p w14:paraId="73FBDC80" w14:textId="77777777" w:rsidR="005F2829" w:rsidRDefault="00000000">
      <w:pPr>
        <w:spacing w:after="200"/>
      </w:pPr>
      <w:r>
        <w:t>Enter nirvāṇa without remainder,</w:t>
      </w:r>
      <w:r>
        <w:br/>
        <w:t>Like firewood exhausted, fire gone out.</w:t>
      </w:r>
      <w:r>
        <w:br/>
        <w:t>If people with distracted minds</w:t>
      </w:r>
      <w:r>
        <w:br/>
        <w:t>Enter into a stupa or temple,</w:t>
      </w:r>
    </w:p>
    <w:p w14:paraId="20470247" w14:textId="77777777" w:rsidR="005F2829" w:rsidRDefault="00000000">
      <w:pPr>
        <w:spacing w:after="200"/>
      </w:pPr>
      <w:r>
        <w:t>One time call out 'Homage to the Buddha!'—</w:t>
      </w:r>
      <w:r>
        <w:br/>
        <w:t>They all done already accomplished the Buddha-road.</w:t>
      </w:r>
      <w:r>
        <w:br/>
        <w:t>Concerning all them Buddhas of the past,</w:t>
      </w:r>
      <w:r>
        <w:br/>
        <w:t>Whether while they was in the world or after they extinct—</w:t>
      </w:r>
    </w:p>
    <w:p w14:paraId="5F2F274C" w14:textId="77777777" w:rsidR="005F2829" w:rsidRDefault="00000000">
      <w:pPr>
        <w:spacing w:after="200"/>
      </w:pPr>
      <w:r>
        <w:t>If there's folks who heard this dharma,</w:t>
      </w:r>
      <w:r>
        <w:br/>
        <w:t>They all done already accomplished the Buddha-road.</w:t>
      </w:r>
      <w:r>
        <w:br/>
        <w:t>All them World-Honored Ones of the future,</w:t>
      </w:r>
      <w:r>
        <w:br/>
        <w:t>Their number without any measure—</w:t>
      </w:r>
    </w:p>
    <w:p w14:paraId="2F036FB8" w14:textId="77777777" w:rsidR="005F2829" w:rsidRDefault="00000000">
      <w:pPr>
        <w:spacing w:after="200"/>
      </w:pPr>
      <w:r>
        <w:t>All these Tathāgatas</w:t>
      </w:r>
      <w:r>
        <w:br/>
        <w:t>Gonna use skillful means to speak the dharma.</w:t>
      </w:r>
      <w:r>
        <w:br/>
      </w:r>
      <w:r>
        <w:lastRenderedPageBreak/>
        <w:t>All the Tathāgatas,</w:t>
      </w:r>
      <w:r>
        <w:br/>
        <w:t>Using measureless skillful means,</w:t>
      </w:r>
    </w:p>
    <w:p w14:paraId="31E1A8E8" w14:textId="77777777" w:rsidR="005F2829" w:rsidRDefault="00000000">
      <w:pPr>
        <w:spacing w:after="200"/>
      </w:pPr>
      <w:r>
        <w:t>Gonna ferry living beings across,</w:t>
      </w:r>
      <w:r>
        <w:br/>
        <w:t>Cause them to enter the Buddha's wisdom without outflow.</w:t>
      </w:r>
      <w:r>
        <w:br/>
        <w:t>If there's folks who hear the dharma,</w:t>
      </w:r>
      <w:r>
        <w:br/>
        <w:t>Not a single one won't become a Buddha.</w:t>
      </w:r>
    </w:p>
    <w:p w14:paraId="39199590" w14:textId="77777777" w:rsidR="005F2829" w:rsidRDefault="00000000">
      <w:pPr>
        <w:pStyle w:val="Heading3"/>
      </w:pPr>
      <w:r>
        <w:t>The Buddhas' original vow and wish was</w:t>
      </w:r>
    </w:p>
    <w:p w14:paraId="258B8184" w14:textId="77777777" w:rsidR="005F2829" w:rsidRDefault="00000000">
      <w:pPr>
        <w:spacing w:after="200"/>
      </w:pPr>
      <w:r>
        <w:t>'The Buddha-road that I'm walking—</w:t>
      </w:r>
      <w:r>
        <w:br/>
        <w:t>I want to cause living beings universally</w:t>
      </w:r>
      <w:r>
        <w:br/>
        <w:t>To obtain this same road too.'</w:t>
      </w:r>
    </w:p>
    <w:p w14:paraId="73F47460" w14:textId="77777777" w:rsidR="005F2829" w:rsidRDefault="00000000">
      <w:pPr>
        <w:spacing w:after="200"/>
      </w:pPr>
      <w:r>
        <w:t>The Buddhas of the future world,</w:t>
      </w:r>
      <w:r>
        <w:br/>
        <w:t>Even though they gonna speak hundreds of thousands of billions,</w:t>
      </w:r>
      <w:r>
        <w:br/>
        <w:t>Countless doors into the dharma,</w:t>
      </w:r>
      <w:r>
        <w:br/>
        <w:t>Actually it's for the one vehicle.</w:t>
      </w:r>
    </w:p>
    <w:p w14:paraId="04217566" w14:textId="77777777" w:rsidR="005F2829" w:rsidRDefault="00000000">
      <w:pPr>
        <w:spacing w:after="200"/>
      </w:pPr>
      <w:r>
        <w:t>The Buddhas, Honored Ones of Two Feet,</w:t>
      </w:r>
      <w:r>
        <w:br/>
        <w:t>They know the dharma constantly has no nature—</w:t>
      </w:r>
      <w:r>
        <w:br/>
        <w:t>Buddha-seed arises from conditions—</w:t>
      </w:r>
      <w:r>
        <w:br/>
        <w:t>That's why they speak the one vehicle.</w:t>
      </w:r>
    </w:p>
    <w:p w14:paraId="12A17A89" w14:textId="77777777" w:rsidR="005F2829" w:rsidRDefault="00000000">
      <w:pPr>
        <w:spacing w:after="200"/>
      </w:pPr>
      <w:r>
        <w:t>This dharma dwells in the dharma-position,</w:t>
      </w:r>
      <w:r>
        <w:br/>
        <w:t>The worldly marks constantly abide.</w:t>
      </w:r>
      <w:r>
        <w:br/>
        <w:t>Having known this at the place of awakening,</w:t>
      </w:r>
      <w:r>
        <w:br/>
        <w:t>The Guide uses skillful means to speak.</w:t>
      </w:r>
    </w:p>
    <w:p w14:paraId="57E6A140" w14:textId="77777777" w:rsidR="005F2829" w:rsidRDefault="00000000">
      <w:pPr>
        <w:spacing w:after="200"/>
      </w:pPr>
      <w:r>
        <w:t>The heavenly beings and humans who make offerings,</w:t>
      </w:r>
      <w:r>
        <w:br/>
        <w:t>The present Buddhas of the ten directions,</w:t>
      </w:r>
      <w:r>
        <w:br/>
        <w:t>Numerous as Ganges River sands,</w:t>
      </w:r>
      <w:r>
        <w:br/>
        <w:t>Appearing in the world—</w:t>
      </w:r>
    </w:p>
    <w:p w14:paraId="45C4F907" w14:textId="77777777" w:rsidR="005F2829" w:rsidRDefault="00000000">
      <w:pPr>
        <w:spacing w:after="200"/>
      </w:pPr>
      <w:r>
        <w:t>For the sake of bringing peace to living beings,</w:t>
      </w:r>
      <w:r>
        <w:br/>
        <w:t>They also speak dharma like this.</w:t>
      </w:r>
      <w:r>
        <w:br/>
      </w:r>
      <w:r>
        <w:lastRenderedPageBreak/>
        <w:t>Knowing the foremost still extinction,</w:t>
      </w:r>
      <w:r>
        <w:br/>
        <w:t>Using the power of skillful means,</w:t>
      </w:r>
    </w:p>
    <w:p w14:paraId="30926726" w14:textId="77777777" w:rsidR="005F2829" w:rsidRDefault="00000000">
      <w:pPr>
        <w:spacing w:after="200"/>
      </w:pPr>
      <w:r>
        <w:t>Although they showing various roads,</w:t>
      </w:r>
      <w:r>
        <w:br/>
        <w:t>Actually it's for the Buddha Vehicle.</w:t>
      </w:r>
      <w:r>
        <w:br/>
        <w:t>Knowing the practices of living beings,</w:t>
      </w:r>
      <w:r>
        <w:br/>
        <w:t>What's thought deep in their minds,</w:t>
      </w:r>
    </w:p>
    <w:p w14:paraId="7B8BDBF7" w14:textId="77777777" w:rsidR="005F2829" w:rsidRDefault="00000000">
      <w:pPr>
        <w:spacing w:after="200"/>
      </w:pPr>
      <w:r>
        <w:t>Their karma practiced in the past,</w:t>
      </w:r>
      <w:r>
        <w:br/>
        <w:t>Their desire-natures, vigor-power,</w:t>
      </w:r>
      <w:r>
        <w:br/>
        <w:t>And whether their faculties sharp or dull—</w:t>
      </w:r>
      <w:r>
        <w:br/>
        <w:t>Using various causes and conditions,</w:t>
      </w:r>
    </w:p>
    <w:p w14:paraId="3F8297A7" w14:textId="77777777" w:rsidR="005F2829" w:rsidRDefault="00000000">
      <w:pPr>
        <w:spacing w:after="200"/>
      </w:pPr>
      <w:r>
        <w:t>Comparisons and also expressions,</w:t>
      </w:r>
      <w:r>
        <w:br/>
        <w:t>They speak with appropriate skillful means.</w:t>
      </w:r>
      <w:r>
        <w:br/>
        <w:t>Now I'm the same way too—</w:t>
      </w:r>
      <w:r>
        <w:br/>
        <w:t>For the sake of bringing peace to living beings,</w:t>
      </w:r>
    </w:p>
    <w:p w14:paraId="1000C45A" w14:textId="77777777" w:rsidR="005F2829" w:rsidRDefault="00000000">
      <w:pPr>
        <w:spacing w:after="200"/>
      </w:pPr>
      <w:r>
        <w:t>Using various dharma-doors,</w:t>
      </w:r>
      <w:r>
        <w:br/>
        <w:t>I'm proclaiming and showing the Buddha-road.</w:t>
      </w:r>
      <w:r>
        <w:br/>
        <w:t>With my power of wisdom,</w:t>
      </w:r>
      <w:r>
        <w:br/>
        <w:t>I know living beings' natures and desires.</w:t>
      </w:r>
    </w:p>
    <w:p w14:paraId="08796CA4" w14:textId="77777777" w:rsidR="005F2829" w:rsidRDefault="00000000">
      <w:pPr>
        <w:spacing w:after="200"/>
      </w:pPr>
      <w:r>
        <w:t>Using skillful means, speaking all the dharmas,</w:t>
      </w:r>
      <w:r>
        <w:br/>
        <w:t>I'm causing them all to gain joy.</w:t>
      </w:r>
      <w:r>
        <w:br/>
        <w:t>Śāriputra, you ought to know—</w:t>
      </w:r>
      <w:r>
        <w:br/>
        <w:t>With my Buddha-eye I'm looking,</w:t>
      </w:r>
    </w:p>
    <w:p w14:paraId="35498F0B" w14:textId="77777777" w:rsidR="005F2829" w:rsidRDefault="00000000">
      <w:pPr>
        <w:spacing w:after="200"/>
      </w:pPr>
      <w:r>
        <w:t>Seeing living beings of the six paths,</w:t>
      </w:r>
      <w:r>
        <w:br/>
        <w:t>Poor and without merit or wisdom,</w:t>
      </w:r>
      <w:r>
        <w:br/>
        <w:t>Entering the dangerous road of birth and death,</w:t>
      </w:r>
      <w:r>
        <w:br/>
        <w:t>Suffering continuing on without break,</w:t>
      </w:r>
    </w:p>
    <w:p w14:paraId="62016D10" w14:textId="77777777" w:rsidR="005F2829" w:rsidRDefault="00000000">
      <w:pPr>
        <w:spacing w:after="200"/>
      </w:pPr>
      <w:r>
        <w:t>Deeply attached to the five desires,</w:t>
      </w:r>
      <w:r>
        <w:br/>
        <w:t>Like a yak loving its tail—</w:t>
      </w:r>
      <w:r>
        <w:br/>
      </w:r>
      <w:r>
        <w:lastRenderedPageBreak/>
        <w:t>With greed and craving they damaging themselves,</w:t>
      </w:r>
      <w:r>
        <w:br/>
        <w:t>Blind in the darkness, can't see nothing.</w:t>
      </w:r>
    </w:p>
    <w:p w14:paraId="6BC1F75F" w14:textId="77777777" w:rsidR="005F2829" w:rsidRDefault="00000000">
      <w:pPr>
        <w:spacing w:after="200"/>
      </w:pPr>
      <w:r>
        <w:t>They don't seek the Buddha with his great might,</w:t>
      </w:r>
      <w:r>
        <w:br/>
        <w:t>Don't seek the dharma that cuts off suffering neither.</w:t>
      </w:r>
      <w:r>
        <w:br/>
        <w:t>Deep into all kinds of wrong views they go,</w:t>
      </w:r>
      <w:r>
        <w:br/>
        <w:t>Trying to use suffering to get rid of suffering.</w:t>
      </w:r>
    </w:p>
    <w:p w14:paraId="0B3BDB52" w14:textId="77777777" w:rsidR="005F2829" w:rsidRDefault="00000000">
      <w:pPr>
        <w:spacing w:after="200"/>
      </w:pPr>
      <w:r>
        <w:t>For the sake of living beings like these,</w:t>
      </w:r>
      <w:r>
        <w:br/>
        <w:t>I arise with a great compassion-mind.</w:t>
      </w:r>
      <w:r>
        <w:br/>
        <w:t>When I first sat at the place of awakening,</w:t>
      </w:r>
      <w:r>
        <w:br/>
        <w:t>Gazing at the tree and also walking,</w:t>
      </w:r>
    </w:p>
    <w:p w14:paraId="12598A2C" w14:textId="77777777" w:rsidR="005F2829" w:rsidRDefault="00000000">
      <w:r>
        <w:t>For three times seven days</w:t>
      </w:r>
    </w:p>
    <w:p w14:paraId="10166200" w14:textId="77777777" w:rsidR="005F2829" w:rsidRDefault="00000000">
      <w:pPr>
        <w:pStyle w:val="Heading3"/>
      </w:pPr>
      <w:r>
        <w:t>I thought about matters like this</w:t>
      </w:r>
    </w:p>
    <w:p w14:paraId="45BA4D53" w14:textId="77777777" w:rsidR="005F2829" w:rsidRDefault="00000000">
      <w:pPr>
        <w:spacing w:after="200"/>
      </w:pPr>
      <w:r>
        <w:t>'The wisdom I obtained—</w:t>
      </w:r>
      <w:r>
        <w:br/>
        <w:t>It's subtle, wonderful, most foremost.</w:t>
      </w:r>
    </w:p>
    <w:p w14:paraId="17355341" w14:textId="77777777" w:rsidR="005F2829" w:rsidRDefault="00000000">
      <w:pPr>
        <w:spacing w:after="200"/>
      </w:pPr>
      <w:r>
        <w:t>Living beings got dull faculties,</w:t>
      </w:r>
      <w:r>
        <w:br/>
        <w:t>Attached to pleasure, blinded by ignorance.</w:t>
      </w:r>
      <w:r>
        <w:br/>
        <w:t>Folks like these here—</w:t>
      </w:r>
      <w:r>
        <w:br/>
        <w:t>How can they possibly be ferried across?'</w:t>
      </w:r>
    </w:p>
    <w:p w14:paraId="73C79FE1" w14:textId="77777777" w:rsidR="005F2829" w:rsidRDefault="00000000">
      <w:pPr>
        <w:spacing w:after="200"/>
      </w:pPr>
      <w:r>
        <w:t>At that time, all them Brahma kings</w:t>
      </w:r>
      <w:r>
        <w:br/>
        <w:t>And all them Lord Shakras too,</w:t>
      </w:r>
      <w:r>
        <w:br/>
        <w:t>The Four Heavenly Kings protecting the world,</w:t>
      </w:r>
      <w:r>
        <w:br/>
        <w:t>And the Great Freedom Heaven god,</w:t>
      </w:r>
    </w:p>
    <w:p w14:paraId="4C4D6E94" w14:textId="77777777" w:rsidR="005F2829" w:rsidRDefault="00000000">
      <w:pPr>
        <w:spacing w:after="200"/>
      </w:pPr>
      <w:r>
        <w:t>Along with other hosts of heavenly beings,</w:t>
      </w:r>
      <w:r>
        <w:br/>
        <w:t>Retinues of hundreds of thousands of millions,</w:t>
      </w:r>
      <w:r>
        <w:br/>
        <w:t>Respectfully with palms pressed together, bowing,</w:t>
      </w:r>
      <w:r>
        <w:br/>
        <w:t>They begged me to turn the dharma-wheel.</w:t>
      </w:r>
    </w:p>
    <w:p w14:paraId="5197F690" w14:textId="77777777" w:rsidR="005F2829" w:rsidRDefault="00000000">
      <w:pPr>
        <w:pStyle w:val="Heading3"/>
      </w:pPr>
      <w:r>
        <w:lastRenderedPageBreak/>
        <w:t>I immediately thought to myself</w:t>
      </w:r>
    </w:p>
    <w:p w14:paraId="4DDAC123" w14:textId="77777777" w:rsidR="005F2829" w:rsidRDefault="00000000">
      <w:pPr>
        <w:spacing w:after="200"/>
      </w:pPr>
      <w:r>
        <w:t>'If I only praise the Buddha Vehicle,</w:t>
      </w:r>
      <w:r>
        <w:br/>
        <w:t>Living beings sunk down in suffering,</w:t>
      </w:r>
      <w:r>
        <w:br/>
        <w:t>They won't be able to believe this dharma.</w:t>
      </w:r>
    </w:p>
    <w:p w14:paraId="5C3038D9" w14:textId="77777777" w:rsidR="005F2829" w:rsidRDefault="00000000">
      <w:pPr>
        <w:spacing w:after="200"/>
      </w:pPr>
      <w:r>
        <w:t>Because they break the dharma and don't believe,</w:t>
      </w:r>
      <w:r>
        <w:br/>
        <w:t>They gonna fall into the three evil paths.</w:t>
      </w:r>
      <w:r>
        <w:br/>
        <w:t>I'd rather not speak the dharma at all,</w:t>
      </w:r>
      <w:r>
        <w:br/>
        <w:t>Just quickly enter into nirvāṇa.'</w:t>
      </w:r>
    </w:p>
    <w:p w14:paraId="4101D491" w14:textId="77777777" w:rsidR="005F2829" w:rsidRDefault="00000000">
      <w:pPr>
        <w:spacing w:after="200"/>
      </w:pPr>
      <w:r>
        <w:t>Then I remembered them Buddhas of the past,</w:t>
      </w:r>
      <w:r>
        <w:br/>
        <w:t>The power of skillful means they practiced.</w:t>
      </w:r>
      <w:r>
        <w:br/>
        <w:t>'The road I obtained right now,</w:t>
      </w:r>
      <w:r>
        <w:br/>
        <w:t>I also ought to speak three vehicles.'</w:t>
      </w:r>
    </w:p>
    <w:p w14:paraId="7E44A28D" w14:textId="77777777" w:rsidR="005F2829" w:rsidRDefault="00000000">
      <w:r>
        <w:t>While I was thinking like this,</w:t>
      </w:r>
      <w:r>
        <w:br/>
        <w:t>Buddhas from the ten directions all appeared.</w:t>
      </w:r>
    </w:p>
    <w:p w14:paraId="2A1D004C" w14:textId="77777777" w:rsidR="005F2829" w:rsidRDefault="00000000">
      <w:pPr>
        <w:pStyle w:val="Heading3"/>
      </w:pPr>
      <w:r>
        <w:t>With their Brahma voices they comforted and instructed me</w:t>
      </w:r>
    </w:p>
    <w:p w14:paraId="35A12DDD" w14:textId="77777777" w:rsidR="005F2829" w:rsidRDefault="00000000">
      <w:r>
        <w:t>'Excellent! Śākyamuni!</w:t>
      </w:r>
    </w:p>
    <w:p w14:paraId="0369515A" w14:textId="77777777" w:rsidR="005F2829" w:rsidRDefault="00000000">
      <w:pPr>
        <w:spacing w:after="200"/>
      </w:pPr>
      <w:r>
        <w:t>Foremost of Guides,</w:t>
      </w:r>
      <w:r>
        <w:br/>
        <w:t>You obtained this unsurpassed dharma.</w:t>
      </w:r>
      <w:r>
        <w:br/>
        <w:t>Following all the Buddhas everywhere,</w:t>
      </w:r>
      <w:r>
        <w:br/>
        <w:t>You gonna use the power of skillful means.</w:t>
      </w:r>
    </w:p>
    <w:p w14:paraId="7A62A9E8" w14:textId="77777777" w:rsidR="005F2829" w:rsidRDefault="00000000">
      <w:pPr>
        <w:spacing w:after="200"/>
      </w:pPr>
      <w:r>
        <w:t>We too all obtained</w:t>
      </w:r>
      <w:r>
        <w:br/>
        <w:t>The most wonderful, foremost dharma.</w:t>
      </w:r>
      <w:r>
        <w:br/>
        <w:t>For the sake of all kinds of living creatures,</w:t>
      </w:r>
      <w:r>
        <w:br/>
        <w:t>We make distinctions and speak three vehicles.</w:t>
      </w:r>
    </w:p>
    <w:p w14:paraId="361D1CAC" w14:textId="77777777" w:rsidR="005F2829" w:rsidRDefault="00000000">
      <w:pPr>
        <w:spacing w:after="200"/>
      </w:pPr>
      <w:r>
        <w:t>Folks with little wisdom who love the small dharma,</w:t>
      </w:r>
      <w:r>
        <w:br/>
        <w:t>Who don't believe they can become Buddhas themselves—</w:t>
      </w:r>
      <w:r>
        <w:br/>
      </w:r>
      <w:r>
        <w:lastRenderedPageBreak/>
        <w:t>That's why, using skillful means,</w:t>
      </w:r>
      <w:r>
        <w:br/>
        <w:t>We make distinctions and speak about various fruits.</w:t>
      </w:r>
    </w:p>
    <w:p w14:paraId="15E1C1D6" w14:textId="77777777" w:rsidR="005F2829" w:rsidRDefault="00000000">
      <w:pPr>
        <w:spacing w:after="200"/>
      </w:pPr>
      <w:r>
        <w:t>Even though we speak three vehicles,</w:t>
      </w:r>
      <w:r>
        <w:br/>
        <w:t>It's only for teaching bodhisattvas.'</w:t>
      </w:r>
      <w:r>
        <w:br/>
        <w:t>Śāriputra, you ought to know—</w:t>
      </w:r>
      <w:r>
        <w:br/>
        <w:t>I heard them holy lion-roars,</w:t>
      </w:r>
    </w:p>
    <w:p w14:paraId="10D5EFEF" w14:textId="77777777" w:rsidR="005F2829" w:rsidRDefault="00000000">
      <w:r>
        <w:t>Their deep, pure, subtle, wonderful sounds,</w:t>
      </w:r>
      <w:r>
        <w:br/>
        <w:t>Joyfully calling 'Homage to the Buddha!'</w:t>
      </w:r>
    </w:p>
    <w:p w14:paraId="7A625859" w14:textId="77777777" w:rsidR="005F2829" w:rsidRDefault="00000000">
      <w:pPr>
        <w:pStyle w:val="Heading3"/>
      </w:pPr>
      <w:r>
        <w:t>Then I thought like this</w:t>
      </w:r>
    </w:p>
    <w:p w14:paraId="29E434D6" w14:textId="77777777" w:rsidR="005F2829" w:rsidRDefault="00000000">
      <w:r>
        <w:t>'I came out into this defiled, evil world.</w:t>
      </w:r>
    </w:p>
    <w:p w14:paraId="32CBBBCD" w14:textId="77777777" w:rsidR="005F2829" w:rsidRDefault="00000000">
      <w:pPr>
        <w:spacing w:after="200"/>
      </w:pPr>
      <w:r>
        <w:t>Just like all them Buddhas spoke,</w:t>
      </w:r>
      <w:r>
        <w:br/>
        <w:t>I also ought to follow and practice accordingly.'</w:t>
      </w:r>
      <w:r>
        <w:br/>
        <w:t>After I thought about this matter,</w:t>
      </w:r>
      <w:r>
        <w:br/>
        <w:t>I immediately went to Varanasi.</w:t>
      </w:r>
    </w:p>
    <w:p w14:paraId="4CF07AF1" w14:textId="77777777" w:rsidR="005F2829" w:rsidRDefault="00000000">
      <w:pPr>
        <w:spacing w:after="200"/>
      </w:pPr>
      <w:r>
        <w:t>The marks of the dharmas—still extinction—</w:t>
      </w:r>
      <w:r>
        <w:br/>
        <w:t>Can't be proclaimed in words.</w:t>
      </w:r>
      <w:r>
        <w:br/>
        <w:t>Using the power of skillful means,</w:t>
      </w:r>
      <w:r>
        <w:br/>
        <w:t>For five monks I spoke it.</w:t>
      </w:r>
    </w:p>
    <w:p w14:paraId="40A956BA" w14:textId="77777777" w:rsidR="005F2829" w:rsidRDefault="00000000">
      <w:pPr>
        <w:spacing w:after="200"/>
      </w:pPr>
      <w:r>
        <w:t>This is called turning the dharma-wheel.</w:t>
      </w:r>
      <w:r>
        <w:br/>
        <w:t>Then there was the sound of nirvāṇa,</w:t>
      </w:r>
      <w:r>
        <w:br/>
        <w:t>And also 'arhat,'</w:t>
      </w:r>
      <w:r>
        <w:br/>
        <w:t>And 'dharma' and 'sangha'—these distinguishing names.</w:t>
      </w:r>
    </w:p>
    <w:p w14:paraId="3B70FBFB" w14:textId="77777777" w:rsidR="005F2829" w:rsidRDefault="00000000">
      <w:pPr>
        <w:spacing w:after="200"/>
      </w:pPr>
      <w:r>
        <w:t>From ages long ago till now,</w:t>
      </w:r>
      <w:r>
        <w:br/>
        <w:t>I been praising the dharma of nirvāṇa—</w:t>
      </w:r>
      <w:r>
        <w:br/>
        <w:t>The suffering of birth and death forever exhausted—</w:t>
      </w:r>
      <w:r>
        <w:br/>
        <w:t>I always speak like this.</w:t>
      </w:r>
    </w:p>
    <w:p w14:paraId="787FA0ED" w14:textId="77777777" w:rsidR="005F2829" w:rsidRDefault="00000000">
      <w:pPr>
        <w:pStyle w:val="Heading3"/>
      </w:pPr>
      <w:r>
        <w:lastRenderedPageBreak/>
        <w:t>Śāriputra, you ought to know</w:t>
      </w:r>
    </w:p>
    <w:p w14:paraId="534D8EA5" w14:textId="77777777" w:rsidR="005F2829" w:rsidRDefault="00000000">
      <w:pPr>
        <w:spacing w:after="200"/>
      </w:pPr>
      <w:r>
        <w:t>I see them Buddha-children,</w:t>
      </w:r>
      <w:r>
        <w:br/>
        <w:t>Ones aspiring and seeking the Buddha-road,</w:t>
      </w:r>
      <w:r>
        <w:br/>
        <w:t>Countless thousands of millions of billions.</w:t>
      </w:r>
    </w:p>
    <w:p w14:paraId="61663505" w14:textId="77777777" w:rsidR="005F2829" w:rsidRDefault="00000000">
      <w:pPr>
        <w:spacing w:after="200"/>
      </w:pPr>
      <w:r>
        <w:t>All with reverent minds,</w:t>
      </w:r>
      <w:r>
        <w:br/>
        <w:t>They come to where the Buddha is.</w:t>
      </w:r>
      <w:r>
        <w:br/>
        <w:t>They done heard from all them Buddhas before</w:t>
      </w:r>
      <w:r>
        <w:br/>
        <w:t>Dharma spoken with skillful means.</w:t>
      </w:r>
    </w:p>
    <w:p w14:paraId="290CDBEE" w14:textId="77777777" w:rsidR="005F2829" w:rsidRDefault="00000000">
      <w:pPr>
        <w:pStyle w:val="Heading3"/>
      </w:pPr>
      <w:r>
        <w:t>I immediately thought like this</w:t>
      </w:r>
    </w:p>
    <w:p w14:paraId="6D5E0E81" w14:textId="77777777" w:rsidR="005F2829" w:rsidRDefault="00000000">
      <w:pPr>
        <w:spacing w:after="200"/>
      </w:pPr>
      <w:r>
        <w:t>'The reason why the Tathāgata appears</w:t>
      </w:r>
      <w:r>
        <w:br/>
        <w:t>Is for the sake of speaking the Buddha-wisdom.</w:t>
      </w:r>
      <w:r>
        <w:br/>
        <w:t>Now is exactly the right time.'</w:t>
      </w:r>
    </w:p>
    <w:p w14:paraId="4C5F4AEC" w14:textId="77777777" w:rsidR="005F2829" w:rsidRDefault="00000000">
      <w:pPr>
        <w:pStyle w:val="Heading3"/>
      </w:pPr>
      <w:r>
        <w:t>Śāriputra, you ought to know</w:t>
      </w:r>
    </w:p>
    <w:p w14:paraId="7ECA1453" w14:textId="77777777" w:rsidR="005F2829" w:rsidRDefault="00000000">
      <w:pPr>
        <w:spacing w:after="200"/>
      </w:pPr>
      <w:r>
        <w:t>Folks with dull roots and little wisdom,</w:t>
      </w:r>
      <w:r>
        <w:br/>
        <w:t>Who attached to marks and full of arrogant pride—</w:t>
      </w:r>
      <w:r>
        <w:br/>
        <w:t>They can't believe this dharma.</w:t>
      </w:r>
    </w:p>
    <w:p w14:paraId="297AB721" w14:textId="77777777" w:rsidR="005F2829" w:rsidRDefault="00000000">
      <w:pPr>
        <w:spacing w:after="200"/>
      </w:pPr>
      <w:r>
        <w:t>Now I'm joyful and without fear.</w:t>
      </w:r>
      <w:r>
        <w:br/>
        <w:t>Among all the bodhisattvas here,</w:t>
      </w:r>
      <w:r>
        <w:br/>
        <w:t>I'm straightforwardly casting off skillful means,</w:t>
      </w:r>
      <w:r>
        <w:br/>
        <w:t>Only speaking the unsurpassed road.</w:t>
      </w:r>
    </w:p>
    <w:p w14:paraId="63D033F2" w14:textId="77777777" w:rsidR="005F2829" w:rsidRDefault="00000000">
      <w:pPr>
        <w:spacing w:after="200"/>
      </w:pPr>
      <w:r>
        <w:t>When bodhisattvas hear this dharma,</w:t>
      </w:r>
      <w:r>
        <w:br/>
        <w:t>All their nets of doubt already got removed.</w:t>
      </w:r>
      <w:r>
        <w:br/>
        <w:t>Twelve hundred arhats—</w:t>
      </w:r>
      <w:r>
        <w:br/>
        <w:t>They also, every one, gonna become Buddhas.</w:t>
      </w:r>
    </w:p>
    <w:p w14:paraId="4565A547" w14:textId="77777777" w:rsidR="005F2829" w:rsidRDefault="00000000">
      <w:pPr>
        <w:spacing w:after="200"/>
      </w:pPr>
      <w:r>
        <w:t>Like all them Buddhas of the three times,</w:t>
      </w:r>
      <w:r>
        <w:br/>
        <w:t>The pattern and style of speaking dharma—</w:t>
      </w:r>
      <w:r>
        <w:br/>
      </w:r>
      <w:r>
        <w:lastRenderedPageBreak/>
        <w:t>I'm doing the same thing now too,</w:t>
      </w:r>
      <w:r>
        <w:br/>
        <w:t>Speaking the dharma without distinctions.</w:t>
      </w:r>
    </w:p>
    <w:p w14:paraId="678270E1" w14:textId="77777777" w:rsidR="005F2829" w:rsidRDefault="00000000">
      <w:pPr>
        <w:spacing w:after="200"/>
      </w:pPr>
      <w:r>
        <w:t>When Buddhas arise and appear in the world,</w:t>
      </w:r>
      <w:r>
        <w:br/>
        <w:t>It's a far-off thing, hard to encounter.</w:t>
      </w:r>
      <w:r>
        <w:br/>
        <w:t>Even when they do appear in the world,</w:t>
      </w:r>
      <w:r>
        <w:br/>
        <w:t>Speaking this dharma is hard too.</w:t>
      </w:r>
    </w:p>
    <w:p w14:paraId="12314AA6" w14:textId="77777777" w:rsidR="005F2829" w:rsidRDefault="00000000">
      <w:pPr>
        <w:spacing w:after="200"/>
      </w:pPr>
      <w:r>
        <w:t>Through measureless, countless ages,</w:t>
      </w:r>
      <w:r>
        <w:br/>
        <w:t>Hearing this dharma is hard too.</w:t>
      </w:r>
      <w:r>
        <w:br/>
        <w:t>And people able to listen to this dharma—</w:t>
      </w:r>
      <w:r>
        <w:br/>
        <w:t>Folks like that is hard to find too.</w:t>
      </w:r>
    </w:p>
    <w:p w14:paraId="08096CCB" w14:textId="77777777" w:rsidR="005F2829" w:rsidRDefault="00000000">
      <w:pPr>
        <w:spacing w:after="200"/>
      </w:pPr>
      <w:r>
        <w:t>Like the udumbara flower—</w:t>
      </w:r>
      <w:r>
        <w:br/>
        <w:t>Everybody loves it and delights in it,</w:t>
      </w:r>
      <w:r>
        <w:br/>
        <w:t>Heavenly beings and humans hold it rare—</w:t>
      </w:r>
      <w:r>
        <w:br/>
        <w:t>It only appears from time to time.</w:t>
      </w:r>
    </w:p>
    <w:p w14:paraId="6C9F5AD8" w14:textId="77777777" w:rsidR="005F2829" w:rsidRDefault="00000000">
      <w:pPr>
        <w:spacing w:after="200"/>
      </w:pPr>
      <w:r>
        <w:t>When you hear the dharma, rejoice and praise it,</w:t>
      </w:r>
      <w:r>
        <w:br/>
        <w:t>Even just speaking out one word—</w:t>
      </w:r>
      <w:r>
        <w:br/>
        <w:t>That's already making an offering</w:t>
      </w:r>
      <w:r>
        <w:br/>
        <w:t>To all the Buddhas of the three times.</w:t>
      </w:r>
    </w:p>
    <w:p w14:paraId="386D0C07" w14:textId="77777777" w:rsidR="005F2829" w:rsidRDefault="00000000">
      <w:pPr>
        <w:spacing w:after="200"/>
      </w:pPr>
      <w:r>
        <w:t>A person like this is extremely rare,</w:t>
      </w:r>
      <w:r>
        <w:br/>
        <w:t>Rarer than the udumbara flower.</w:t>
      </w:r>
      <w:r>
        <w:br/>
        <w:t>All of you, don't have no doubts—</w:t>
      </w:r>
      <w:r>
        <w:br/>
        <w:t>I'm the King of the Dharmas.</w:t>
      </w:r>
    </w:p>
    <w:p w14:paraId="4A733040" w14:textId="77777777" w:rsidR="005F2829" w:rsidRDefault="00000000">
      <w:pPr>
        <w:pStyle w:val="Heading3"/>
      </w:pPr>
      <w:r>
        <w:t>I'm announcing to the whole great assembly</w:t>
      </w:r>
    </w:p>
    <w:p w14:paraId="400EDA92" w14:textId="77777777" w:rsidR="005F2829" w:rsidRDefault="00000000">
      <w:pPr>
        <w:spacing w:after="200"/>
      </w:pPr>
      <w:r>
        <w:t>Only using the road of one vehicle,</w:t>
      </w:r>
      <w:r>
        <w:br/>
        <w:t>I'm teaching and transforming bodhisattvas.</w:t>
      </w:r>
      <w:r>
        <w:br/>
        <w:t>There ain't no disciples in the disciple-vehicle.</w:t>
      </w:r>
    </w:p>
    <w:p w14:paraId="14E3EC48" w14:textId="77777777" w:rsidR="005F2829" w:rsidRDefault="00000000">
      <w:pPr>
        <w:spacing w:after="200"/>
      </w:pPr>
      <w:r>
        <w:t>All of you, Śāriputra,</w:t>
      </w:r>
      <w:r>
        <w:br/>
        <w:t>Disciples and bodhisattvas too—</w:t>
      </w:r>
      <w:r>
        <w:br/>
      </w:r>
      <w:r>
        <w:lastRenderedPageBreak/>
        <w:t>You ought to know this wonderful dharma</w:t>
      </w:r>
      <w:r>
        <w:br/>
        <w:t>Is the secret essential of all the Buddhas.</w:t>
      </w:r>
    </w:p>
    <w:p w14:paraId="06EC4673" w14:textId="77777777" w:rsidR="005F2829" w:rsidRDefault="00000000">
      <w:pPr>
        <w:spacing w:after="200"/>
      </w:pPr>
      <w:r>
        <w:t>In this defiled, evil world of five kinds,</w:t>
      </w:r>
      <w:r>
        <w:br/>
        <w:t>Folks only take pleasure in being attached to desires.</w:t>
      </w:r>
      <w:r>
        <w:br/>
        <w:t>Living beings like these here—</w:t>
      </w:r>
      <w:r>
        <w:br/>
        <w:t>They'll never seek the Buddha-road.</w:t>
      </w:r>
    </w:p>
    <w:p w14:paraId="31575769" w14:textId="77777777" w:rsidR="005F2829" w:rsidRDefault="00000000">
      <w:pPr>
        <w:spacing w:after="200"/>
      </w:pPr>
      <w:r>
        <w:t>Evil people in the future world,</w:t>
      </w:r>
      <w:r>
        <w:br/>
        <w:t>When they hear the Buddha speak one vehicle,</w:t>
      </w:r>
      <w:r>
        <w:br/>
        <w:t>They gonna be confused, deluded, won't believe or accept it,</w:t>
      </w:r>
      <w:r>
        <w:br/>
        <w:t>Gonna break the dharma and fall into evil paths.</w:t>
      </w:r>
    </w:p>
    <w:p w14:paraId="7EC1225E" w14:textId="77777777" w:rsidR="005F2829" w:rsidRDefault="00000000">
      <w:pPr>
        <w:spacing w:after="200"/>
      </w:pPr>
      <w:r>
        <w:t>But if there's folks with humility and purity,</w:t>
      </w:r>
      <w:r>
        <w:br/>
        <w:t>Who aspire and seek the Buddha-road—</w:t>
      </w:r>
      <w:r>
        <w:br/>
        <w:t>For folks like these,</w:t>
      </w:r>
      <w:r>
        <w:br/>
        <w:t>I'm gonna extensively praise the road of one vehicle.</w:t>
      </w:r>
    </w:p>
    <w:p w14:paraId="52507E70" w14:textId="77777777" w:rsidR="005F2829" w:rsidRDefault="00000000">
      <w:r>
        <w:t>Śāriputra, you ought to know—</w:t>
      </w:r>
    </w:p>
    <w:p w14:paraId="750F6620" w14:textId="77777777" w:rsidR="005F2829" w:rsidRDefault="00000000">
      <w:pPr>
        <w:pStyle w:val="Heading3"/>
      </w:pPr>
      <w:r>
        <w:t>The dharma of all the Buddhas is like this</w:t>
      </w:r>
    </w:p>
    <w:p w14:paraId="6ACDD8DA" w14:textId="77777777" w:rsidR="005F2829" w:rsidRDefault="00000000">
      <w:pPr>
        <w:spacing w:after="200"/>
      </w:pPr>
      <w:r>
        <w:t>Using ten thousand billions of skillful means,</w:t>
      </w:r>
      <w:r>
        <w:br/>
        <w:t>According to what's fitting, they speak the dharma.</w:t>
      </w:r>
    </w:p>
    <w:p w14:paraId="76050D5E" w14:textId="77777777" w:rsidR="005F2829" w:rsidRDefault="00000000">
      <w:pPr>
        <w:spacing w:after="200"/>
      </w:pPr>
      <w:r>
        <w:t>Them who don't study and learn it—</w:t>
      </w:r>
      <w:r>
        <w:br/>
        <w:t>They ain't able to understand this clearly.</w:t>
      </w:r>
      <w:r>
        <w:br/>
        <w:t>Since all of you already know</w:t>
      </w:r>
      <w:r>
        <w:br/>
        <w:t>The Buddhas, teachers of the world,</w:t>
      </w:r>
    </w:p>
    <w:p w14:paraId="3ADEB7D3" w14:textId="77777777" w:rsidR="005F2829" w:rsidRDefault="00000000">
      <w:pPr>
        <w:spacing w:after="200"/>
      </w:pPr>
      <w:r>
        <w:t>Their appropriate skillful means and matters—</w:t>
      </w:r>
      <w:r>
        <w:br/>
        <w:t>Don't have no more doubts and wondering.</w:t>
      </w:r>
      <w:r>
        <w:br/>
        <w:t>Let your minds be born with great rejoicing—</w:t>
      </w:r>
      <w:r>
        <w:br/>
        <w:t>Know that you yourselves gonna become Buddhas!</w:t>
      </w:r>
    </w:p>
    <w:p w14:paraId="0D3EEA0E" w14:textId="77777777" w:rsidR="005F2829" w:rsidRDefault="00000000">
      <w:r>
        <w:t>---</w:t>
      </w:r>
    </w:p>
    <w:p w14:paraId="41A5CABE" w14:textId="1C40A885" w:rsidR="00AB5A84" w:rsidRDefault="00000000">
      <w:pPr>
        <w:spacing w:after="200"/>
      </w:pPr>
      <w:r>
        <w:lastRenderedPageBreak/>
        <w:t>END OF CHAPTER TWO: THE LOVING TRICKS</w:t>
      </w:r>
      <w:r>
        <w:br/>
        <w:t>---</w:t>
      </w:r>
    </w:p>
    <w:p w14:paraId="778DC450" w14:textId="77777777" w:rsidR="00AB5A84" w:rsidRDefault="00AB5A84">
      <w:pPr>
        <w:spacing w:after="200" w:line="276" w:lineRule="auto"/>
      </w:pPr>
      <w:r>
        <w:br w:type="page"/>
      </w:r>
    </w:p>
    <w:p w14:paraId="35E7E4C8" w14:textId="77777777" w:rsidR="005F2829" w:rsidRDefault="005F2829">
      <w:pPr>
        <w:spacing w:after="200"/>
      </w:pPr>
    </w:p>
    <w:p w14:paraId="105FA295" w14:textId="77777777" w:rsidR="005F2829" w:rsidRDefault="00000000">
      <w:pPr>
        <w:pStyle w:val="Heading3"/>
      </w:pPr>
      <w:r>
        <w:t>TRANSLATION NOTES</w:t>
      </w:r>
    </w:p>
    <w:p w14:paraId="3FECF383" w14:textId="77777777" w:rsidR="005F2829" w:rsidRDefault="00000000">
      <w:pPr>
        <w:pStyle w:val="Heading3"/>
      </w:pPr>
      <w:r>
        <w:t>This blues vernacular translation transforms Kumārajīva's Classical Chinese into the rhythmic, direct language of the blues tradition. Key metaphorical choices</w:t>
      </w:r>
    </w:p>
    <w:p w14:paraId="0046CA13" w14:textId="77777777" w:rsidR="005F2829" w:rsidRDefault="00000000">
      <w:pPr>
        <w:spacing w:after="200"/>
      </w:pPr>
      <w:r>
        <w:t xml:space="preserve">- </w:t>
      </w:r>
      <w:r>
        <w:t>方便</w:t>
      </w:r>
      <w:r>
        <w:t xml:space="preserve"> (skillful means) → "loving tricks" / "skillful means" - capturing both the strategic and compassionate aspects</w:t>
      </w:r>
      <w:r>
        <w:br/>
        <w:t xml:space="preserve">- </w:t>
      </w:r>
      <w:r>
        <w:t>諸佛智慧，甚深無量</w:t>
      </w:r>
      <w:r>
        <w:t xml:space="preserve"> → "deeper than any well you ever tried to draw from" - making abstract depth concrete</w:t>
      </w:r>
      <w:r>
        <w:br/>
        <w:t xml:space="preserve">- </w:t>
      </w:r>
      <w:r>
        <w:t>一大事因緣</w:t>
      </w:r>
      <w:r>
        <w:t xml:space="preserve"> → "one great matter, one great cause and condition" / "the one great reason" - preserving both formality and accessibility</w:t>
      </w:r>
      <w:r>
        <w:br/>
        <w:t xml:space="preserve">- </w:t>
      </w:r>
      <w:r>
        <w:t>五千人退席</w:t>
      </w:r>
      <w:r>
        <w:t xml:space="preserve"> → The five thousand leaving rendered as dramatic narrative moment</w:t>
      </w:r>
      <w:r>
        <w:br/>
        <w:t>- Repetitive verse structure → Blues-style repetition with variation</w:t>
      </w:r>
      <w:r>
        <w:br/>
        <w:t>- Technical terms (Tathāgata, Buddha, nirvāṇa) → Kept for their essential meaning, but surrounded by vernacular explanation</w:t>
      </w:r>
    </w:p>
    <w:p w14:paraId="36C2FA71" w14:textId="77777777" w:rsidR="005F2829" w:rsidRDefault="00000000">
      <w:pPr>
        <w:pStyle w:val="Heading3"/>
      </w:pPr>
      <w:r>
        <w:t>The translation maintains the complete narrative arc from the Classical Chinese, including</w:t>
      </w:r>
    </w:p>
    <w:p w14:paraId="710E9C16" w14:textId="77777777" w:rsidR="005F2829" w:rsidRDefault="00000000">
      <w:pPr>
        <w:spacing w:after="200"/>
      </w:pPr>
      <w:r>
        <w:t>- The Buddha's emergence from meditation and initial teaching</w:t>
      </w:r>
      <w:r>
        <w:br/>
        <w:t>- Śāriputra's three requests and the Buddha's three refusals</w:t>
      </w:r>
      <w:r>
        <w:br/>
        <w:t>- The departure of the five thousand arrogant ones</w:t>
      </w:r>
      <w:r>
        <w:br/>
        <w:t>- The revelation of the One Vehicle teaching</w:t>
      </w:r>
      <w:r>
        <w:br/>
        <w:t>- All extensive verse sections</w:t>
      </w:r>
      <w:r>
        <w:br/>
        <w:t>- The teaching on the three times (past, present, future Buddhas)</w:t>
      </w:r>
      <w:r>
        <w:br/>
        <w:t>- The varieties of offerings that lead to Buddhahood</w:t>
      </w:r>
      <w:r>
        <w:br/>
        <w:t>- The Buddha's post-enlightenment hesitation and Brahma kings' request</w:t>
      </w:r>
    </w:p>
    <w:p w14:paraId="5886FAD1" w14:textId="5E700C58" w:rsidR="00AB5A84" w:rsidRDefault="00000000">
      <w:r>
        <w:lastRenderedPageBreak/>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0B966B0E" w14:textId="77777777" w:rsidR="00AB5A84" w:rsidRDefault="00AB5A84">
      <w:pPr>
        <w:spacing w:after="200" w:line="276" w:lineRule="auto"/>
      </w:pPr>
      <w:r>
        <w:br w:type="page"/>
      </w:r>
    </w:p>
    <w:p w14:paraId="6D3D298E" w14:textId="77777777" w:rsidR="005F2829" w:rsidRDefault="005F2829"/>
    <w:p w14:paraId="4D51034F" w14:textId="77777777" w:rsidR="005F2829" w:rsidRDefault="00000000">
      <w:pPr>
        <w:pStyle w:val="Heading2"/>
      </w:pPr>
      <w:r>
        <w:t>CHAPTER THREE: THE PARABLE</w:t>
      </w:r>
    </w:p>
    <w:p w14:paraId="37F8D04E" w14:textId="1FC643C0" w:rsidR="005F2829" w:rsidRDefault="00000000">
      <w:r>
        <w:t>Blues Translation from Classical Chinese</w:t>
      </w:r>
    </w:p>
    <w:p w14:paraId="5F5C1BAC" w14:textId="77777777" w:rsidR="005F2829" w:rsidRDefault="00000000">
      <w:r>
        <w:t>***</w:t>
      </w:r>
    </w:p>
    <w:p w14:paraId="6B9E7F6E" w14:textId="77777777" w:rsidR="005F2829" w:rsidRDefault="00000000">
      <w:r>
        <w:t>ŚĀRIPUTRA'S JOY</w:t>
      </w:r>
    </w:p>
    <w:p w14:paraId="3A8B9905" w14:textId="77777777" w:rsidR="005F2829" w:rsidRDefault="00000000">
      <w:pPr>
        <w:pStyle w:val="Heading3"/>
      </w:pPr>
      <w:r>
        <w:t>Right then, Śāriputra—his heart just leaping up—he stood up, put his palms together, looked straight at the Buddha's face, and said</w:t>
      </w:r>
    </w:p>
    <w:p w14:paraId="187A2A9D" w14:textId="77777777" w:rsidR="005F2829"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21C17BB0" w14:textId="77777777" w:rsidR="005F2829"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16B2E0B0" w14:textId="77777777" w:rsidR="005F2829" w:rsidRDefault="00000000">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676279EE" w14:textId="77777777" w:rsidR="005F2829" w:rsidRDefault="00000000">
      <w:r>
        <w:t>***</w:t>
      </w:r>
    </w:p>
    <w:p w14:paraId="47EC8FEE" w14:textId="77777777" w:rsidR="005F2829" w:rsidRDefault="00000000">
      <w:r>
        <w:lastRenderedPageBreak/>
        <w:t>ŚĀRIPUTRA'S VERSES</w:t>
      </w:r>
    </w:p>
    <w:p w14:paraId="595A6996" w14:textId="77777777" w:rsidR="005F2829" w:rsidRDefault="00000000">
      <w:pPr>
        <w:pStyle w:val="Heading3"/>
      </w:pPr>
      <w:r>
        <w:t>Then Śāriputra, wanting to say it again, spoke in verse</w:t>
      </w:r>
    </w:p>
    <w:p w14:paraId="7C918E4F" w14:textId="77777777" w:rsidR="005F2829" w:rsidRDefault="00000000">
      <w:pPr>
        <w:spacing w:after="200"/>
      </w:pPr>
      <w:r>
        <w:t>I heard this teaching sound,</w:t>
      </w:r>
      <w:r>
        <w:br/>
        <w:t>got what I never had,</w:t>
      </w:r>
      <w:r>
        <w:br/>
        <w:t>my heart's filled up with joy,</w:t>
      </w:r>
      <w:r>
        <w:br/>
        <w:t>the net of doubts all torn away.</w:t>
      </w:r>
    </w:p>
    <w:p w14:paraId="770D5F56" w14:textId="77777777" w:rsidR="005F2829" w:rsidRDefault="00000000">
      <w:pPr>
        <w:spacing w:after="200"/>
      </w:pPr>
      <w:r>
        <w:t>From way back I received your teaching,</w:t>
      </w:r>
      <w:r>
        <w:br/>
        <w:t>didn't lose the great vehicle path.</w:t>
      </w:r>
      <w:r>
        <w:br/>
        <w:t>Buddha's voice is precious rare,</w:t>
      </w:r>
      <w:r>
        <w:br/>
        <w:t>can take away all living beings' pain.</w:t>
      </w:r>
    </w:p>
    <w:p w14:paraId="570F62FF" w14:textId="77777777" w:rsidR="005F2829" w:rsidRDefault="00000000">
      <w:pPr>
        <w:spacing w:after="200"/>
      </w:pPr>
      <w:r>
        <w:t>I already got my leakages dried up,</w:t>
      </w:r>
      <w:r>
        <w:br/>
        <w:t>hearing this takes away my worry and grief.</w:t>
      </w:r>
      <w:r>
        <w:br/>
        <w:t>When I was in the mountain valleys,</w:t>
      </w:r>
      <w:r>
        <w:br/>
        <w:t>or underneath the forest trees,</w:t>
      </w:r>
    </w:p>
    <w:p w14:paraId="0455BB1D" w14:textId="77777777" w:rsidR="005F2829" w:rsidRDefault="00000000">
      <w:r>
        <w:t>Whether sitting down or walking 'round,</w:t>
      </w:r>
      <w:r>
        <w:br/>
        <w:t>I was always thinking on this thing,</w:t>
      </w:r>
    </w:p>
    <w:p w14:paraId="67F7FF48" w14:textId="77777777" w:rsidR="005F2829" w:rsidRDefault="00000000">
      <w:pPr>
        <w:pStyle w:val="Heading3"/>
      </w:pPr>
      <w:r>
        <w:t>crying out, blaming my own self</w:t>
      </w:r>
    </w:p>
    <w:p w14:paraId="30094C64" w14:textId="77777777" w:rsidR="005F2829" w:rsidRDefault="00000000">
      <w:r>
        <w:t>"How come I went and fooled myself?"</w:t>
      </w:r>
    </w:p>
    <w:p w14:paraId="6FC46CFF" w14:textId="77777777" w:rsidR="005F2829" w:rsidRDefault="00000000">
      <w:pPr>
        <w:spacing w:after="200"/>
      </w:pPr>
      <w:r>
        <w:t>We're Buddha's children too,</w:t>
      </w:r>
      <w:r>
        <w:br/>
        <w:t>entered the same no-leak teaching,</w:t>
      </w:r>
      <w:r>
        <w:br/>
        <w:t>but we can't, in the future time,</w:t>
      </w:r>
      <w:r>
        <w:br/>
        <w:t>proclaim this unsurpassed Way.</w:t>
      </w:r>
    </w:p>
    <w:p w14:paraId="5D965637" w14:textId="77777777" w:rsidR="005F2829" w:rsidRDefault="00000000">
      <w:pPr>
        <w:spacing w:after="200"/>
      </w:pPr>
      <w:r>
        <w:t>The golden color and thirty-two marks,</w:t>
      </w:r>
      <w:r>
        <w:br/>
        <w:t>the ten powers and all liberations—</w:t>
      </w:r>
      <w:r>
        <w:br/>
        <w:t>we're in the same Dharma together,</w:t>
      </w:r>
      <w:r>
        <w:br/>
        <w:t>but I didn't get none of this.</w:t>
      </w:r>
    </w:p>
    <w:p w14:paraId="6B766541" w14:textId="77777777" w:rsidR="005F2829" w:rsidRDefault="00000000">
      <w:pPr>
        <w:spacing w:after="200"/>
      </w:pPr>
      <w:r>
        <w:lastRenderedPageBreak/>
        <w:t>The eighty kinds of beautiful signs,</w:t>
      </w:r>
      <w:r>
        <w:br/>
        <w:t>the eighteen things that buddhas alone have—</w:t>
      </w:r>
      <w:r>
        <w:br/>
        <w:t>all these kind of virtues and powers,</w:t>
      </w:r>
      <w:r>
        <w:br/>
        <w:t>and I done lost every one.</w:t>
      </w:r>
    </w:p>
    <w:p w14:paraId="38175052" w14:textId="77777777" w:rsidR="005F2829" w:rsidRDefault="00000000">
      <w:pPr>
        <w:spacing w:after="200"/>
      </w:pPr>
      <w:r>
        <w:t>When I was walking by myself,</w:t>
      </w:r>
      <w:r>
        <w:br/>
        <w:t>I'd see the Buddha in the great assembly,</w:t>
      </w:r>
      <w:r>
        <w:br/>
        <w:t>his name filling up all ten directions,</w:t>
      </w:r>
      <w:r>
        <w:br/>
        <w:t>bringing benefit far and wide to living beings.</w:t>
      </w:r>
    </w:p>
    <w:p w14:paraId="71712E3B" w14:textId="77777777" w:rsidR="005F2829" w:rsidRDefault="00000000">
      <w:pPr>
        <w:spacing w:after="200"/>
      </w:pPr>
      <w:r>
        <w:t>I'd think: "I lost this advantage,</w:t>
      </w:r>
      <w:r>
        <w:br/>
        <w:t>I done deceived my own self."</w:t>
      </w:r>
      <w:r>
        <w:br/>
        <w:t>Day and night, day and night,</w:t>
      </w:r>
      <w:r>
        <w:br/>
        <w:t>I kept thinking on this thing,</w:t>
      </w:r>
    </w:p>
    <w:p w14:paraId="1E078279" w14:textId="77777777" w:rsidR="005F2829" w:rsidRDefault="00000000">
      <w:pPr>
        <w:pStyle w:val="Heading3"/>
      </w:pPr>
      <w:r>
        <w:t>Wanting to ask the World-Honored One</w:t>
      </w:r>
    </w:p>
    <w:p w14:paraId="21252B29" w14:textId="77777777" w:rsidR="005F2829" w:rsidRDefault="00000000">
      <w:pPr>
        <w:spacing w:after="200"/>
      </w:pPr>
      <w:r>
        <w:t>Did I lose out or didn't I?</w:t>
      </w:r>
      <w:r>
        <w:br/>
        <w:t>I kept seeing the World-Honored One</w:t>
      </w:r>
      <w:r>
        <w:br/>
        <w:t>praising all them bodhisattvas.</w:t>
      </w:r>
    </w:p>
    <w:p w14:paraId="29F57726" w14:textId="77777777" w:rsidR="005F2829" w:rsidRDefault="00000000">
      <w:pPr>
        <w:spacing w:after="200"/>
      </w:pPr>
      <w:r>
        <w:t>So day and night, day and night,</w:t>
      </w:r>
      <w:r>
        <w:br/>
        <w:t>I was turning this thing over in my mind.</w:t>
      </w:r>
      <w:r>
        <w:br/>
        <w:t>Now I heard the Buddha's voice</w:t>
      </w:r>
      <w:r>
        <w:br/>
        <w:t>teaching according to what folks need,</w:t>
      </w:r>
    </w:p>
    <w:p w14:paraId="48E8A992" w14:textId="77777777" w:rsidR="005F2829" w:rsidRDefault="00000000">
      <w:pPr>
        <w:spacing w:after="200"/>
      </w:pPr>
      <w:r>
        <w:t>That no-leak teaching, hard to imagine,</w:t>
      </w:r>
      <w:r>
        <w:br/>
        <w:t>leading everyone to the place of the Way.</w:t>
      </w:r>
      <w:r>
        <w:br/>
        <w:t>I used to hold wrong views,</w:t>
      </w:r>
      <w:r>
        <w:br/>
        <w:t>I was a teacher for them brahmin priests.</w:t>
      </w:r>
    </w:p>
    <w:p w14:paraId="20BE2BCB" w14:textId="77777777" w:rsidR="005F2829" w:rsidRDefault="00000000">
      <w:pPr>
        <w:spacing w:after="200"/>
      </w:pPr>
      <w:r>
        <w:t>World-Honored One knew my heart,</w:t>
      </w:r>
      <w:r>
        <w:br/>
        <w:t>pulled out the wrong and taught nirvāṇa.</w:t>
      </w:r>
      <w:r>
        <w:br/>
        <w:t>I swept away all them wrong views,</w:t>
      </w:r>
      <w:r>
        <w:br/>
        <w:t>bore witness to the empty teaching.</w:t>
      </w:r>
    </w:p>
    <w:p w14:paraId="3AA2D7D9" w14:textId="77777777" w:rsidR="005F2829" w:rsidRDefault="00000000">
      <w:pPr>
        <w:spacing w:after="200"/>
      </w:pPr>
      <w:r>
        <w:lastRenderedPageBreak/>
        <w:t>Right then my heart told me</w:t>
      </w:r>
      <w:r>
        <w:br/>
        <w:t>I'd reached the place of extinction.</w:t>
      </w:r>
      <w:r>
        <w:br/>
        <w:t>But now I finally see clear—</w:t>
      </w:r>
      <w:r>
        <w:br/>
        <w:t>that wasn't real extinction at all.</w:t>
      </w:r>
    </w:p>
    <w:p w14:paraId="143F7627" w14:textId="77777777" w:rsidR="005F2829" w:rsidRDefault="00000000">
      <w:pPr>
        <w:spacing w:after="200"/>
      </w:pPr>
      <w:r>
        <w:t>When I get to be a buddha,</w:t>
      </w:r>
      <w:r>
        <w:br/>
        <w:t>with the thirty-two marks complete,</w:t>
      </w:r>
      <w:r>
        <w:br/>
        <w:t>heaven-folk and yaksha crowds,</w:t>
      </w:r>
      <w:r>
        <w:br/>
        <w:t>dragons and spirits showing respect—</w:t>
      </w:r>
    </w:p>
    <w:p w14:paraId="61A4733C" w14:textId="77777777" w:rsidR="005F2829" w:rsidRDefault="00000000">
      <w:pPr>
        <w:spacing w:after="200"/>
      </w:pPr>
      <w:r>
        <w:t>That's when you can truly say</w:t>
      </w:r>
      <w:r>
        <w:br/>
        <w:t>it's permanently done, nothing left over.</w:t>
      </w:r>
      <w:r>
        <w:br/>
        <w:t>Buddha, in this great assembly,</w:t>
      </w:r>
      <w:r>
        <w:br/>
        <w:t>said I'm gonna be a buddha.</w:t>
      </w:r>
    </w:p>
    <w:p w14:paraId="7CE5A00E" w14:textId="77777777" w:rsidR="005F2829" w:rsidRDefault="00000000">
      <w:r>
        <w:t>Hearing this kind of teaching sound,</w:t>
      </w:r>
      <w:r>
        <w:br/>
        <w:t>all doubts and regrets swept clean.</w:t>
      </w:r>
      <w:r>
        <w:br/>
        <w:t>First time I heard what the Buddha said,</w:t>
      </w:r>
    </w:p>
    <w:p w14:paraId="103A426F" w14:textId="77777777" w:rsidR="005F2829" w:rsidRDefault="00000000">
      <w:pPr>
        <w:pStyle w:val="Heading3"/>
      </w:pPr>
      <w:r>
        <w:t>my heart was shocked and full of doubt</w:t>
      </w:r>
    </w:p>
    <w:p w14:paraId="26134DDB" w14:textId="77777777" w:rsidR="005F2829" w:rsidRDefault="00000000">
      <w:pPr>
        <w:spacing w:after="200"/>
      </w:pPr>
      <w:r>
        <w:t>"Could this be a demon pretending to be Buddha,</w:t>
      </w:r>
      <w:r>
        <w:br/>
        <w:t>trying to mess with my mind?"</w:t>
      </w:r>
      <w:r>
        <w:br/>
        <w:t>But Buddha used all kinds of causes,</w:t>
      </w:r>
      <w:r>
        <w:br/>
        <w:t>parables and skillful words,</w:t>
      </w:r>
    </w:p>
    <w:p w14:paraId="4D9E8082" w14:textId="77777777" w:rsidR="005F2829" w:rsidRDefault="00000000">
      <w:pPr>
        <w:spacing w:after="200"/>
      </w:pPr>
      <w:r>
        <w:t>His heart calm as the ocean,</w:t>
      </w:r>
      <w:r>
        <w:br/>
        <w:t>and when I heard, the net of doubt got cut.</w:t>
      </w:r>
      <w:r>
        <w:br/>
        <w:t>Buddha told about the past ages,</w:t>
      </w:r>
      <w:r>
        <w:br/>
        <w:t>countless buddhas gone to extinction,</w:t>
      </w:r>
    </w:p>
    <w:p w14:paraId="54B4CCAC" w14:textId="77777777" w:rsidR="005F2829" w:rsidRDefault="00000000">
      <w:pPr>
        <w:spacing w:after="200"/>
      </w:pPr>
      <w:r>
        <w:t>Dwelling safe in skillful means,</w:t>
      </w:r>
      <w:r>
        <w:br/>
        <w:t>they all taught this same teaching.</w:t>
      </w:r>
      <w:r>
        <w:br/>
        <w:t>Present and future buddhas too,</w:t>
      </w:r>
      <w:r>
        <w:br/>
        <w:t>their number beyond all counting,</w:t>
      </w:r>
    </w:p>
    <w:p w14:paraId="371CCD55" w14:textId="77777777" w:rsidR="005F2829" w:rsidRDefault="00000000">
      <w:pPr>
        <w:spacing w:after="200"/>
      </w:pPr>
      <w:r>
        <w:lastRenderedPageBreak/>
        <w:t>They also use skillful means</w:t>
      </w:r>
      <w:r>
        <w:br/>
        <w:t>to proclaim this very teaching.</w:t>
      </w:r>
      <w:r>
        <w:br/>
        <w:t>Just like our present World-Honored One—</w:t>
      </w:r>
      <w:r>
        <w:br/>
        <w:t>from his birth up to leaving home,</w:t>
      </w:r>
    </w:p>
    <w:p w14:paraId="66FE1077" w14:textId="77777777" w:rsidR="005F2829" w:rsidRDefault="00000000">
      <w:pPr>
        <w:spacing w:after="200"/>
      </w:pPr>
      <w:r>
        <w:t>Finding the Way and turning the Dharma wheel,</w:t>
      </w:r>
      <w:r>
        <w:br/>
        <w:t>he also taught by skillful means.</w:t>
      </w:r>
      <w:r>
        <w:br/>
        <w:t>World-Honored One teaches the real Way—</w:t>
      </w:r>
      <w:r>
        <w:br/>
        <w:t>the evil one ain't got nothing like this.</w:t>
      </w:r>
    </w:p>
    <w:p w14:paraId="3BCA9639" w14:textId="77777777" w:rsidR="005F2829" w:rsidRDefault="00000000">
      <w:pPr>
        <w:spacing w:after="200"/>
      </w:pPr>
      <w:r>
        <w:t>So now I know for certain sure,</w:t>
      </w:r>
      <w:r>
        <w:br/>
        <w:t>this ain't no demon playing buddha.</w:t>
      </w:r>
      <w:r>
        <w:br/>
        <w:t>I fell into that net of doubt,</w:t>
      </w:r>
      <w:r>
        <w:br/>
        <w:t>thought it was the devil's doing.</w:t>
      </w:r>
    </w:p>
    <w:p w14:paraId="65F1DF3F" w14:textId="77777777" w:rsidR="005F2829" w:rsidRDefault="00000000">
      <w:pPr>
        <w:spacing w:after="200"/>
      </w:pPr>
      <w:r>
        <w:t>I heard Buddha's gentle voice,</w:t>
      </w:r>
      <w:r>
        <w:br/>
        <w:t>deep and far and so refined,</w:t>
      </w:r>
      <w:r>
        <w:br/>
        <w:t>setting forth the pure and clean teaching.</w:t>
      </w:r>
      <w:r>
        <w:br/>
        <w:t>My heart filled up with joy,</w:t>
      </w:r>
    </w:p>
    <w:p w14:paraId="0B0E6C3A" w14:textId="77777777" w:rsidR="005F2829" w:rsidRDefault="00000000">
      <w:pPr>
        <w:spacing w:after="200"/>
      </w:pPr>
      <w:r>
        <w:t>All doubts and regrets gone for good,</w:t>
      </w:r>
      <w:r>
        <w:br/>
        <w:t>dwelling safe in the real wisdom.</w:t>
      </w:r>
      <w:r>
        <w:br/>
        <w:t>I'm definitely gonna be a buddha,</w:t>
      </w:r>
      <w:r>
        <w:br/>
        <w:t>honored by heaven-folk and humans,</w:t>
      </w:r>
    </w:p>
    <w:p w14:paraId="435A959B" w14:textId="77777777" w:rsidR="005F2829" w:rsidRDefault="00000000">
      <w:pPr>
        <w:spacing w:after="200"/>
      </w:pPr>
      <w:r>
        <w:t>Turning the unsurpassed Dharma wheel,</w:t>
      </w:r>
      <w:r>
        <w:br/>
        <w:t>teaching and transforming bodhisattvas.</w:t>
      </w:r>
    </w:p>
    <w:p w14:paraId="052A3F6B" w14:textId="77777777" w:rsidR="005F2829" w:rsidRDefault="00000000">
      <w:r>
        <w:t>***</w:t>
      </w:r>
    </w:p>
    <w:p w14:paraId="40CF92C2" w14:textId="77777777" w:rsidR="005F2829" w:rsidRDefault="00000000">
      <w:r>
        <w:t>THE BUDDHA SPEAKS TO ŚĀRIPUTRA</w:t>
      </w:r>
    </w:p>
    <w:p w14:paraId="763E00BA" w14:textId="77777777" w:rsidR="005F2829" w:rsidRDefault="00000000">
      <w:pPr>
        <w:pStyle w:val="Heading3"/>
      </w:pPr>
      <w:r>
        <w:t>Right then the Buddha told Śāriputra</w:t>
      </w:r>
    </w:p>
    <w:p w14:paraId="43AEE11F" w14:textId="77777777" w:rsidR="005F2829" w:rsidRDefault="00000000">
      <w:r>
        <w:t xml:space="preserve">"Now, in front of all these heaven-folk, humans, monks, brahmin priests, and the whole great assembly, I'm telling you—way back, at the place of twenty billion buddhas, for the </w:t>
      </w:r>
      <w:r>
        <w:lastRenderedPageBreak/>
        <w:t>sake of this unsurpassed Way, I was always teaching you. And you, through the long night, you followed me and learned. I used skillful means to guide you, made you be born into my Dharma.</w:t>
      </w:r>
    </w:p>
    <w:p w14:paraId="26FF3E5A" w14:textId="77777777" w:rsidR="005F2829" w:rsidRDefault="00000000">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2907BF3D" w14:textId="77777777" w:rsidR="005F2829" w:rsidRDefault="00000000">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29405802" w14:textId="77777777" w:rsidR="005F2829" w:rsidRDefault="00000000">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247D1E31" w14:textId="77777777" w:rsidR="005F2829" w:rsidRDefault="00000000">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6EFC12FE" w14:textId="77777777" w:rsidR="005F2829" w:rsidRDefault="00000000">
      <w:r>
        <w:t xml:space="preserve">"When they want to walk somewhere, jewel flowers gonna hold up their feet. These bodhisattvas ain't new to this—they been planting virtue for a long, long time. At the place of hundreds of thousands of millions of billions of buddhas they been practicing pure </w:t>
      </w:r>
      <w:r>
        <w:lastRenderedPageBreak/>
        <w:t>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57718844" w14:textId="77777777" w:rsidR="005F2829" w:rsidRDefault="00000000">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39858B6B" w14:textId="77777777" w:rsidR="005F2829" w:rsidRDefault="00000000">
      <w:r>
        <w:t>"Śāriputra, after that Flower Light Buddha passes into extinction, the true Dharma gonna remain in the world for thirty-two small ages, and the imitation Dharma gonna last another thirty-two small ages."</w:t>
      </w:r>
    </w:p>
    <w:p w14:paraId="5342653B" w14:textId="77777777" w:rsidR="005F2829" w:rsidRDefault="00000000">
      <w:r>
        <w:t>***</w:t>
      </w:r>
    </w:p>
    <w:p w14:paraId="35326EB6" w14:textId="77777777" w:rsidR="005F2829" w:rsidRDefault="00000000">
      <w:r>
        <w:t>THE BUDDHA'S VERSES ABOUT ŚĀRIPUTRA'S FUTURE</w:t>
      </w:r>
    </w:p>
    <w:p w14:paraId="6ACE13A2" w14:textId="77777777" w:rsidR="005F2829" w:rsidRDefault="00000000">
      <w:pPr>
        <w:pStyle w:val="Heading3"/>
      </w:pPr>
      <w:r>
        <w:t>Then the World-Honored One, wanting to say it again, spoke in verse</w:t>
      </w:r>
    </w:p>
    <w:p w14:paraId="7ED40DAE" w14:textId="77777777" w:rsidR="005F2829" w:rsidRDefault="00000000">
      <w:pPr>
        <w:spacing w:after="200"/>
      </w:pPr>
      <w:r>
        <w:t>Śāriputra, in the age to come,</w:t>
      </w:r>
      <w:r>
        <w:br/>
        <w:t>gonna be a buddha, one with universal wisdom,</w:t>
      </w:r>
      <w:r>
        <w:br/>
        <w:t>his name gonna be Flower Light,</w:t>
      </w:r>
      <w:r>
        <w:br/>
        <w:t>gonna save countless multitudes.</w:t>
      </w:r>
    </w:p>
    <w:p w14:paraId="281DD8B4" w14:textId="77777777" w:rsidR="005F2829" w:rsidRDefault="00000000">
      <w:pPr>
        <w:spacing w:after="200"/>
      </w:pPr>
      <w:r>
        <w:t>After making offerings to numberless buddhas,</w:t>
      </w:r>
      <w:r>
        <w:br/>
        <w:t>completing all the bodhisattva practices,</w:t>
      </w:r>
      <w:r>
        <w:br/>
        <w:t>the ten powers and all them virtues,</w:t>
      </w:r>
      <w:r>
        <w:br/>
        <w:t>he gonna bear witness to the unsurpassed Way.</w:t>
      </w:r>
    </w:p>
    <w:p w14:paraId="1C0F3B0C" w14:textId="77777777" w:rsidR="005F2829" w:rsidRDefault="00000000">
      <w:pPr>
        <w:spacing w:after="200"/>
      </w:pPr>
      <w:r>
        <w:t>After countless ages pass,</w:t>
      </w:r>
      <w:r>
        <w:br/>
        <w:t>the age called Great Jewel Adornment,</w:t>
      </w:r>
      <w:r>
        <w:br/>
      </w:r>
      <w:r>
        <w:lastRenderedPageBreak/>
        <w:t>the world called Free from Dirt,</w:t>
      </w:r>
      <w:r>
        <w:br/>
        <w:t>pure and clean, without no flaws.</w:t>
      </w:r>
    </w:p>
    <w:p w14:paraId="0F59040B" w14:textId="77777777" w:rsidR="005F2829" w:rsidRDefault="00000000">
      <w:pPr>
        <w:spacing w:after="200"/>
      </w:pPr>
      <w:r>
        <w:t>Lapis lazuli for the ground,</w:t>
      </w:r>
      <w:r>
        <w:br/>
        <w:t>gold ropes marking out the roads,</w:t>
      </w:r>
      <w:r>
        <w:br/>
        <w:t>seven-jewel trees of mixed colors,</w:t>
      </w:r>
      <w:r>
        <w:br/>
        <w:t>always having flowers and fruit.</w:t>
      </w:r>
    </w:p>
    <w:p w14:paraId="64FCD4D0" w14:textId="77777777" w:rsidR="005F2829" w:rsidRDefault="00000000">
      <w:pPr>
        <w:spacing w:after="200"/>
      </w:pPr>
      <w:r>
        <w:t>The bodhisattvas of that country,</w:t>
      </w:r>
      <w:r>
        <w:br/>
        <w:t>their will and mind always firm and solid,</w:t>
      </w:r>
      <w:r>
        <w:br/>
        <w:t>spiritual powers and perfections</w:t>
      </w:r>
      <w:r>
        <w:br/>
        <w:t>all completely fulfilled.</w:t>
      </w:r>
    </w:p>
    <w:p w14:paraId="527D1FF4" w14:textId="77777777" w:rsidR="005F2829" w:rsidRDefault="00000000">
      <w:pPr>
        <w:spacing w:after="200"/>
      </w:pPr>
      <w:r>
        <w:t>At the place of numberless buddhas</w:t>
      </w:r>
      <w:r>
        <w:br/>
        <w:t>they learned well the bodhisattva Way.</w:t>
      </w:r>
      <w:r>
        <w:br/>
        <w:t>Great beings such as these—</w:t>
      </w:r>
      <w:r>
        <w:br/>
        <w:t>all transformed by Flower Light Buddha.</w:t>
      </w:r>
    </w:p>
    <w:p w14:paraId="253FBF2A" w14:textId="77777777" w:rsidR="005F2829" w:rsidRDefault="00000000">
      <w:pPr>
        <w:spacing w:after="200"/>
      </w:pPr>
      <w:r>
        <w:t>When that buddha was a prince,</w:t>
      </w:r>
      <w:r>
        <w:br/>
        <w:t>gave up his kingdom and worldly glory,</w:t>
      </w:r>
      <w:r>
        <w:br/>
        <w:t>in his very last body</w:t>
      </w:r>
      <w:r>
        <w:br/>
        <w:t>left home and completed the buddha-way.</w:t>
      </w:r>
    </w:p>
    <w:p w14:paraId="19957AD6" w14:textId="77777777" w:rsidR="005F2829" w:rsidRDefault="00000000">
      <w:pPr>
        <w:spacing w:after="200"/>
      </w:pPr>
      <w:r>
        <w:t>Flower Light Buddha gonna dwell in the world</w:t>
      </w:r>
      <w:r>
        <w:br/>
        <w:t>twelve small ages,</w:t>
      </w:r>
      <w:r>
        <w:br/>
        <w:t>and the people of that country</w:t>
      </w:r>
      <w:r>
        <w:br/>
        <w:t>gonna live eight small ages.</w:t>
      </w:r>
    </w:p>
    <w:p w14:paraId="16962FA6" w14:textId="77777777" w:rsidR="005F2829" w:rsidRDefault="00000000">
      <w:pPr>
        <w:spacing w:after="200"/>
      </w:pPr>
      <w:r>
        <w:t>After the buddha passes to extinction,</w:t>
      </w:r>
      <w:r>
        <w:br/>
        <w:t>the true Dharma gonna remain in the world</w:t>
      </w:r>
      <w:r>
        <w:br/>
        <w:t>thirty-two small ages,</w:t>
      </w:r>
      <w:r>
        <w:br/>
        <w:t>saving multitudes far and wide.</w:t>
      </w:r>
    </w:p>
    <w:p w14:paraId="1AAEA6DC" w14:textId="77777777" w:rsidR="005F2829" w:rsidRDefault="00000000">
      <w:pPr>
        <w:spacing w:after="200"/>
      </w:pPr>
      <w:r>
        <w:t>When the true Dharma's all used up,</w:t>
      </w:r>
      <w:r>
        <w:br/>
        <w:t>the imitation Dharma gonna last thirty-two,</w:t>
      </w:r>
      <w:r>
        <w:br/>
      </w:r>
      <w:r>
        <w:lastRenderedPageBreak/>
        <w:t>his relics spreading everywhere,</w:t>
      </w:r>
      <w:r>
        <w:br/>
        <w:t>heaven-folk and humans making offerings.</w:t>
      </w:r>
    </w:p>
    <w:p w14:paraId="3943F833" w14:textId="77777777" w:rsidR="005F2829" w:rsidRDefault="00000000">
      <w:pPr>
        <w:spacing w:after="200"/>
      </w:pPr>
      <w:r>
        <w:t>What Flower Light Buddha gonna do,</w:t>
      </w:r>
      <w:r>
        <w:br/>
        <w:t>all these things gonna be like this.</w:t>
      </w:r>
      <w:r>
        <w:br/>
        <w:t>That most honored among two-legged beings,</w:t>
      </w:r>
      <w:r>
        <w:br/>
        <w:t>supreme, with nothing to compare—</w:t>
      </w:r>
    </w:p>
    <w:p w14:paraId="7F9591CB" w14:textId="77777777" w:rsidR="005F2829" w:rsidRDefault="00000000">
      <w:pPr>
        <w:spacing w:after="200"/>
      </w:pPr>
      <w:r>
        <w:t>That one's gonna be your own self.</w:t>
      </w:r>
      <w:r>
        <w:br/>
        <w:t>You ought to rejoice and celebrate.</w:t>
      </w:r>
    </w:p>
    <w:p w14:paraId="28070DB6" w14:textId="77777777" w:rsidR="005F2829" w:rsidRDefault="00000000">
      <w:r>
        <w:t>***</w:t>
      </w:r>
    </w:p>
    <w:p w14:paraId="31A5C76D" w14:textId="77777777" w:rsidR="005F2829" w:rsidRDefault="00000000">
      <w:r>
        <w:t>THE ASSEMBLY REJOICES</w:t>
      </w:r>
    </w:p>
    <w:p w14:paraId="3FE05EF0" w14:textId="77777777" w:rsidR="005F2829" w:rsidRDefault="00000000">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1DA6FBD3" w14:textId="77777777" w:rsidR="005F2829" w:rsidRDefault="00000000">
      <w:r>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2A1790F1" w14:textId="77777777" w:rsidR="005F2829" w:rsidRDefault="00000000">
      <w:r>
        <w:t>And they said: "Way back, at Benares, the Buddha first turned the Dharma wheel. Now he turning it again—the unsurpassed, the greatest Dharma wheel of all!"</w:t>
      </w:r>
    </w:p>
    <w:p w14:paraId="6520255F" w14:textId="77777777" w:rsidR="005F2829" w:rsidRDefault="00000000">
      <w:r>
        <w:t>***</w:t>
      </w:r>
    </w:p>
    <w:p w14:paraId="1D4693B7" w14:textId="77777777" w:rsidR="005F2829" w:rsidRDefault="00000000">
      <w:r>
        <w:t>THE HEAVEN-FOLK'S VERSES</w:t>
      </w:r>
    </w:p>
    <w:p w14:paraId="379DA407" w14:textId="77777777" w:rsidR="005F2829" w:rsidRDefault="00000000">
      <w:pPr>
        <w:pStyle w:val="Heading3"/>
      </w:pPr>
      <w:r>
        <w:t>Right then them divine beings, wanting to say it again, spoke in verse</w:t>
      </w:r>
    </w:p>
    <w:p w14:paraId="35AA8480" w14:textId="77777777" w:rsidR="005F2829" w:rsidRDefault="00000000">
      <w:pPr>
        <w:spacing w:after="200"/>
      </w:pPr>
      <w:r>
        <w:t>Long ago at Benares</w:t>
      </w:r>
      <w:r>
        <w:br/>
        <w:t>you turned the wheel of the Four Noble Truths,</w:t>
      </w:r>
      <w:r>
        <w:br/>
      </w:r>
      <w:r>
        <w:lastRenderedPageBreak/>
        <w:t>explaining all the teachings clearly,</w:t>
      </w:r>
      <w:r>
        <w:br/>
        <w:t>the five aggregates and how they born and die.</w:t>
      </w:r>
    </w:p>
    <w:p w14:paraId="69A9E1D0" w14:textId="77777777" w:rsidR="005F2829" w:rsidRDefault="00000000">
      <w:pPr>
        <w:spacing w:after="200"/>
      </w:pPr>
      <w:r>
        <w:t>Now you turning again the most wonderful,</w:t>
      </w:r>
      <w:r>
        <w:br/>
        <w:t>unsurpassed great Dharma wheel.</w:t>
      </w:r>
      <w:r>
        <w:br/>
        <w:t>This teaching deep and mysterious—</w:t>
      </w:r>
      <w:r>
        <w:br/>
        <w:t>ain't many can believe it.</w:t>
      </w:r>
    </w:p>
    <w:p w14:paraId="3548D50F" w14:textId="77777777" w:rsidR="005F2829" w:rsidRDefault="00000000">
      <w:pPr>
        <w:spacing w:after="200"/>
      </w:pPr>
      <w:r>
        <w:t>From way back till now</w:t>
      </w:r>
      <w:r>
        <w:br/>
        <w:t>we heard the World-Honored One teaching many times,</w:t>
      </w:r>
      <w:r>
        <w:br/>
        <w:t>but we never heard nothing like this,</w:t>
      </w:r>
      <w:r>
        <w:br/>
        <w:t>this deep and wonderful supreme teaching.</w:t>
      </w:r>
    </w:p>
    <w:p w14:paraId="46227AE3" w14:textId="77777777" w:rsidR="005F2829" w:rsidRDefault="00000000">
      <w:pPr>
        <w:spacing w:after="200"/>
      </w:pPr>
      <w:r>
        <w:t>World-Honored One preaching this teaching,</w:t>
      </w:r>
      <w:r>
        <w:br/>
        <w:t>we all rejoicing right along.</w:t>
      </w:r>
      <w:r>
        <w:br/>
        <w:t>Great wisdom Śāriputra</w:t>
      </w:r>
      <w:r>
        <w:br/>
        <w:t>now receiving the honored prophecy—</w:t>
      </w:r>
    </w:p>
    <w:p w14:paraId="33D13985" w14:textId="77777777" w:rsidR="005F2829" w:rsidRDefault="00000000">
      <w:pPr>
        <w:spacing w:after="200"/>
      </w:pPr>
      <w:r>
        <w:t>We also just like that,</w:t>
      </w:r>
      <w:r>
        <w:br/>
        <w:t>we definitely gonna be buddhas too,</w:t>
      </w:r>
      <w:r>
        <w:br/>
        <w:t>throughout all the worlds,</w:t>
      </w:r>
      <w:r>
        <w:br/>
        <w:t>most honored, nothing above us.</w:t>
      </w:r>
    </w:p>
    <w:p w14:paraId="7C988219" w14:textId="77777777" w:rsidR="005F2829" w:rsidRDefault="00000000">
      <w:pPr>
        <w:spacing w:after="200"/>
      </w:pPr>
      <w:r>
        <w:t>The buddha-way beyond all thought,</w:t>
      </w:r>
      <w:r>
        <w:br/>
        <w:t>you teach it by skillful means as needed.</w:t>
      </w:r>
      <w:r>
        <w:br/>
        <w:t>Whatever merit we got,</w:t>
      </w:r>
      <w:r>
        <w:br/>
        <w:t>in this life or lives gone by,</w:t>
      </w:r>
    </w:p>
    <w:p w14:paraId="01C3F0AC" w14:textId="77777777" w:rsidR="005F2829" w:rsidRDefault="00000000">
      <w:pPr>
        <w:spacing w:after="200"/>
      </w:pPr>
      <w:r>
        <w:t>And seeing the Buddha's virtue—</w:t>
      </w:r>
      <w:r>
        <w:br/>
        <w:t>we turn it all toward the buddha-way.</w:t>
      </w:r>
    </w:p>
    <w:p w14:paraId="54F4A610" w14:textId="77777777" w:rsidR="005F2829" w:rsidRDefault="00000000">
      <w:r>
        <w:t>***</w:t>
      </w:r>
    </w:p>
    <w:p w14:paraId="48939AC4" w14:textId="77777777" w:rsidR="005F2829" w:rsidRDefault="00000000">
      <w:r>
        <w:t>ŚĀRIPUTRA ASKS ABOUT THE DISCIPLES</w:t>
      </w:r>
    </w:p>
    <w:p w14:paraId="61A531B6" w14:textId="77777777" w:rsidR="005F2829" w:rsidRDefault="00000000">
      <w:pPr>
        <w:pStyle w:val="Heading3"/>
      </w:pPr>
      <w:r>
        <w:lastRenderedPageBreak/>
        <w:t>Right then Śāriputra said to the Buddha</w:t>
      </w:r>
    </w:p>
    <w:p w14:paraId="1970EB29" w14:textId="77777777" w:rsidR="005F2829"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1BFA47C8" w14:textId="77777777" w:rsidR="005F2829"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6BA08CDC" w14:textId="77777777" w:rsidR="005F2829" w:rsidRDefault="00000000">
      <w:r>
        <w:t>"Please, World-Honored One, for the sake of these four groups, tell us the causes and reasons, so they can let go of doubt and regret."</w:t>
      </w:r>
    </w:p>
    <w:p w14:paraId="0948BF86" w14:textId="77777777" w:rsidR="005F2829" w:rsidRDefault="00000000">
      <w:r>
        <w:t>***</w:t>
      </w:r>
    </w:p>
    <w:p w14:paraId="46E824DD" w14:textId="77777777" w:rsidR="005F2829" w:rsidRDefault="00000000">
      <w:r>
        <w:t>THE BUDDHA BEGINS THE PARABLE</w:t>
      </w:r>
    </w:p>
    <w:p w14:paraId="52DAFA11" w14:textId="77777777" w:rsidR="005F2829" w:rsidRDefault="00000000">
      <w:pPr>
        <w:pStyle w:val="Heading3"/>
      </w:pPr>
      <w:r>
        <w:t>Right then the Buddha told Śāriputra</w:t>
      </w:r>
    </w:p>
    <w:p w14:paraId="35B83877" w14:textId="77777777" w:rsidR="005F2829"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775B0259" w14:textId="77777777" w:rsidR="005F2829" w:rsidRDefault="00000000">
      <w:r>
        <w:t>"But Śāriputra, now I'm gonna use another parable to make this meaning even clearer. Folks with wisdom, they can understand through parables.</w:t>
      </w:r>
    </w:p>
    <w:p w14:paraId="7975F75B" w14:textId="77777777" w:rsidR="005F2829" w:rsidRDefault="00000000">
      <w:r>
        <w:t>***</w:t>
      </w:r>
    </w:p>
    <w:p w14:paraId="3D9F54F8" w14:textId="77777777" w:rsidR="005F2829" w:rsidRDefault="00000000">
      <w:r>
        <w:t>THE PARABLE OF THE BURNING HOUSE BEGINS</w:t>
      </w:r>
    </w:p>
    <w:p w14:paraId="248B9220" w14:textId="77777777" w:rsidR="005F2829"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19719BE9" w14:textId="77777777" w:rsidR="005F2829" w:rsidRDefault="00000000">
      <w:r>
        <w:lastRenderedPageBreak/>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3676FBA8" w14:textId="77777777" w:rsidR="005F2829" w:rsidRDefault="00000000">
      <w:r>
        <w:t>"And all of a sudden, from every direction at once—WHOOSH!—fire breaks out, burning up the whole place.</w:t>
      </w:r>
    </w:p>
    <w:p w14:paraId="0DA136D9" w14:textId="77777777" w:rsidR="005F2829" w:rsidRDefault="00000000">
      <w:pPr>
        <w:pStyle w:val="Heading3"/>
      </w:pPr>
      <w:r>
        <w:t>"Now that elder, he got children—maybe ten, maybe twenty, maybe even thirty children—and they all inside that house. The elder sees this great fire rising up from all four sides. He gets scared, terrified, and he thinks to himself</w:t>
      </w:r>
    </w:p>
    <w:p w14:paraId="7CC1DC00" w14:textId="77777777" w:rsidR="005F2829"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3421DC8B" w14:textId="77777777" w:rsidR="005F2829" w:rsidRDefault="00000000">
      <w:r>
        <w:t>***</w:t>
      </w:r>
    </w:p>
    <w:p w14:paraId="12169398" w14:textId="77777777" w:rsidR="005F2829" w:rsidRDefault="00000000">
      <w:r>
        <w:t>THE FATHER'S ANGUISH</w:t>
      </w:r>
    </w:p>
    <w:p w14:paraId="0728F28F" w14:textId="77777777" w:rsidR="005F2829" w:rsidRDefault="00000000">
      <w:pPr>
        <w:pStyle w:val="Heading3"/>
      </w:pPr>
      <w:r>
        <w:t>"Śāriputra, that elder started thinking</w:t>
      </w:r>
    </w:p>
    <w:p w14:paraId="48EDFE3D" w14:textId="77777777" w:rsidR="005F2829" w:rsidRDefault="00000000">
      <w:r>
        <w:t>"'I got strength in my body and my hands. I could carry them out in my robe, or I could use a table or something, get them out that way.'</w:t>
      </w:r>
    </w:p>
    <w:p w14:paraId="6D3F3D07" w14:textId="77777777" w:rsidR="005F2829"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2E1531B3" w14:textId="77777777" w:rsidR="005F2829" w:rsidRDefault="00000000">
      <w:r>
        <w:t>"So he made up his mind like that, and he did just what he thought. He told all his children: 'Y'all got to get out, and get out now!'</w:t>
      </w:r>
    </w:p>
    <w:p w14:paraId="7E20791D" w14:textId="77777777" w:rsidR="005F2829" w:rsidRDefault="00000000">
      <w:r>
        <w:t xml:space="preserve">"Even though that father loved them and spoke to them with kind words, trying to teach them—them children was so caught up in their games and fun, they wouldn't believe him, </w:t>
      </w:r>
      <w:r>
        <w:lastRenderedPageBreak/>
        <w:t>wouldn't listen. They wasn't scared, wasn't frightened, didn't have no mind to leave at all. They didn't even know what fire was, what a house was, what it meant to lose something. They just kept running around playing, looking at their father now and then.</w:t>
      </w:r>
    </w:p>
    <w:p w14:paraId="3ED34C9D" w14:textId="77777777" w:rsidR="005F2829" w:rsidRDefault="00000000">
      <w:r>
        <w:t>***</w:t>
      </w:r>
    </w:p>
    <w:p w14:paraId="4B2EFF46" w14:textId="77777777" w:rsidR="005F2829" w:rsidRDefault="00000000">
      <w:r>
        <w:t>THE FATHER'S SKILLFUL PLAN</w:t>
      </w:r>
    </w:p>
    <w:p w14:paraId="6503EAE8" w14:textId="77777777" w:rsidR="005F2829" w:rsidRDefault="00000000">
      <w:pPr>
        <w:pStyle w:val="Heading3"/>
      </w:pPr>
      <w:r>
        <w:t>"Right then that elder thought</w:t>
      </w:r>
    </w:p>
    <w:p w14:paraId="6257B540" w14:textId="77777777" w:rsidR="005F2829" w:rsidRDefault="00000000">
      <w:r>
        <w:t>"'This house is already burning up in this great fire. If me and my children don't get out right now, we gonna get burned up for sure. I better use some skillful means to get my children out of this danger.'</w:t>
      </w:r>
    </w:p>
    <w:p w14:paraId="59D13276" w14:textId="77777777" w:rsidR="005F2829" w:rsidRDefault="00000000">
      <w:pPr>
        <w:pStyle w:val="Heading3"/>
      </w:pPr>
      <w:r>
        <w:t>"Now that father knew what his children liked, what each one of them wanted—all kinds of precious playthings and unusual objects they'd be crazy about. So he called out to them</w:t>
      </w:r>
    </w:p>
    <w:p w14:paraId="4989CD61" w14:textId="77777777" w:rsidR="005F2829"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4698ED63" w14:textId="77777777" w:rsidR="005F2829" w:rsidRDefault="00000000">
      <w:r>
        <w:t>***</w:t>
      </w:r>
    </w:p>
    <w:p w14:paraId="73D7BF0F" w14:textId="77777777" w:rsidR="005F2829" w:rsidRDefault="00000000">
      <w:r>
        <w:t>THE CHILDREN ESCAPE</w:t>
      </w:r>
    </w:p>
    <w:p w14:paraId="36C9A952" w14:textId="77777777" w:rsidR="005F2829" w:rsidRDefault="00000000">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717186D4" w14:textId="77777777" w:rsidR="005F2829" w:rsidRDefault="00000000">
      <w:r>
        <w:t>"That elder, he saw his children get out safe, all of them sitting there in the open space at the crossroads, on the ground, nothing blocking them, nothing threatening them. His heart calmed down, he was happy, he was rejoicing.</w:t>
      </w:r>
    </w:p>
    <w:p w14:paraId="2B4E5D44" w14:textId="77777777" w:rsidR="005F2829" w:rsidRDefault="00000000">
      <w:r>
        <w:t>"Then each of the children came to their father and said: 'Daddy, them toys you promised us—the sheep cart, the deer cart, the ox cart—please give them to us now!'</w:t>
      </w:r>
    </w:p>
    <w:p w14:paraId="785CC2E8" w14:textId="77777777" w:rsidR="005F2829" w:rsidRDefault="00000000">
      <w:r>
        <w:lastRenderedPageBreak/>
        <w:t>***</w:t>
      </w:r>
    </w:p>
    <w:p w14:paraId="19AE29E2" w14:textId="77777777" w:rsidR="005F2829" w:rsidRDefault="00000000">
      <w:r>
        <w:t>THE ONE GREAT CART</w:t>
      </w:r>
    </w:p>
    <w:p w14:paraId="49897048" w14:textId="77777777" w:rsidR="005F2829"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38A5684D" w14:textId="77777777" w:rsidR="005F2829" w:rsidRDefault="00000000">
      <w:r>
        <w:t>"They was pulled by white oxen—skin bright and clean, beautiful bodies, real strong and powerful, walking smooth and steady, fast as the wind. And there was many servants attending to each cart, guarding them.</w:t>
      </w:r>
    </w:p>
    <w:p w14:paraId="3C9F2C43" w14:textId="77777777" w:rsidR="005F2829" w:rsidRDefault="00000000">
      <w:pPr>
        <w:pStyle w:val="Heading3"/>
      </w:pPr>
      <w:r>
        <w:t>"Why did he do this? Because that great elder was rich beyond measure. All kinds of storehouses, all of them overflowing. And he thought</w:t>
      </w:r>
    </w:p>
    <w:p w14:paraId="4171DB75" w14:textId="77777777" w:rsidR="005F2829"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47FCFE88" w14:textId="77777777" w:rsidR="005F2829" w:rsidRDefault="00000000">
      <w:r>
        <w:t>"Right then, each of the children got to ride in one of these great carts. They got something they never had before, something way beyond what they hoped for.</w:t>
      </w:r>
    </w:p>
    <w:p w14:paraId="4FBD77E1" w14:textId="77777777" w:rsidR="005F2829" w:rsidRDefault="00000000">
      <w:r>
        <w:t>***</w:t>
      </w:r>
    </w:p>
    <w:p w14:paraId="32ACCFBA" w14:textId="77777777" w:rsidR="005F2829" w:rsidRDefault="00000000">
      <w:r>
        <w:t>THE BUDDHA ASKS ŚĀRIPUTRA</w:t>
      </w:r>
    </w:p>
    <w:p w14:paraId="2AA9D602" w14:textId="77777777" w:rsidR="005F2829" w:rsidRDefault="00000000">
      <w:r>
        <w:t>"Śāriputra, what you think? Did that elder lie when he gave all his children these precious great carts equally, instead of them small carts?"</w:t>
      </w:r>
    </w:p>
    <w:p w14:paraId="5083D07C" w14:textId="77777777" w:rsidR="005F2829"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6BE20301" w14:textId="77777777" w:rsidR="005F2829" w:rsidRDefault="00000000">
      <w:r>
        <w:lastRenderedPageBreak/>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589A3506" w14:textId="77777777" w:rsidR="005F2829" w:rsidRDefault="00000000">
      <w:r>
        <w:t>***</w:t>
      </w:r>
    </w:p>
    <w:p w14:paraId="2EF1042B" w14:textId="77777777" w:rsidR="005F2829" w:rsidRDefault="00000000">
      <w:r>
        <w:t>THE BUDDHA APPLIES THE PARABLE</w:t>
      </w:r>
    </w:p>
    <w:p w14:paraId="6F39A90E" w14:textId="77777777" w:rsidR="005F2829" w:rsidRDefault="00000000">
      <w:pPr>
        <w:pStyle w:val="Heading3"/>
      </w:pPr>
      <w:r>
        <w:t>The Buddha told Śāriputra</w:t>
      </w:r>
    </w:p>
    <w:p w14:paraId="12176A36" w14:textId="77777777" w:rsidR="005F2829"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2752514A" w14:textId="77777777" w:rsidR="005F2829"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1C055C27" w14:textId="77777777" w:rsidR="005F2829" w:rsidRDefault="00000000">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14ACF699" w14:textId="77777777" w:rsidR="005F2829" w:rsidRDefault="00000000">
      <w:r>
        <w:t>"But living beings are drowning in all this, playing around happy, not noticing, not knowing, not scared, not frightened. They don't even get sick of it, don't seek to get free. In this triple-</w:t>
      </w:r>
      <w:r>
        <w:lastRenderedPageBreak/>
        <w:t>world fire house they just running around east and west, and even though they meeting great suffering, they don't see it as a problem.</w:t>
      </w:r>
    </w:p>
    <w:p w14:paraId="4A7D086C" w14:textId="77777777" w:rsidR="005F2829" w:rsidRDefault="00000000">
      <w:pPr>
        <w:pStyle w:val="Heading3"/>
      </w:pPr>
      <w:r>
        <w:t>"Śāriputra, when the Buddha sees this, he thinks</w:t>
      </w:r>
    </w:p>
    <w:p w14:paraId="39B903F5" w14:textId="77777777" w:rsidR="005F2829" w:rsidRDefault="00000000">
      <w:r>
        <w:t>"'I'm the father of these living beings. I should pull them out of suffering and difficulty, give them the joy of that boundless, unlimited buddha-wisdom, let them find their happiness there.'</w:t>
      </w:r>
    </w:p>
    <w:p w14:paraId="09D996FD" w14:textId="77777777" w:rsidR="005F2829" w:rsidRDefault="00000000">
      <w:r>
        <w:t>***</w:t>
      </w:r>
    </w:p>
    <w:p w14:paraId="7B82183C" w14:textId="77777777" w:rsidR="005F2829" w:rsidRDefault="00000000">
      <w:r>
        <w:t>WHY THE BUDDHA USES SKILLFUL MEANS</w:t>
      </w:r>
    </w:p>
    <w:p w14:paraId="48E8BC11" w14:textId="77777777" w:rsidR="005F2829" w:rsidRDefault="00000000">
      <w:pPr>
        <w:pStyle w:val="Heading3"/>
      </w:pPr>
      <w:r>
        <w:t>"Śāriputra, the Tathāgata thought again</w:t>
      </w:r>
    </w:p>
    <w:p w14:paraId="2383C533" w14:textId="77777777" w:rsidR="005F2829" w:rsidRDefault="00000000">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1130F405" w14:textId="77777777" w:rsidR="005F2829"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1E0E2A07" w14:textId="77777777" w:rsidR="005F2829" w:rsidRDefault="00000000">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206F0997" w14:textId="77777777" w:rsidR="005F2829" w:rsidRDefault="00000000">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5ECF9E6D" w14:textId="77777777" w:rsidR="005F2829" w:rsidRDefault="00000000">
      <w:pPr>
        <w:pStyle w:val="Heading3"/>
      </w:pPr>
      <w:r>
        <w:lastRenderedPageBreak/>
        <w:t>"The Tathāgata uses this skillful means to encourage living beings forward. And then he says again</w:t>
      </w:r>
    </w:p>
    <w:p w14:paraId="5DFD9AC1" w14:textId="77777777" w:rsidR="005F2829" w:rsidRDefault="00000000">
      <w:r>
        <w:t>"'Y'all should know—these three-vehicle teachings are all praised by the sages. They free and independent, no bondage, nothing you have to depend on or seek for. Riding these three vehicles, using the no-leak roots, powers, factors of enlightenment, the way, meditative concentrations, liberations, samādhis, and so forth—you can enjoy yourselves with these, and you'll get boundless peace, calm, and joy.'</w:t>
      </w:r>
    </w:p>
    <w:p w14:paraId="6526D22D" w14:textId="77777777" w:rsidR="005F2829" w:rsidRDefault="00000000">
      <w:r>
        <w:t>***</w:t>
      </w:r>
    </w:p>
    <w:p w14:paraId="1D59F00D" w14:textId="77777777" w:rsidR="005F2829" w:rsidRDefault="00000000">
      <w:r>
        <w:t>THE THREE VEHICLES EXPLAINED</w:t>
      </w:r>
    </w:p>
    <w:p w14:paraId="1E5AE530" w14:textId="77777777" w:rsidR="005F2829" w:rsidRDefault="00000000">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20171A56" w14:textId="77777777" w:rsidR="005F2829"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315A1C0D" w14:textId="77777777" w:rsidR="005F2829" w:rsidRDefault="00000000">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68F2EB26" w14:textId="77777777" w:rsidR="005F2829" w:rsidRDefault="00000000">
      <w:r>
        <w:t>***</w:t>
      </w:r>
    </w:p>
    <w:p w14:paraId="4A33F522" w14:textId="77777777" w:rsidR="005F2829" w:rsidRDefault="00000000">
      <w:r>
        <w:t>ALL RECEIVE THE ONE VEHICLE</w:t>
      </w:r>
    </w:p>
    <w:p w14:paraId="464FFB82" w14:textId="77777777" w:rsidR="005F2829" w:rsidRDefault="00000000">
      <w:r>
        <w:lastRenderedPageBreak/>
        <w:t>"Śāriputra, just like that elder—when he saw his children get out of the fire house safe, reaching that fearless place, he thought about his boundless wealth, and he gave the great cart equally to all his children.</w:t>
      </w:r>
    </w:p>
    <w:p w14:paraId="0570821F" w14:textId="77777777" w:rsidR="005F2829" w:rsidRDefault="00000000">
      <w:pPr>
        <w:pStyle w:val="Heading3"/>
      </w:pPr>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483C9536" w14:textId="77777777" w:rsidR="005F2829" w:rsidRDefault="00000000">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57350A10" w14:textId="77777777" w:rsidR="005F2829"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28CFF2A9" w14:textId="77777777" w:rsidR="005F2829" w:rsidRDefault="00000000">
      <w:r>
        <w:t>"Śāriputra, just like that elder—first he used three carts to entice his children, but then he only gave them the great cart, adorned with precious things, the safest and best. Still, that elder got no fault of lying.</w:t>
      </w:r>
    </w:p>
    <w:p w14:paraId="4C9D17FB" w14:textId="77777777" w:rsidR="005F2829"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41ADE92D" w14:textId="77777777" w:rsidR="005F2829" w:rsidRDefault="00000000">
      <w:r>
        <w:t>"Śāriputra, for this reason you should know: the buddhas, by the power of skillful means, within the one buddha-vehicle, they distinguish and teach three."</w:t>
      </w:r>
    </w:p>
    <w:p w14:paraId="47D739E4" w14:textId="77777777" w:rsidR="005F2829" w:rsidRDefault="00000000">
      <w:r>
        <w:t>***</w:t>
      </w:r>
    </w:p>
    <w:p w14:paraId="26D4B1CD" w14:textId="77777777" w:rsidR="005F2829" w:rsidRDefault="00000000">
      <w:r>
        <w:t>THE BUDDHA'S VERSE PARABLE</w:t>
      </w:r>
    </w:p>
    <w:p w14:paraId="48B5D45F" w14:textId="77777777" w:rsidR="005F2829" w:rsidRDefault="00000000">
      <w:pPr>
        <w:pStyle w:val="Heading3"/>
      </w:pPr>
      <w:r>
        <w:lastRenderedPageBreak/>
        <w:t>The Buddha, wanting to say this meaning again, spoke in verse</w:t>
      </w:r>
    </w:p>
    <w:p w14:paraId="02A1249F" w14:textId="77777777" w:rsidR="005F2829" w:rsidRDefault="00000000">
      <w:pPr>
        <w:spacing w:after="200"/>
      </w:pPr>
      <w:r>
        <w:t>Parable: there was an elder,</w:t>
      </w:r>
      <w:r>
        <w:br/>
        <w:t>had one great house,</w:t>
      </w:r>
      <w:r>
        <w:br/>
        <w:t>that house was old,</w:t>
      </w:r>
      <w:r>
        <w:br/>
        <w:t>and falling apart besides.</w:t>
      </w:r>
    </w:p>
    <w:p w14:paraId="7B068EA5" w14:textId="77777777" w:rsidR="005F2829" w:rsidRDefault="00000000">
      <w:pPr>
        <w:spacing w:after="200"/>
      </w:pPr>
      <w:r>
        <w:t>The halls and rooms tottering and dangerous,</w:t>
      </w:r>
      <w:r>
        <w:br/>
        <w:t>the pillar-roots broken and rotten,</w:t>
      </w:r>
      <w:r>
        <w:br/>
        <w:t>the beams and rafters leaning sideways,</w:t>
      </w:r>
      <w:r>
        <w:br/>
        <w:t>the foundations crumbling and destroyed.</w:t>
      </w:r>
    </w:p>
    <w:p w14:paraId="459B5A90" w14:textId="77777777" w:rsidR="005F2829" w:rsidRDefault="00000000">
      <w:pPr>
        <w:spacing w:after="200"/>
      </w:pPr>
      <w:r>
        <w:t>The walls cracking and splitting,</w:t>
      </w:r>
      <w:r>
        <w:br/>
        <w:t>the plaster peeling off,</w:t>
      </w:r>
      <w:r>
        <w:br/>
        <w:t>the roof-thatch falling down scattered,</w:t>
      </w:r>
      <w:r>
        <w:br/>
        <w:t>the rafters coming loose and dropping.</w:t>
      </w:r>
    </w:p>
    <w:p w14:paraId="73EE1210" w14:textId="77777777" w:rsidR="005F2829" w:rsidRDefault="00000000">
      <w:pPr>
        <w:spacing w:after="200"/>
      </w:pPr>
      <w:r>
        <w:t>Fences bending crooked all around,</w:t>
      </w:r>
      <w:r>
        <w:br/>
        <w:t>filth and nastiness everywhere.</w:t>
      </w:r>
      <w:r>
        <w:br/>
        <w:t>Five hundred people</w:t>
      </w:r>
      <w:r>
        <w:br/>
        <w:t>living in that place.</w:t>
      </w:r>
    </w:p>
    <w:p w14:paraId="0F37E228" w14:textId="77777777" w:rsidR="005F2829" w:rsidRDefault="00000000">
      <w:pPr>
        <w:spacing w:after="200"/>
      </w:pPr>
      <w:r>
        <w:t>Kites, owls, hawks, and vultures,</w:t>
      </w:r>
      <w:r>
        <w:br/>
        <w:t>crows, magpies, doves, and pigeons,</w:t>
      </w:r>
      <w:r>
        <w:br/>
        <w:t>vipers, poisonous snakes and scorpions,</w:t>
      </w:r>
      <w:r>
        <w:br/>
        <w:t>centipedes and millipedes,</w:t>
      </w:r>
    </w:p>
    <w:p w14:paraId="6DEBD30C" w14:textId="77777777" w:rsidR="005F2829" w:rsidRDefault="00000000">
      <w:pPr>
        <w:spacing w:after="200"/>
      </w:pPr>
      <w:r>
        <w:t>Geckos and crawling things,</w:t>
      </w:r>
      <w:r>
        <w:br/>
        <w:t>weasels, badgers, and mice,</w:t>
      </w:r>
      <w:r>
        <w:br/>
        <w:t>all kinds of evil creatures</w:t>
      </w:r>
      <w:r>
        <w:br/>
        <w:t>running crisscross everywhere.</w:t>
      </w:r>
    </w:p>
    <w:p w14:paraId="0B0C6E3F" w14:textId="77777777" w:rsidR="005F2829" w:rsidRDefault="00000000">
      <w:pPr>
        <w:spacing w:after="200"/>
      </w:pPr>
      <w:r>
        <w:t>Places stinking with shit and piss,</w:t>
      </w:r>
      <w:r>
        <w:br/>
        <w:t>unclean things overflowing,</w:t>
      </w:r>
      <w:r>
        <w:br/>
      </w:r>
      <w:r>
        <w:lastRenderedPageBreak/>
        <w:t>dung beetles and other bugs</w:t>
      </w:r>
      <w:r>
        <w:br/>
        <w:t>gathering on top of it all.</w:t>
      </w:r>
    </w:p>
    <w:p w14:paraId="76EE162A" w14:textId="77777777" w:rsidR="005F2829" w:rsidRDefault="00000000">
      <w:pPr>
        <w:spacing w:after="200"/>
      </w:pPr>
      <w:r>
        <w:t>Foxes, wolves, and jackals</w:t>
      </w:r>
      <w:r>
        <w:br/>
        <w:t>chewing and trampling around,</w:t>
      </w:r>
      <w:r>
        <w:br/>
        <w:t>gnawing on dead bodies,</w:t>
      </w:r>
      <w:r>
        <w:br/>
        <w:t>bones and flesh scattered all over.</w:t>
      </w:r>
    </w:p>
    <w:p w14:paraId="26D53AB3" w14:textId="77777777" w:rsidR="005F2829" w:rsidRDefault="00000000">
      <w:pPr>
        <w:spacing w:after="200"/>
      </w:pPr>
      <w:r>
        <w:t>And because of that, packs of dogs</w:t>
      </w:r>
      <w:r>
        <w:br/>
        <w:t>competing to come snatch and grab,</w:t>
      </w:r>
      <w:r>
        <w:br/>
        <w:t>hungry, skinny, desperate, and scared,</w:t>
      </w:r>
      <w:r>
        <w:br/>
        <w:t>everywhere looking for food.</w:t>
      </w:r>
    </w:p>
    <w:p w14:paraId="5D39BF04" w14:textId="77777777" w:rsidR="005F2829" w:rsidRDefault="00000000">
      <w:pPr>
        <w:spacing w:after="200"/>
      </w:pPr>
      <w:r>
        <w:t>Fighting and snarling and biting,</w:t>
      </w:r>
      <w:r>
        <w:br/>
        <w:t>growling and howling and barking—</w:t>
      </w:r>
      <w:r>
        <w:br/>
        <w:t>that house a terrifying place,</w:t>
      </w:r>
      <w:r>
        <w:br/>
        <w:t>changed into something like this.</w:t>
      </w:r>
    </w:p>
    <w:p w14:paraId="0B61DC11" w14:textId="77777777" w:rsidR="005F2829" w:rsidRDefault="00000000">
      <w:pPr>
        <w:spacing w:after="200"/>
      </w:pPr>
      <w:r>
        <w:t>Everywhere there was</w:t>
      </w:r>
      <w:r>
        <w:br/>
        <w:t>demons and evil spirits,</w:t>
      </w:r>
      <w:r>
        <w:br/>
        <w:t>yakshas and wicked ghosts</w:t>
      </w:r>
      <w:r>
        <w:br/>
        <w:t>eating human flesh.</w:t>
      </w:r>
    </w:p>
    <w:p w14:paraId="444422F6" w14:textId="77777777" w:rsidR="005F2829" w:rsidRDefault="00000000">
      <w:pPr>
        <w:spacing w:after="200"/>
      </w:pPr>
      <w:r>
        <w:t>Poisonous creatures of all kinds,</w:t>
      </w:r>
      <w:r>
        <w:br/>
        <w:t>all kinds of evil birds and beasts,</w:t>
      </w:r>
      <w:r>
        <w:br/>
        <w:t>hatching eggs and giving birth,</w:t>
      </w:r>
      <w:r>
        <w:br/>
        <w:t>each one hiding and protecting their own.</w:t>
      </w:r>
    </w:p>
    <w:p w14:paraId="04FE0658" w14:textId="77777777" w:rsidR="005F2829" w:rsidRDefault="00000000">
      <w:pPr>
        <w:spacing w:after="200"/>
      </w:pPr>
      <w:r>
        <w:t>Yakshas competing to come</w:t>
      </w:r>
      <w:r>
        <w:br/>
        <w:t>fighting to snatch them and eat them.</w:t>
      </w:r>
      <w:r>
        <w:br/>
        <w:t>After eating their fill,</w:t>
      </w:r>
      <w:r>
        <w:br/>
        <w:t>their wicked hearts getting even fiercer.</w:t>
      </w:r>
    </w:p>
    <w:p w14:paraId="204622AE" w14:textId="77777777" w:rsidR="005F2829" w:rsidRDefault="00000000">
      <w:pPr>
        <w:spacing w:after="200"/>
      </w:pPr>
      <w:r>
        <w:t>The sound of their fighting</w:t>
      </w:r>
      <w:r>
        <w:br/>
        <w:t>terrible and frightening.</w:t>
      </w:r>
      <w:r>
        <w:br/>
      </w:r>
      <w:r>
        <w:lastRenderedPageBreak/>
        <w:t>Kumbhanda demons</w:t>
      </w:r>
      <w:r>
        <w:br/>
        <w:t>squatting on the dirt mounds,</w:t>
      </w:r>
    </w:p>
    <w:p w14:paraId="3DAD3657" w14:textId="77777777" w:rsidR="005F2829" w:rsidRDefault="00000000">
      <w:pPr>
        <w:spacing w:after="200"/>
      </w:pPr>
      <w:r>
        <w:t>Sometimes rising off the ground</w:t>
      </w:r>
      <w:r>
        <w:br/>
        <w:t>one foot, two feet,</w:t>
      </w:r>
      <w:r>
        <w:br/>
        <w:t>wandering back and forth,</w:t>
      </w:r>
      <w:r>
        <w:br/>
        <w:t>playing around wild and free.</w:t>
      </w:r>
    </w:p>
    <w:p w14:paraId="390A8C3C" w14:textId="77777777" w:rsidR="005F2829" w:rsidRDefault="00000000">
      <w:pPr>
        <w:spacing w:after="200"/>
      </w:pPr>
      <w:r>
        <w:t>Grabbing dogs by both legs,</w:t>
      </w:r>
      <w:r>
        <w:br/>
        <w:t>beating them till they lose their voice,</w:t>
      </w:r>
      <w:r>
        <w:br/>
        <w:t>putting their feet on the dogs' necks,</w:t>
      </w:r>
      <w:r>
        <w:br/>
        <w:t>scaring the dogs for their own fun.</w:t>
      </w:r>
    </w:p>
    <w:p w14:paraId="64B2B176" w14:textId="77777777" w:rsidR="005F2829" w:rsidRDefault="00000000">
      <w:pPr>
        <w:spacing w:after="200"/>
      </w:pPr>
      <w:r>
        <w:t>And there was other ghosts too,</w:t>
      </w:r>
      <w:r>
        <w:br/>
        <w:t>their bodies tall and big,</w:t>
      </w:r>
      <w:r>
        <w:br/>
        <w:t>naked, black, and skinny,</w:t>
      </w:r>
      <w:r>
        <w:br/>
        <w:t>always living right there,</w:t>
      </w:r>
    </w:p>
    <w:p w14:paraId="364EE9A3" w14:textId="77777777" w:rsidR="005F2829" w:rsidRDefault="00000000">
      <w:pPr>
        <w:spacing w:after="200"/>
      </w:pPr>
      <w:r>
        <w:t>Making terrible evil sounds,</w:t>
      </w:r>
      <w:r>
        <w:br/>
        <w:t>yelling out, crying for food.</w:t>
      </w:r>
      <w:r>
        <w:br/>
        <w:t>And there was other ghosts</w:t>
      </w:r>
      <w:r>
        <w:br/>
        <w:t>with throats like needles.</w:t>
      </w:r>
    </w:p>
    <w:p w14:paraId="0C65F007" w14:textId="77777777" w:rsidR="005F2829" w:rsidRDefault="00000000">
      <w:pPr>
        <w:spacing w:after="200"/>
      </w:pPr>
      <w:r>
        <w:t>And there was other ghosts</w:t>
      </w:r>
      <w:r>
        <w:br/>
        <w:t>with heads like ox heads,</w:t>
      </w:r>
      <w:r>
        <w:br/>
        <w:t>some eating human flesh,</w:t>
      </w:r>
      <w:r>
        <w:br/>
        <w:t>some also eating dogs,</w:t>
      </w:r>
    </w:p>
    <w:p w14:paraId="3DB5FFE7" w14:textId="77777777" w:rsidR="005F2829" w:rsidRDefault="00000000">
      <w:pPr>
        <w:spacing w:after="200"/>
      </w:pPr>
      <w:r>
        <w:t>Their hair all tangled up,</w:t>
      </w:r>
      <w:r>
        <w:br/>
        <w:t>cruel and dangerous and mean,</w:t>
      </w:r>
      <w:r>
        <w:br/>
        <w:t>pressed by hunger and thirst,</w:t>
      </w:r>
      <w:r>
        <w:br/>
        <w:t>yelling and screaming and running around.</w:t>
      </w:r>
    </w:p>
    <w:p w14:paraId="0A272613" w14:textId="77777777" w:rsidR="005F2829" w:rsidRDefault="00000000">
      <w:pPr>
        <w:spacing w:after="200"/>
      </w:pPr>
      <w:r>
        <w:t>Yakshas and hungry ghosts</w:t>
      </w:r>
      <w:r>
        <w:br/>
        <w:t>and all kinds of evil birds and beasts,</w:t>
      </w:r>
      <w:r>
        <w:br/>
      </w:r>
      <w:r>
        <w:lastRenderedPageBreak/>
        <w:t>desperately hungry, looking in all directions,</w:t>
      </w:r>
      <w:r>
        <w:br/>
        <w:t>peeping through the windows.</w:t>
      </w:r>
    </w:p>
    <w:p w14:paraId="1AEC629F" w14:textId="77777777" w:rsidR="005F2829" w:rsidRDefault="00000000">
      <w:pPr>
        <w:spacing w:after="200"/>
      </w:pPr>
      <w:r>
        <w:t>All these kinds of troubles,</w:t>
      </w:r>
      <w:r>
        <w:br/>
        <w:t>fear beyond measure.</w:t>
      </w:r>
      <w:r>
        <w:br/>
        <w:t>This old, falling-apart house</w:t>
      </w:r>
      <w:r>
        <w:br/>
        <w:t>belonged to one person.</w:t>
      </w:r>
    </w:p>
    <w:p w14:paraId="79903EAE" w14:textId="77777777" w:rsidR="005F2829" w:rsidRDefault="00000000">
      <w:pPr>
        <w:spacing w:after="200"/>
      </w:pPr>
      <w:r>
        <w:t>That person went out not long ago,</w:t>
      </w:r>
      <w:r>
        <w:br/>
        <w:t>just a little while,</w:t>
      </w:r>
      <w:r>
        <w:br/>
        <w:t>and then behind him in that house</w:t>
      </w:r>
      <w:r>
        <w:br/>
        <w:t>suddenly a fire broke out.</w:t>
      </w:r>
    </w:p>
    <w:p w14:paraId="2DC1A002" w14:textId="77777777" w:rsidR="005F2829" w:rsidRDefault="00000000">
      <w:pPr>
        <w:spacing w:after="200"/>
      </w:pPr>
      <w:r>
        <w:t>All four sides at once,</w:t>
      </w:r>
      <w:r>
        <w:br/>
        <w:t>the flames blazing together.</w:t>
      </w:r>
      <w:r>
        <w:br/>
        <w:t>The beams, rafters, pillars, and posts</w:t>
      </w:r>
      <w:r>
        <w:br/>
        <w:t>exploding and cracking with sounds,</w:t>
      </w:r>
    </w:p>
    <w:p w14:paraId="78243DDF" w14:textId="77777777" w:rsidR="005F2829" w:rsidRDefault="00000000">
      <w:pPr>
        <w:spacing w:after="200"/>
      </w:pPr>
      <w:r>
        <w:t>Breaking and falling down,</w:t>
      </w:r>
      <w:r>
        <w:br/>
        <w:t>the walls collapsing.</w:t>
      </w:r>
      <w:r>
        <w:br/>
        <w:t>All them ghosts and spirits</w:t>
      </w:r>
      <w:r>
        <w:br/>
        <w:t>raising their voices in great screams.</w:t>
      </w:r>
    </w:p>
    <w:p w14:paraId="2166895A" w14:textId="77777777" w:rsidR="005F2829" w:rsidRDefault="00000000">
      <w:pPr>
        <w:spacing w:after="200"/>
      </w:pPr>
      <w:r>
        <w:t>The hawks, vultures, all the birds,</w:t>
      </w:r>
      <w:r>
        <w:br/>
        <w:t>the kumbhanda demons and the rest,</w:t>
      </w:r>
      <w:r>
        <w:br/>
        <w:t>running around frantic and scared,</w:t>
      </w:r>
      <w:r>
        <w:br/>
        <w:t>not able to get themselves out.</w:t>
      </w:r>
    </w:p>
    <w:p w14:paraId="75B00667" w14:textId="77777777" w:rsidR="005F2829" w:rsidRDefault="00000000">
      <w:pPr>
        <w:spacing w:after="200"/>
      </w:pPr>
      <w:r>
        <w:t>Evil beasts and poisonous bugs</w:t>
      </w:r>
      <w:r>
        <w:br/>
        <w:t>hiding and running into holes.</w:t>
      </w:r>
      <w:r>
        <w:br/>
        <w:t>Pishacha demons</w:t>
      </w:r>
      <w:r>
        <w:br/>
        <w:t>also living right there—</w:t>
      </w:r>
    </w:p>
    <w:p w14:paraId="7CF28CE8" w14:textId="77777777" w:rsidR="005F2829" w:rsidRDefault="00000000">
      <w:pPr>
        <w:spacing w:after="200"/>
      </w:pPr>
      <w:r>
        <w:t>Because of their thin merit and virtue,</w:t>
      </w:r>
      <w:r>
        <w:br/>
        <w:t>pressed by the fire,</w:t>
      </w:r>
      <w:r>
        <w:br/>
      </w:r>
      <w:r>
        <w:lastRenderedPageBreak/>
        <w:t>they hurting each other,</w:t>
      </w:r>
      <w:r>
        <w:br/>
        <w:t>drinking blood and eating flesh.</w:t>
      </w:r>
    </w:p>
    <w:p w14:paraId="0014AB47" w14:textId="77777777" w:rsidR="005F2829" w:rsidRDefault="00000000">
      <w:pPr>
        <w:spacing w:after="200"/>
      </w:pPr>
      <w:r>
        <w:t>The jackals and such</w:t>
      </w:r>
      <w:r>
        <w:br/>
        <w:t>already dead before,</w:t>
      </w:r>
      <w:r>
        <w:br/>
        <w:t>and all the big evil beasts</w:t>
      </w:r>
      <w:r>
        <w:br/>
        <w:t>competing to come eat them.</w:t>
      </w:r>
    </w:p>
    <w:p w14:paraId="33FB742C" w14:textId="77777777" w:rsidR="005F2829" w:rsidRDefault="00000000">
      <w:pPr>
        <w:spacing w:after="200"/>
      </w:pPr>
      <w:r>
        <w:t>Stinking smoke and flames</w:t>
      </w:r>
      <w:r>
        <w:br/>
        <w:t>filling up and choking all four sides.</w:t>
      </w:r>
      <w:r>
        <w:br/>
        <w:t>Centipedes and millipedes,</w:t>
      </w:r>
      <w:r>
        <w:br/>
        <w:t>poisonous snakes and all that kind,</w:t>
      </w:r>
    </w:p>
    <w:p w14:paraId="50A48A5C" w14:textId="77777777" w:rsidR="005F2829" w:rsidRDefault="00000000">
      <w:pPr>
        <w:spacing w:after="200"/>
      </w:pPr>
      <w:r>
        <w:t>Burned by the fire,</w:t>
      </w:r>
      <w:r>
        <w:br/>
        <w:t>fighting to run out of their holes.</w:t>
      </w:r>
      <w:r>
        <w:br/>
        <w:t>Kumbhanda demons</w:t>
      </w:r>
      <w:r>
        <w:br/>
        <w:t>following right behind to catch and eat them.</w:t>
      </w:r>
    </w:p>
    <w:p w14:paraId="535CD2BF" w14:textId="77777777" w:rsidR="005F2829" w:rsidRDefault="00000000">
      <w:pPr>
        <w:spacing w:after="200"/>
      </w:pPr>
      <w:r>
        <w:t>And all them hungry ghosts,</w:t>
      </w:r>
      <w:r>
        <w:br/>
        <w:t>heads burning with fire,</w:t>
      </w:r>
      <w:r>
        <w:br/>
        <w:t>oppressed by hunger, thirst, and heat,</w:t>
      </w:r>
      <w:r>
        <w:br/>
        <w:t>running around confused and frantic.</w:t>
      </w:r>
    </w:p>
    <w:p w14:paraId="2B0DD5BC" w14:textId="77777777" w:rsidR="005F2829" w:rsidRDefault="00000000">
      <w:pPr>
        <w:spacing w:after="200"/>
      </w:pPr>
      <w:r>
        <w:t>That house was like this—</w:t>
      </w:r>
      <w:r>
        <w:br/>
        <w:t>terribly frightening.</w:t>
      </w:r>
      <w:r>
        <w:br/>
        <w:t>Poison, harm, fire, disaster,</w:t>
      </w:r>
      <w:r>
        <w:br/>
        <w:t>many troubles, not just one.</w:t>
      </w:r>
    </w:p>
    <w:p w14:paraId="4CCD59CC" w14:textId="77777777" w:rsidR="005F2829" w:rsidRDefault="00000000">
      <w:r>
        <w:t>Right then the master of that house</w:t>
      </w:r>
      <w:r>
        <w:br/>
        <w:t>standing outside the gate,</w:t>
      </w:r>
    </w:p>
    <w:p w14:paraId="7CFAD267" w14:textId="77777777" w:rsidR="005F2829" w:rsidRDefault="00000000">
      <w:pPr>
        <w:pStyle w:val="Heading3"/>
      </w:pPr>
      <w:r>
        <w:t>he heard somebody say</w:t>
      </w:r>
    </w:p>
    <w:p w14:paraId="3D66BDD1" w14:textId="77777777" w:rsidR="005F2829" w:rsidRDefault="00000000">
      <w:r>
        <w:t>"All your children—</w:t>
      </w:r>
    </w:p>
    <w:p w14:paraId="298CD345" w14:textId="77777777" w:rsidR="005F2829" w:rsidRDefault="00000000">
      <w:pPr>
        <w:spacing w:after="200"/>
      </w:pPr>
      <w:r>
        <w:lastRenderedPageBreak/>
        <w:t>They was playing around before,</w:t>
      </w:r>
      <w:r>
        <w:br/>
        <w:t>and they came into this house.</w:t>
      </w:r>
      <w:r>
        <w:br/>
        <w:t>They young and don't know nothing,</w:t>
      </w:r>
      <w:r>
        <w:br/>
        <w:t>happy and enjoying and attached to playing."</w:t>
      </w:r>
    </w:p>
    <w:p w14:paraId="1A91B777" w14:textId="77777777" w:rsidR="005F2829" w:rsidRDefault="00000000">
      <w:pPr>
        <w:spacing w:after="200"/>
      </w:pPr>
      <w:r>
        <w:t>When the elder heard that,</w:t>
      </w:r>
      <w:r>
        <w:br/>
        <w:t>shocked, he ran into the fire house,</w:t>
      </w:r>
      <w:r>
        <w:br/>
        <w:t>planning to rescue and save them,</w:t>
      </w:r>
      <w:r>
        <w:br/>
        <w:t>keep them from getting burned and harmed.</w:t>
      </w:r>
    </w:p>
    <w:p w14:paraId="633808F3" w14:textId="77777777" w:rsidR="005F2829" w:rsidRDefault="00000000">
      <w:r>
        <w:t>He warned all his children,</w:t>
      </w:r>
    </w:p>
    <w:p w14:paraId="77BC3F5F" w14:textId="77777777" w:rsidR="005F2829" w:rsidRDefault="00000000">
      <w:pPr>
        <w:pStyle w:val="Heading3"/>
      </w:pPr>
      <w:r>
        <w:t>told them about all the troubles</w:t>
      </w:r>
    </w:p>
    <w:p w14:paraId="0BD80B56" w14:textId="77777777" w:rsidR="005F2829" w:rsidRDefault="00000000">
      <w:pPr>
        <w:spacing w:after="200"/>
      </w:pPr>
      <w:r>
        <w:t>evil ghosts, poisonous bugs,</w:t>
      </w:r>
      <w:r>
        <w:br/>
        <w:t>the disaster-fire spreading everywhere,</w:t>
      </w:r>
    </w:p>
    <w:p w14:paraId="7A37A467" w14:textId="77777777" w:rsidR="005F2829" w:rsidRDefault="00000000">
      <w:pPr>
        <w:spacing w:after="200"/>
      </w:pPr>
      <w:r>
        <w:t>All kinds of suffering one after another,</w:t>
      </w:r>
      <w:r>
        <w:br/>
        <w:t>continuing without stopping.</w:t>
      </w:r>
      <w:r>
        <w:br/>
        <w:t>Poisonous snakes and vipers,</w:t>
      </w:r>
      <w:r>
        <w:br/>
        <w:t>and all them yakshas,</w:t>
      </w:r>
    </w:p>
    <w:p w14:paraId="43AAEC2B" w14:textId="77777777" w:rsidR="005F2829" w:rsidRDefault="00000000">
      <w:pPr>
        <w:spacing w:after="200"/>
      </w:pPr>
      <w:r>
        <w:t>Kumbhanda demons,</w:t>
      </w:r>
      <w:r>
        <w:br/>
        <w:t>jackals, foxes, and dogs,</w:t>
      </w:r>
      <w:r>
        <w:br/>
        <w:t>hawks, vultures, kites, and owls,</w:t>
      </w:r>
      <w:r>
        <w:br/>
        <w:t>centipedes and all the rest,</w:t>
      </w:r>
    </w:p>
    <w:p w14:paraId="0F3304EA" w14:textId="77777777" w:rsidR="005F2829" w:rsidRDefault="00000000">
      <w:pPr>
        <w:spacing w:after="200"/>
      </w:pPr>
      <w:r>
        <w:t>Pressed by hunger and thirst,</w:t>
      </w:r>
      <w:r>
        <w:br/>
        <w:t>terrible and frightening.</w:t>
      </w:r>
      <w:r>
        <w:br/>
        <w:t>"This is a place of suffering and trouble—</w:t>
      </w:r>
      <w:r>
        <w:br/>
        <w:t>how much worse now with this great fire!"</w:t>
      </w:r>
    </w:p>
    <w:p w14:paraId="33504FF0" w14:textId="77777777" w:rsidR="005F2829" w:rsidRDefault="00000000">
      <w:pPr>
        <w:spacing w:after="200"/>
      </w:pPr>
      <w:r>
        <w:t>But them children didn't know no better.</w:t>
      </w:r>
      <w:r>
        <w:br/>
        <w:t>Even though they heard their father teaching,</w:t>
      </w:r>
      <w:r>
        <w:br/>
        <w:t>they still kept on being attached and playful,</w:t>
      </w:r>
      <w:r>
        <w:br/>
        <w:t>wouldn't stop their games.</w:t>
      </w:r>
    </w:p>
    <w:p w14:paraId="2B17763E" w14:textId="77777777" w:rsidR="005F2829" w:rsidRDefault="00000000">
      <w:r>
        <w:lastRenderedPageBreak/>
        <w:t>Right then that elder</w:t>
      </w:r>
    </w:p>
    <w:p w14:paraId="3E1FEA03" w14:textId="77777777" w:rsidR="005F2829" w:rsidRDefault="00000000">
      <w:pPr>
        <w:pStyle w:val="Heading3"/>
      </w:pPr>
      <w:r>
        <w:t>thought to himself</w:t>
      </w:r>
    </w:p>
    <w:p w14:paraId="6961457C" w14:textId="77777777" w:rsidR="005F2829" w:rsidRDefault="00000000">
      <w:pPr>
        <w:spacing w:after="200"/>
      </w:pPr>
      <w:r>
        <w:t>"My children are like this,</w:t>
      </w:r>
      <w:r>
        <w:br/>
        <w:t>adding to my grief and worry.</w:t>
      </w:r>
    </w:p>
    <w:p w14:paraId="53B3A26D" w14:textId="77777777" w:rsidR="005F2829" w:rsidRDefault="00000000">
      <w:pPr>
        <w:spacing w:after="200"/>
      </w:pPr>
      <w:r>
        <w:t>Right now this house</w:t>
      </w:r>
      <w:r>
        <w:br/>
        <w:t>ain't got one thing to enjoy in it,</w:t>
      </w:r>
      <w:r>
        <w:br/>
        <w:t>but all these children</w:t>
      </w:r>
      <w:r>
        <w:br/>
        <w:t>are soaked in their games,</w:t>
      </w:r>
    </w:p>
    <w:p w14:paraId="2D6B1D85" w14:textId="77777777" w:rsidR="005F2829" w:rsidRDefault="00000000">
      <w:pPr>
        <w:spacing w:after="200"/>
      </w:pPr>
      <w:r>
        <w:t>Won't accept my teaching,</w:t>
      </w:r>
      <w:r>
        <w:br/>
        <w:t>gonna be harmed by this fire."</w:t>
      </w:r>
      <w:r>
        <w:br/>
        <w:t>Right away he started thinking,</w:t>
      </w:r>
      <w:r>
        <w:br/>
        <w:t>setting up skillful means.</w:t>
      </w:r>
    </w:p>
    <w:p w14:paraId="01583CB4" w14:textId="77777777" w:rsidR="005F2829" w:rsidRDefault="00000000">
      <w:pPr>
        <w:pStyle w:val="Heading3"/>
      </w:pPr>
      <w:r>
        <w:t>He told all his children</w:t>
      </w:r>
    </w:p>
    <w:p w14:paraId="311D8083" w14:textId="77777777" w:rsidR="005F2829" w:rsidRDefault="00000000">
      <w:pPr>
        <w:spacing w:after="200"/>
      </w:pPr>
      <w:r>
        <w:t>"I got all kinds</w:t>
      </w:r>
      <w:r>
        <w:br/>
        <w:t>of precious toys,</w:t>
      </w:r>
      <w:r>
        <w:br/>
        <w:t>wonderful jeweled fine carts—</w:t>
      </w:r>
    </w:p>
    <w:p w14:paraId="53D7E121" w14:textId="77777777" w:rsidR="005F2829" w:rsidRDefault="00000000">
      <w:pPr>
        <w:spacing w:after="200"/>
      </w:pPr>
      <w:r>
        <w:t>Sheep carts and deer carts</w:t>
      </w:r>
      <w:r>
        <w:br/>
        <w:t>and great ox carts,</w:t>
      </w:r>
      <w:r>
        <w:br/>
        <w:t>right now outside the door.</w:t>
      </w:r>
      <w:r>
        <w:br/>
        <w:t>Y'all come on out!</w:t>
      </w:r>
    </w:p>
    <w:p w14:paraId="1BE49588" w14:textId="77777777" w:rsidR="005F2829" w:rsidRDefault="00000000">
      <w:pPr>
        <w:spacing w:after="200"/>
      </w:pPr>
      <w:r>
        <w:t>I made these carts for you,</w:t>
      </w:r>
      <w:r>
        <w:br/>
        <w:t>whatever you like,</w:t>
      </w:r>
      <w:r>
        <w:br/>
        <w:t>you can use them to play around with."</w:t>
      </w:r>
    </w:p>
    <w:p w14:paraId="2B4938CE" w14:textId="77777777" w:rsidR="005F2829" w:rsidRDefault="00000000">
      <w:pPr>
        <w:spacing w:after="200"/>
      </w:pPr>
      <w:r>
        <w:t>When the children heard him describe</w:t>
      </w:r>
      <w:r>
        <w:br/>
        <w:t>all these kinds of carts,</w:t>
      </w:r>
      <w:r>
        <w:br/>
        <w:t>right away they started competing,</w:t>
      </w:r>
      <w:r>
        <w:br/>
        <w:t>racing and running out,</w:t>
      </w:r>
    </w:p>
    <w:p w14:paraId="33150BBB" w14:textId="77777777" w:rsidR="005F2829" w:rsidRDefault="00000000">
      <w:pPr>
        <w:spacing w:after="200"/>
      </w:pPr>
      <w:r>
        <w:lastRenderedPageBreak/>
        <w:t>Getting to the open ground,</w:t>
      </w:r>
      <w:r>
        <w:br/>
        <w:t>away from all that suffering and trouble.</w:t>
      </w:r>
      <w:r>
        <w:br/>
        <w:t>When the elder saw his children</w:t>
      </w:r>
      <w:r>
        <w:br/>
        <w:t>get out of the fire house,</w:t>
      </w:r>
    </w:p>
    <w:p w14:paraId="496FD70E" w14:textId="77777777" w:rsidR="005F2829" w:rsidRDefault="00000000">
      <w:r>
        <w:t>All sitting at the crossroads,</w:t>
      </w:r>
      <w:r>
        <w:br/>
        <w:t>he sat on a lion seat</w:t>
      </w:r>
    </w:p>
    <w:p w14:paraId="629A10EC" w14:textId="77777777" w:rsidR="005F2829" w:rsidRDefault="00000000">
      <w:pPr>
        <w:pStyle w:val="Heading3"/>
      </w:pPr>
      <w:r>
        <w:t>and said to himself with celebration</w:t>
      </w:r>
    </w:p>
    <w:p w14:paraId="4B880999" w14:textId="77777777" w:rsidR="005F2829" w:rsidRDefault="00000000">
      <w:r>
        <w:t>"Now I'm truly happy!</w:t>
      </w:r>
    </w:p>
    <w:p w14:paraId="3CE50095" w14:textId="77777777" w:rsidR="005F2829" w:rsidRDefault="00000000">
      <w:pPr>
        <w:spacing w:after="200"/>
      </w:pPr>
      <w:r>
        <w:t>These children of mine,</w:t>
      </w:r>
      <w:r>
        <w:br/>
        <w:t>they was so hard to raise up.</w:t>
      </w:r>
      <w:r>
        <w:br/>
        <w:t>Foolish, small, didn't know nothing,</w:t>
      </w:r>
      <w:r>
        <w:br/>
        <w:t>and they went into that dangerous house—</w:t>
      </w:r>
    </w:p>
    <w:p w14:paraId="38543157" w14:textId="77777777" w:rsidR="005F2829" w:rsidRDefault="00000000">
      <w:pPr>
        <w:spacing w:after="200"/>
      </w:pPr>
      <w:r>
        <w:t>So many poisonous bugs,</w:t>
      </w:r>
      <w:r>
        <w:br/>
        <w:t>demons frightening and terrible.</w:t>
      </w:r>
      <w:r>
        <w:br/>
        <w:t>That fierce blazing great fire</w:t>
      </w:r>
      <w:r>
        <w:br/>
        <w:t>rising up on all four sides—</w:t>
      </w:r>
    </w:p>
    <w:p w14:paraId="10F5AEF3" w14:textId="77777777" w:rsidR="005F2829" w:rsidRDefault="00000000">
      <w:pPr>
        <w:spacing w:after="200"/>
      </w:pPr>
      <w:r>
        <w:t>But these children</w:t>
      </w:r>
      <w:r>
        <w:br/>
        <w:t>was attached to their games.</w:t>
      </w:r>
      <w:r>
        <w:br/>
        <w:t>Now I done rescued them,</w:t>
      </w:r>
      <w:r>
        <w:br/>
        <w:t>made them escape the disaster.</w:t>
      </w:r>
    </w:p>
    <w:p w14:paraId="3C4559AC" w14:textId="77777777" w:rsidR="005F2829" w:rsidRDefault="00000000">
      <w:pPr>
        <w:spacing w:after="200"/>
      </w:pPr>
      <w:r>
        <w:t>That's why, all you people,</w:t>
      </w:r>
      <w:r>
        <w:br/>
        <w:t>now I'm truly happy."</w:t>
      </w:r>
    </w:p>
    <w:p w14:paraId="4B8DFA91" w14:textId="77777777" w:rsidR="005F2829" w:rsidRDefault="00000000">
      <w:pPr>
        <w:spacing w:after="200"/>
      </w:pPr>
      <w:r>
        <w:t>Right then, all the children,</w:t>
      </w:r>
      <w:r>
        <w:br/>
        <w:t>knowing their father was sitting there safe,</w:t>
      </w:r>
    </w:p>
    <w:p w14:paraId="20D279C6" w14:textId="77777777" w:rsidR="005F2829" w:rsidRDefault="00000000">
      <w:r>
        <w:t>All went to where their father was</w:t>
      </w:r>
    </w:p>
    <w:p w14:paraId="45966663" w14:textId="77777777" w:rsidR="005F2829" w:rsidRDefault="00000000">
      <w:pPr>
        <w:pStyle w:val="Heading3"/>
      </w:pPr>
      <w:r>
        <w:lastRenderedPageBreak/>
        <w:t>and said to their father</w:t>
      </w:r>
    </w:p>
    <w:p w14:paraId="35E2CC6A" w14:textId="77777777" w:rsidR="005F2829" w:rsidRDefault="00000000">
      <w:pPr>
        <w:spacing w:after="200"/>
      </w:pPr>
      <w:r>
        <w:t>"Please give us</w:t>
      </w:r>
      <w:r>
        <w:br/>
        <w:t>the three kinds of jeweled carts,</w:t>
      </w:r>
    </w:p>
    <w:p w14:paraId="58C8E04A" w14:textId="77777777" w:rsidR="005F2829" w:rsidRDefault="00000000">
      <w:pPr>
        <w:spacing w:after="200"/>
      </w:pPr>
      <w:r>
        <w:t>Just like you promised before.</w:t>
      </w:r>
      <w:r>
        <w:br/>
        <w:t>When us children came out,</w:t>
      </w:r>
      <w:r>
        <w:br/>
        <w:t>you said you'd give three carts,</w:t>
      </w:r>
      <w:r>
        <w:br/>
        <w:t>whatever we wanted.</w:t>
      </w:r>
    </w:p>
    <w:p w14:paraId="2D51524C" w14:textId="77777777" w:rsidR="005F2829" w:rsidRDefault="00000000">
      <w:pPr>
        <w:spacing w:after="200"/>
      </w:pPr>
      <w:r>
        <w:t>Now is the right time—</w:t>
      </w:r>
      <w:r>
        <w:br/>
        <w:t>please give them to us."</w:t>
      </w:r>
    </w:p>
    <w:p w14:paraId="23CEF82A" w14:textId="77777777" w:rsidR="005F2829" w:rsidRDefault="00000000">
      <w:pPr>
        <w:spacing w:after="200"/>
      </w:pPr>
      <w:r>
        <w:t>The elder was greatly rich,</w:t>
      </w:r>
      <w:r>
        <w:br/>
        <w:t>his storehouses many,</w:t>
      </w:r>
      <w:r>
        <w:br/>
        <w:t>gold, silver, lapis lazuli,</w:t>
      </w:r>
      <w:r>
        <w:br/>
        <w:t>mother-of-pearl, agate.</w:t>
      </w:r>
      <w:r>
        <w:br/>
        <w:t>With all kinds of precious things</w:t>
      </w:r>
      <w:r>
        <w:br/>
        <w:t>he built great carts,</w:t>
      </w:r>
    </w:p>
    <w:p w14:paraId="561332D5" w14:textId="77777777" w:rsidR="005F2829" w:rsidRDefault="00000000">
      <w:pPr>
        <w:spacing w:after="200"/>
      </w:pPr>
      <w:r>
        <w:t>Adorned and decorated beautifully,</w:t>
      </w:r>
      <w:r>
        <w:br/>
        <w:t>surrounded by railings all around,</w:t>
      </w:r>
      <w:r>
        <w:br/>
        <w:t>bells hanging on all four sides,</w:t>
      </w:r>
      <w:r>
        <w:br/>
        <w:t>gold ropes crisscrossed.</w:t>
      </w:r>
    </w:p>
    <w:p w14:paraId="3991EB79" w14:textId="77777777" w:rsidR="005F2829" w:rsidRDefault="00000000">
      <w:pPr>
        <w:spacing w:after="200"/>
      </w:pPr>
      <w:r>
        <w:t>Nets of real pearls</w:t>
      </w:r>
      <w:r>
        <w:br/>
        <w:t>spread and set up on top,</w:t>
      </w:r>
      <w:r>
        <w:br/>
        <w:t>golden flowers and garlands</w:t>
      </w:r>
      <w:r>
        <w:br/>
        <w:t>hanging down everywhere,</w:t>
      </w:r>
    </w:p>
    <w:p w14:paraId="2E034F7C" w14:textId="77777777" w:rsidR="005F2829" w:rsidRDefault="00000000">
      <w:pPr>
        <w:spacing w:after="200"/>
      </w:pPr>
      <w:r>
        <w:t>All colors decorating it,</w:t>
      </w:r>
      <w:r>
        <w:br/>
        <w:t>wrapping all around.</w:t>
      </w:r>
      <w:r>
        <w:br/>
        <w:t>Soft silk fabrics</w:t>
      </w:r>
      <w:r>
        <w:br/>
        <w:t>for cushions and seats.</w:t>
      </w:r>
    </w:p>
    <w:p w14:paraId="500D094F" w14:textId="77777777" w:rsidR="005F2829" w:rsidRDefault="00000000">
      <w:pPr>
        <w:spacing w:after="200"/>
      </w:pPr>
      <w:r>
        <w:lastRenderedPageBreak/>
        <w:t>Fine cloth of the highest quality,</w:t>
      </w:r>
      <w:r>
        <w:br/>
        <w:t>worth thousands of billions,</w:t>
      </w:r>
      <w:r>
        <w:br/>
        <w:t>bright white and pure and clean,</w:t>
      </w:r>
      <w:r>
        <w:br/>
        <w:t>spread on top.</w:t>
      </w:r>
    </w:p>
    <w:p w14:paraId="1F2AFD8F" w14:textId="77777777" w:rsidR="005F2829" w:rsidRDefault="00000000">
      <w:pPr>
        <w:spacing w:after="200"/>
      </w:pPr>
      <w:r>
        <w:t>There was great white oxen,</w:t>
      </w:r>
      <w:r>
        <w:br/>
        <w:t>fat, strong, and powerful,</w:t>
      </w:r>
      <w:r>
        <w:br/>
        <w:t>beautiful in form and body,</w:t>
      </w:r>
      <w:r>
        <w:br/>
        <w:t>pulling the jeweled carts.</w:t>
      </w:r>
    </w:p>
    <w:p w14:paraId="4F4E12F7" w14:textId="77777777" w:rsidR="005F2829" w:rsidRDefault="00000000">
      <w:pPr>
        <w:spacing w:after="200"/>
      </w:pPr>
      <w:r>
        <w:t>Many attendant servants</w:t>
      </w:r>
      <w:r>
        <w:br/>
        <w:t>guarding and serving them.</w:t>
      </w:r>
      <w:r>
        <w:br/>
        <w:t>With these wonderful carts</w:t>
      </w:r>
      <w:r>
        <w:br/>
        <w:t>he gave equally to all his children.</w:t>
      </w:r>
    </w:p>
    <w:p w14:paraId="013A7A88" w14:textId="77777777" w:rsidR="005F2829" w:rsidRDefault="00000000">
      <w:pPr>
        <w:spacing w:after="200"/>
      </w:pPr>
      <w:r>
        <w:t>The children at that time</w:t>
      </w:r>
      <w:r>
        <w:br/>
        <w:t>were filled with joy and happiness.</w:t>
      </w:r>
      <w:r>
        <w:br/>
        <w:t>Riding these jeweled carts,</w:t>
      </w:r>
      <w:r>
        <w:br/>
        <w:t>traveling in all four directions,</w:t>
      </w:r>
    </w:p>
    <w:p w14:paraId="3B7B5CFE" w14:textId="77777777" w:rsidR="005F2829" w:rsidRDefault="00000000">
      <w:pPr>
        <w:spacing w:after="200"/>
      </w:pPr>
      <w:r>
        <w:t>Playing around, happy and joyful,</w:t>
      </w:r>
      <w:r>
        <w:br/>
        <w:t>free and without hindrance.</w:t>
      </w:r>
    </w:p>
    <w:p w14:paraId="06AB4ED9" w14:textId="77777777" w:rsidR="005F2829" w:rsidRDefault="00000000">
      <w:r>
        <w:t>***</w:t>
      </w:r>
    </w:p>
    <w:p w14:paraId="74FCA036" w14:textId="77777777" w:rsidR="005F2829" w:rsidRDefault="00000000">
      <w:r>
        <w:t>THE BUDDHA EXPLAINS TO ŚĀRIPUTRA</w:t>
      </w:r>
    </w:p>
    <w:p w14:paraId="1A9B3F77" w14:textId="77777777" w:rsidR="005F2829" w:rsidRDefault="00000000">
      <w:pPr>
        <w:spacing w:after="200"/>
      </w:pPr>
      <w:r>
        <w:t>I'm telling you, Śāriputra,</w:t>
      </w:r>
      <w:r>
        <w:br/>
        <w:t>I'm just like this too—</w:t>
      </w:r>
      <w:r>
        <w:br/>
        <w:t>among all the sages, the most honored,</w:t>
      </w:r>
      <w:r>
        <w:br/>
        <w:t>the father of the world.</w:t>
      </w:r>
    </w:p>
    <w:p w14:paraId="50DE77D8" w14:textId="77777777" w:rsidR="005F2829" w:rsidRDefault="00000000">
      <w:pPr>
        <w:spacing w:after="200"/>
      </w:pPr>
      <w:r>
        <w:t>All living beings</w:t>
      </w:r>
      <w:r>
        <w:br/>
        <w:t>are my children.</w:t>
      </w:r>
      <w:r>
        <w:br/>
        <w:t>They deeply attached to worldly pleasures,</w:t>
      </w:r>
      <w:r>
        <w:br/>
        <w:t>they ain't got no wise heart.</w:t>
      </w:r>
    </w:p>
    <w:p w14:paraId="01A87B7B" w14:textId="77777777" w:rsidR="005F2829" w:rsidRDefault="00000000">
      <w:pPr>
        <w:spacing w:after="200"/>
      </w:pPr>
      <w:r>
        <w:lastRenderedPageBreak/>
        <w:t>The triple world ain't safe—</w:t>
      </w:r>
      <w:r>
        <w:br/>
        <w:t>it's just like a fire house.</w:t>
      </w:r>
      <w:r>
        <w:br/>
        <w:t>Suffering filling it up,</w:t>
      </w:r>
      <w:r>
        <w:br/>
        <w:t>terrible and frightening.</w:t>
      </w:r>
    </w:p>
    <w:p w14:paraId="3795C146" w14:textId="77777777" w:rsidR="005F2829" w:rsidRDefault="00000000">
      <w:pPr>
        <w:spacing w:after="200"/>
      </w:pPr>
      <w:r>
        <w:t>Always there's birth, old age,</w:t>
      </w:r>
      <w:r>
        <w:br/>
        <w:t>sickness, death, and worry—</w:t>
      </w:r>
      <w:r>
        <w:br/>
        <w:t>fires like these</w:t>
      </w:r>
      <w:r>
        <w:br/>
        <w:t>blazing fierce and never stopping.</w:t>
      </w:r>
    </w:p>
    <w:p w14:paraId="07247EFD" w14:textId="77777777" w:rsidR="005F2829" w:rsidRDefault="00000000">
      <w:pPr>
        <w:spacing w:after="200"/>
      </w:pPr>
      <w:r>
        <w:t>The Tathāgata already left</w:t>
      </w:r>
      <w:r>
        <w:br/>
        <w:t>the triple-world fire house,</w:t>
      </w:r>
      <w:r>
        <w:br/>
        <w:t>dwelling quiet and leisurely,</w:t>
      </w:r>
      <w:r>
        <w:br/>
        <w:t>peaceful in the forest wilds.</w:t>
      </w:r>
    </w:p>
    <w:p w14:paraId="1E2865B6" w14:textId="77777777" w:rsidR="005F2829" w:rsidRDefault="00000000">
      <w:pPr>
        <w:spacing w:after="200"/>
      </w:pPr>
      <w:r>
        <w:t>Now this triple world—</w:t>
      </w:r>
      <w:r>
        <w:br/>
        <w:t>all of it is mine.</w:t>
      </w:r>
      <w:r>
        <w:br/>
        <w:t>The living beings in it</w:t>
      </w:r>
      <w:r>
        <w:br/>
        <w:t>all are my children.</w:t>
      </w:r>
    </w:p>
    <w:p w14:paraId="0ED2BAA2" w14:textId="77777777" w:rsidR="005F2829" w:rsidRDefault="00000000">
      <w:pPr>
        <w:spacing w:after="200"/>
      </w:pPr>
      <w:r>
        <w:t>But right now this place</w:t>
      </w:r>
      <w:r>
        <w:br/>
        <w:t>is full of troubles and difficulties.</w:t>
      </w:r>
      <w:r>
        <w:br/>
        <w:t>Only I, one person,</w:t>
      </w:r>
      <w:r>
        <w:br/>
        <w:t>can be their rescue and protection.</w:t>
      </w:r>
    </w:p>
    <w:p w14:paraId="454E7F37" w14:textId="77777777" w:rsidR="005F2829" w:rsidRDefault="00000000">
      <w:pPr>
        <w:spacing w:after="200"/>
      </w:pPr>
      <w:r>
        <w:t>Even though I teach and instruct them,</w:t>
      </w:r>
      <w:r>
        <w:br/>
        <w:t>they won't believe and receive it.</w:t>
      </w:r>
      <w:r>
        <w:br/>
        <w:t>They deeply soaked</w:t>
      </w:r>
      <w:r>
        <w:br/>
        <w:t>in desires and attachments.</w:t>
      </w:r>
    </w:p>
    <w:p w14:paraId="6F733AD1" w14:textId="77777777" w:rsidR="005F2829" w:rsidRDefault="00000000">
      <w:pPr>
        <w:spacing w:after="200"/>
      </w:pPr>
      <w:r>
        <w:t>So using skillful means</w:t>
      </w:r>
      <w:r>
        <w:br/>
        <w:t>I teach the three vehicles,</w:t>
      </w:r>
      <w:r>
        <w:br/>
        <w:t>causing all living beings</w:t>
      </w:r>
      <w:r>
        <w:br/>
        <w:t>to know the triple world's suffering.</w:t>
      </w:r>
    </w:p>
    <w:p w14:paraId="32A45BF6" w14:textId="77777777" w:rsidR="005F2829" w:rsidRDefault="00000000">
      <w:pPr>
        <w:spacing w:after="200"/>
      </w:pPr>
      <w:r>
        <w:lastRenderedPageBreak/>
        <w:t>I reveal and demonstrate and teach</w:t>
      </w:r>
      <w:r>
        <w:br/>
        <w:t>the path out of the world.</w:t>
      </w:r>
      <w:r>
        <w:br/>
        <w:t>If these children</w:t>
      </w:r>
      <w:r>
        <w:br/>
        <w:t>their hearts get determined,</w:t>
      </w:r>
    </w:p>
    <w:p w14:paraId="6668C5C1" w14:textId="77777777" w:rsidR="005F2829" w:rsidRDefault="00000000">
      <w:pPr>
        <w:spacing w:after="200"/>
      </w:pPr>
      <w:r>
        <w:t>Complete the three clear knowledges</w:t>
      </w:r>
      <w:r>
        <w:br/>
        <w:t>and the six spiritual powers,</w:t>
      </w:r>
      <w:r>
        <w:br/>
        <w:t>some attaining solitary-realization,</w:t>
      </w:r>
      <w:r>
        <w:br/>
        <w:t>some becoming non-retreating bodhisattvas—</w:t>
      </w:r>
    </w:p>
    <w:p w14:paraId="5C7771B3" w14:textId="77777777" w:rsidR="005F2829" w:rsidRDefault="00000000">
      <w:pPr>
        <w:spacing w:after="200"/>
      </w:pPr>
      <w:r>
        <w:t>You, Śāriputra,</w:t>
      </w:r>
      <w:r>
        <w:br/>
        <w:t>I, for the sake of living beings,</w:t>
      </w:r>
      <w:r>
        <w:br/>
        <w:t>using this parable,</w:t>
      </w:r>
      <w:r>
        <w:br/>
        <w:t>teach the one buddha-vehicle.</w:t>
      </w:r>
    </w:p>
    <w:p w14:paraId="6D51D224" w14:textId="77777777" w:rsidR="005F2829" w:rsidRDefault="00000000">
      <w:pPr>
        <w:spacing w:after="200"/>
      </w:pPr>
      <w:r>
        <w:t>If y'all can</w:t>
      </w:r>
      <w:r>
        <w:br/>
        <w:t>believe and receive these words,</w:t>
      </w:r>
      <w:r>
        <w:br/>
        <w:t>all of you will</w:t>
      </w:r>
      <w:r>
        <w:br/>
        <w:t>accomplish and attain the buddha-way.</w:t>
      </w:r>
    </w:p>
    <w:p w14:paraId="76F7A16A" w14:textId="77777777" w:rsidR="005F2829" w:rsidRDefault="00000000">
      <w:pPr>
        <w:spacing w:after="200"/>
      </w:pPr>
      <w:r>
        <w:t>This vehicle is subtle and wonderful,</w:t>
      </w:r>
      <w:r>
        <w:br/>
        <w:t>pure and supreme.</w:t>
      </w:r>
      <w:r>
        <w:br/>
        <w:t>Throughout all the worlds</w:t>
      </w:r>
      <w:r>
        <w:br/>
        <w:t>there's nothing above it.</w:t>
      </w:r>
    </w:p>
    <w:p w14:paraId="14F866C2" w14:textId="77777777" w:rsidR="005F2829" w:rsidRDefault="00000000">
      <w:pPr>
        <w:spacing w:after="200"/>
      </w:pPr>
      <w:r>
        <w:t>What the Buddha delights in—</w:t>
      </w:r>
      <w:r>
        <w:br/>
        <w:t>all living beings</w:t>
      </w:r>
      <w:r>
        <w:br/>
        <w:t>ought to praise it,</w:t>
      </w:r>
      <w:r>
        <w:br/>
        <w:t>make offerings to it, bow to it.</w:t>
      </w:r>
    </w:p>
    <w:p w14:paraId="188ACEB6" w14:textId="77777777" w:rsidR="005F2829" w:rsidRDefault="00000000">
      <w:pPr>
        <w:spacing w:after="200"/>
      </w:pPr>
      <w:r>
        <w:t>Boundless billions and thousands</w:t>
      </w:r>
      <w:r>
        <w:br/>
        <w:t>of powers and liberations,</w:t>
      </w:r>
      <w:r>
        <w:br/>
        <w:t>meditative concentration and wisdom,</w:t>
      </w:r>
      <w:r>
        <w:br/>
        <w:t>and all the other buddha-dharmas—</w:t>
      </w:r>
    </w:p>
    <w:p w14:paraId="2028D25E" w14:textId="77777777" w:rsidR="005F2829" w:rsidRDefault="00000000">
      <w:pPr>
        <w:spacing w:after="200"/>
      </w:pPr>
      <w:r>
        <w:lastRenderedPageBreak/>
        <w:t>Attaining a vehicle like this,</w:t>
      </w:r>
      <w:r>
        <w:br/>
        <w:t>it lets all the children</w:t>
      </w:r>
      <w:r>
        <w:br/>
        <w:t>day and night through the ages</w:t>
      </w:r>
      <w:r>
        <w:br/>
        <w:t>always get to play around,</w:t>
      </w:r>
    </w:p>
    <w:p w14:paraId="591B271B" w14:textId="77777777" w:rsidR="005F2829" w:rsidRDefault="00000000">
      <w:pPr>
        <w:spacing w:after="200"/>
      </w:pPr>
      <w:r>
        <w:t>Together with all the bodhisattvas</w:t>
      </w:r>
      <w:r>
        <w:br/>
        <w:t>and the voice-hearer assembly,</w:t>
      </w:r>
      <w:r>
        <w:br/>
        <w:t>riding this jeweled vehicle,</w:t>
      </w:r>
      <w:r>
        <w:br/>
        <w:t>going straight to the place of the Way.</w:t>
      </w:r>
    </w:p>
    <w:p w14:paraId="01B8112D" w14:textId="77777777" w:rsidR="005F2829" w:rsidRDefault="00000000">
      <w:pPr>
        <w:spacing w:after="200"/>
      </w:pPr>
      <w:r>
        <w:t>For this reason,</w:t>
      </w:r>
      <w:r>
        <w:br/>
        <w:t>even if you search the ten directions,</w:t>
      </w:r>
      <w:r>
        <w:br/>
        <w:t>there ain't no other vehicle—</w:t>
      </w:r>
      <w:r>
        <w:br/>
        <w:t>except the Buddha's skillful means.</w:t>
      </w:r>
    </w:p>
    <w:p w14:paraId="0D77A113" w14:textId="77777777" w:rsidR="005F2829" w:rsidRDefault="00000000">
      <w:pPr>
        <w:spacing w:after="200"/>
      </w:pPr>
      <w:r>
        <w:t>I'm telling you, Śāriputra,</w:t>
      </w:r>
      <w:r>
        <w:br/>
        <w:t>all y'all people</w:t>
      </w:r>
      <w:r>
        <w:br/>
        <w:t>are all my children,</w:t>
      </w:r>
      <w:r>
        <w:br/>
        <w:t>and I am the father.</w:t>
      </w:r>
    </w:p>
    <w:p w14:paraId="416B1272" w14:textId="77777777" w:rsidR="005F2829" w:rsidRDefault="00000000">
      <w:pPr>
        <w:spacing w:after="200"/>
      </w:pPr>
      <w:r>
        <w:t>For age after age after age</w:t>
      </w:r>
      <w:r>
        <w:br/>
        <w:t>y'all been burned by all kinds of suffering.</w:t>
      </w:r>
      <w:r>
        <w:br/>
        <w:t>I done pulled and rescued all of you,</w:t>
      </w:r>
      <w:r>
        <w:br/>
        <w:t>made you get out of the triple world.</w:t>
      </w:r>
    </w:p>
    <w:p w14:paraId="43AF8744" w14:textId="77777777" w:rsidR="005F2829" w:rsidRDefault="00000000">
      <w:pPr>
        <w:spacing w:after="200"/>
      </w:pPr>
      <w:r>
        <w:t>Even though I said before</w:t>
      </w:r>
      <w:r>
        <w:br/>
        <w:t>that y'all reached extinction,</w:t>
      </w:r>
      <w:r>
        <w:br/>
        <w:t>you only exhausted birth and death—</w:t>
      </w:r>
      <w:r>
        <w:br/>
        <w:t>you didn't really reach extinction.</w:t>
      </w:r>
    </w:p>
    <w:p w14:paraId="3FE50C1A" w14:textId="77777777" w:rsidR="005F2829" w:rsidRDefault="00000000">
      <w:pPr>
        <w:spacing w:after="200"/>
      </w:pPr>
      <w:r>
        <w:t>What you should do now</w:t>
      </w:r>
      <w:r>
        <w:br/>
        <w:t>is only buddha-wisdom.</w:t>
      </w:r>
      <w:r>
        <w:br/>
        <w:t>If there's bodhisattvas</w:t>
      </w:r>
      <w:r>
        <w:br/>
        <w:t>in this assembly here</w:t>
      </w:r>
    </w:p>
    <w:p w14:paraId="510E1776" w14:textId="77777777" w:rsidR="005F2829" w:rsidRDefault="00000000">
      <w:pPr>
        <w:spacing w:after="200"/>
      </w:pPr>
      <w:r>
        <w:lastRenderedPageBreak/>
        <w:t>Who can single-heartedly listen</w:t>
      </w:r>
      <w:r>
        <w:br/>
        <w:t>to the buddhas' real teaching—</w:t>
      </w:r>
      <w:r>
        <w:br/>
        <w:t>even though the buddhas, the World-Honored Ones,</w:t>
      </w:r>
      <w:r>
        <w:br/>
        <w:t>use skillful means,</w:t>
      </w:r>
    </w:p>
    <w:p w14:paraId="24A6F7CA" w14:textId="77777777" w:rsidR="005F2829" w:rsidRDefault="00000000">
      <w:pPr>
        <w:spacing w:after="200"/>
      </w:pPr>
      <w:r>
        <w:t>The living beings they transform</w:t>
      </w:r>
      <w:r>
        <w:br/>
        <w:t>are all really bodhisattvas.</w:t>
      </w:r>
    </w:p>
    <w:p w14:paraId="347CC5C4" w14:textId="77777777" w:rsidR="005F2829" w:rsidRDefault="00000000">
      <w:r>
        <w:t>***</w:t>
      </w:r>
    </w:p>
    <w:p w14:paraId="31BBD1B0" w14:textId="77777777" w:rsidR="005F2829" w:rsidRDefault="00000000">
      <w:r>
        <w:t>THE FOUR NOBLE TRUTHS AS SKILLFUL MEANS</w:t>
      </w:r>
    </w:p>
    <w:p w14:paraId="0D680C7B" w14:textId="77777777" w:rsidR="005F2829" w:rsidRDefault="00000000">
      <w:pPr>
        <w:spacing w:after="200"/>
      </w:pPr>
      <w:r>
        <w:t>If there's people with small wisdom,</w:t>
      </w:r>
      <w:r>
        <w:br/>
        <w:t>deeply attached to love and desire,</w:t>
      </w:r>
      <w:r>
        <w:br/>
        <w:t>for folks like these</w:t>
      </w:r>
      <w:r>
        <w:br/>
        <w:t>I teach about the truth of suffering.</w:t>
      </w:r>
    </w:p>
    <w:p w14:paraId="6BB37F5B" w14:textId="77777777" w:rsidR="005F2829" w:rsidRDefault="00000000">
      <w:pPr>
        <w:spacing w:after="200"/>
      </w:pPr>
      <w:r>
        <w:t>Living beings' hearts rejoice,</w:t>
      </w:r>
      <w:r>
        <w:br/>
        <w:t>they get what they never had.</w:t>
      </w:r>
      <w:r>
        <w:br/>
        <w:t>The Buddha's teaching on the truth of suffering—</w:t>
      </w:r>
      <w:r>
        <w:br/>
        <w:t>real and true, no different.</w:t>
      </w:r>
    </w:p>
    <w:p w14:paraId="6029BA7F" w14:textId="77777777" w:rsidR="005F2829" w:rsidRDefault="00000000">
      <w:pPr>
        <w:spacing w:after="200"/>
      </w:pPr>
      <w:r>
        <w:t>If there's living beings</w:t>
      </w:r>
      <w:r>
        <w:br/>
        <w:t>who don't know the root of suffering,</w:t>
      </w:r>
      <w:r>
        <w:br/>
        <w:t>deeply attached to suffering's cause,</w:t>
      </w:r>
      <w:r>
        <w:br/>
        <w:t>can't let go even for a moment—</w:t>
      </w:r>
    </w:p>
    <w:p w14:paraId="3BE47E51" w14:textId="77777777" w:rsidR="005F2829" w:rsidRDefault="00000000">
      <w:pPr>
        <w:spacing w:after="200"/>
      </w:pPr>
      <w:r>
        <w:t>For folks like these</w:t>
      </w:r>
      <w:r>
        <w:br/>
        <w:t>I teach the Way by skillful means.</w:t>
      </w:r>
      <w:r>
        <w:br/>
        <w:t>The cause of all suffering—</w:t>
      </w:r>
      <w:r>
        <w:br/>
        <w:t>greed and desire is the root.</w:t>
      </w:r>
    </w:p>
    <w:p w14:paraId="47CEBDA5" w14:textId="77777777" w:rsidR="005F2829" w:rsidRDefault="00000000">
      <w:pPr>
        <w:spacing w:after="200"/>
      </w:pPr>
      <w:r>
        <w:t>If you extinguish greed and desire,</w:t>
      </w:r>
      <w:r>
        <w:br/>
        <w:t>it's got nothing to depend on.</w:t>
      </w:r>
      <w:r>
        <w:br/>
        <w:t>Extinguishing all suffering—</w:t>
      </w:r>
      <w:r>
        <w:br/>
        <w:t>that's called the third truth.</w:t>
      </w:r>
    </w:p>
    <w:p w14:paraId="614E4313" w14:textId="77777777" w:rsidR="005F2829" w:rsidRDefault="00000000">
      <w:pPr>
        <w:spacing w:after="200"/>
      </w:pPr>
      <w:r>
        <w:lastRenderedPageBreak/>
        <w:t>For the sake of the extinction truth</w:t>
      </w:r>
      <w:r>
        <w:br/>
        <w:t>you practice the Way.</w:t>
      </w:r>
      <w:r>
        <w:br/>
        <w:t>Getting free from all suffering's bonds—</w:t>
      </w:r>
      <w:r>
        <w:br/>
        <w:t>that's called attaining liberation.</w:t>
      </w:r>
    </w:p>
    <w:p w14:paraId="12700B78" w14:textId="77777777" w:rsidR="005F2829" w:rsidRDefault="00000000">
      <w:pPr>
        <w:spacing w:after="200"/>
      </w:pPr>
      <w:r>
        <w:t>But these people, where exactly</w:t>
      </w:r>
      <w:r>
        <w:br/>
        <w:t>did they attain liberation?</w:t>
      </w:r>
      <w:r>
        <w:br/>
        <w:t>They only got free from false ideas—</w:t>
      </w:r>
      <w:r>
        <w:br/>
        <w:t>that's called liberation.</w:t>
      </w:r>
    </w:p>
    <w:p w14:paraId="6F74ACB8" w14:textId="77777777" w:rsidR="005F2829" w:rsidRDefault="00000000">
      <w:pPr>
        <w:spacing w:after="200"/>
      </w:pPr>
      <w:r>
        <w:t>But they ain't really attained</w:t>
      </w:r>
      <w:r>
        <w:br/>
        <w:t>complete liberation yet.</w:t>
      </w:r>
      <w:r>
        <w:br/>
        <w:t>The Buddha says these people</w:t>
      </w:r>
      <w:r>
        <w:br/>
        <w:t>ain't really reached extinction,</w:t>
      </w:r>
    </w:p>
    <w:p w14:paraId="6A12FC89" w14:textId="77777777" w:rsidR="005F2829" w:rsidRDefault="00000000">
      <w:pPr>
        <w:spacing w:after="200"/>
      </w:pPr>
      <w:r>
        <w:t>Because these folks ain't attained</w:t>
      </w:r>
      <w:r>
        <w:br/>
        <w:t>the unsurpassed Way yet.</w:t>
      </w:r>
      <w:r>
        <w:br/>
        <w:t>It ain't my intention</w:t>
      </w:r>
      <w:r>
        <w:br/>
        <w:t>to let them reach extinction.</w:t>
      </w:r>
    </w:p>
    <w:p w14:paraId="756F10F9" w14:textId="77777777" w:rsidR="005F2829" w:rsidRDefault="00000000">
      <w:pPr>
        <w:spacing w:after="200"/>
      </w:pPr>
      <w:r>
        <w:t>I'm the Dharma King,</w:t>
      </w:r>
      <w:r>
        <w:br/>
        <w:t>sovereign over the Dharma.</w:t>
      </w:r>
      <w:r>
        <w:br/>
        <w:t>I appear in the world</w:t>
      </w:r>
      <w:r>
        <w:br/>
        <w:t>to bring peace and calm to living beings.</w:t>
      </w:r>
    </w:p>
    <w:p w14:paraId="40EB0E4D" w14:textId="77777777" w:rsidR="005F2829" w:rsidRDefault="00000000">
      <w:pPr>
        <w:spacing w:after="200"/>
      </w:pPr>
      <w:r>
        <w:t>You, Śāriputra,</w:t>
      </w:r>
      <w:r>
        <w:br/>
        <w:t>this Dharma seal of mine—</w:t>
      </w:r>
      <w:r>
        <w:br/>
        <w:t>because I want to benefit</w:t>
      </w:r>
      <w:r>
        <w:br/>
        <w:t>the world, I teach it.</w:t>
      </w:r>
    </w:p>
    <w:p w14:paraId="149084C1" w14:textId="77777777" w:rsidR="005F2829" w:rsidRDefault="00000000">
      <w:pPr>
        <w:spacing w:after="200"/>
      </w:pPr>
      <w:r>
        <w:t>Wherever you traveling around,</w:t>
      </w:r>
      <w:r>
        <w:br/>
        <w:t>don't carelessly transmit it.</w:t>
      </w:r>
      <w:r>
        <w:br/>
        <w:t>If there's people who hear it</w:t>
      </w:r>
      <w:r>
        <w:br/>
        <w:t>and rejoice and accept it reverently,</w:t>
      </w:r>
    </w:p>
    <w:p w14:paraId="07419F5B" w14:textId="77777777" w:rsidR="005F2829" w:rsidRDefault="00000000">
      <w:pPr>
        <w:spacing w:after="200"/>
      </w:pPr>
      <w:r>
        <w:lastRenderedPageBreak/>
        <w:t>You should know these people</w:t>
      </w:r>
      <w:r>
        <w:br/>
        <w:t>won't backslide no more.</w:t>
      </w:r>
      <w:r>
        <w:br/>
        <w:t>If there's people who believe and receive</w:t>
      </w:r>
      <w:r>
        <w:br/>
        <w:t>this sutra teaching,</w:t>
      </w:r>
    </w:p>
    <w:p w14:paraId="7B8B2538" w14:textId="77777777" w:rsidR="005F2829" w:rsidRDefault="00000000">
      <w:pPr>
        <w:spacing w:after="200"/>
      </w:pPr>
      <w:r>
        <w:t>These people already, in the past,</w:t>
      </w:r>
      <w:r>
        <w:br/>
        <w:t>seen buddhas gone by,</w:t>
      </w:r>
      <w:r>
        <w:br/>
        <w:t>shown respect and made offerings,</w:t>
      </w:r>
      <w:r>
        <w:br/>
        <w:t>and also heard this teaching.</w:t>
      </w:r>
    </w:p>
    <w:p w14:paraId="241FDA45" w14:textId="77777777" w:rsidR="005F2829" w:rsidRDefault="00000000">
      <w:pPr>
        <w:spacing w:after="200"/>
      </w:pPr>
      <w:r>
        <w:t>If there's people who can</w:t>
      </w:r>
      <w:r>
        <w:br/>
        <w:t>believe what you teaching,</w:t>
      </w:r>
      <w:r>
        <w:br/>
        <w:t>then they seeing me,</w:t>
      </w:r>
      <w:r>
        <w:br/>
        <w:t>and they also seeing you</w:t>
      </w:r>
    </w:p>
    <w:p w14:paraId="75054561" w14:textId="77777777" w:rsidR="005F2829" w:rsidRDefault="00000000">
      <w:pPr>
        <w:spacing w:after="200"/>
      </w:pPr>
      <w:r>
        <w:t>And the community of monks</w:t>
      </w:r>
      <w:r>
        <w:br/>
        <w:t>and all the bodhisattvas.</w:t>
      </w:r>
      <w:r>
        <w:br/>
        <w:t>This Lotus Sutra</w:t>
      </w:r>
      <w:r>
        <w:br/>
        <w:t>is taught for folks with deep wisdom.</w:t>
      </w:r>
    </w:p>
    <w:p w14:paraId="6643A2E8" w14:textId="77777777" w:rsidR="005F2829" w:rsidRDefault="00000000">
      <w:pPr>
        <w:spacing w:after="200"/>
      </w:pPr>
      <w:r>
        <w:t>Shallow understanding folks hear it,</w:t>
      </w:r>
      <w:r>
        <w:br/>
        <w:t>they get confused and lost, don't get it.</w:t>
      </w:r>
      <w:r>
        <w:br/>
        <w:t>All the voice-hearers</w:t>
      </w:r>
      <w:r>
        <w:br/>
        <w:t>and the solitary-realizers—</w:t>
      </w:r>
    </w:p>
    <w:p w14:paraId="4BCD841C" w14:textId="77777777" w:rsidR="005F2829" w:rsidRDefault="00000000">
      <w:pPr>
        <w:spacing w:after="200"/>
      </w:pPr>
      <w:r>
        <w:t>For this sutra</w:t>
      </w:r>
      <w:r>
        <w:br/>
        <w:t>their power ain't up to it.</w:t>
      </w:r>
      <w:r>
        <w:br/>
        <w:t>Even you, Śāriputra,</w:t>
      </w:r>
      <w:r>
        <w:br/>
        <w:t>for this sutra</w:t>
      </w:r>
    </w:p>
    <w:p w14:paraId="2651FA3E" w14:textId="77777777" w:rsidR="005F2829" w:rsidRDefault="00000000">
      <w:pPr>
        <w:spacing w:after="200"/>
      </w:pPr>
      <w:r>
        <w:t>You got in by faith,</w:t>
      </w:r>
      <w:r>
        <w:br/>
        <w:t>how much more the other voice-hearers.</w:t>
      </w:r>
      <w:r>
        <w:br/>
        <w:t>The other voice-hearers—</w:t>
      </w:r>
      <w:r>
        <w:br/>
        <w:t>it's because they trust the Buddha's words</w:t>
      </w:r>
    </w:p>
    <w:p w14:paraId="31F9EEB9" w14:textId="77777777" w:rsidR="005F2829" w:rsidRDefault="00000000">
      <w:pPr>
        <w:spacing w:after="200"/>
      </w:pPr>
      <w:r>
        <w:lastRenderedPageBreak/>
        <w:t>That they go along with this sutra,</w:t>
      </w:r>
      <w:r>
        <w:br/>
        <w:t>not because of their own wisdom-portion.</w:t>
      </w:r>
    </w:p>
    <w:p w14:paraId="5C47ECA6" w14:textId="77777777" w:rsidR="005F2829" w:rsidRDefault="00000000">
      <w:r>
        <w:t>***</w:t>
      </w:r>
    </w:p>
    <w:p w14:paraId="4E4E740C" w14:textId="77777777" w:rsidR="005F2829" w:rsidRDefault="00000000">
      <w:r>
        <w:t>WARNING ABOUT WHO SHOULD HEAR THIS TEACHING</w:t>
      </w:r>
    </w:p>
    <w:p w14:paraId="32C6BEBC" w14:textId="77777777" w:rsidR="005F2829" w:rsidRDefault="00000000">
      <w:pPr>
        <w:spacing w:after="200"/>
      </w:pPr>
      <w:r>
        <w:t>And also, Śāriputra,</w:t>
      </w:r>
      <w:r>
        <w:br/>
        <w:t>to people who prideful and lazy,</w:t>
      </w:r>
      <w:r>
        <w:br/>
        <w:t>who hold views about a self—</w:t>
      </w:r>
      <w:r>
        <w:br/>
        <w:t>don't teach this sutra.</w:t>
      </w:r>
    </w:p>
    <w:p w14:paraId="0D900BFD" w14:textId="77777777" w:rsidR="005F2829" w:rsidRDefault="00000000">
      <w:pPr>
        <w:spacing w:after="200"/>
      </w:pPr>
      <w:r>
        <w:t>Common foolish people,</w:t>
      </w:r>
      <w:r>
        <w:br/>
        <w:t>shallow in understanding,</w:t>
      </w:r>
      <w:r>
        <w:br/>
        <w:t>deeply attached to the five desires—</w:t>
      </w:r>
      <w:r>
        <w:br/>
        <w:t>hearing it, they can't understand it.</w:t>
      </w:r>
      <w:r>
        <w:br/>
        <w:t>Don't teach it to them neither.</w:t>
      </w:r>
    </w:p>
    <w:p w14:paraId="6A28ACA5" w14:textId="77777777" w:rsidR="005F2829" w:rsidRDefault="00000000">
      <w:pPr>
        <w:spacing w:after="200"/>
      </w:pPr>
      <w:r>
        <w:t>If people don't believe,</w:t>
      </w:r>
      <w:r>
        <w:br/>
        <w:t>slander this sutra,</w:t>
      </w:r>
      <w:r>
        <w:br/>
        <w:t>then they cutting off</w:t>
      </w:r>
      <w:r>
        <w:br/>
        <w:t>all the buddha-seeds in the world.</w:t>
      </w:r>
    </w:p>
    <w:p w14:paraId="35741793" w14:textId="77777777" w:rsidR="005F2829" w:rsidRDefault="00000000">
      <w:pPr>
        <w:spacing w:after="200"/>
      </w:pPr>
      <w:r>
        <w:t>Or if they frown,</w:t>
      </w:r>
      <w:r>
        <w:br/>
        <w:t>full of doubt and confusion—</w:t>
      </w:r>
      <w:r>
        <w:br/>
        <w:t>you should listen now,</w:t>
      </w:r>
      <w:r>
        <w:br/>
        <w:t>I'll tell you these people's karmic result.</w:t>
      </w:r>
    </w:p>
    <w:p w14:paraId="41B92FE1" w14:textId="77777777" w:rsidR="005F2829" w:rsidRDefault="00000000">
      <w:pPr>
        <w:spacing w:after="200"/>
      </w:pPr>
      <w:r>
        <w:t>Whether the Buddha's in the world</w:t>
      </w:r>
      <w:r>
        <w:br/>
        <w:t>or after he gone to extinction,</w:t>
      </w:r>
      <w:r>
        <w:br/>
        <w:t>if there's someone who slanders</w:t>
      </w:r>
      <w:r>
        <w:br/>
        <w:t>a sutra like this,</w:t>
      </w:r>
    </w:p>
    <w:p w14:paraId="786E9D88" w14:textId="77777777" w:rsidR="005F2829" w:rsidRDefault="00000000">
      <w:pPr>
        <w:spacing w:after="200"/>
      </w:pPr>
      <w:r>
        <w:t>Or if they see someone reading, reciting,</w:t>
      </w:r>
      <w:r>
        <w:br/>
        <w:t>writing, or holding this sutra,</w:t>
      </w:r>
      <w:r>
        <w:br/>
      </w:r>
      <w:r>
        <w:lastRenderedPageBreak/>
        <w:t>and they look down on them, hate them, are jealous,</w:t>
      </w:r>
      <w:r>
        <w:br/>
        <w:t>hold grudges in their hearts—</w:t>
      </w:r>
    </w:p>
    <w:p w14:paraId="469E5F98" w14:textId="77777777" w:rsidR="005F2829" w:rsidRDefault="00000000">
      <w:r>
        <w:t>The karmic result these people get,</w:t>
      </w:r>
    </w:p>
    <w:p w14:paraId="44C6275B" w14:textId="77777777" w:rsidR="005F2829" w:rsidRDefault="00000000">
      <w:pPr>
        <w:pStyle w:val="Heading3"/>
      </w:pPr>
      <w:r>
        <w:t>you listen now</w:t>
      </w:r>
    </w:p>
    <w:p w14:paraId="00E09F6F" w14:textId="77777777" w:rsidR="005F2829" w:rsidRDefault="00000000">
      <w:pPr>
        <w:spacing w:after="200"/>
      </w:pPr>
      <w:r>
        <w:t>When these people die,</w:t>
      </w:r>
      <w:r>
        <w:br/>
        <w:t>they gonna enter Avici Hell,</w:t>
      </w:r>
    </w:p>
    <w:p w14:paraId="445122D7" w14:textId="77777777" w:rsidR="005F2829" w:rsidRDefault="00000000">
      <w:pPr>
        <w:spacing w:after="200"/>
      </w:pPr>
      <w:r>
        <w:t>Stay there a whole age.</w:t>
      </w:r>
      <w:r>
        <w:br/>
        <w:t>When the age ends, they born again.</w:t>
      </w:r>
      <w:r>
        <w:br/>
        <w:t>Like this, turning over and over,</w:t>
      </w:r>
      <w:r>
        <w:br/>
        <w:t>for numberless ages.</w:t>
      </w:r>
    </w:p>
    <w:p w14:paraId="77B270D0" w14:textId="77777777" w:rsidR="005F2829" w:rsidRDefault="00000000">
      <w:pPr>
        <w:spacing w:after="200"/>
      </w:pPr>
      <w:r>
        <w:t>When they come out of hell,</w:t>
      </w:r>
      <w:r>
        <w:br/>
        <w:t>they gonna fall into the animal realm—</w:t>
      </w:r>
      <w:r>
        <w:br/>
        <w:t>maybe as dogs or jackals,</w:t>
      </w:r>
      <w:r>
        <w:br/>
        <w:t>their bodies skinny and scraggly,</w:t>
      </w:r>
    </w:p>
    <w:p w14:paraId="139ED7A6" w14:textId="77777777" w:rsidR="005F2829" w:rsidRDefault="00000000">
      <w:pPr>
        <w:spacing w:after="200"/>
      </w:pPr>
      <w:r>
        <w:t>Dark, with sores and scabs,</w:t>
      </w:r>
      <w:r>
        <w:br/>
        <w:t>kicked around by people.</w:t>
      </w:r>
      <w:r>
        <w:br/>
        <w:t>And also they gonna be</w:t>
      </w:r>
      <w:r>
        <w:br/>
        <w:t>despised and hated by folks,</w:t>
      </w:r>
    </w:p>
    <w:p w14:paraId="4FC3A6FD" w14:textId="77777777" w:rsidR="005F2829" w:rsidRDefault="00000000">
      <w:pPr>
        <w:spacing w:after="200"/>
      </w:pPr>
      <w:r>
        <w:t>Always suffering from hunger and thirst,</w:t>
      </w:r>
      <w:r>
        <w:br/>
        <w:t>their bones and flesh dried up and withered.</w:t>
      </w:r>
      <w:r>
        <w:br/>
        <w:t>While alive they beaten and hurt,</w:t>
      </w:r>
      <w:r>
        <w:br/>
        <w:t>when they dead they covered with rocks and tiles.</w:t>
      </w:r>
    </w:p>
    <w:p w14:paraId="1FEA0DC8" w14:textId="77777777" w:rsidR="005F2829" w:rsidRDefault="00000000">
      <w:pPr>
        <w:spacing w:after="200"/>
      </w:pPr>
      <w:r>
        <w:t>Because they cut off the buddha-seed,</w:t>
      </w:r>
      <w:r>
        <w:br/>
        <w:t>they receive this karmic result.</w:t>
      </w:r>
      <w:r>
        <w:br/>
        <w:t>If they become camels,</w:t>
      </w:r>
      <w:r>
        <w:br/>
        <w:t>or born among donkeys,</w:t>
      </w:r>
    </w:p>
    <w:p w14:paraId="711F6B46" w14:textId="77777777" w:rsidR="005F2829" w:rsidRDefault="00000000">
      <w:pPr>
        <w:spacing w:after="200"/>
      </w:pPr>
      <w:r>
        <w:lastRenderedPageBreak/>
        <w:t>Their bodies always carrying heavy loads,</w:t>
      </w:r>
      <w:r>
        <w:br/>
        <w:t>beaten with sticks and whips.</w:t>
      </w:r>
      <w:r>
        <w:br/>
        <w:t>They only thinking about water and grass,</w:t>
      </w:r>
      <w:r>
        <w:br/>
        <w:t>don't know nothing else.</w:t>
      </w:r>
    </w:p>
    <w:p w14:paraId="5D63506B" w14:textId="77777777" w:rsidR="005F2829" w:rsidRDefault="00000000">
      <w:pPr>
        <w:spacing w:after="200"/>
      </w:pPr>
      <w:r>
        <w:t>Because they slandered this sutra,</w:t>
      </w:r>
      <w:r>
        <w:br/>
        <w:t>they receive punishment like this.</w:t>
      </w:r>
      <w:r>
        <w:br/>
        <w:t>Some become jackals</w:t>
      </w:r>
      <w:r>
        <w:br/>
        <w:t>coming into the villages,</w:t>
      </w:r>
    </w:p>
    <w:p w14:paraId="4610F99A" w14:textId="77777777" w:rsidR="005F2829" w:rsidRDefault="00000000">
      <w:pPr>
        <w:spacing w:after="200"/>
      </w:pPr>
      <w:r>
        <w:t>Their bodies covered with sores and scabs,</w:t>
      </w:r>
      <w:r>
        <w:br/>
        <w:t>missing an eye besides.</w:t>
      </w:r>
      <w:r>
        <w:br/>
        <w:t>They get beat and hit</w:t>
      </w:r>
      <w:r>
        <w:br/>
        <w:t>by all the children,</w:t>
      </w:r>
    </w:p>
    <w:p w14:paraId="144475E5" w14:textId="77777777" w:rsidR="005F2829" w:rsidRDefault="00000000">
      <w:pPr>
        <w:spacing w:after="200"/>
      </w:pPr>
      <w:r>
        <w:t>Suffering all kinds of pain,</w:t>
      </w:r>
      <w:r>
        <w:br/>
        <w:t>sometimes beaten to death.</w:t>
      </w:r>
      <w:r>
        <w:br/>
        <w:t>After dying there,</w:t>
      </w:r>
      <w:r>
        <w:br/>
        <w:t>they receive a python's body,</w:t>
      </w:r>
    </w:p>
    <w:p w14:paraId="216B89B7" w14:textId="77777777" w:rsidR="005F2829" w:rsidRDefault="00000000">
      <w:pPr>
        <w:spacing w:after="200"/>
      </w:pPr>
      <w:r>
        <w:t>Their form long and huge,</w:t>
      </w:r>
      <w:r>
        <w:br/>
        <w:t>five hundred miles long,</w:t>
      </w:r>
      <w:r>
        <w:br/>
        <w:t>deaf, stupid, without legs,</w:t>
      </w:r>
      <w:r>
        <w:br/>
        <w:t>slithering along on their belly.</w:t>
      </w:r>
    </w:p>
    <w:p w14:paraId="358EFBCF" w14:textId="77777777" w:rsidR="005F2829" w:rsidRDefault="00000000">
      <w:pPr>
        <w:spacing w:after="200"/>
      </w:pPr>
      <w:r>
        <w:t>All kinds of small bugs</w:t>
      </w:r>
      <w:r>
        <w:br/>
        <w:t>biting and eating them.</w:t>
      </w:r>
      <w:r>
        <w:br/>
        <w:t>Day and night suffering,</w:t>
      </w:r>
      <w:r>
        <w:br/>
        <w:t>no rest, no pause.</w:t>
      </w:r>
    </w:p>
    <w:p w14:paraId="495F153B" w14:textId="77777777" w:rsidR="005F2829" w:rsidRDefault="00000000">
      <w:pPr>
        <w:spacing w:after="200"/>
      </w:pPr>
      <w:r>
        <w:t>Because they slandered this sutra</w:t>
      </w:r>
      <w:r>
        <w:br/>
        <w:t>they receive punishment like this.</w:t>
      </w:r>
      <w:r>
        <w:br/>
        <w:t>If they get to become human,</w:t>
      </w:r>
      <w:r>
        <w:br/>
        <w:t>all their senses dark and dull—</w:t>
      </w:r>
    </w:p>
    <w:p w14:paraId="5FBE5AE3" w14:textId="77777777" w:rsidR="005F2829" w:rsidRDefault="00000000">
      <w:pPr>
        <w:spacing w:after="200"/>
      </w:pPr>
      <w:r>
        <w:lastRenderedPageBreak/>
        <w:t>Short, ugly, crippled, lame,</w:t>
      </w:r>
      <w:r>
        <w:br/>
        <w:t>blind, deaf, hunchbacked.</w:t>
      </w:r>
      <w:r>
        <w:br/>
        <w:t>Whatever they try to say,</w:t>
      </w:r>
      <w:r>
        <w:br/>
        <w:t>people don't believe them.</w:t>
      </w:r>
    </w:p>
    <w:p w14:paraId="24B1AA3B" w14:textId="77777777" w:rsidR="005F2829" w:rsidRDefault="00000000">
      <w:pPr>
        <w:spacing w:after="200"/>
      </w:pPr>
      <w:r>
        <w:t>Their breath always stinking,</w:t>
      </w:r>
      <w:r>
        <w:br/>
        <w:t>possessed by ghosts and demons.</w:t>
      </w:r>
      <w:r>
        <w:br/>
        <w:t>Poor and low-class,</w:t>
      </w:r>
      <w:r>
        <w:br/>
        <w:t>used and bossed around by people,</w:t>
      </w:r>
    </w:p>
    <w:p w14:paraId="4EDC6543" w14:textId="77777777" w:rsidR="005F2829" w:rsidRDefault="00000000">
      <w:pPr>
        <w:spacing w:after="200"/>
      </w:pPr>
      <w:r>
        <w:t>Sickly and skinny and weak,</w:t>
      </w:r>
      <w:r>
        <w:br/>
        <w:t>nobody to depend on.</w:t>
      </w:r>
      <w:r>
        <w:br/>
        <w:t>Even if they get close to people,</w:t>
      </w:r>
      <w:r>
        <w:br/>
        <w:t>people pay them no mind.</w:t>
      </w:r>
    </w:p>
    <w:p w14:paraId="78258E48" w14:textId="77777777" w:rsidR="005F2829" w:rsidRDefault="00000000">
      <w:pPr>
        <w:spacing w:after="200"/>
      </w:pPr>
      <w:r>
        <w:t>If they manage to gain something,</w:t>
      </w:r>
      <w:r>
        <w:br/>
        <w:t>they immediately forget and lose it.</w:t>
      </w:r>
      <w:r>
        <w:br/>
        <w:t>If they study medicine</w:t>
      </w:r>
      <w:r>
        <w:br/>
        <w:t>and follow the prescriptions to treat sickness,</w:t>
      </w:r>
    </w:p>
    <w:p w14:paraId="53D06348" w14:textId="77777777" w:rsidR="005F2829" w:rsidRDefault="00000000">
      <w:pPr>
        <w:spacing w:after="200"/>
      </w:pPr>
      <w:r>
        <w:t>They only make the other person's sickness worse,</w:t>
      </w:r>
      <w:r>
        <w:br/>
        <w:t>or even cause them to die.</w:t>
      </w:r>
      <w:r>
        <w:br/>
        <w:t>If they get sick themselves,</w:t>
      </w:r>
      <w:r>
        <w:br/>
        <w:t>nobody there to heal them.</w:t>
      </w:r>
    </w:p>
    <w:p w14:paraId="7C7D960C" w14:textId="77777777" w:rsidR="005F2829" w:rsidRDefault="00000000">
      <w:pPr>
        <w:spacing w:after="200"/>
      </w:pPr>
      <w:r>
        <w:t>Even if they take good medicine,</w:t>
      </w:r>
      <w:r>
        <w:br/>
        <w:t>it only makes it worse.</w:t>
      </w:r>
      <w:r>
        <w:br/>
        <w:t>If other people rebel,</w:t>
      </w:r>
      <w:r>
        <w:br/>
        <w:t>rob, steal, and plunder,</w:t>
      </w:r>
    </w:p>
    <w:p w14:paraId="78F242D7" w14:textId="77777777" w:rsidR="005F2829" w:rsidRDefault="00000000">
      <w:pPr>
        <w:spacing w:after="200"/>
      </w:pPr>
      <w:r>
        <w:t>Sins like these</w:t>
      </w:r>
      <w:r>
        <w:br/>
        <w:t>they get blamed for by mistake.</w:t>
      </w:r>
    </w:p>
    <w:p w14:paraId="00FB354F" w14:textId="77777777" w:rsidR="005F2829" w:rsidRDefault="00000000">
      <w:pPr>
        <w:spacing w:after="200"/>
      </w:pPr>
      <w:r>
        <w:t>Sinful people like this</w:t>
      </w:r>
      <w:r>
        <w:br/>
        <w:t>never get to see the Buddha,</w:t>
      </w:r>
      <w:r>
        <w:br/>
      </w:r>
      <w:r>
        <w:lastRenderedPageBreak/>
        <w:t>the king of all the sages,</w:t>
      </w:r>
      <w:r>
        <w:br/>
        <w:t>teaching the Dharma and transforming beings.</w:t>
      </w:r>
    </w:p>
    <w:p w14:paraId="4038CD46" w14:textId="77777777" w:rsidR="005F2829" w:rsidRDefault="00000000">
      <w:pPr>
        <w:spacing w:after="200"/>
      </w:pPr>
      <w:r>
        <w:t>Sinful people like this</w:t>
      </w:r>
      <w:r>
        <w:br/>
        <w:t>always born in difficult situations,</w:t>
      </w:r>
      <w:r>
        <w:br/>
        <w:t>crazy, deaf, mind all confused,</w:t>
      </w:r>
      <w:r>
        <w:br/>
        <w:t>never hearing the Dharma.</w:t>
      </w:r>
    </w:p>
    <w:p w14:paraId="5E27CB66" w14:textId="77777777" w:rsidR="005F2829" w:rsidRDefault="00000000">
      <w:pPr>
        <w:spacing w:after="200"/>
      </w:pPr>
      <w:r>
        <w:t>For numberless ages,</w:t>
      </w:r>
      <w:r>
        <w:br/>
        <w:t>many as the sands of the Ganges,</w:t>
      </w:r>
      <w:r>
        <w:br/>
        <w:t>whenever they born they deaf and mute,</w:t>
      </w:r>
      <w:r>
        <w:br/>
        <w:t>their senses incomplete.</w:t>
      </w:r>
    </w:p>
    <w:p w14:paraId="37B2EC9C" w14:textId="77777777" w:rsidR="005F2829" w:rsidRDefault="00000000">
      <w:pPr>
        <w:spacing w:after="200"/>
      </w:pPr>
      <w:r>
        <w:t>They always dwelling in the hells</w:t>
      </w:r>
      <w:r>
        <w:br/>
        <w:t>like strolling through a pleasure garden.</w:t>
      </w:r>
      <w:r>
        <w:br/>
        <w:t>In other evil paths</w:t>
      </w:r>
      <w:r>
        <w:br/>
        <w:t>like in their own house.</w:t>
      </w:r>
    </w:p>
    <w:p w14:paraId="662BED5E" w14:textId="77777777" w:rsidR="005F2829" w:rsidRDefault="00000000">
      <w:pPr>
        <w:spacing w:after="200"/>
      </w:pPr>
      <w:r>
        <w:t>Camels, donkeys, pigs, and dogs—</w:t>
      </w:r>
      <w:r>
        <w:br/>
        <w:t>that's where they walking around.</w:t>
      </w:r>
      <w:r>
        <w:br/>
        <w:t>Because they slandered this sutra</w:t>
      </w:r>
      <w:r>
        <w:br/>
        <w:t>they receive punishment like this.</w:t>
      </w:r>
    </w:p>
    <w:p w14:paraId="3E3E210A" w14:textId="77777777" w:rsidR="005F2829" w:rsidRDefault="00000000">
      <w:pPr>
        <w:spacing w:after="200"/>
      </w:pPr>
      <w:r>
        <w:t>If they get to become human,</w:t>
      </w:r>
      <w:r>
        <w:br/>
        <w:t>deaf, blind, mute,</w:t>
      </w:r>
      <w:r>
        <w:br/>
        <w:t>poor, with every kind of decline—</w:t>
      </w:r>
      <w:r>
        <w:br/>
        <w:t>that's what they wear as their decoration.</w:t>
      </w:r>
    </w:p>
    <w:p w14:paraId="70865A11" w14:textId="77777777" w:rsidR="005F2829" w:rsidRDefault="00000000">
      <w:pPr>
        <w:spacing w:after="200"/>
      </w:pPr>
      <w:r>
        <w:t>Swelling, dry-sickness,</w:t>
      </w:r>
      <w:r>
        <w:br/>
        <w:t>scabs, sores, and tumors—</w:t>
      </w:r>
      <w:r>
        <w:br/>
        <w:t>diseases like these</w:t>
      </w:r>
      <w:r>
        <w:br/>
        <w:t>are like their clothes.</w:t>
      </w:r>
    </w:p>
    <w:p w14:paraId="6D3A2B6B" w14:textId="77777777" w:rsidR="005F2829" w:rsidRDefault="00000000">
      <w:pPr>
        <w:spacing w:after="200"/>
      </w:pPr>
      <w:r>
        <w:t>Their body always stinking,</w:t>
      </w:r>
      <w:r>
        <w:br/>
        <w:t>dirty and filthy and unclean.</w:t>
      </w:r>
      <w:r>
        <w:br/>
      </w:r>
      <w:r>
        <w:lastRenderedPageBreak/>
        <w:t>Deeply attached to the view of self,</w:t>
      </w:r>
      <w:r>
        <w:br/>
        <w:t>their anger increasing more and more.</w:t>
      </w:r>
    </w:p>
    <w:p w14:paraId="6BA0A1A1" w14:textId="77777777" w:rsidR="005F2829" w:rsidRDefault="00000000">
      <w:pPr>
        <w:spacing w:after="200"/>
      </w:pPr>
      <w:r>
        <w:t>Sexual desire blazing fierce—</w:t>
      </w:r>
      <w:r>
        <w:br/>
        <w:t>they don't even care if it's animals.</w:t>
      </w:r>
      <w:r>
        <w:br/>
        <w:t>Because they slandered this sutra</w:t>
      </w:r>
      <w:r>
        <w:br/>
        <w:t>they receive punishment like this.</w:t>
      </w:r>
    </w:p>
    <w:p w14:paraId="0C657DC6" w14:textId="77777777" w:rsidR="005F2829" w:rsidRDefault="00000000">
      <w:pPr>
        <w:spacing w:after="200"/>
      </w:pPr>
      <w:r>
        <w:t>I'm telling you, Śāriputra,</w:t>
      </w:r>
      <w:r>
        <w:br/>
        <w:t>if I was to tell all the punishments</w:t>
      </w:r>
      <w:r>
        <w:br/>
        <w:t>of people who slander this sutra,</w:t>
      </w:r>
      <w:r>
        <w:br/>
        <w:t>I couldn't finish even in a whole age.</w:t>
      </w:r>
    </w:p>
    <w:p w14:paraId="2C96D824" w14:textId="77777777" w:rsidR="005F2829" w:rsidRDefault="00000000">
      <w:r>
        <w:t>For this reason</w:t>
      </w:r>
    </w:p>
    <w:p w14:paraId="31EEB44C" w14:textId="77777777" w:rsidR="005F2829" w:rsidRDefault="00000000">
      <w:pPr>
        <w:pStyle w:val="Heading3"/>
      </w:pPr>
      <w:r>
        <w:t>I'm telling you now</w:t>
      </w:r>
    </w:p>
    <w:p w14:paraId="2D878B92" w14:textId="77777777" w:rsidR="005F2829" w:rsidRDefault="00000000">
      <w:pPr>
        <w:spacing w:after="200"/>
      </w:pPr>
      <w:r>
        <w:t>Among people without wisdom,</w:t>
      </w:r>
      <w:r>
        <w:br/>
        <w:t>don't teach this sutra.</w:t>
      </w:r>
    </w:p>
    <w:p w14:paraId="44023036" w14:textId="77777777" w:rsidR="005F2829" w:rsidRDefault="00000000">
      <w:r>
        <w:t>***</w:t>
      </w:r>
    </w:p>
    <w:p w14:paraId="23006F18" w14:textId="77777777" w:rsidR="005F2829" w:rsidRDefault="00000000">
      <w:r>
        <w:t>WHO SHOULD RECEIVE THIS TEACHING</w:t>
      </w:r>
    </w:p>
    <w:p w14:paraId="62B2BFA3" w14:textId="77777777" w:rsidR="005F2829" w:rsidRDefault="00000000">
      <w:pPr>
        <w:spacing w:after="200"/>
      </w:pPr>
      <w:r>
        <w:t>But if there's people with sharp faculties,</w:t>
      </w:r>
      <w:r>
        <w:br/>
        <w:t>wisdom clear and bright,</w:t>
      </w:r>
      <w:r>
        <w:br/>
        <w:t>much learning, strong memory,</w:t>
      </w:r>
      <w:r>
        <w:br/>
        <w:t>seeking the buddha-way—</w:t>
      </w:r>
    </w:p>
    <w:p w14:paraId="7E6EBAD6" w14:textId="77777777" w:rsidR="005F2829" w:rsidRDefault="00000000">
      <w:pPr>
        <w:spacing w:after="200"/>
      </w:pPr>
      <w:r>
        <w:t>People like these,</w:t>
      </w:r>
      <w:r>
        <w:br/>
        <w:t>you can teach it to them.</w:t>
      </w:r>
      <w:r>
        <w:br/>
        <w:t>If there's people who already saw</w:t>
      </w:r>
      <w:r>
        <w:br/>
        <w:t>billions and hundreds of thousands of buddhas,</w:t>
      </w:r>
    </w:p>
    <w:p w14:paraId="79028FC9" w14:textId="77777777" w:rsidR="005F2829" w:rsidRDefault="00000000">
      <w:pPr>
        <w:spacing w:after="200"/>
      </w:pPr>
      <w:r>
        <w:t>Planted all kinds of good roots,</w:t>
      </w:r>
      <w:r>
        <w:br/>
        <w:t>their deep mind firm and solid—</w:t>
      </w:r>
      <w:r>
        <w:br/>
      </w:r>
      <w:r>
        <w:lastRenderedPageBreak/>
        <w:t>people like these,</w:t>
      </w:r>
      <w:r>
        <w:br/>
        <w:t>you can teach it to them.</w:t>
      </w:r>
    </w:p>
    <w:p w14:paraId="72530F5F" w14:textId="77777777" w:rsidR="005F2829" w:rsidRDefault="00000000">
      <w:pPr>
        <w:spacing w:after="200"/>
      </w:pPr>
      <w:r>
        <w:t>If there's people diligent,</w:t>
      </w:r>
      <w:r>
        <w:br/>
        <w:t>always cultivating compassion,</w:t>
      </w:r>
      <w:r>
        <w:br/>
        <w:t>not sparing their body or life—</w:t>
      </w:r>
      <w:r>
        <w:br/>
        <w:t>you can teach it to them.</w:t>
      </w:r>
    </w:p>
    <w:p w14:paraId="7781AB5D" w14:textId="77777777" w:rsidR="005F2829" w:rsidRDefault="00000000">
      <w:pPr>
        <w:spacing w:after="200"/>
      </w:pPr>
      <w:r>
        <w:t>If there's people respectful,</w:t>
      </w:r>
      <w:r>
        <w:br/>
        <w:t>without any other-mind,</w:t>
      </w:r>
      <w:r>
        <w:br/>
        <w:t>separated from all common fools,</w:t>
      </w:r>
      <w:r>
        <w:br/>
        <w:t>dwelling alone in mountains and marshes—</w:t>
      </w:r>
    </w:p>
    <w:p w14:paraId="449818BA" w14:textId="77777777" w:rsidR="005F2829" w:rsidRDefault="00000000">
      <w:pPr>
        <w:spacing w:after="200"/>
      </w:pPr>
      <w:r>
        <w:t>People like these,</w:t>
      </w:r>
      <w:r>
        <w:br/>
        <w:t>you can teach it to them.</w:t>
      </w:r>
      <w:r>
        <w:br/>
        <w:t>And also, Śāriputra,</w:t>
      </w:r>
      <w:r>
        <w:br/>
        <w:t>if you see somebody</w:t>
      </w:r>
    </w:p>
    <w:p w14:paraId="19F980D9" w14:textId="77777777" w:rsidR="005F2829" w:rsidRDefault="00000000">
      <w:pPr>
        <w:spacing w:after="200"/>
      </w:pPr>
      <w:r>
        <w:t>Who left bad friends behind,</w:t>
      </w:r>
      <w:r>
        <w:br/>
        <w:t>got close to good companions—</w:t>
      </w:r>
      <w:r>
        <w:br/>
        <w:t>people like these,</w:t>
      </w:r>
      <w:r>
        <w:br/>
        <w:t>you can teach it to them.</w:t>
      </w:r>
    </w:p>
    <w:p w14:paraId="13D0C02E" w14:textId="77777777" w:rsidR="005F2829" w:rsidRDefault="00000000">
      <w:pPr>
        <w:spacing w:after="200"/>
      </w:pPr>
      <w:r>
        <w:t>If you see a buddha's child</w:t>
      </w:r>
      <w:r>
        <w:br/>
        <w:t>holding the precepts pure and clean,</w:t>
      </w:r>
      <w:r>
        <w:br/>
        <w:t>bright and clear like a precious pearl,</w:t>
      </w:r>
      <w:r>
        <w:br/>
        <w:t>seeking the Mahayana sutras—</w:t>
      </w:r>
    </w:p>
    <w:p w14:paraId="4A6952CB" w14:textId="77777777" w:rsidR="005F2829" w:rsidRDefault="00000000">
      <w:pPr>
        <w:spacing w:after="200"/>
      </w:pPr>
      <w:r>
        <w:t>People like these,</w:t>
      </w:r>
      <w:r>
        <w:br/>
        <w:t>you can teach it to them.</w:t>
      </w:r>
      <w:r>
        <w:br/>
        <w:t>If there's people without anger,</w:t>
      </w:r>
      <w:r>
        <w:br/>
        <w:t>honest, straightforward, and gentle,</w:t>
      </w:r>
    </w:p>
    <w:p w14:paraId="459A046C" w14:textId="77777777" w:rsidR="005F2829" w:rsidRDefault="00000000">
      <w:pPr>
        <w:spacing w:after="200"/>
      </w:pPr>
      <w:r>
        <w:t>Always feeling compassion for everyone,</w:t>
      </w:r>
      <w:r>
        <w:br/>
        <w:t>respectful toward all buddhas—</w:t>
      </w:r>
      <w:r>
        <w:br/>
      </w:r>
      <w:r>
        <w:lastRenderedPageBreak/>
        <w:t>people like these,</w:t>
      </w:r>
      <w:r>
        <w:br/>
        <w:t>you can teach it to them.</w:t>
      </w:r>
    </w:p>
    <w:p w14:paraId="40A8726F" w14:textId="77777777" w:rsidR="005F2829" w:rsidRDefault="00000000">
      <w:pPr>
        <w:spacing w:after="200"/>
      </w:pPr>
      <w:r>
        <w:t>And there's also buddha's children</w:t>
      </w:r>
      <w:r>
        <w:br/>
        <w:t>in the great assembly</w:t>
      </w:r>
      <w:r>
        <w:br/>
        <w:t>who, with a pure and clean heart,</w:t>
      </w:r>
      <w:r>
        <w:br/>
        <w:t>using all kinds of causes,</w:t>
      </w:r>
    </w:p>
    <w:p w14:paraId="193AE5F1" w14:textId="77777777" w:rsidR="005F2829" w:rsidRDefault="00000000">
      <w:pPr>
        <w:spacing w:after="200"/>
      </w:pPr>
      <w:r>
        <w:t>Parables and words,</w:t>
      </w:r>
      <w:r>
        <w:br/>
        <w:t>teach the Dharma without hindrance—</w:t>
      </w:r>
      <w:r>
        <w:br/>
        <w:t>people like these,</w:t>
      </w:r>
      <w:r>
        <w:br/>
        <w:t>you can teach it to them.</w:t>
      </w:r>
    </w:p>
    <w:p w14:paraId="03940B52" w14:textId="77777777" w:rsidR="005F2829" w:rsidRDefault="00000000">
      <w:pPr>
        <w:spacing w:after="200"/>
      </w:pPr>
      <w:r>
        <w:t>If there's monks</w:t>
      </w:r>
      <w:r>
        <w:br/>
        <w:t>seeking for complete wisdom,</w:t>
      </w:r>
      <w:r>
        <w:br/>
        <w:t>searching in all four directions for the Dharma,</w:t>
      </w:r>
      <w:r>
        <w:br/>
        <w:t>palms together, receiving it reverently,</w:t>
      </w:r>
    </w:p>
    <w:p w14:paraId="6183082D" w14:textId="77777777" w:rsidR="005F2829" w:rsidRDefault="00000000">
      <w:pPr>
        <w:spacing w:after="200"/>
      </w:pPr>
      <w:r>
        <w:t>Only delighting in receiving and holding</w:t>
      </w:r>
      <w:r>
        <w:br/>
        <w:t>Mahayana sutras,</w:t>
      </w:r>
      <w:r>
        <w:br/>
        <w:t>not even receiving</w:t>
      </w:r>
      <w:r>
        <w:br/>
        <w:t>a single verse of other sutras—</w:t>
      </w:r>
    </w:p>
    <w:p w14:paraId="7ADD99CF" w14:textId="77777777" w:rsidR="005F2829" w:rsidRDefault="00000000">
      <w:pPr>
        <w:spacing w:after="200"/>
      </w:pPr>
      <w:r>
        <w:t>People like these,</w:t>
      </w:r>
      <w:r>
        <w:br/>
        <w:t>you can teach it to them.</w:t>
      </w:r>
      <w:r>
        <w:br/>
        <w:t>Like a person single-mindedly</w:t>
      </w:r>
      <w:r>
        <w:br/>
        <w:t>seeking the Buddha's relics,</w:t>
      </w:r>
    </w:p>
    <w:p w14:paraId="226296E2" w14:textId="77777777" w:rsidR="005F2829" w:rsidRDefault="00000000">
      <w:pPr>
        <w:spacing w:after="200"/>
      </w:pPr>
      <w:r>
        <w:t>Seeking sutras like that,</w:t>
      </w:r>
      <w:r>
        <w:br/>
        <w:t>and when they get them, receiving them reverently—</w:t>
      </w:r>
      <w:r>
        <w:br/>
        <w:t>that person ain't gonna</w:t>
      </w:r>
      <w:r>
        <w:br/>
        <w:t>seek after other sutras no more,</w:t>
      </w:r>
    </w:p>
    <w:p w14:paraId="3B43192B" w14:textId="77777777" w:rsidR="005F2829" w:rsidRDefault="00000000">
      <w:pPr>
        <w:spacing w:after="200"/>
      </w:pPr>
      <w:r>
        <w:t>And they never even thought about</w:t>
      </w:r>
      <w:r>
        <w:br/>
        <w:t>the scriptures of outside paths—</w:t>
      </w:r>
      <w:r>
        <w:br/>
      </w:r>
      <w:r>
        <w:lastRenderedPageBreak/>
        <w:t>people like these,</w:t>
      </w:r>
      <w:r>
        <w:br/>
        <w:t>you can teach it to them.</w:t>
      </w:r>
    </w:p>
    <w:p w14:paraId="182961E3" w14:textId="77777777" w:rsidR="005F2829" w:rsidRDefault="00000000">
      <w:pPr>
        <w:spacing w:after="200"/>
      </w:pPr>
      <w:r>
        <w:t>I'm telling you, Śāriputra,</w:t>
      </w:r>
      <w:r>
        <w:br/>
        <w:t>if I was to describe the characteristics</w:t>
      </w:r>
      <w:r>
        <w:br/>
        <w:t>of people seeking the buddha-way,</w:t>
      </w:r>
      <w:r>
        <w:br/>
        <w:t>I couldn't finish even in a whole age.</w:t>
      </w:r>
    </w:p>
    <w:p w14:paraId="069CFE16" w14:textId="77777777" w:rsidR="005F2829" w:rsidRDefault="00000000">
      <w:pPr>
        <w:spacing w:after="200"/>
      </w:pPr>
      <w:r>
        <w:t>People such as these,</w:t>
      </w:r>
      <w:r>
        <w:br/>
        <w:t>they able to believe and understand.</w:t>
      </w:r>
      <w:r>
        <w:br/>
        <w:t>You should teach them</w:t>
      </w:r>
      <w:r>
        <w:br/>
        <w:t>the Wonderful Dharma Lotus Sutra.</w:t>
      </w:r>
    </w:p>
    <w:p w14:paraId="4FCC4372" w14:textId="77777777" w:rsidR="005F2829" w:rsidRDefault="00000000">
      <w:r>
        <w:t>***</w:t>
      </w:r>
    </w:p>
    <w:p w14:paraId="6A4441C1" w14:textId="77777777" w:rsidR="005F2829" w:rsidRDefault="00000000">
      <w:r>
        <w:t>END OF CHAPTER THREE: THE PARABLE</w:t>
      </w:r>
    </w:p>
    <w:p w14:paraId="579B850B" w14:textId="77777777" w:rsidR="005F2829" w:rsidRDefault="00000000">
      <w:pPr>
        <w:pStyle w:val="Heading3"/>
      </w:pPr>
      <w:r>
        <w:t>TRANSLATION NOTES</w:t>
      </w:r>
    </w:p>
    <w:p w14:paraId="044BE179" w14:textId="77777777" w:rsidR="005F2829" w:rsidRDefault="00000000">
      <w:pPr>
        <w:pStyle w:val="Heading3"/>
      </w:pPr>
      <w:r>
        <w:t>Chapter 3</w:t>
      </w:r>
    </w:p>
    <w:p w14:paraId="6E1596B4" w14:textId="77777777" w:rsidR="005F2829" w:rsidRDefault="00000000">
      <w:r>
        <w:t>(The Burning House)</w:t>
      </w:r>
    </w:p>
    <w:p w14:paraId="4D4356A0" w14:textId="77777777" w:rsidR="005F2829" w:rsidRDefault="00000000">
      <w:r>
        <w:t>---</w:t>
      </w:r>
    </w:p>
    <w:p w14:paraId="2B5F0CDF" w14:textId="77777777" w:rsidR="005F2829" w:rsidRDefault="00000000">
      <w:r>
        <w:t>THE HEART OF THE CHAPTER</w:t>
      </w:r>
    </w:p>
    <w:p w14:paraId="787D8B31" w14:textId="77777777" w:rsidR="005F2829" w:rsidRDefault="00000000">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14:paraId="0351E23F" w14:textId="77777777" w:rsidR="005F2829" w:rsidRDefault="00000000">
      <w:pPr>
        <w:pStyle w:val="Heading3"/>
      </w:pPr>
      <w:r>
        <w:t>In translating this into blues/gospel vernacular, I'm drawing on a parallel tradition that also knows about</w:t>
      </w:r>
    </w:p>
    <w:p w14:paraId="77613FB5" w14:textId="77777777" w:rsidR="005F2829" w:rsidRDefault="00000000">
      <w:pPr>
        <w:spacing w:after="200"/>
      </w:pPr>
      <w:r>
        <w:t>- A father desperate to save his children</w:t>
      </w:r>
      <w:r>
        <w:br/>
        <w:t>- A world on fire</w:t>
      </w:r>
      <w:r>
        <w:br/>
        <w:t>- Children too caught up in their games to see the danger</w:t>
      </w:r>
      <w:r>
        <w:br/>
      </w:r>
      <w:r>
        <w:lastRenderedPageBreak/>
        <w:t>- The preacher's holy trickery (promising heaven to get folks through the church door, then giving them something far greater)</w:t>
      </w:r>
      <w:r>
        <w:br/>
        <w:t>- The generosity of God that exceeds any promise</w:t>
      </w:r>
      <w:r>
        <w:br/>
        <w:t>- The urgency of salvation NOW, not later</w:t>
      </w:r>
    </w:p>
    <w:p w14:paraId="68D60521" w14:textId="77777777" w:rsidR="005F2829" w:rsidRDefault="00000000">
      <w:r>
        <w:t>This chapter alternates between tender joy (Śāriputra's awakening) and desperate urgency (the burning house) and stern warning (the karmic consequences of rejection). The blues/gospel tradition knows all three of these registers intimately.</w:t>
      </w:r>
    </w:p>
    <w:p w14:paraId="758FB5DA" w14:textId="77777777" w:rsidR="005F2829" w:rsidRDefault="00000000">
      <w:r>
        <w:t>---</w:t>
      </w:r>
    </w:p>
    <w:p w14:paraId="2540577F" w14:textId="77777777" w:rsidR="005F2829" w:rsidRDefault="00000000">
      <w:r>
        <w:t>KEY STYLISTIC CHOICES</w:t>
      </w:r>
    </w:p>
    <w:p w14:paraId="30695ACF" w14:textId="77777777" w:rsidR="005F2829" w:rsidRDefault="00000000">
      <w:r>
        <w:t>THE OPENING: ŚĀRIPUTRA'S JOY</w:t>
      </w:r>
    </w:p>
    <w:p w14:paraId="54CD8F77" w14:textId="77777777" w:rsidR="005F2829" w:rsidRDefault="00000000">
      <w:r>
        <w:t>I kept the direct, personal, emotional quality. "My heart's dancing like it ain't never danced before" captures the physical, embodied quality of Buddhist joy (</w:t>
      </w:r>
      <w:r>
        <w:t>踴躍歡喜</w:t>
      </w:r>
      <w:r>
        <w:t>—"leaping up in joy"). The blues tradition knows that real joy isn't ethereal—it makes your body move, makes you want to dance, makes you forget yourself.</w:t>
      </w:r>
    </w:p>
    <w:p w14:paraId="6D05A105" w14:textId="77777777" w:rsidR="005F2829" w:rsidRDefault="00000000">
      <w:r>
        <w:t>"I felt cut to the heart" (</w:t>
      </w:r>
      <w:r>
        <w:t>甚自感傷</w:t>
      </w:r>
      <w:r>
        <w:t>) is King James Bible language that survived into the blues. It's vernacular but also ancient, perfect for Śāriputra's long grief at being excluded.</w:t>
      </w:r>
    </w:p>
    <w:p w14:paraId="0BFF2006" w14:textId="77777777" w:rsidR="005F2829" w:rsidRDefault="00000000">
      <w:r>
        <w:t>The repetition of "day and night, day and night" (</w:t>
      </w:r>
      <w:r>
        <w:t>終日竟夜</w:t>
      </w:r>
      <w:r>
        <w:t>) mimics both the Chinese doubling and the blues tradition of repetition for emphasis. This is obsessive grief, can't-sleep-can't-eat grief.</w:t>
      </w:r>
    </w:p>
    <w:p w14:paraId="557C4C89" w14:textId="77777777" w:rsidR="005F2829" w:rsidRDefault="00000000">
      <w:r>
        <w:t>### THE PARABLE STRUCTURE</w:t>
      </w:r>
    </w:p>
    <w:p w14:paraId="1C91131E" w14:textId="77777777" w:rsidR="005F2829" w:rsidRDefault="00000000">
      <w:pPr>
        <w:pStyle w:val="Heading3"/>
      </w:pPr>
      <w:r>
        <w:t>The parable itself follows classical storytelling rhythm</w:t>
      </w:r>
    </w:p>
    <w:p w14:paraId="0497163B" w14:textId="77777777" w:rsidR="005F2829" w:rsidRDefault="00000000">
      <w:pPr>
        <w:spacing w:after="200"/>
      </w:pPr>
      <w:r>
        <w:t>1. **Setup**: House, father, children (clear, concrete images)</w:t>
      </w:r>
      <w:r>
        <w:br/>
        <w:t>2. **Crisis**: Fire breaks out (urgency, danger, panic)</w:t>
      </w:r>
      <w:r>
        <w:br/>
        <w:t>3. **Complication**: Children won't leave (frustration, deeper danger)</w:t>
      </w:r>
      <w:r>
        <w:br/>
        <w:t>4. **Resolution 1**: Father's skillful trick (the three carts promise)</w:t>
      </w:r>
      <w:r>
        <w:br/>
        <w:t>5. **Resolution 2**: Father's generous gift (the one great cart reality)</w:t>
      </w:r>
      <w:r>
        <w:br/>
        <w:t>6. **Explanation**: Buddha applies the parable to spiritual teaching</w:t>
      </w:r>
    </w:p>
    <w:p w14:paraId="333C8EFB" w14:textId="77777777" w:rsidR="005F2829" w:rsidRDefault="00000000">
      <w:r>
        <w:lastRenderedPageBreak/>
        <w:t>I preserved this structure exactly because it's perfect story architecture. Every preacher knows this rhythm. Every blues singer knows how to build tension and release it.</w:t>
      </w:r>
    </w:p>
    <w:p w14:paraId="3545F9D8" w14:textId="77777777" w:rsidR="005F2829" w:rsidRDefault="00000000">
      <w:r>
        <w:t>### VOICE AND REGISTER</w:t>
      </w:r>
    </w:p>
    <w:p w14:paraId="588E91F5" w14:textId="77777777" w:rsidR="005F2829" w:rsidRDefault="00000000">
      <w:r>
        <w:t>**The Narrator Voice**: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14:paraId="70825093" w14:textId="77777777" w:rsidR="005F2829" w:rsidRDefault="00000000">
      <w:r>
        <w:t>**Direct Speech**: The father's anguished thoughts are in his own voice, using contractions: "they don't hate it, don't even think about getting out." This is how a parent thinks in crisis—fragmented, desperate, searching for solutions.</w:t>
      </w:r>
    </w:p>
    <w:p w14:paraId="5259F8CF" w14:textId="77777777" w:rsidR="005F2829" w:rsidRDefault="00000000">
      <w:r>
        <w:t>**The Children's Voices**: "Daddy, them toys you promised us... please give them to us now!" This is how children talk—direct, eager, focused on the promise, not understanding the bigger picture yet.</w:t>
      </w:r>
    </w:p>
    <w:p w14:paraId="60AAFC22" w14:textId="77777777" w:rsidR="005F2829" w:rsidRDefault="00000000">
      <w:r>
        <w:t>**The Buddha's Explanation**: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14:paraId="1A978383" w14:textId="77777777" w:rsidR="005F2829" w:rsidRDefault="00000000">
      <w:r>
        <w:t>### THE BURNING HOUSE: CONCRETE HORROR</w:t>
      </w:r>
    </w:p>
    <w:p w14:paraId="419D064A" w14:textId="77777777" w:rsidR="005F2829" w:rsidRDefault="00000000">
      <w:pPr>
        <w:pStyle w:val="Heading3"/>
      </w:pPr>
      <w:r>
        <w:t>The detailed description of the house's horrors (lines 1009-1073 in the Chinese) is grotesque, vivid, relentless</w:t>
      </w:r>
    </w:p>
    <w:p w14:paraId="40072C95" w14:textId="77777777" w:rsidR="005F2829" w:rsidRDefault="00000000">
      <w:pPr>
        <w:spacing w:after="200"/>
      </w:pPr>
      <w:r>
        <w:t>- Rotting pillars, crumbling walls</w:t>
      </w:r>
      <w:r>
        <w:br/>
        <w:t>- Vipers, scorpions, centipedes</w:t>
      </w:r>
      <w:r>
        <w:br/>
        <w:t>- Demons eating flesh, drinking blood</w:t>
      </w:r>
      <w:r>
        <w:br/>
        <w:t>- Hungry ghosts with throats like needles</w:t>
      </w:r>
      <w:r>
        <w:br/>
        <w:t>- Dogs fighting over corpses</w:t>
      </w:r>
      <w:r>
        <w:br/>
        <w:t>- Everything covered in filth</w:t>
      </w:r>
    </w:p>
    <w:p w14:paraId="6E4638F3" w14:textId="77777777" w:rsidR="005F2829" w:rsidRDefault="00000000">
      <w:r>
        <w:lastRenderedPageBreak/>
        <w:t>I kept every bit of this because it's essential. The world (</w:t>
      </w:r>
      <w:r>
        <w:t>三界</w:t>
      </w:r>
      <w:r>
        <w:t>—the triple world) isn't just uncomfortable—it's actively horrifying, dangerous, poisonous, collapsing. The blues knows this world. The blues is born from recognizing that the house is on fire, that the world as given is not safe, not healthy, not home.</w:t>
      </w:r>
    </w:p>
    <w:p w14:paraId="1703C6E7" w14:textId="77777777" w:rsidR="005F2829" w:rsidRDefault="00000000">
      <w:r>
        <w:t>"Shit and piss," "gnawing on dead bodies," "demons squatting on dirt mounds"—I didn't sanitize any of it. The Chinese doesn't sanitize it either. This is the world in its full horror, and the children are PLAYING in the middle of all this death and decay.</w:t>
      </w:r>
    </w:p>
    <w:p w14:paraId="06F252BB" w14:textId="77777777" w:rsidR="005F2829" w:rsidRDefault="00000000">
      <w:r>
        <w:t>The gospel tradition has its own versions of this: "This world is not my home, I'm just a-passing through." "Sometimes I feel like a motherless child, a long way from home." The recognition that this world, as it is, is a place of suffering.</w:t>
      </w:r>
    </w:p>
    <w:p w14:paraId="195C7600" w14:textId="77777777" w:rsidR="005F2829" w:rsidRDefault="00000000">
      <w:r>
        <w:t>### THE FATHER'S DESPERATION</w:t>
      </w:r>
    </w:p>
    <w:p w14:paraId="0B279BF8" w14:textId="77777777" w:rsidR="005F2829" w:rsidRDefault="00000000">
      <w:r>
        <w:t>"Even though I can get myself out through this burning door safe and sound, my children—they in there in that fire house, playing games, having fun, don't notice nothing, don't know nothing, ain't scared of nothing."</w:t>
      </w:r>
    </w:p>
    <w:p w14:paraId="099734E4" w14:textId="77777777" w:rsidR="005F2829" w:rsidRDefault="00000000">
      <w:r>
        <w:t>This is every parent's nightmare. And it's also the Buddha's situation. He's awakened—he's safe—but everyone else is still in danger and won't listen to him when he tells them to get out.</w:t>
      </w:r>
    </w:p>
    <w:p w14:paraId="08D4C05C" w14:textId="77777777" w:rsidR="005F2829" w:rsidRDefault="00000000">
      <w:r>
        <w:t>The father thinks: "I could carry them out in my robe, or I could use a table or something, get them out that way." (</w:t>
      </w:r>
      <w:r>
        <w:t>以衣祴、若以幾案</w:t>
      </w:r>
      <w:r>
        <w:t>) But then: "But this house only got one door, and it's narrow too."</w:t>
      </w:r>
    </w:p>
    <w:p w14:paraId="64E43F5E" w14:textId="77777777" w:rsidR="005F2829" w:rsidRDefault="00000000">
      <w:r>
        <w:t>This is the theological problem: Force doesn't work. You can't drag someone to enlightenment. The door is narrow (one vehicle, one truth) but the father has to convince the children to WANT to go through it.</w:t>
      </w:r>
    </w:p>
    <w:p w14:paraId="235FF0F6" w14:textId="77777777" w:rsidR="005F2829" w:rsidRDefault="00000000">
      <w:r>
        <w:t>So he uses skillful means (</w:t>
      </w:r>
      <w:r>
        <w:t>方便</w:t>
      </w:r>
      <w:r>
        <w:t>): He tells them about toys outside. He promises them what they want (three different carts for different tastes) to get them to safety. Then, once they're safe, he gives them something better than they imagined.</w:t>
      </w:r>
    </w:p>
    <w:p w14:paraId="32ABD1DA" w14:textId="77777777" w:rsidR="005F2829" w:rsidRDefault="00000000">
      <w:r>
        <w:t>### THE THREE CARTS AND THE ONE CART</w:t>
      </w:r>
    </w:p>
    <w:p w14:paraId="049E72CA" w14:textId="77777777" w:rsidR="005F2829" w:rsidRDefault="00000000">
      <w:pPr>
        <w:pStyle w:val="Heading3"/>
      </w:pPr>
      <w:r>
        <w:lastRenderedPageBreak/>
        <w:t>"Sheep cart, deer cart, ox cart" (</w:t>
      </w:r>
      <w:r>
        <w:t>羊車、鹿車、牛車</w:t>
      </w:r>
      <w:r>
        <w:t>)—I kept this concrete. These are the three vehicles (</w:t>
      </w:r>
      <w:r>
        <w:t>三乘</w:t>
      </w:r>
      <w:r>
        <w:t>)</w:t>
      </w:r>
    </w:p>
    <w:p w14:paraId="4DA653A6" w14:textId="77777777" w:rsidR="005F2829" w:rsidRDefault="00000000">
      <w:pPr>
        <w:spacing w:after="200"/>
      </w:pPr>
      <w:r>
        <w:t>- Sheep cart = Voice-hearer vehicle (śrāvaka)</w:t>
      </w:r>
      <w:r>
        <w:br/>
        <w:t>- Deer cart = Solitary-realizer vehicle (pratyekabuddha)</w:t>
      </w:r>
      <w:r>
        <w:br/>
        <w:t>- Ox cart = Bodhisattva vehicle</w:t>
      </w:r>
    </w:p>
    <w:p w14:paraId="00E3DDDA" w14:textId="77777777" w:rsidR="005F2829" w:rsidRDefault="00000000">
      <w:r>
        <w:t>The children want different things, have different desires. The father promises them all what they want individually. But what he actually gives them is one great cart (</w:t>
      </w:r>
      <w:r>
        <w:t>一大車</w:t>
      </w:r>
      <w:r>
        <w:t>) pulled by "white oxen—skin bright and clean, beautiful bodies, real strong and powerful, walking smooth and steady, fast as the wind."</w:t>
      </w:r>
    </w:p>
    <w:p w14:paraId="40C29FCE" w14:textId="77777777" w:rsidR="005F2829" w:rsidRDefault="00000000">
      <w:r>
        <w:t>This is abundance beyond promise. This is God's generosity in the gospel tradition: "I came that they might have life, and have it abundantly." This is the blues recognition that when things are truly good, they're better than you dared to hope.</w:t>
      </w:r>
    </w:p>
    <w:p w14:paraId="057970BE" w14:textId="77777777" w:rsidR="005F2829" w:rsidRDefault="00000000">
      <w:r>
        <w:t>The cart is described in loving, luxurious detail: jewels, bells, canopies, cushions, pearls, servants. This isn't minimalist enlightenment. This is wealth, beauty, comfort, joy. The Buddha-vehicle isn't a harder path—it's a BETTER path, a richer path, a more beautiful path.</w:t>
      </w:r>
    </w:p>
    <w:p w14:paraId="1EE6CBDE" w14:textId="77777777" w:rsidR="005F2829" w:rsidRDefault="00000000">
      <w:r>
        <w:t>### ŚĀRIPUTRA AND THE BUDDHA: CALL AND RESPONSE</w:t>
      </w:r>
    </w:p>
    <w:p w14:paraId="1727C8E3" w14:textId="77777777" w:rsidR="005F2829" w:rsidRDefault="00000000">
      <w:pPr>
        <w:pStyle w:val="Heading3"/>
      </w:pPr>
      <w:r>
        <w:t>The dialogue between Śāriputra and the Buddha (lines 973-974) is structured like call and response</w:t>
      </w:r>
    </w:p>
    <w:p w14:paraId="6C5259A5" w14:textId="77777777" w:rsidR="005F2829" w:rsidRDefault="00000000">
      <w:pPr>
        <w:spacing w:after="200"/>
      </w:pPr>
      <w:r>
        <w:t>Buddha: "Did that elder lie?"</w:t>
      </w:r>
      <w:r>
        <w:br/>
        <w:t>Śāriputra: "No, World-Honored One. That elder just wanted his children to get free from the fire disaster, to keep their bodies alive—that ain't no lie."</w:t>
      </w:r>
    </w:p>
    <w:p w14:paraId="2E45FD16" w14:textId="77777777" w:rsidR="005F2829" w:rsidRDefault="00000000">
      <w:r>
        <w:t>This is the structure of African American preaching: The preacher asks, the congregation answers. The preacher makes a point, the congregation affirms it. "Can I get an amen?" "Amen!"</w:t>
      </w:r>
    </w:p>
    <w:p w14:paraId="4E0B0F48" w14:textId="77777777" w:rsidR="005F2829" w:rsidRDefault="00000000">
      <w:r>
        <w:lastRenderedPageBreak/>
        <w:t>Śāriputra's response is both legal argument (proving the father didn't lie) and theological affirmation (upholding the Buddha's skillful means). I kept the logic clear but made the language conversational: "that ain't no lie," "How much more so when..."</w:t>
      </w:r>
    </w:p>
    <w:p w14:paraId="19561247" w14:textId="77777777" w:rsidR="005F2829" w:rsidRDefault="00000000">
      <w:r>
        <w:t>### THE DIRE WARNINGS: KARMIC CONSEQUENCES</w:t>
      </w:r>
    </w:p>
    <w:p w14:paraId="1607EE75" w14:textId="77777777" w:rsidR="005F2829" w:rsidRDefault="00000000">
      <w:pPr>
        <w:pStyle w:val="Heading3"/>
      </w:pPr>
      <w:r>
        <w:t>The long section on the punishments for those who reject the sutra (lines 1232-1295) is harsh, graphic, relentless. If you slander this teaching, you will</w:t>
      </w:r>
    </w:p>
    <w:p w14:paraId="4953CEFA" w14:textId="77777777" w:rsidR="005F2829" w:rsidRDefault="00000000">
      <w:pPr>
        <w:spacing w:after="200"/>
      </w:pPr>
      <w:r>
        <w:t>- Fall into Avici Hell for a whole eon</w:t>
      </w:r>
      <w:r>
        <w:br/>
        <w:t>- Be reborn as animals: dogs, jackals, camels, donkeys, pythons</w:t>
      </w:r>
      <w:r>
        <w:br/>
        <w:t>- If human, be disabled, despised, diseased, poor, possessed by demons</w:t>
      </w:r>
      <w:r>
        <w:br/>
        <w:t>- Never see a Buddha, never hear the Dharma</w:t>
      </w:r>
    </w:p>
    <w:p w14:paraId="2F3829CF" w14:textId="77777777" w:rsidR="005F2829" w:rsidRDefault="00000000">
      <w:r>
        <w:t>This is fire-and-brimstone preaching. This is "Choose this day whom you will serve." This is the blues recognition that choices have consequences, that some paths lead to destruction.</w:t>
      </w:r>
    </w:p>
    <w:p w14:paraId="18A8ADA3" w14:textId="77777777" w:rsidR="005F2829" w:rsidRDefault="00000000">
      <w:pPr>
        <w:pStyle w:val="Heading3"/>
      </w:pPr>
      <w:r>
        <w:t>I didn't soften any of it because the text doesn't soften it. But I made sure the language had the rhythm of warning, of prophetic judgment</w:t>
      </w:r>
    </w:p>
    <w:p w14:paraId="1A1A0BFA" w14:textId="77777777" w:rsidR="005F2829" w:rsidRDefault="00000000">
      <w:pPr>
        <w:spacing w:after="200"/>
      </w:pPr>
      <w:r>
        <w:t>"They gonna enter Avici Hell,</w:t>
      </w:r>
      <w:r>
        <w:br/>
        <w:t>stay there a whole age.</w:t>
      </w:r>
      <w:r>
        <w:br/>
        <w:t>When the age ends, they born again,</w:t>
      </w:r>
      <w:r>
        <w:br/>
        <w:t>like this, turning over and over,</w:t>
      </w:r>
      <w:r>
        <w:br/>
        <w:t>for numberless ages."</w:t>
      </w:r>
    </w:p>
    <w:p w14:paraId="744A2D6A" w14:textId="77777777" w:rsidR="005F2829" w:rsidRDefault="00000000">
      <w:r>
        <w:t>The repetition creates a drumbeat of doom. The concrete details make it visceral: "Short, ugly, crippled, lame, blind, deaf, hunchbacked... their breath always stinking, possessed by ghosts and demons."</w:t>
      </w:r>
    </w:p>
    <w:p w14:paraId="5CBD332B" w14:textId="77777777" w:rsidR="005F2829" w:rsidRDefault="00000000">
      <w:r>
        <w:t>This isn't cruelty—it's urgency. The stakes are ultimate. The warning is serious because the love is serious. A father who doesn't warn his children about real danger doesn't really love them.</w:t>
      </w:r>
    </w:p>
    <w:p w14:paraId="6160D59B" w14:textId="77777777" w:rsidR="005F2829" w:rsidRDefault="00000000">
      <w:r>
        <w:t>### WHO SHOULD RECEIVE THIS TEACHING</w:t>
      </w:r>
    </w:p>
    <w:p w14:paraId="5AEF851B" w14:textId="77777777" w:rsidR="005F2829" w:rsidRDefault="00000000">
      <w:pPr>
        <w:pStyle w:val="Heading3"/>
      </w:pPr>
      <w:r>
        <w:lastRenderedPageBreak/>
        <w:t>The positive counterpart (lines 1300-1337) lists who CAN receive this sutra</w:t>
      </w:r>
    </w:p>
    <w:p w14:paraId="31D248EE" w14:textId="77777777" w:rsidR="005F2829" w:rsidRDefault="00000000">
      <w:pPr>
        <w:spacing w:after="200"/>
      </w:pPr>
      <w:r>
        <w:t>- People with sharp faculties and clear wisdom</w:t>
      </w:r>
      <w:r>
        <w:br/>
        <w:t>- People who've served countless Buddhas</w:t>
      </w:r>
      <w:r>
        <w:br/>
        <w:t>- People diligent in compassion</w:t>
      </w:r>
      <w:r>
        <w:br/>
        <w:t>- People respectful, separated from fools</w:t>
      </w:r>
      <w:r>
        <w:br/>
        <w:t>- People who seek the Dharma like Buddha's relics</w:t>
      </w:r>
    </w:p>
    <w:p w14:paraId="6B44B06B" w14:textId="77777777" w:rsidR="005F2829" w:rsidRDefault="00000000">
      <w:pPr>
        <w:pStyle w:val="Heading3"/>
      </w:pPr>
      <w:r>
        <w:t>I structured these as a litany, a list of blessings</w:t>
      </w:r>
    </w:p>
    <w:p w14:paraId="4530F088" w14:textId="77777777" w:rsidR="005F2829" w:rsidRDefault="00000000">
      <w:pPr>
        <w:spacing w:after="200"/>
      </w:pPr>
      <w:r>
        <w:t>"If there's people with sharp faculties,</w:t>
      </w:r>
      <w:r>
        <w:br/>
        <w:t>wisdom clear and bright,</w:t>
      </w:r>
      <w:r>
        <w:br/>
        <w:t>much learning, strong memory,</w:t>
      </w:r>
      <w:r>
        <w:br/>
        <w:t>seeking the buddha-way—</w:t>
      </w:r>
      <w:r>
        <w:br/>
        <w:t>People like these,</w:t>
      </w:r>
      <w:r>
        <w:br/>
        <w:t>you can teach it to them."</w:t>
      </w:r>
    </w:p>
    <w:p w14:paraId="01886E65" w14:textId="77777777" w:rsidR="005F2829" w:rsidRDefault="00000000">
      <w:r>
        <w:t>The repetition of "People like these, / you can teach it to them" (</w:t>
      </w:r>
      <w:r>
        <w:t>如是之人，乃可為說</w:t>
      </w:r>
      <w:r>
        <w:t>) becomes a refrain, an affirmation, a blessing. This is the prophetic voice recognizing the worthy, calling out the ready, affirming the prepared.</w:t>
      </w:r>
    </w:p>
    <w:p w14:paraId="69FFDC20" w14:textId="77777777" w:rsidR="005F2829" w:rsidRDefault="00000000">
      <w:r>
        <w:t>### THEOLOGICAL DEPTH PRESERVED</w:t>
      </w:r>
    </w:p>
    <w:p w14:paraId="17ACA3C0" w14:textId="77777777" w:rsidR="005F2829" w:rsidRDefault="00000000">
      <w:pPr>
        <w:pStyle w:val="Heading3"/>
      </w:pPr>
      <w:r>
        <w:t>Despite the vernacular language, I preserved all the key Buddhist concepts</w:t>
      </w:r>
    </w:p>
    <w:p w14:paraId="5512BFCF" w14:textId="77777777" w:rsidR="005F2829" w:rsidRDefault="00000000">
      <w:r>
        <w:t>- **The One Vehicle** (</w:t>
      </w:r>
      <w:r>
        <w:t>一佛乘</w:t>
      </w:r>
      <w:r>
        <w:t>): There aren't really three vehicles. There's only one Way, but the Buddha teaches it three ways to reach different people.</w:t>
      </w:r>
    </w:p>
    <w:p w14:paraId="4B5557D8" w14:textId="77777777" w:rsidR="005F2829" w:rsidRDefault="00000000">
      <w:r>
        <w:t>- **Skillful Means** (</w:t>
      </w:r>
      <w:r>
        <w:t>方便</w:t>
      </w:r>
      <w:r>
        <w:t>): The father's "tricks" aren't lies—they're compassionate strategy. The Buddha's provisional teachings aren't false—they're stepping stones to truth.</w:t>
      </w:r>
    </w:p>
    <w:p w14:paraId="2417C5AC" w14:textId="77777777" w:rsidR="005F2829" w:rsidRDefault="00000000">
      <w:r>
        <w:t>- **The Triple World** (</w:t>
      </w:r>
      <w:r>
        <w:t>三界</w:t>
      </w:r>
      <w:r>
        <w:t>): The burning house represents samsara—the realm of desire, form, and formlessness—all of it on fire with birth, aging, sickness, death.</w:t>
      </w:r>
    </w:p>
    <w:p w14:paraId="3F0726E9" w14:textId="77777777" w:rsidR="005F2829" w:rsidRDefault="00000000">
      <w:r>
        <w:lastRenderedPageBreak/>
        <w:t>- **The Buddha as Father** (</w:t>
      </w:r>
      <w:r>
        <w:t>世間之父</w:t>
      </w:r>
      <w:r>
        <w:t>): All living beings are the Buddha's children. This isn't metaphor—it's the fundamental relationship between awakening and those not yet awakened.</w:t>
      </w:r>
    </w:p>
    <w:p w14:paraId="106C80CE" w14:textId="77777777" w:rsidR="005F2829" w:rsidRDefault="00000000">
      <w:r>
        <w:t>- **The Great Vehicle** (</w:t>
      </w:r>
      <w:r>
        <w:t>大乘</w:t>
      </w:r>
      <w:r>
        <w:t>): The one ox-cart is the Mahayana path—not a path of individual salvation but of universal liberation, not escape from the world but transformation of the world.</w:t>
      </w:r>
    </w:p>
    <w:p w14:paraId="2D960F3E" w14:textId="77777777" w:rsidR="005F2829" w:rsidRDefault="00000000">
      <w:r>
        <w:t>---</w:t>
      </w:r>
    </w:p>
    <w:p w14:paraId="70D37E09" w14:textId="77777777" w:rsidR="005F2829" w:rsidRDefault="00000000">
      <w:r>
        <w:t>## PARALLELS: BLUES/GOSPEL AND BUDDHIST WISDOM</w:t>
      </w:r>
    </w:p>
    <w:p w14:paraId="7C97082A" w14:textId="77777777" w:rsidR="005F2829" w:rsidRDefault="00000000">
      <w:r>
        <w:t>### THE WORLD ON FIRE</w:t>
      </w:r>
    </w:p>
    <w:p w14:paraId="49213ED9" w14:textId="77777777" w:rsidR="005F2829" w:rsidRDefault="00000000">
      <w:pPr>
        <w:spacing w:after="200"/>
      </w:pPr>
      <w:r>
        <w:t>Blues: "This world is not my home" / "Motherless child, long way from home"</w:t>
      </w:r>
      <w:r>
        <w:br/>
        <w:t>Buddhism: The triple world is a burning house (</w:t>
      </w:r>
      <w:r>
        <w:t>三界火宅</w:t>
      </w:r>
      <w:r>
        <w:t>)</w:t>
      </w:r>
    </w:p>
    <w:p w14:paraId="1B74F3F5" w14:textId="77777777" w:rsidR="005F2829" w:rsidRDefault="00000000">
      <w:r>
        <w:t>Both traditions recognize that suffering isn't occasional—it's structural. The house itself is on fire. The world itself is the problem.</w:t>
      </w:r>
    </w:p>
    <w:p w14:paraId="70BFD1C5" w14:textId="77777777" w:rsidR="005F2829" w:rsidRDefault="00000000">
      <w:r>
        <w:t>### THE FATHER'S COMPASSION</w:t>
      </w:r>
    </w:p>
    <w:p w14:paraId="09DF759F" w14:textId="77777777" w:rsidR="005F2829" w:rsidRDefault="00000000">
      <w:pPr>
        <w:spacing w:after="200"/>
      </w:pPr>
      <w:r>
        <w:t>Gospel: "God so loved the world that he gave..."</w:t>
      </w:r>
      <w:r>
        <w:br/>
        <w:t>Buddhism: The Buddha's great compassion (</w:t>
      </w:r>
      <w:r>
        <w:t>大慈大悲</w:t>
      </w:r>
      <w:r>
        <w:t>) drives everything</w:t>
      </w:r>
    </w:p>
    <w:p w14:paraId="5CAFFC66" w14:textId="77777777" w:rsidR="005F2829" w:rsidRDefault="00000000">
      <w:r>
        <w:t>The father in the parable doesn't give up when the children won't listen. He doesn't say "Fine, stay in the fire." He finds another way. This is what compassion looks like—relentless creativity in service of salvation.</w:t>
      </w:r>
    </w:p>
    <w:p w14:paraId="6672B243" w14:textId="77777777" w:rsidR="005F2829" w:rsidRDefault="00000000">
      <w:r>
        <w:t>### HOLY TRICKERY</w:t>
      </w:r>
    </w:p>
    <w:p w14:paraId="592DB30B" w14:textId="77777777" w:rsidR="005F2829" w:rsidRDefault="00000000">
      <w:pPr>
        <w:spacing w:after="200"/>
      </w:pPr>
      <w:r>
        <w:t>Gospel: Jesus teaching in parables, hiding truth from the "wise" and revealing it to "children"</w:t>
      </w:r>
      <w:r>
        <w:br/>
        <w:t>Buddhism: Skillful means (upaya) using provisional teachings to lead to ultimate truth</w:t>
      </w:r>
    </w:p>
    <w:p w14:paraId="493A8CC1" w14:textId="77777777" w:rsidR="005F2829" w:rsidRDefault="00000000">
      <w:r>
        <w:t>Both traditions know that sometimes you have to meet people where they are, speak their language, promise them what they want, to get them moving in the right direction. Then, once they're moving, you can give them what they truly need.</w:t>
      </w:r>
    </w:p>
    <w:p w14:paraId="6636A732" w14:textId="77777777" w:rsidR="005F2829" w:rsidRDefault="00000000">
      <w:r>
        <w:t>### THE GIFT EXCEEDS THE PROMISE</w:t>
      </w:r>
    </w:p>
    <w:p w14:paraId="59B91642" w14:textId="77777777" w:rsidR="005F2829" w:rsidRDefault="00000000">
      <w:pPr>
        <w:spacing w:after="200"/>
      </w:pPr>
      <w:r>
        <w:lastRenderedPageBreak/>
        <w:t>Gospel: "Eye hath not seen, nor ear heard, neither have entered into the heart of man, the things which God hath prepared for them that love him"</w:t>
      </w:r>
      <w:r>
        <w:br/>
        <w:t>Buddhism: The one great cart far exceeds the three promised carts</w:t>
      </w:r>
    </w:p>
    <w:p w14:paraId="2C97CDCD" w14:textId="77777777" w:rsidR="005F2829" w:rsidRDefault="00000000">
      <w:r>
        <w:t>Both traditions insist that reality—true reality, awakened reality—is better than anything we can imagine from within our unawakened state. The father doesn't give worse carts than promised. He gives infinitely better.</w:t>
      </w:r>
    </w:p>
    <w:p w14:paraId="56BEF38F" w14:textId="77777777" w:rsidR="005F2829" w:rsidRDefault="00000000">
      <w:r>
        <w:t>### THE URGENCY OF NOW</w:t>
      </w:r>
    </w:p>
    <w:p w14:paraId="769296BA" w14:textId="77777777" w:rsidR="005F2829" w:rsidRDefault="00000000">
      <w:pPr>
        <w:spacing w:after="200"/>
      </w:pPr>
      <w:r>
        <w:t>Blues: "Nobody knows the trouble I've seen" / "Sometimes I feel like a motherless child"</w:t>
      </w:r>
      <w:r>
        <w:br/>
        <w:t>Buddhism: The recognition that birth, aging, sickness, and death are happening NOW, not someday</w:t>
      </w:r>
    </w:p>
    <w:p w14:paraId="70AD5F58" w14:textId="77777777" w:rsidR="005F2829" w:rsidRDefault="00000000">
      <w:r>
        <w:t>Both traditions refuse to let suffering be theoretical or distant. The house is on fire NOW. Your children are in danger NOW. The time for action is NOW.</w:t>
      </w:r>
    </w:p>
    <w:p w14:paraId="462FA3E3" w14:textId="77777777" w:rsidR="005F2829" w:rsidRDefault="00000000">
      <w:r>
        <w:t>---</w:t>
      </w:r>
    </w:p>
    <w:p w14:paraId="2CAF0B1D" w14:textId="77777777" w:rsidR="005F2829" w:rsidRDefault="00000000">
      <w:r>
        <w:t>## WHAT THE BLUES VOICE ADDS</w:t>
      </w:r>
    </w:p>
    <w:p w14:paraId="524A3498" w14:textId="77777777" w:rsidR="005F2829" w:rsidRDefault="00000000">
      <w:pPr>
        <w:pStyle w:val="Heading3"/>
      </w:pPr>
      <w:r>
        <w:t>Using blues/gospel vernacular isn't just about accessibility (though it is accessible). It's about recognizing a spiritual kinship between Buddhist wisdom and African American sacred tradition</w:t>
      </w:r>
    </w:p>
    <w:p w14:paraId="03D09BFD" w14:textId="77777777" w:rsidR="005F2829" w:rsidRDefault="00000000">
      <w:r>
        <w:t>1. **Both emerge from suffering**: The blues comes from slavery, Jim Crow, ongoing oppression. Buddhism comes from the recognition of dukkha—the unsatisfactoriness of conditioned existence. Neither tradition romanticizes suffering, but both face it directly.</w:t>
      </w:r>
    </w:p>
    <w:p w14:paraId="74FCFA8B" w14:textId="77777777" w:rsidR="005F2829" w:rsidRDefault="00000000">
      <w:r>
        <w:t>2. **Both insist on joy despite suffering**: The blues can laugh through tears. Buddhism promises nirvāṇa. The one great cart isn't grim escape—it's beautiful, jeweled, accompanied by servants, fast as wind.</w:t>
      </w:r>
    </w:p>
    <w:p w14:paraId="2824AB32" w14:textId="77777777" w:rsidR="005F2829" w:rsidRDefault="00000000">
      <w:r>
        <w:t>3. **Both know the power of the collective**: Gospel music is congregational. The blues is in dialogue with the community. Buddhism's great vehicle is about saving all beings together, not escaping alone.</w:t>
      </w:r>
    </w:p>
    <w:p w14:paraId="21C86B04" w14:textId="77777777" w:rsidR="005F2829" w:rsidRDefault="00000000">
      <w:r>
        <w:lastRenderedPageBreak/>
        <w:t>4. **Both use rhythm and repetition**: The verses in this chapter repeat structures, build through accumulation, create momentum through recurrence. This is how wisdom enters not just the mind but the body, the memory, the heart.</w:t>
      </w:r>
    </w:p>
    <w:p w14:paraId="20BE47BB" w14:textId="77777777" w:rsidR="005F2829" w:rsidRDefault="00000000">
      <w:r>
        <w:t>5. **Both speak to the marginalized**: The Lotus Sutra was revolutionary in saying everyone can become a Buddha. The blues/gospel tradition insists that the last shall be first, that God has a special care for the lowly. These are traditions of the dispossessed claiming ultimate worth.</w:t>
      </w:r>
    </w:p>
    <w:p w14:paraId="3ED28B27" w14:textId="77777777" w:rsidR="005F2829" w:rsidRDefault="00000000">
      <w:r>
        <w:t>---</w:t>
      </w:r>
    </w:p>
    <w:p w14:paraId="2E31362E" w14:textId="77777777" w:rsidR="005F2829" w:rsidRDefault="00000000">
      <w:r>
        <w:t>## FINAL NOTES</w:t>
      </w:r>
    </w:p>
    <w:p w14:paraId="30F8427A" w14:textId="77777777" w:rsidR="005F2829" w:rsidRDefault="00000000" w:rsidP="004D0EFD">
      <w:r>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14:paraId="3F1B0BE6" w14:textId="77777777" w:rsidR="005F2829" w:rsidRDefault="00000000">
      <w:pPr>
        <w:spacing w:after="200"/>
      </w:pPr>
      <w:r>
        <w:t>The world is on fire.</w:t>
      </w:r>
      <w:r>
        <w:br/>
        <w:t>The Buddha is our father.</w:t>
      </w:r>
      <w:r>
        <w:br/>
        <w:t>We are playing in the flames.</w:t>
      </w:r>
      <w:r>
        <w:br/>
        <w:t>He calls us out with promises.</w:t>
      </w:r>
      <w:r>
        <w:br/>
        <w:t>What he gives us is better than what he promised.</w:t>
      </w:r>
      <w:r>
        <w:br/>
        <w:t>Those who trust him are saved.</w:t>
      </w:r>
      <w:r>
        <w:br/>
        <w:t>Those who reject him are lost.</w:t>
      </w:r>
      <w:r>
        <w:br/>
        <w:t>This is urgent. This is now. This is everything.</w:t>
      </w:r>
    </w:p>
    <w:p w14:paraId="0BA45EA2" w14:textId="77777777" w:rsidR="005F2829" w:rsidRDefault="00000000">
      <w:r>
        <w:t>The blues/gospel vernacular doesn't simplify this—it amplifies it, gives it emotional resonance, makes it something you can feel in your body, hear in your ears, remember in your heart.</w:t>
      </w:r>
    </w:p>
    <w:p w14:paraId="3BCF2BCB" w14:textId="77777777" w:rsidR="005F2829" w:rsidRDefault="00000000">
      <w:r>
        <w:t>Because that's what this teaching is: not a philosophical proposition to be analyzed, but a truth to be embodied, lived, carried forward through fire.</w:t>
      </w:r>
    </w:p>
    <w:p w14:paraId="15CFD467" w14:textId="77777777" w:rsidR="005F2829" w:rsidRDefault="00000000">
      <w:pPr>
        <w:pStyle w:val="Heading2"/>
      </w:pPr>
      <w:r>
        <w:lastRenderedPageBreak/>
        <w:t>CHAPTER FOUR: FAITH AND UNDERSTANDING</w:t>
      </w:r>
    </w:p>
    <w:p w14:paraId="61143C19" w14:textId="77777777" w:rsidR="005F2829" w:rsidRDefault="00000000" w:rsidP="004D0EFD">
      <w:pPr>
        <w:pStyle w:val="Heading2"/>
      </w:pPr>
      <w:r>
        <w:t>The Parable of the Prodigal Son - A Blues Story of Coming Home</w:t>
      </w:r>
    </w:p>
    <w:p w14:paraId="60526C43" w14:textId="77777777" w:rsidR="005F2829" w:rsidRDefault="00000000" w:rsidP="004D0EFD">
      <w:pPr>
        <w:pStyle w:val="Heading3"/>
      </w:pPr>
      <w:r>
        <w:t xml:space="preserve">Now listen here, </w:t>
      </w:r>
      <w:proofErr w:type="spellStart"/>
      <w:r>
        <w:t>'cause</w:t>
      </w:r>
      <w:proofErr w:type="spellEnd"/>
      <w:r>
        <w:t xml:space="preserve"> </w:t>
      </w:r>
      <w:r w:rsidRPr="004D0EFD">
        <w:t>this</w:t>
      </w:r>
      <w:r>
        <w:t xml:space="preserve"> is how it went down</w:t>
      </w:r>
    </w:p>
    <w:p w14:paraId="551036BB" w14:textId="77777777" w:rsidR="005F2829" w:rsidRDefault="00000000" w:rsidP="004D0EFD">
      <w:r>
        <w:t xml:space="preserve">When the Buddha had finished </w:t>
      </w:r>
      <w:proofErr w:type="gramStart"/>
      <w:r>
        <w:t>speaking</w:t>
      </w:r>
      <w:proofErr w:type="gramEnd"/>
      <w:r>
        <w:t xml:space="preserve">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w:t>
      </w:r>
      <w:proofErr w:type="gramStart"/>
      <w:r>
        <w:t>said</w:t>
      </w:r>
      <w:proofErr w:type="gramEnd"/>
    </w:p>
    <w:p w14:paraId="6A108F74" w14:textId="77777777" w:rsidR="005F2829" w:rsidRDefault="00000000">
      <w: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14:paraId="185C4815" w14:textId="77777777" w:rsidR="005F2829" w:rsidRDefault="00000000">
      <w:r>
        <w:t>"World-Honored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14:paraId="27461988" w14:textId="77777777" w:rsidR="005F2829" w:rsidRDefault="00000000">
      <w:r>
        <w:t xml:space="preserve">"But now - oh, now! - we standing here before the Buddha, and we heard you give us hearers that prophecy of supreme perfect enlightenment, and our hearts is full of joy, overflowing with something we never felt before. We never expected this. We never thought that on this day, all of a sudden, we'd hear this rare teaching, this precious thing. We're </w:t>
      </w:r>
      <w:r>
        <w:lastRenderedPageBreak/>
        <w:t>congratulating ourselves, celebrating deep down, 'cause we done received this great good fortune. We got these infinite treasures - and we wasn't even looking for them. They just came to us on their own."</w:t>
      </w:r>
    </w:p>
    <w:p w14:paraId="474E5052" w14:textId="77777777" w:rsidR="005F2829" w:rsidRDefault="00000000">
      <w:r>
        <w:t>THE PARABLE OF THE PRODIGAL SON: A BLUES STORY</w:t>
      </w:r>
    </w:p>
    <w:p w14:paraId="226C326E" w14:textId="77777777" w:rsidR="005F2829" w:rsidRDefault="00000000">
      <w:pPr>
        <w:pStyle w:val="Heading3"/>
      </w:pPr>
      <w:r>
        <w:t>"World-Honored One, we got a story to tell, a parable to make this meaning clear. Let us lay it out for you</w:t>
      </w:r>
    </w:p>
    <w:p w14:paraId="2BD77B3B" w14:textId="77777777" w:rsidR="005F2829" w:rsidRDefault="00000000">
      <w:r>
        <w:t>Once there was a young man, just a boy really, didn't know no better. He up and left his father's house, ran away from home, went wandering off to a far country. And he stayed gone - ten years, twenty years, might've been fifty years. Time got away from him.</w:t>
      </w:r>
    </w:p>
    <w:p w14:paraId="049F550A" w14:textId="77777777" w:rsidR="005F2829" w:rsidRDefault="00000000">
      <w: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14:paraId="6F8E027F" w14:textId="77777777" w:rsidR="005F2829" w:rsidRDefault="00000000">
      <w: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14:paraId="3602C63C" w14:textId="77777777" w:rsidR="005F2829" w:rsidRDefault="00000000">
      <w:r>
        <w:t>Meanwhile that poor wandering son - he was going through villages and towns, drifting from country to country, and he came right to the city where his father lived. Didn't even know it was home.</w:t>
      </w:r>
    </w:p>
    <w:p w14:paraId="237BCEA1" w14:textId="77777777" w:rsidR="005F2829" w:rsidRDefault="00000000">
      <w:r>
        <w:t xml:space="preserve">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t>
      </w:r>
      <w:r>
        <w:lastRenderedPageBreak/>
        <w:t>wealth gonna scatter to the wind, won't have nobody to leave it to.' That thought was eating him up inside. He kept remembering his son, couldn't stop thinking about him.</w:t>
      </w:r>
    </w:p>
    <w:p w14:paraId="5FB2C05E" w14:textId="77777777" w:rsidR="005F2829" w:rsidRDefault="00000000">
      <w:r>
        <w:t>And he'd say to himself: 'If I could just find my boy, if I could just pass all this wealth on to him, then I could rest easy. I could be at peace. Wouldn't have nothing to worry about no more.'</w:t>
      </w:r>
    </w:p>
    <w:p w14:paraId="678AB3BB" w14:textId="77777777" w:rsidR="005F2829" w:rsidRDefault="00000000">
      <w:r>
        <w:t>THE SON COMES HOME - BUT HE DON'T KNOW IT</w:t>
      </w:r>
    </w:p>
    <w:p w14:paraId="4F1E081D" w14:textId="77777777" w:rsidR="005F2829" w:rsidRDefault="00000000">
      <w:pPr>
        <w:pStyle w:val="Heading3"/>
      </w:pPr>
      <w:r>
        <w:t>"World-Honored One, this is how it went</w:t>
      </w:r>
    </w:p>
    <w:p w14:paraId="4E2A320D" w14:textId="77777777" w:rsidR="005F2829" w:rsidRDefault="00000000">
      <w:r>
        <w:t>That poor son was hiring himself out for day labor, going wherever the work was. And his wandering feet brought him right to his father's mansion. He stopped outside the gate, standing off to the side.</w:t>
      </w:r>
    </w:p>
    <w:p w14:paraId="43CEFDAE" w14:textId="77777777" w:rsidR="005F2829" w:rsidRDefault="00000000">
      <w:r>
        <w:t>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and taken out, transactions happening, all kinds of magnificent decorations. The old man's authority was powerful, his dignity was overwhelming.</w:t>
      </w:r>
    </w:p>
    <w:p w14:paraId="76E6D7B2" w14:textId="77777777" w:rsidR="005F2829" w:rsidRDefault="00000000">
      <w: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14:paraId="10EDBF8D" w14:textId="77777777" w:rsidR="005F2829" w:rsidRDefault="00000000">
      <w:r>
        <w:t>Soon as he thought that, he turned around and ran. Ran fast as he could.</w:t>
      </w:r>
    </w:p>
    <w:p w14:paraId="0BDA4FAE" w14:textId="77777777" w:rsidR="005F2829" w:rsidRDefault="00000000">
      <w:r>
        <w:t>THE FATHER SEES HIS SON</w:t>
      </w:r>
    </w:p>
    <w:p w14:paraId="512F7650" w14:textId="77777777" w:rsidR="005F2829" w:rsidRDefault="00000000">
      <w:r>
        <w:t xml:space="preserve">"Now the rich old man was sitting up on that lion throne, and he saw the boy. Recognized him immediately. His heart exploded with joy. He thought to himself: 'NOW I got </w:t>
      </w:r>
      <w:r>
        <w:lastRenderedPageBreak/>
        <w:t>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14:paraId="24DACC6E" w14:textId="77777777" w:rsidR="005F2829" w:rsidRDefault="00000000">
      <w:r>
        <w:t>Right away he sent people running after the boy. 'Go quick!' he said. 'Bring him back!'</w:t>
      </w:r>
    </w:p>
    <w:p w14:paraId="78E16AFA" w14:textId="77777777" w:rsidR="005F2829" w:rsidRDefault="00000000">
      <w:r>
        <w:t>The servants ran after that poor son and grabbed hold of him.</w:t>
      </w:r>
    </w:p>
    <w:p w14:paraId="7AD202E9" w14:textId="77777777" w:rsidR="005F2829" w:rsidRDefault="00000000">
      <w:r>
        <w:t>The boy was startled, terrified. He started yelling: 'I ain't done nothing to you! Why you grabbing me? I didn't do nothing wrong!'</w:t>
      </w:r>
    </w:p>
    <w:p w14:paraId="65C69BDA" w14:textId="77777777" w:rsidR="005F2829" w:rsidRDefault="00000000">
      <w:r>
        <w:t>But the servants held on tighter, dragged him back by force.</w:t>
      </w:r>
    </w:p>
    <w:p w14:paraId="0F55FA1A" w14:textId="77777777" w:rsidR="005F2829" w:rsidRDefault="00000000">
      <w:r>
        <w:t>That poor son, he was thinking to himself: 'I'm innocent, I ain't committed no crime, and they got me like a prisoner - they must be fixing to kill me!' The fear got worse and worse until he fainted dead away, fell out on the ground.</w:t>
      </w:r>
    </w:p>
    <w:p w14:paraId="70686D3E" w14:textId="77777777" w:rsidR="005F2829" w:rsidRDefault="00000000">
      <w:r>
        <w:t>The father saw all this from a distance. He told the servants: 'I don't need this man brought in by force. Let him go. Sprinkle cold water on his face so he wakes up, but don't say nothing else to him.'</w:t>
      </w:r>
    </w:p>
    <w:p w14:paraId="7133CD65" w14:textId="77777777" w:rsidR="005F2829" w:rsidRDefault="00000000">
      <w:r>
        <w:t>Why'd the father do that? 'Cause he knew his son's spirit was beaten down low. He knew his own wealth and power was frightening to the boy. He knew for certain this was his child, but he used skillful means - he didn't tell nobody else, 'This is my son.'</w:t>
      </w:r>
    </w:p>
    <w:p w14:paraId="6B5B8EDB" w14:textId="77777777" w:rsidR="005F2829" w:rsidRDefault="00000000">
      <w:r>
        <w:t>The servants said to the boy: 'You free to go now. Go wherever you want.'</w:t>
      </w:r>
    </w:p>
    <w:p w14:paraId="32844871" w14:textId="77777777" w:rsidR="005F2829" w:rsidRDefault="00000000">
      <w:r>
        <w:t>That poor son - he was happy as he'd ever been. He got up off the ground and headed straight for the poor part of town to look for food and work.</w:t>
      </w:r>
    </w:p>
    <w:p w14:paraId="17DBEBA6" w14:textId="77777777" w:rsidR="005F2829" w:rsidRDefault="00000000">
      <w:r>
        <w:t>THE FATHER'S PLAN - SKILLFUL MEANS</w:t>
      </w:r>
    </w:p>
    <w:p w14:paraId="6AEBF58D" w14:textId="77777777" w:rsidR="005F2829" w:rsidRDefault="00000000">
      <w:r>
        <w:t>"Now the old man, he wanted to draw his son back home, so he set up a plan, used skillful means. He secretly sent two men - 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14:paraId="79380F8A" w14:textId="77777777" w:rsidR="005F2829" w:rsidRDefault="00000000">
      <w:r>
        <w:lastRenderedPageBreak/>
        <w:t>So them two men went and found the poor son. When they found him, they laid out the whole proposition.</w:t>
      </w:r>
    </w:p>
    <w:p w14:paraId="76B921EE" w14:textId="77777777" w:rsidR="005F2829" w:rsidRDefault="00000000">
      <w:r>
        <w:t>The poor son, he agreed to the price right away and came along to shovel dung.</w:t>
      </w:r>
    </w:p>
    <w:p w14:paraId="3757B0F5" w14:textId="77777777" w:rsidR="005F2829" w:rsidRDefault="00000000">
      <w:r>
        <w:t>The father saw his son doing this work, and his heart hurt for him. He felt pity and wonder at the same time.</w:t>
      </w:r>
    </w:p>
    <w:p w14:paraId="3A2C6678" w14:textId="77777777" w:rsidR="005F2829" w:rsidRDefault="00000000">
      <w:r>
        <w:t>Then one day, the father looked out through a window and saw his son's body - thin and worn down, covered in dust and dung, filthy and pitiful.</w:t>
      </w:r>
    </w:p>
    <w:p w14:paraId="5463DDAA" w14:textId="77777777" w:rsidR="005F2829" w:rsidRDefault="00000000">
      <w: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14:paraId="163B94F5" w14:textId="77777777" w:rsidR="005F2829" w:rsidRDefault="00000000">
      <w:r>
        <w:t>This was skillful means, so he could get close to his son.</w:t>
      </w:r>
    </w:p>
    <w:p w14:paraId="06CE3873" w14:textId="77777777" w:rsidR="005F2829" w:rsidRDefault="00000000">
      <w: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14:paraId="30584528" w14:textId="77777777" w:rsidR="005F2829" w:rsidRDefault="00000000">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4561DDE8" w14:textId="77777777" w:rsidR="005F2829" w:rsidRDefault="00000000">
      <w:r>
        <w:t>Right then and there, the old man gave the boy a new name, called him 'son.'</w:t>
      </w:r>
    </w:p>
    <w:p w14:paraId="568AE6F8" w14:textId="77777777" w:rsidR="005F2829" w:rsidRDefault="00000000">
      <w:r>
        <w:t>Now the poor son - he was glad about this, but deep down he still thought of himself as just a hired hand, a lowly worker. And so it went for twenty years - the father kept him cleaning out dung and trash.</w:t>
      </w:r>
    </w:p>
    <w:p w14:paraId="29CBA232" w14:textId="77777777" w:rsidR="005F2829" w:rsidRDefault="00000000">
      <w:r>
        <w:t>After them twenty years passed, they'd built up trust between them, and the son could come and go freely in the house. But even so, he still lived in his same place, that little shack outside.</w:t>
      </w:r>
    </w:p>
    <w:p w14:paraId="041A1370" w14:textId="77777777" w:rsidR="005F2829" w:rsidRDefault="00000000">
      <w:r>
        <w:t>THE FATHER GETS READY TO PASS IT ON</w:t>
      </w:r>
    </w:p>
    <w:p w14:paraId="776856CC" w14:textId="77777777" w:rsidR="005F2829" w:rsidRDefault="00000000">
      <w:r>
        <w:lastRenderedPageBreak/>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14:paraId="78D6C944" w14:textId="77777777" w:rsidR="005F2829" w:rsidRDefault="00000000">
      <w:r>
        <w:t>Right away the poor son received these instructions. He took charge of all them goods - gold and silver and jewels and all them storehouses. But he didn't want to take not even one meal's worth for himself. He still lived in his same spot outside. That low-down feeling in his heart - he couldn't shake it, couldn't let it go.</w:t>
      </w:r>
    </w:p>
    <w:p w14:paraId="62F42AF7" w14:textId="77777777" w:rsidR="005F2829" w:rsidRDefault="00000000">
      <w:r>
        <w:t>Time passed. The father saw his son's mind was gradually opening up, growing bigger. His will was getting stronger, his aspirations was rising. He was starting to feel ashamed of how small he used to think.</w:t>
      </w:r>
    </w:p>
    <w:p w14:paraId="4C2129E9" w14:textId="77777777" w:rsidR="005F2829" w:rsidRDefault="00000000">
      <w:pPr>
        <w:pStyle w:val="Heading3"/>
      </w:pPr>
      <w:r>
        <w:t>When the father's death was getting close, he called his son to him. He gathered all his relatives, the king and his great ministers, the nobles and householders - got everybody together. Then he made this announcement</w:t>
      </w:r>
    </w:p>
    <w:p w14:paraId="2F51A3DE" w14:textId="77777777" w:rsidR="005F2829" w:rsidRDefault="00000000">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14:paraId="6A08356A" w14:textId="77777777" w:rsidR="005F2829" w:rsidRDefault="00000000">
      <w: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57F6256F" w14:textId="77777777" w:rsidR="005F2829" w:rsidRDefault="00000000">
      <w:r>
        <w:t>THE APPLICATION - THIS IS US</w:t>
      </w:r>
    </w:p>
    <w:p w14:paraId="1906EBD1" w14:textId="77777777" w:rsidR="005F2829" w:rsidRDefault="00000000">
      <w:r>
        <w:lastRenderedPageBreak/>
        <w:t>"World-Honored One, that rich old man - that's the Tathāgata. And we're all like Buddha's children. The Tathāgata has always been saying we are his sons.</w:t>
      </w:r>
    </w:p>
    <w:p w14:paraId="39917842" w14:textId="77777777" w:rsidR="005F2829" w:rsidRDefault="00000000">
      <w:r>
        <w:t>"World-Honored One, because of the three kinds of suffering, we been burning up with torment in birth-and-death, confused and ignorant, attached to small teachings, loving little dharmas.</w:t>
      </w:r>
    </w:p>
    <w:p w14:paraId="1CBF52D2" w14:textId="77777777" w:rsidR="005F2829" w:rsidRDefault="00000000">
      <w: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14:paraId="72D909C5" w14:textId="77777777" w:rsidR="005F2829" w:rsidRDefault="00000000">
      <w: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0B58AF59" w14:textId="77777777" w:rsidR="005F2829" w:rsidRDefault="00000000">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644BA8A5" w14:textId="77777777" w:rsidR="005F2829" w:rsidRDefault="00000000">
      <w: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4591AE70" w14:textId="77777777" w:rsidR="005F2829" w:rsidRDefault="00000000">
      <w:r>
        <w:t>"In this scripture, he only preaches the One Vehicle. But back in the day, in front of the Bodhisattvas, he used to criticize them hearers who loved small teachings. But really, the Buddha was teaching the Great Vehicle all along.</w:t>
      </w:r>
    </w:p>
    <w:p w14:paraId="00DDD921" w14:textId="77777777" w:rsidR="005F2829" w:rsidRDefault="00000000">
      <w:r>
        <w:t>"That's why we're saying: Originally, we had no mind to hope for nothing, wasn't looking for nothing. But now the Dharma King's great treasure has come to us naturally, on its own. Everything that Buddha's children ought to receive - we done already received it all."</w:t>
      </w:r>
    </w:p>
    <w:p w14:paraId="59DF83AE" w14:textId="77777777" w:rsidR="005F2829" w:rsidRDefault="00000000">
      <w:r>
        <w:lastRenderedPageBreak/>
        <w:t>THE VERSES - MAHĀKĀŚYAPA SINGS IT AGAIN</w:t>
      </w:r>
    </w:p>
    <w:p w14:paraId="6ECB88FE" w14:textId="77777777" w:rsidR="005F2829" w:rsidRDefault="00000000">
      <w:pPr>
        <w:pStyle w:val="Heading3"/>
      </w:pPr>
      <w:r>
        <w:t>Then Mahākāśyapa, wanting to say this meaning again, spoke in verse</w:t>
      </w:r>
    </w:p>
    <w:p w14:paraId="11537B54" w14:textId="77777777" w:rsidR="005F2829" w:rsidRDefault="00000000">
      <w:pPr>
        <w:spacing w:after="200"/>
      </w:pPr>
      <w:r>
        <w:t>Today we heard</w:t>
      </w:r>
      <w:r>
        <w:br/>
        <w:t>the Buddha's teaching voice,</w:t>
      </w:r>
      <w:r>
        <w:br/>
        <w:t>Joy danced in us,</w:t>
      </w:r>
      <w:r>
        <w:br/>
        <w:t>something we never knew before.</w:t>
      </w:r>
    </w:p>
    <w:p w14:paraId="4AAEED27" w14:textId="77777777" w:rsidR="005F2829" w:rsidRDefault="00000000">
      <w:pPr>
        <w:spacing w:after="200"/>
      </w:pPr>
      <w:r>
        <w:t>The Buddha said hearers</w:t>
      </w:r>
      <w:r>
        <w:br/>
        <w:t>gonna become Buddhas -</w:t>
      </w:r>
      <w:r>
        <w:br/>
        <w:t>this supreme treasure pile</w:t>
      </w:r>
      <w:r>
        <w:br/>
        <w:t>came without us even asking.</w:t>
      </w:r>
    </w:p>
    <w:p w14:paraId="33CCCE61" w14:textId="77777777" w:rsidR="005F2829" w:rsidRDefault="00000000">
      <w:pPr>
        <w:spacing w:after="200"/>
      </w:pPr>
      <w:r>
        <w:t>It's like a young boy,</w:t>
      </w:r>
      <w:r>
        <w:br/>
        <w:t>didn't know no better,</w:t>
      </w:r>
      <w:r>
        <w:br/>
        <w:t>left his father's house,</w:t>
      </w:r>
      <w:r>
        <w:br/>
        <w:t>wandered to a far-off land,</w:t>
      </w:r>
    </w:p>
    <w:p w14:paraId="53163794" w14:textId="77777777" w:rsidR="005F2829" w:rsidRDefault="00000000">
      <w:pPr>
        <w:spacing w:after="200"/>
      </w:pPr>
      <w:r>
        <w:t>Drifted through countries</w:t>
      </w:r>
      <w:r>
        <w:br/>
        <w:t>for fifty-some years.</w:t>
      </w:r>
      <w:r>
        <w:br/>
        <w:t>His father mourned,</w:t>
      </w:r>
      <w:r>
        <w:br/>
        <w:t>searched in every direction,</w:t>
      </w:r>
    </w:p>
    <w:p w14:paraId="165F0887" w14:textId="77777777" w:rsidR="005F2829" w:rsidRDefault="00000000">
      <w:pPr>
        <w:spacing w:after="200"/>
      </w:pPr>
      <w:r>
        <w:t>Searched till he was tired,</w:t>
      </w:r>
      <w:r>
        <w:br/>
        <w:t>finally stopped in one city,</w:t>
      </w:r>
      <w:r>
        <w:br/>
        <w:t>Built himself a house,</w:t>
      </w:r>
      <w:r>
        <w:br/>
        <w:t>enjoyed the five desires.</w:t>
      </w:r>
    </w:p>
    <w:p w14:paraId="56D6DBC3" w14:textId="77777777" w:rsidR="005F2829" w:rsidRDefault="00000000">
      <w:pPr>
        <w:spacing w:after="200"/>
      </w:pPr>
      <w:r>
        <w:t>That house was wealthy,</w:t>
      </w:r>
      <w:r>
        <w:br/>
        <w:t>had gold and silver,</w:t>
      </w:r>
      <w:r>
        <w:br/>
        <w:t>mother-of-pearl and agate,</w:t>
      </w:r>
      <w:r>
        <w:br/>
        <w:t>genuine pearls and lapis lazuli,</w:t>
      </w:r>
    </w:p>
    <w:p w14:paraId="0BB9B4F0" w14:textId="77777777" w:rsidR="005F2829" w:rsidRDefault="00000000">
      <w:pPr>
        <w:spacing w:after="200"/>
      </w:pPr>
      <w:r>
        <w:t>Elephants, horses, cattle, sheep,</w:t>
      </w:r>
      <w:r>
        <w:br/>
        <w:t>sedan chairs and carriages,</w:t>
      </w:r>
      <w:r>
        <w:br/>
      </w:r>
      <w:r>
        <w:lastRenderedPageBreak/>
        <w:t>Farms and servants,</w:t>
      </w:r>
      <w:r>
        <w:br/>
        <w:t>crowds of people everywhere,</w:t>
      </w:r>
    </w:p>
    <w:p w14:paraId="6E5F20A5" w14:textId="77777777" w:rsidR="005F2829" w:rsidRDefault="00000000">
      <w:pPr>
        <w:spacing w:after="200"/>
      </w:pPr>
      <w:r>
        <w:t>His business dealings</w:t>
      </w:r>
      <w:r>
        <w:br/>
        <w:t>spread to other countries,</w:t>
      </w:r>
      <w:r>
        <w:br/>
        <w:t>Merchants and traders</w:t>
      </w:r>
      <w:r>
        <w:br/>
        <w:t>was everywhere you looked,</w:t>
      </w:r>
    </w:p>
    <w:p w14:paraId="52744264" w14:textId="77777777" w:rsidR="005F2829" w:rsidRDefault="00000000">
      <w:pPr>
        <w:spacing w:after="200"/>
      </w:pPr>
      <w:r>
        <w:t>Thousands and millions</w:t>
      </w:r>
      <w:r>
        <w:br/>
        <w:t>surrounded him with respect,</w:t>
      </w:r>
      <w:r>
        <w:br/>
        <w:t>The king himself</w:t>
      </w:r>
      <w:r>
        <w:br/>
        <w:t>always held him dear,</w:t>
      </w:r>
    </w:p>
    <w:p w14:paraId="5123D81C" w14:textId="77777777" w:rsidR="005F2829" w:rsidRDefault="00000000">
      <w:pPr>
        <w:spacing w:after="200"/>
      </w:pPr>
      <w:r>
        <w:t>Ministers and nobles</w:t>
      </w:r>
      <w:r>
        <w:br/>
        <w:t>all honored him deeply.</w:t>
      </w:r>
      <w:r>
        <w:br/>
        <w:t>For all these reasons,</w:t>
      </w:r>
      <w:r>
        <w:br/>
        <w:t>crowds came and went,</w:t>
      </w:r>
    </w:p>
    <w:p w14:paraId="67268595" w14:textId="77777777" w:rsidR="005F2829" w:rsidRDefault="00000000">
      <w:pPr>
        <w:spacing w:after="200"/>
      </w:pPr>
      <w:r>
        <w:t>Wealthy and powerful like this,</w:t>
      </w:r>
      <w:r>
        <w:br/>
        <w:t>he had great influence.</w:t>
      </w:r>
      <w:r>
        <w:br/>
        <w:t>But he was getting old,</w:t>
      </w:r>
      <w:r>
        <w:br/>
        <w:t>and worrying about his son even more,</w:t>
      </w:r>
    </w:p>
    <w:p w14:paraId="4BDF960C" w14:textId="77777777" w:rsidR="005F2829" w:rsidRDefault="00000000">
      <w:r>
        <w:t>Morning and night thinking,</w:t>
      </w:r>
    </w:p>
    <w:p w14:paraId="5B8C19EF" w14:textId="77777777" w:rsidR="005F2829" w:rsidRDefault="00000000">
      <w:pPr>
        <w:pStyle w:val="Heading3"/>
      </w:pPr>
      <w:r>
        <w:t>death was getting near</w:t>
      </w:r>
    </w:p>
    <w:p w14:paraId="28CBBBEB" w14:textId="77777777" w:rsidR="005F2829" w:rsidRDefault="00000000">
      <w:pPr>
        <w:spacing w:after="200"/>
      </w:pPr>
      <w:r>
        <w:t>'My foolish child left me</w:t>
      </w:r>
      <w:r>
        <w:br/>
        <w:t>fifty-some years ago,</w:t>
      </w:r>
    </w:p>
    <w:p w14:paraId="2AF4F4E6" w14:textId="77777777" w:rsidR="005F2829" w:rsidRDefault="00000000">
      <w:pPr>
        <w:spacing w:after="200"/>
      </w:pPr>
      <w:r>
        <w:t>All these storehouses of goods -</w:t>
      </w:r>
      <w:r>
        <w:br/>
        <w:t>what's gonna happen to them?'</w:t>
      </w:r>
      <w:r>
        <w:br/>
        <w:t>Meanwhile the poor son</w:t>
      </w:r>
      <w:r>
        <w:br/>
        <w:t>was searching for food and clothes,</w:t>
      </w:r>
    </w:p>
    <w:p w14:paraId="1263DCD2" w14:textId="77777777" w:rsidR="005F2829" w:rsidRDefault="00000000">
      <w:pPr>
        <w:spacing w:after="200"/>
      </w:pPr>
      <w:r>
        <w:lastRenderedPageBreak/>
        <w:t>Going from town to town,</w:t>
      </w:r>
      <w:r>
        <w:br/>
        <w:t>from country to country,</w:t>
      </w:r>
      <w:r>
        <w:br/>
        <w:t>Sometimes he got something,</w:t>
      </w:r>
      <w:r>
        <w:br/>
        <w:t>sometimes he got nothing,</w:t>
      </w:r>
    </w:p>
    <w:p w14:paraId="1C1B1FC9" w14:textId="77777777" w:rsidR="005F2829" w:rsidRDefault="00000000">
      <w:pPr>
        <w:spacing w:after="200"/>
      </w:pPr>
      <w:r>
        <w:t>Hungry and starving and thin,</w:t>
      </w:r>
      <w:r>
        <w:br/>
        <w:t>his body covered with sores,</w:t>
      </w:r>
      <w:r>
        <w:br/>
        <w:t>Step by step he traveled</w:t>
      </w:r>
      <w:r>
        <w:br/>
        <w:t>till he came to his father's city,</w:t>
      </w:r>
    </w:p>
    <w:p w14:paraId="579F1E09" w14:textId="77777777" w:rsidR="005F2829" w:rsidRDefault="00000000">
      <w:pPr>
        <w:spacing w:after="200"/>
      </w:pPr>
      <w:r>
        <w:t>Hiring himself out along the way,</w:t>
      </w:r>
      <w:r>
        <w:br/>
        <w:t>finally reached his father's house.</w:t>
      </w:r>
      <w:r>
        <w:br/>
        <w:t>Right then the old man</w:t>
      </w:r>
      <w:r>
        <w:br/>
        <w:t>was inside his gate,</w:t>
      </w:r>
    </w:p>
    <w:p w14:paraId="0E502C12" w14:textId="77777777" w:rsidR="005F2829" w:rsidRDefault="00000000">
      <w:pPr>
        <w:spacing w:after="200"/>
      </w:pPr>
      <w:r>
        <w:t>Under a great jeweled canopy,</w:t>
      </w:r>
      <w:r>
        <w:br/>
        <w:t>sitting on a lion throne,</w:t>
      </w:r>
      <w:r>
        <w:br/>
        <w:t>Surrounded by his household,</w:t>
      </w:r>
      <w:r>
        <w:br/>
        <w:t>people attending and guarding him,</w:t>
      </w:r>
    </w:p>
    <w:p w14:paraId="34B75820" w14:textId="77777777" w:rsidR="005F2829" w:rsidRDefault="00000000">
      <w:pPr>
        <w:spacing w:after="200"/>
      </w:pPr>
      <w:r>
        <w:t>Some was calculating</w:t>
      </w:r>
      <w:r>
        <w:br/>
        <w:t>gold and silver treasures,</w:t>
      </w:r>
      <w:r>
        <w:br/>
        <w:t>Recording incoming and outgoing wealth,</w:t>
      </w:r>
      <w:r>
        <w:br/>
        <w:t>making notes on ledgers.</w:t>
      </w:r>
    </w:p>
    <w:p w14:paraId="78BC9631" w14:textId="77777777" w:rsidR="005F2829" w:rsidRDefault="00000000">
      <w:pPr>
        <w:spacing w:after="200"/>
      </w:pPr>
      <w:r>
        <w:t>The poor son saw his father -</w:t>
      </w:r>
      <w:r>
        <w:br/>
        <w:t>so wealthy and honorable and stern -</w:t>
      </w:r>
      <w:r>
        <w:br/>
        <w:t>Thought he must be a king</w:t>
      </w:r>
      <w:r>
        <w:br/>
        <w:t>or somebody equal to a king,</w:t>
      </w:r>
    </w:p>
    <w:p w14:paraId="75DADC72" w14:textId="77777777" w:rsidR="005F2829" w:rsidRDefault="00000000">
      <w:r>
        <w:t>Got scared, startled at himself,</w:t>
      </w:r>
      <w:r>
        <w:br/>
        <w:t>wondering why he came to this place.</w:t>
      </w:r>
    </w:p>
    <w:p w14:paraId="6847EAFC" w14:textId="77777777" w:rsidR="005F2829" w:rsidRDefault="00000000">
      <w:pPr>
        <w:pStyle w:val="Heading3"/>
      </w:pPr>
      <w:r>
        <w:t>He said to himself</w:t>
      </w:r>
    </w:p>
    <w:p w14:paraId="2A0EC334" w14:textId="77777777" w:rsidR="005F2829" w:rsidRDefault="00000000">
      <w:r>
        <w:t>'If I stay here long,</w:t>
      </w:r>
    </w:p>
    <w:p w14:paraId="13636CD2" w14:textId="77777777" w:rsidR="005F2829" w:rsidRDefault="00000000">
      <w:pPr>
        <w:spacing w:after="200"/>
      </w:pPr>
      <w:r>
        <w:lastRenderedPageBreak/>
        <w:t>I might get pressed into service,</w:t>
      </w:r>
      <w:r>
        <w:br/>
        <w:t>forced to work against my will.'</w:t>
      </w:r>
      <w:r>
        <w:br/>
        <w:t>Soon as he thought that,</w:t>
      </w:r>
      <w:r>
        <w:br/>
        <w:t>he turned and ran away,</w:t>
      </w:r>
    </w:p>
    <w:p w14:paraId="68528057" w14:textId="77777777" w:rsidR="005F2829" w:rsidRDefault="00000000">
      <w:pPr>
        <w:spacing w:after="200"/>
      </w:pPr>
      <w:r>
        <w:t>Asked directions to the poor part of town,</w:t>
      </w:r>
      <w:r>
        <w:br/>
        <w:t>wanted to go hire himself out.</w:t>
      </w:r>
      <w:r>
        <w:br/>
        <w:t>Right then the old man</w:t>
      </w:r>
      <w:r>
        <w:br/>
        <w:t>was sitting on that lion throne,</w:t>
      </w:r>
    </w:p>
    <w:p w14:paraId="40127175" w14:textId="77777777" w:rsidR="005F2829" w:rsidRDefault="00000000">
      <w:r>
        <w:t>Saw his son from a distance,</w:t>
      </w:r>
      <w:r>
        <w:br/>
        <w:t>recognized him without saying a word,</w:t>
      </w:r>
    </w:p>
    <w:p w14:paraId="1E9765E8" w14:textId="77777777" w:rsidR="005F2829" w:rsidRDefault="00000000">
      <w:pPr>
        <w:pStyle w:val="Heading3"/>
      </w:pPr>
      <w:r>
        <w:t>Immediately told his servants</w:t>
      </w:r>
    </w:p>
    <w:p w14:paraId="312D24F0" w14:textId="77777777" w:rsidR="005F2829" w:rsidRDefault="00000000">
      <w:r>
        <w:t>'Go chase him down and bring him here!'</w:t>
      </w:r>
    </w:p>
    <w:p w14:paraId="2BEED2BF" w14:textId="77777777" w:rsidR="005F2829" w:rsidRDefault="00000000">
      <w:r>
        <w:t>The poor son cried out in fear,</w:t>
      </w:r>
    </w:p>
    <w:p w14:paraId="0417AEC6" w14:textId="77777777" w:rsidR="005F2829" w:rsidRDefault="00000000">
      <w:pPr>
        <w:pStyle w:val="Heading3"/>
      </w:pPr>
      <w:r>
        <w:t>fainted and fell to the ground</w:t>
      </w:r>
    </w:p>
    <w:p w14:paraId="1B989D0D" w14:textId="77777777" w:rsidR="005F2829" w:rsidRDefault="00000000">
      <w:pPr>
        <w:spacing w:after="200"/>
      </w:pPr>
      <w:r>
        <w:t>'This man grabbing me</w:t>
      </w:r>
      <w:r>
        <w:br/>
        <w:t>must be fixing to kill me -</w:t>
      </w:r>
    </w:p>
    <w:p w14:paraId="48CDBB43" w14:textId="77777777" w:rsidR="005F2829" w:rsidRDefault="00000000">
      <w:pPr>
        <w:spacing w:after="200"/>
      </w:pPr>
      <w:r>
        <w:t>Why I need food and clothes</w:t>
      </w:r>
      <w:r>
        <w:br/>
        <w:t>if they bringing me here to die?'</w:t>
      </w:r>
      <w:r>
        <w:br/>
        <w:t>The old man knew his son</w:t>
      </w:r>
      <w:r>
        <w:br/>
        <w:t>was foolish and narrow-minded,</w:t>
      </w:r>
    </w:p>
    <w:p w14:paraId="1795D461" w14:textId="77777777" w:rsidR="005F2829" w:rsidRDefault="00000000">
      <w:pPr>
        <w:spacing w:after="200"/>
      </w:pPr>
      <w:r>
        <w:t>Wouldn't believe what he said,</w:t>
      </w:r>
      <w:r>
        <w:br/>
        <w:t>wouldn't believe he was the father.</w:t>
      </w:r>
      <w:r>
        <w:br/>
        <w:t>So he used skillful means,</w:t>
      </w:r>
      <w:r>
        <w:br/>
        <w:t>sent some other people instead,</w:t>
      </w:r>
    </w:p>
    <w:p w14:paraId="6A015B50" w14:textId="77777777" w:rsidR="005F2829" w:rsidRDefault="00000000">
      <w:r>
        <w:t>One-eyed and ugly,</w:t>
      </w:r>
    </w:p>
    <w:p w14:paraId="5118F03E" w14:textId="77777777" w:rsidR="005F2829" w:rsidRDefault="00000000">
      <w:pPr>
        <w:pStyle w:val="Heading3"/>
      </w:pPr>
      <w:r>
        <w:lastRenderedPageBreak/>
        <w:t>didn't have no impressive appearance</w:t>
      </w:r>
    </w:p>
    <w:p w14:paraId="44C54EBE" w14:textId="77777777" w:rsidR="005F2829" w:rsidRDefault="00000000">
      <w:pPr>
        <w:spacing w:after="200"/>
      </w:pPr>
      <w:r>
        <w:t>'Tell him we'll hire him,</w:t>
      </w:r>
      <w:r>
        <w:br/>
        <w:t>say we'll pay him wages,</w:t>
      </w:r>
    </w:p>
    <w:p w14:paraId="606AAF28" w14:textId="77777777" w:rsidR="005F2829" w:rsidRDefault="00000000">
      <w:pPr>
        <w:spacing w:after="200"/>
      </w:pPr>
      <w:r>
        <w:t>To clear away dung and garbage,</w:t>
      </w:r>
      <w:r>
        <w:br/>
        <w:t>we'll pay him double price.'</w:t>
      </w:r>
      <w:r>
        <w:br/>
        <w:t>The poor son heard this</w:t>
      </w:r>
      <w:r>
        <w:br/>
        <w:t>and came along, happy,</w:t>
      </w:r>
    </w:p>
    <w:p w14:paraId="77CE6D17" w14:textId="77777777" w:rsidR="005F2829" w:rsidRDefault="00000000">
      <w:pPr>
        <w:spacing w:after="200"/>
      </w:pPr>
      <w:r>
        <w:t>Cleared away the dung,</w:t>
      </w:r>
      <w:r>
        <w:br/>
        <w:t>cleaned out all the rooms.</w:t>
      </w:r>
      <w:r>
        <w:br/>
        <w:t>The old man from his window</w:t>
      </w:r>
      <w:r>
        <w:br/>
        <w:t>kept watching his son,</w:t>
      </w:r>
    </w:p>
    <w:p w14:paraId="453C0A36" w14:textId="77777777" w:rsidR="005F2829" w:rsidRDefault="00000000">
      <w:pPr>
        <w:spacing w:after="200"/>
      </w:pPr>
      <w:r>
        <w:t>Thought about the boy's foolishness,</w:t>
      </w:r>
      <w:r>
        <w:br/>
        <w:t>how he enjoyed lowly work.</w:t>
      </w:r>
      <w:r>
        <w:br/>
        <w:t>So the old man</w:t>
      </w:r>
      <w:r>
        <w:br/>
        <w:t>put on shabby dirty clothes,</w:t>
      </w:r>
    </w:p>
    <w:p w14:paraId="2B608107" w14:textId="77777777" w:rsidR="005F2829" w:rsidRDefault="00000000">
      <w:r>
        <w:t>Picked up a dung-clearing tool,</w:t>
      </w:r>
      <w:r>
        <w:br/>
        <w:t>went to where his son was,</w:t>
      </w:r>
      <w:r>
        <w:br/>
        <w:t>Used skillful means to get close,</w:t>
      </w:r>
    </w:p>
    <w:p w14:paraId="3042A0FE" w14:textId="77777777" w:rsidR="005F2829" w:rsidRDefault="00000000">
      <w:pPr>
        <w:pStyle w:val="Heading3"/>
      </w:pPr>
      <w:r>
        <w:t>told him to work hard</w:t>
      </w:r>
    </w:p>
    <w:p w14:paraId="0726F3A3" w14:textId="77777777" w:rsidR="005F2829" w:rsidRDefault="00000000">
      <w:pPr>
        <w:spacing w:after="200"/>
      </w:pPr>
      <w:r>
        <w:t>'I'll raise your wages,</w:t>
      </w:r>
      <w:r>
        <w:br/>
        <w:t>put oil on your feet,</w:t>
      </w:r>
      <w:r>
        <w:br/>
        <w:t>Give you plenty to eat,</w:t>
      </w:r>
      <w:r>
        <w:br/>
        <w:t>thick warm bedding,</w:t>
      </w:r>
    </w:p>
    <w:p w14:paraId="7C5D7300" w14:textId="77777777" w:rsidR="005F2829" w:rsidRDefault="00000000">
      <w:r>
        <w:t>Like this' - rough words -</w:t>
      </w:r>
      <w:r>
        <w:br/>
        <w:t>'you better work hard!'</w:t>
      </w:r>
    </w:p>
    <w:p w14:paraId="2811CF72" w14:textId="77777777" w:rsidR="005F2829" w:rsidRDefault="00000000">
      <w:pPr>
        <w:pStyle w:val="Heading3"/>
      </w:pPr>
      <w:r>
        <w:lastRenderedPageBreak/>
        <w:t>Then gentle words</w:t>
      </w:r>
    </w:p>
    <w:p w14:paraId="4E501969" w14:textId="77777777" w:rsidR="005F2829" w:rsidRDefault="00000000">
      <w:r>
        <w:t>'You like my own son.'</w:t>
      </w:r>
    </w:p>
    <w:p w14:paraId="71EBB88B" w14:textId="77777777" w:rsidR="005F2829" w:rsidRDefault="00000000">
      <w:pPr>
        <w:spacing w:after="200"/>
      </w:pPr>
      <w:r>
        <w:t>The old man was wise,</w:t>
      </w:r>
      <w:r>
        <w:br/>
        <w:t>gradually let him come and go,</w:t>
      </w:r>
      <w:r>
        <w:br/>
        <w:t>For twenty years</w:t>
      </w:r>
      <w:r>
        <w:br/>
        <w:t>he handled household business,</w:t>
      </w:r>
    </w:p>
    <w:p w14:paraId="7B139FCF" w14:textId="77777777" w:rsidR="005F2829" w:rsidRDefault="00000000">
      <w:pPr>
        <w:spacing w:after="200"/>
      </w:pPr>
      <w:r>
        <w:t>Showed him the gold and silver,</w:t>
      </w:r>
      <w:r>
        <w:br/>
        <w:t>genuine pearls and crystal,</w:t>
      </w:r>
      <w:r>
        <w:br/>
        <w:t>All the goods coming in and out -</w:t>
      </w:r>
      <w:r>
        <w:br/>
        <w:t>let him know about all of it.</w:t>
      </w:r>
    </w:p>
    <w:p w14:paraId="3AE6B705" w14:textId="77777777" w:rsidR="005F2829" w:rsidRDefault="00000000">
      <w:r>
        <w:t>But he still stayed outside the gate,</w:t>
      </w:r>
      <w:r>
        <w:br/>
        <w:t>sleeping in a grass hut,</w:t>
      </w:r>
    </w:p>
    <w:p w14:paraId="4008072B" w14:textId="77777777" w:rsidR="005F2829" w:rsidRDefault="00000000">
      <w:pPr>
        <w:pStyle w:val="Heading3"/>
      </w:pPr>
      <w:r>
        <w:t>Thinking his poor thoughts</w:t>
      </w:r>
    </w:p>
    <w:p w14:paraId="0F07D9FC" w14:textId="77777777" w:rsidR="005F2829" w:rsidRDefault="00000000">
      <w:r>
        <w:t>'I don't own none of this.'</w:t>
      </w:r>
    </w:p>
    <w:p w14:paraId="3B425876" w14:textId="77777777" w:rsidR="005F2829" w:rsidRDefault="00000000">
      <w:pPr>
        <w:spacing w:after="200"/>
      </w:pPr>
      <w:r>
        <w:t>The father knew his son's mind</w:t>
      </w:r>
      <w:r>
        <w:br/>
        <w:t>was gradually growing bigger,</w:t>
      </w:r>
      <w:r>
        <w:br/>
        <w:t>Wanted to give him the wealth,</w:t>
      </w:r>
      <w:r>
        <w:br/>
        <w:t>so he gathered his relatives,</w:t>
      </w:r>
    </w:p>
    <w:p w14:paraId="7B487E61" w14:textId="77777777" w:rsidR="005F2829" w:rsidRDefault="00000000">
      <w:pPr>
        <w:spacing w:after="200"/>
      </w:pPr>
      <w:r>
        <w:t>The king and great ministers,</w:t>
      </w:r>
      <w:r>
        <w:br/>
        <w:t>nobles and householders.</w:t>
      </w:r>
      <w:r>
        <w:br/>
        <w:t>Before this great assembly</w:t>
      </w:r>
      <w:r>
        <w:br/>
        <w:t>he said: 'This is my son,</w:t>
      </w:r>
    </w:p>
    <w:p w14:paraId="27255570" w14:textId="77777777" w:rsidR="005F2829" w:rsidRDefault="00000000">
      <w:pPr>
        <w:spacing w:after="200"/>
      </w:pPr>
      <w:r>
        <w:t>He left me and went away</w:t>
      </w:r>
      <w:r>
        <w:br/>
        <w:t>for fifty years.</w:t>
      </w:r>
      <w:r>
        <w:br/>
        <w:t>Since I saw my son return,</w:t>
      </w:r>
      <w:r>
        <w:br/>
        <w:t>it's been twenty years,</w:t>
      </w:r>
    </w:p>
    <w:p w14:paraId="5E4B6973" w14:textId="77777777" w:rsidR="005F2829" w:rsidRDefault="00000000">
      <w:pPr>
        <w:spacing w:after="200"/>
      </w:pPr>
      <w:r>
        <w:lastRenderedPageBreak/>
        <w:t>Long ago in a certain city</w:t>
      </w:r>
      <w:r>
        <w:br/>
        <w:t>I lost this boy,</w:t>
      </w:r>
      <w:r>
        <w:br/>
        <w:t>Went searching everywhere,</w:t>
      </w:r>
      <w:r>
        <w:br/>
        <w:t>finally came to this place.</w:t>
      </w:r>
    </w:p>
    <w:p w14:paraId="0E1950B9" w14:textId="77777777" w:rsidR="005F2829" w:rsidRDefault="00000000">
      <w:pPr>
        <w:spacing w:after="200"/>
      </w:pPr>
      <w:r>
        <w:t>Everything I own -</w:t>
      </w:r>
      <w:r>
        <w:br/>
        <w:t>house and people -</w:t>
      </w:r>
      <w:r>
        <w:br/>
        <w:t>I'm giving it all to him,</w:t>
      </w:r>
      <w:r>
        <w:br/>
        <w:t>let him use it as he wishes.'</w:t>
      </w:r>
    </w:p>
    <w:p w14:paraId="7C3A8AEA" w14:textId="77777777" w:rsidR="005F2829" w:rsidRDefault="00000000">
      <w:pPr>
        <w:spacing w:after="200"/>
      </w:pPr>
      <w:r>
        <w:t>The son remembered his past poverty,</w:t>
      </w:r>
      <w:r>
        <w:br/>
        <w:t>his low-down mentality,</w:t>
      </w:r>
      <w:r>
        <w:br/>
        <w:t>Now at his father's place</w:t>
      </w:r>
      <w:r>
        <w:br/>
        <w:t>he received great treasures,</w:t>
      </w:r>
    </w:p>
    <w:p w14:paraId="6CF03EAC" w14:textId="77777777" w:rsidR="005F2829" w:rsidRDefault="00000000">
      <w:pPr>
        <w:spacing w:after="200"/>
      </w:pPr>
      <w:r>
        <w:t>Including the house</w:t>
      </w:r>
      <w:r>
        <w:br/>
        <w:t>and all the wealth,</w:t>
      </w:r>
      <w:r>
        <w:br/>
        <w:t>He was filled with joy,</w:t>
      </w:r>
      <w:r>
        <w:br/>
        <w:t>something he never knew before.</w:t>
      </w:r>
    </w:p>
    <w:p w14:paraId="57A13C80" w14:textId="77777777" w:rsidR="005F2829" w:rsidRDefault="00000000">
      <w:r>
        <w:t>The Buddha's like that too,</w:t>
      </w:r>
      <w:r>
        <w:br/>
        <w:t>knew I loved small things,</w:t>
      </w:r>
    </w:p>
    <w:p w14:paraId="5F9AE99E" w14:textId="77777777" w:rsidR="005F2829" w:rsidRDefault="00000000">
      <w:pPr>
        <w:pStyle w:val="Heading3"/>
      </w:pPr>
      <w:r>
        <w:t>Never came right out and said</w:t>
      </w:r>
    </w:p>
    <w:p w14:paraId="55013A8C" w14:textId="77777777" w:rsidR="005F2829" w:rsidRDefault="00000000">
      <w:r>
        <w:t>'Y'all gonna be Buddhas.'</w:t>
      </w:r>
    </w:p>
    <w:p w14:paraId="2B2FF922" w14:textId="77777777" w:rsidR="005F2829" w:rsidRDefault="00000000">
      <w:pPr>
        <w:spacing w:after="200"/>
      </w:pPr>
      <w:r>
        <w:t>Instead he said we</w:t>
      </w:r>
      <w:r>
        <w:br/>
        <w:t>attained the outflows-free state,</w:t>
      </w:r>
      <w:r>
        <w:br/>
        <w:t>Accomplished the Small Vehicle,</w:t>
      </w:r>
      <w:r>
        <w:br/>
        <w:t>disciples who are hearers.</w:t>
      </w:r>
    </w:p>
    <w:p w14:paraId="6A7552E2" w14:textId="77777777" w:rsidR="005F2829" w:rsidRDefault="00000000">
      <w:r>
        <w:t>The Buddha commanded us</w:t>
      </w:r>
    </w:p>
    <w:p w14:paraId="31F99785" w14:textId="77777777" w:rsidR="005F2829" w:rsidRDefault="00000000">
      <w:pPr>
        <w:pStyle w:val="Heading3"/>
      </w:pPr>
      <w:r>
        <w:lastRenderedPageBreak/>
        <w:t>to preach the supreme path</w:t>
      </w:r>
    </w:p>
    <w:p w14:paraId="4F36A6FA" w14:textId="77777777" w:rsidR="005F2829" w:rsidRDefault="00000000">
      <w:pPr>
        <w:spacing w:after="200"/>
      </w:pPr>
      <w:r>
        <w:t>'Those who cultivate this</w:t>
      </w:r>
      <w:r>
        <w:br/>
        <w:t>will become Buddhas.'</w:t>
      </w:r>
    </w:p>
    <w:p w14:paraId="7EB0A09B" w14:textId="77777777" w:rsidR="005F2829" w:rsidRDefault="00000000">
      <w:pPr>
        <w:spacing w:after="200"/>
      </w:pPr>
      <w:r>
        <w:t>We followed the Buddha's teaching,</w:t>
      </w:r>
      <w:r>
        <w:br/>
        <w:t>preached to the great Bodhisattvas,</w:t>
      </w:r>
      <w:r>
        <w:br/>
        <w:t>Using all kinds of causes and conditions,</w:t>
      </w:r>
      <w:r>
        <w:br/>
        <w:t>various parables,</w:t>
      </w:r>
    </w:p>
    <w:p w14:paraId="590E47B4" w14:textId="77777777" w:rsidR="005F2829" w:rsidRDefault="00000000">
      <w:pPr>
        <w:spacing w:after="200"/>
      </w:pPr>
      <w:r>
        <w:t>Many different words,</w:t>
      </w:r>
      <w:r>
        <w:br/>
        <w:t>teaching the supreme path.</w:t>
      </w:r>
      <w:r>
        <w:br/>
        <w:t>The Buddha's children</w:t>
      </w:r>
      <w:r>
        <w:br/>
        <w:t>heard the Dharma from us,</w:t>
      </w:r>
    </w:p>
    <w:p w14:paraId="13E1A5BA" w14:textId="77777777" w:rsidR="005F2829" w:rsidRDefault="00000000">
      <w:r>
        <w:t>Thought about it day and night,</w:t>
      </w:r>
      <w:r>
        <w:br/>
        <w:t>practiced diligently,</w:t>
      </w:r>
      <w:r>
        <w:br/>
        <w:t>Then the Buddhas</w:t>
      </w:r>
    </w:p>
    <w:p w14:paraId="529F822C" w14:textId="77777777" w:rsidR="005F2829" w:rsidRDefault="00000000">
      <w:pPr>
        <w:pStyle w:val="Heading3"/>
      </w:pPr>
      <w:r>
        <w:t>gave them their prophecies</w:t>
      </w:r>
    </w:p>
    <w:p w14:paraId="4C51B544" w14:textId="77777777" w:rsidR="005F2829" w:rsidRDefault="00000000">
      <w:pPr>
        <w:spacing w:after="200"/>
      </w:pPr>
      <w:r>
        <w:t>'In a future age</w:t>
      </w:r>
      <w:r>
        <w:br/>
        <w:t>you'll become Buddhas.'</w:t>
      </w:r>
      <w:r>
        <w:br/>
        <w:t>All the Buddhas'</w:t>
      </w:r>
      <w:r>
        <w:br/>
        <w:t>secret treasury teachings,</w:t>
      </w:r>
    </w:p>
    <w:p w14:paraId="75A3BF07" w14:textId="77777777" w:rsidR="005F2829" w:rsidRDefault="00000000">
      <w:pPr>
        <w:spacing w:after="200"/>
      </w:pPr>
      <w:r>
        <w:t>They just preached them to Bodhisattvas,</w:t>
      </w:r>
      <w:r>
        <w:br/>
        <w:t>taught the real truth,</w:t>
      </w:r>
      <w:r>
        <w:br/>
        <w:t>But didn't preach to us</w:t>
      </w:r>
      <w:r>
        <w:br/>
        <w:t>these essential teachings.</w:t>
      </w:r>
    </w:p>
    <w:p w14:paraId="25E45AC4" w14:textId="77777777" w:rsidR="005F2829" w:rsidRDefault="00000000">
      <w:pPr>
        <w:spacing w:after="200"/>
      </w:pPr>
      <w:r>
        <w:t>Like that poor son</w:t>
      </w:r>
      <w:r>
        <w:br/>
        <w:t>who got close to his father -</w:t>
      </w:r>
      <w:r>
        <w:br/>
        <w:t>Even though he knew about all the goods,</w:t>
      </w:r>
      <w:r>
        <w:br/>
        <w:t>his heart didn't wish to take them.</w:t>
      </w:r>
    </w:p>
    <w:p w14:paraId="447AE858" w14:textId="77777777" w:rsidR="005F2829" w:rsidRDefault="00000000">
      <w:pPr>
        <w:spacing w:after="200"/>
      </w:pPr>
      <w:r>
        <w:lastRenderedPageBreak/>
        <w:t>We preached</w:t>
      </w:r>
      <w:r>
        <w:br/>
        <w:t>the Buddha's Dharma treasury,</w:t>
      </w:r>
      <w:r>
        <w:br/>
        <w:t>But had no aspiration ourselves -</w:t>
      </w:r>
      <w:r>
        <w:br/>
        <w:t>it was just like that.</w:t>
      </w:r>
    </w:p>
    <w:p w14:paraId="3A305B53" w14:textId="77777777" w:rsidR="005F2829" w:rsidRDefault="00000000">
      <w:pPr>
        <w:spacing w:after="200"/>
      </w:pPr>
      <w:r>
        <w:t>Inside ourselves, we extinguished afflictions,</w:t>
      </w:r>
      <w:r>
        <w:br/>
        <w:t>thought that was enough,</w:t>
      </w:r>
      <w:r>
        <w:br/>
        <w:t>Only understood this one thing,</w:t>
      </w:r>
      <w:r>
        <w:br/>
        <w:t>didn't think there was nothing else.</w:t>
      </w:r>
    </w:p>
    <w:p w14:paraId="6C2C5372" w14:textId="77777777" w:rsidR="005F2829" w:rsidRDefault="00000000">
      <w:pPr>
        <w:spacing w:after="200"/>
      </w:pPr>
      <w:r>
        <w:t>When we heard about</w:t>
      </w:r>
      <w:r>
        <w:br/>
        <w:t>purifying Buddha lands,</w:t>
      </w:r>
      <w:r>
        <w:br/>
        <w:t>Teaching and transforming beings,</w:t>
      </w:r>
      <w:r>
        <w:br/>
        <w:t>we had no joy in it at all.</w:t>
      </w:r>
    </w:p>
    <w:p w14:paraId="7B8A2383" w14:textId="77777777" w:rsidR="005F2829" w:rsidRDefault="00000000">
      <w:pPr>
        <w:spacing w:after="200"/>
      </w:pPr>
      <w:r>
        <w:t>Why was that?</w:t>
      </w:r>
      <w:r>
        <w:br/>
        <w:t>All dharmas</w:t>
      </w:r>
      <w:r>
        <w:br/>
        <w:t>Are completely empty and still,</w:t>
      </w:r>
      <w:r>
        <w:br/>
        <w:t>no birth and no death,</w:t>
      </w:r>
    </w:p>
    <w:p w14:paraId="7D815664" w14:textId="77777777" w:rsidR="005F2829" w:rsidRDefault="00000000">
      <w:pPr>
        <w:spacing w:after="200"/>
      </w:pPr>
      <w:r>
        <w:t>No great and no small,</w:t>
      </w:r>
      <w:r>
        <w:br/>
        <w:t>no outflows, no conditioned action.</w:t>
      </w:r>
      <w:r>
        <w:br/>
        <w:t>Thinking like this,</w:t>
      </w:r>
      <w:r>
        <w:br/>
        <w:t>we didn't feel no joy.</w:t>
      </w:r>
    </w:p>
    <w:p w14:paraId="65DC39A1" w14:textId="77777777" w:rsidR="005F2829" w:rsidRDefault="00000000">
      <w:pPr>
        <w:spacing w:after="200"/>
      </w:pPr>
      <w:r>
        <w:t>For long nights</w:t>
      </w:r>
      <w:r>
        <w:br/>
        <w:t>in the Buddha's wisdom</w:t>
      </w:r>
      <w:r>
        <w:br/>
        <w:t>We had no greed, no attachment,</w:t>
      </w:r>
      <w:r>
        <w:br/>
        <w:t>no aspirations at all,</w:t>
      </w:r>
    </w:p>
    <w:p w14:paraId="4C9BC6B4" w14:textId="77777777" w:rsidR="005F2829" w:rsidRDefault="00000000">
      <w:pPr>
        <w:spacing w:after="200"/>
      </w:pPr>
      <w:r>
        <w:t>And concerning the Dharma for ourselves,</w:t>
      </w:r>
      <w:r>
        <w:br/>
        <w:t>we thought that was the ultimate.</w:t>
      </w:r>
      <w:r>
        <w:br/>
        <w:t>For long nights</w:t>
      </w:r>
      <w:r>
        <w:br/>
        <w:t>we cultivated empty dharmas,</w:t>
      </w:r>
    </w:p>
    <w:p w14:paraId="0F22D2D7" w14:textId="77777777" w:rsidR="005F2829" w:rsidRDefault="00000000">
      <w:pPr>
        <w:spacing w:after="200"/>
      </w:pPr>
      <w:r>
        <w:lastRenderedPageBreak/>
        <w:t>Got free from the three realms'</w:t>
      </w:r>
      <w:r>
        <w:br/>
        <w:t>suffering and afflictions,</w:t>
      </w:r>
      <w:r>
        <w:br/>
        <w:t>Dwelling in the final body,</w:t>
      </w:r>
      <w:r>
        <w:br/>
        <w:t>the remainder-nirvāṇa.</w:t>
      </w:r>
    </w:p>
    <w:p w14:paraId="45FF47B7" w14:textId="77777777" w:rsidR="005F2829" w:rsidRDefault="00000000">
      <w:pPr>
        <w:spacing w:after="200"/>
      </w:pPr>
      <w:r>
        <w:t>The Buddha's teaching</w:t>
      </w:r>
      <w:r>
        <w:br/>
        <w:t>achieved the Way without fail,</w:t>
      </w:r>
      <w:r>
        <w:br/>
        <w:t>We thought we'd already</w:t>
      </w:r>
      <w:r>
        <w:br/>
        <w:t>repaid the Buddha's kindness.</w:t>
      </w:r>
    </w:p>
    <w:p w14:paraId="6D6F0780" w14:textId="77777777" w:rsidR="005F2829" w:rsidRDefault="00000000">
      <w:pPr>
        <w:spacing w:after="200"/>
      </w:pPr>
      <w:r>
        <w:t>Even though we taught</w:t>
      </w:r>
      <w:r>
        <w:br/>
        <w:t>the Buddha's children</w:t>
      </w:r>
      <w:r>
        <w:br/>
        <w:t>The Bodhisattva Dharma</w:t>
      </w:r>
      <w:r>
        <w:br/>
        <w:t>for seeking the Buddha Way,</w:t>
      </w:r>
    </w:p>
    <w:p w14:paraId="577FB967" w14:textId="77777777" w:rsidR="005F2829" w:rsidRDefault="00000000">
      <w:pPr>
        <w:spacing w:after="200"/>
      </w:pPr>
      <w:r>
        <w:t>Regarding this Dharma</w:t>
      </w:r>
      <w:r>
        <w:br/>
        <w:t>we never had no wish or joy.</w:t>
      </w:r>
      <w:r>
        <w:br/>
        <w:t>The Guide Teacher let us be,</w:t>
      </w:r>
      <w:r>
        <w:br/>
        <w:t>observed our minds,</w:t>
      </w:r>
    </w:p>
    <w:p w14:paraId="59F880A7" w14:textId="77777777" w:rsidR="005F2829" w:rsidRDefault="00000000">
      <w:pPr>
        <w:spacing w:after="200"/>
      </w:pPr>
      <w:r>
        <w:t>Never pushed us at first</w:t>
      </w:r>
      <w:r>
        <w:br/>
        <w:t>to talk about real benefit.</w:t>
      </w:r>
      <w:r>
        <w:br/>
        <w:t>Like that rich old man</w:t>
      </w:r>
      <w:r>
        <w:br/>
        <w:t>who knew his son's will was low,</w:t>
      </w:r>
    </w:p>
    <w:p w14:paraId="2D6C7783" w14:textId="77777777" w:rsidR="005F2829" w:rsidRDefault="00000000">
      <w:pPr>
        <w:spacing w:after="200"/>
      </w:pPr>
      <w:r>
        <w:t>Used skillful means</w:t>
      </w:r>
      <w:r>
        <w:br/>
        <w:t>to soften his heart,</w:t>
      </w:r>
      <w:r>
        <w:br/>
        <w:t>Then after that</w:t>
      </w:r>
      <w:r>
        <w:br/>
        <w:t>gave him all the wealth.</w:t>
      </w:r>
    </w:p>
    <w:p w14:paraId="3531A532" w14:textId="77777777" w:rsidR="005F2829" w:rsidRDefault="00000000">
      <w:pPr>
        <w:spacing w:after="200"/>
      </w:pPr>
      <w:r>
        <w:t>The Buddha's like that too,</w:t>
      </w:r>
      <w:r>
        <w:br/>
        <w:t>showing rare wonders,</w:t>
      </w:r>
      <w:r>
        <w:br/>
        <w:t>Knowing those who love small things,</w:t>
      </w:r>
      <w:r>
        <w:br/>
        <w:t>using skillful means</w:t>
      </w:r>
    </w:p>
    <w:p w14:paraId="4C9B4961" w14:textId="77777777" w:rsidR="005F2829" w:rsidRDefault="00000000">
      <w:pPr>
        <w:spacing w:after="200"/>
      </w:pPr>
      <w:r>
        <w:lastRenderedPageBreak/>
        <w:t>To tame their minds,</w:t>
      </w:r>
      <w:r>
        <w:br/>
        <w:t>then teaching great wisdom.</w:t>
      </w:r>
      <w:r>
        <w:br/>
        <w:t>We today</w:t>
      </w:r>
      <w:r>
        <w:br/>
        <w:t>got something we never had,</w:t>
      </w:r>
    </w:p>
    <w:p w14:paraId="7C5ADC63" w14:textId="77777777" w:rsidR="005F2829" w:rsidRDefault="00000000">
      <w:pPr>
        <w:spacing w:after="200"/>
      </w:pPr>
      <w:r>
        <w:t>Never hoped for it before,</w:t>
      </w:r>
      <w:r>
        <w:br/>
        <w:t>but now we got it ourselves,</w:t>
      </w:r>
      <w:r>
        <w:br/>
        <w:t>Like that poor son</w:t>
      </w:r>
      <w:r>
        <w:br/>
        <w:t>receiving infinite treasures.</w:t>
      </w:r>
    </w:p>
    <w:p w14:paraId="44C5AD1D" w14:textId="77777777" w:rsidR="005F2829" w:rsidRDefault="00000000">
      <w:pPr>
        <w:spacing w:after="200"/>
      </w:pPr>
      <w:r>
        <w:t>World-Honored One, today</w:t>
      </w:r>
      <w:r>
        <w:br/>
        <w:t>we got the Way, got the fruit,</w:t>
      </w:r>
      <w:r>
        <w:br/>
        <w:t>In the outflows-free Dharma</w:t>
      </w:r>
      <w:r>
        <w:br/>
        <w:t>we got pure eyes.</w:t>
      </w:r>
    </w:p>
    <w:p w14:paraId="6E8F01A2" w14:textId="77777777" w:rsidR="005F2829" w:rsidRDefault="00000000">
      <w:pPr>
        <w:spacing w:after="200"/>
      </w:pPr>
      <w:r>
        <w:t>For long nights</w:t>
      </w:r>
      <w:r>
        <w:br/>
        <w:t>we kept the Buddha's pure precepts,</w:t>
      </w:r>
      <w:r>
        <w:br/>
        <w:t>Only today</w:t>
      </w:r>
      <w:r>
        <w:br/>
        <w:t>we got the fruit of that,</w:t>
      </w:r>
    </w:p>
    <w:p w14:paraId="7F3E845B" w14:textId="77777777" w:rsidR="005F2829" w:rsidRDefault="00000000">
      <w:pPr>
        <w:spacing w:after="200"/>
      </w:pPr>
      <w:r>
        <w:t>In the Dharma King's Dharma</w:t>
      </w:r>
      <w:r>
        <w:br/>
        <w:t>we cultivated the holy life for ages,</w:t>
      </w:r>
      <w:r>
        <w:br/>
        <w:t>Now we attained the outflows-free,</w:t>
      </w:r>
      <w:r>
        <w:br/>
        <w:t>supreme great fruit.</w:t>
      </w:r>
    </w:p>
    <w:p w14:paraId="1C689577" w14:textId="77777777" w:rsidR="005F2829" w:rsidRDefault="00000000">
      <w:pPr>
        <w:spacing w:after="200"/>
      </w:pPr>
      <w:r>
        <w:t>We today</w:t>
      </w:r>
      <w:r>
        <w:br/>
        <w:t>are truly hearers,</w:t>
      </w:r>
      <w:r>
        <w:br/>
        <w:t>With the Buddha Way's voice</w:t>
      </w:r>
      <w:r>
        <w:br/>
        <w:t>making everyone hear.</w:t>
      </w:r>
    </w:p>
    <w:p w14:paraId="733ABA30" w14:textId="77777777" w:rsidR="005F2829" w:rsidRDefault="00000000">
      <w:pPr>
        <w:spacing w:after="200"/>
      </w:pPr>
      <w:r>
        <w:t>We today</w:t>
      </w:r>
      <w:r>
        <w:br/>
        <w:t>are true Arhats,</w:t>
      </w:r>
      <w:r>
        <w:br/>
        <w:t>Among all the world's</w:t>
      </w:r>
      <w:r>
        <w:br/>
        <w:t>people and gods, māras and Brahmās,</w:t>
      </w:r>
    </w:p>
    <w:p w14:paraId="2F05B9FA" w14:textId="77777777" w:rsidR="005F2829" w:rsidRDefault="00000000">
      <w:pPr>
        <w:spacing w:after="200"/>
      </w:pPr>
      <w:r>
        <w:lastRenderedPageBreak/>
        <w:t>Universally among them</w:t>
      </w:r>
      <w:r>
        <w:br/>
        <w:t>we should receive offerings.</w:t>
      </w:r>
      <w:r>
        <w:br/>
        <w:t>The World-Honored One's great kindness,</w:t>
      </w:r>
      <w:r>
        <w:br/>
        <w:t>using rare wonders,</w:t>
      </w:r>
    </w:p>
    <w:p w14:paraId="09BC6CF0" w14:textId="77777777" w:rsidR="005F2829" w:rsidRDefault="00000000">
      <w:pPr>
        <w:spacing w:after="200"/>
      </w:pPr>
      <w:r>
        <w:t>Showing pity, teaching and transforming,</w:t>
      </w:r>
      <w:r>
        <w:br/>
        <w:t>benefiting us -</w:t>
      </w:r>
      <w:r>
        <w:br/>
        <w:t>Through infinite millions of eons,</w:t>
      </w:r>
      <w:r>
        <w:br/>
        <w:t>who could repay this?</w:t>
      </w:r>
    </w:p>
    <w:p w14:paraId="1CABE0BF" w14:textId="77777777" w:rsidR="005F2829" w:rsidRDefault="00000000">
      <w:pPr>
        <w:spacing w:after="200"/>
      </w:pPr>
      <w:r>
        <w:t>Serving with hands and feet,</w:t>
      </w:r>
      <w:r>
        <w:br/>
        <w:t>bowing with head to ground,</w:t>
      </w:r>
      <w:r>
        <w:br/>
        <w:t>Every kind of offering</w:t>
      </w:r>
      <w:r>
        <w:br/>
        <w:t>can't repay it.</w:t>
      </w:r>
    </w:p>
    <w:p w14:paraId="08D9C3A6" w14:textId="77777777" w:rsidR="005F2829" w:rsidRDefault="00000000">
      <w:pPr>
        <w:spacing w:after="200"/>
      </w:pPr>
      <w:r>
        <w:t>Even if we carried him on our heads,</w:t>
      </w:r>
      <w:r>
        <w:br/>
        <w:t>bore him on both shoulders,</w:t>
      </w:r>
      <w:r>
        <w:br/>
        <w:t>For Ganges' sands of eons,</w:t>
      </w:r>
      <w:r>
        <w:br/>
        <w:t>with wholehearted reverence,</w:t>
      </w:r>
    </w:p>
    <w:p w14:paraId="25337CFD" w14:textId="77777777" w:rsidR="005F2829" w:rsidRDefault="00000000">
      <w:pPr>
        <w:spacing w:after="200"/>
      </w:pPr>
      <w:r>
        <w:t>And also offered fine food,</w:t>
      </w:r>
      <w:r>
        <w:br/>
        <w:t>infinite precious robes,</w:t>
      </w:r>
      <w:r>
        <w:br/>
        <w:t>All kinds of bedding,</w:t>
      </w:r>
      <w:r>
        <w:br/>
        <w:t>various medicines,</w:t>
      </w:r>
    </w:p>
    <w:p w14:paraId="434ECCE7" w14:textId="77777777" w:rsidR="005F2829" w:rsidRDefault="00000000">
      <w:pPr>
        <w:spacing w:after="200"/>
      </w:pPr>
      <w:r>
        <w:t>Ox-head sandalwood</w:t>
      </w:r>
      <w:r>
        <w:br/>
        <w:t>and all kinds of jewels,</w:t>
      </w:r>
      <w:r>
        <w:br/>
        <w:t>Building stupas and temples,</w:t>
      </w:r>
      <w:r>
        <w:br/>
        <w:t>spreading precious cloth on the ground,</w:t>
      </w:r>
    </w:p>
    <w:p w14:paraId="41178F56" w14:textId="77777777" w:rsidR="005F2829" w:rsidRDefault="00000000">
      <w:pPr>
        <w:spacing w:after="200"/>
      </w:pPr>
      <w:r>
        <w:t>All these things</w:t>
      </w:r>
      <w:r>
        <w:br/>
        <w:t>used for making offerings,</w:t>
      </w:r>
      <w:r>
        <w:br/>
        <w:t>For Ganges' sands of eons,</w:t>
      </w:r>
      <w:r>
        <w:br/>
        <w:t>still couldn't repay him.</w:t>
      </w:r>
    </w:p>
    <w:p w14:paraId="3FE2B2C7" w14:textId="77777777" w:rsidR="005F2829" w:rsidRDefault="00000000">
      <w:pPr>
        <w:spacing w:after="200"/>
      </w:pPr>
      <w:r>
        <w:lastRenderedPageBreak/>
        <w:t>The Buddhas are rare,</w:t>
      </w:r>
      <w:r>
        <w:br/>
        <w:t>infinite and limitless,</w:t>
      </w:r>
      <w:r>
        <w:br/>
        <w:t>Inconceivable,</w:t>
      </w:r>
      <w:r>
        <w:br/>
        <w:t>great supernatural power,</w:t>
      </w:r>
    </w:p>
    <w:p w14:paraId="76F162A4" w14:textId="77777777" w:rsidR="005F2829" w:rsidRDefault="00000000">
      <w:pPr>
        <w:spacing w:after="200"/>
      </w:pPr>
      <w:r>
        <w:t>Outflows-free and unconditioned,</w:t>
      </w:r>
      <w:r>
        <w:br/>
        <w:t>kings of all dharmas,</w:t>
      </w:r>
      <w:r>
        <w:br/>
        <w:t>Able for the sake of the lowly</w:t>
      </w:r>
      <w:r>
        <w:br/>
        <w:t>to endure these matters,</w:t>
      </w:r>
    </w:p>
    <w:p w14:paraId="2562326E" w14:textId="77777777" w:rsidR="005F2829" w:rsidRDefault="00000000">
      <w:pPr>
        <w:spacing w:after="200"/>
      </w:pPr>
      <w:r>
        <w:t>Taking up ordinary people clinging to marks,</w:t>
      </w:r>
      <w:r>
        <w:br/>
        <w:t>teaching according to what's appropriate.</w:t>
      </w:r>
      <w:r>
        <w:br/>
        <w:t>The Buddhas in the Dharma</w:t>
      </w:r>
      <w:r>
        <w:br/>
        <w:t>got complete freedom,</w:t>
      </w:r>
    </w:p>
    <w:p w14:paraId="43355B63" w14:textId="77777777" w:rsidR="005F2829" w:rsidRDefault="00000000">
      <w:pPr>
        <w:spacing w:after="200"/>
      </w:pPr>
      <w:r>
        <w:t>Knowing all beings'</w:t>
      </w:r>
      <w:r>
        <w:br/>
        <w:t>various desires and joys,</w:t>
      </w:r>
      <w:r>
        <w:br/>
        <w:t>And their will-power,</w:t>
      </w:r>
      <w:r>
        <w:br/>
        <w:t>according to what they can handle,</w:t>
      </w:r>
    </w:p>
    <w:p w14:paraId="70FFABFF" w14:textId="77777777" w:rsidR="005F2829" w:rsidRDefault="00000000">
      <w:pPr>
        <w:spacing w:after="200"/>
      </w:pPr>
      <w:r>
        <w:t>Using infinite parables</w:t>
      </w:r>
      <w:r>
        <w:br/>
        <w:t>to teach the Dharma for them,</w:t>
      </w:r>
      <w:r>
        <w:br/>
        <w:t>According to beings'</w:t>
      </w:r>
      <w:r>
        <w:br/>
        <w:t>past good roots,</w:t>
      </w:r>
    </w:p>
    <w:p w14:paraId="1B7636F9" w14:textId="77777777" w:rsidR="005F2829" w:rsidRDefault="00000000">
      <w:pPr>
        <w:spacing w:after="200"/>
      </w:pPr>
      <w:r>
        <w:t>Also knowing those who are ripe</w:t>
      </w:r>
      <w:r>
        <w:br/>
        <w:t>and those not yet ripe,</w:t>
      </w:r>
      <w:r>
        <w:br/>
        <w:t>Calculating in various ways,</w:t>
      </w:r>
      <w:r>
        <w:br/>
        <w:t>discriminating and knowing,</w:t>
      </w:r>
    </w:p>
    <w:p w14:paraId="2127A023" w14:textId="77777777" w:rsidR="005F2829" w:rsidRDefault="00000000">
      <w:pPr>
        <w:spacing w:after="200"/>
      </w:pPr>
      <w:r>
        <w:t>On the One Vehicle path,</w:t>
      </w:r>
      <w:r>
        <w:br/>
        <w:t>teaching three according to what's appropriate.</w:t>
      </w:r>
    </w:p>
    <w:p w14:paraId="0837229B" w14:textId="77777777" w:rsidR="005F2829" w:rsidRDefault="00000000">
      <w:r>
        <w:t>END OF CHAPTER FOUR: FAITH AND UNDERSTANDING</w:t>
      </w:r>
    </w:p>
    <w:p w14:paraId="46373726" w14:textId="77777777" w:rsidR="005F2829" w:rsidRDefault="00000000">
      <w:r>
        <w:t>---</w:t>
      </w:r>
    </w:p>
    <w:p w14:paraId="4F4B9867" w14:textId="77777777" w:rsidR="005F2829" w:rsidRDefault="00000000">
      <w:pPr>
        <w:pStyle w:val="Heading3"/>
      </w:pPr>
      <w:r>
        <w:lastRenderedPageBreak/>
        <w:t>TRANSLATION NOTES</w:t>
      </w:r>
    </w:p>
    <w:p w14:paraId="22227AF7" w14:textId="77777777" w:rsidR="005F2829" w:rsidRDefault="00000000">
      <w:pPr>
        <w:pStyle w:val="Heading3"/>
      </w:pPr>
      <w:r>
        <w:t>Chapter 4</w:t>
      </w:r>
    </w:p>
    <w:p w14:paraId="1FD41D84" w14:textId="77777777" w:rsidR="005F2829" w:rsidRDefault="00000000">
      <w: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14:paraId="277D04E1" w14:textId="77777777" w:rsidR="005F2829" w:rsidRDefault="00000000">
      <w:pPr>
        <w:pStyle w:val="Heading3"/>
      </w:pPr>
      <w:r>
        <w:t>Key metaphorical choices</w:t>
      </w:r>
    </w:p>
    <w:p w14:paraId="023100DC" w14:textId="77777777" w:rsidR="005F2829" w:rsidRDefault="00000000">
      <w:pPr>
        <w:spacing w:after="200"/>
      </w:pPr>
      <w:r>
        <w:t>- "One day's wages" for nirvāṇa - the limited payment that seemed like everything</w:t>
      </w:r>
      <w:r>
        <w:br/>
        <w:t>- "Dung-shoveling" as the humble spiritual work the disciples thought was all they were fit for</w:t>
      </w:r>
      <w:r>
        <w:br/>
        <w:t>- The father's patient skillful means shown through concrete gestures: changing clothes, picking up the shovel, working alongside</w:t>
      </w:r>
      <w:r>
        <w:br/>
        <w:t>- The son's "low-down feeling" and "poverty consciousness" as psychological realism</w:t>
      </w:r>
      <w:r>
        <w:br/>
        <w:t>- The inheritance "coming naturally" without seeking - grace, not achievement</w:t>
      </w:r>
    </w:p>
    <w:p w14:paraId="2CFAB896" w14:textId="77777777" w:rsidR="005F2829" w:rsidRDefault="00000000">
      <w:pPr>
        <w:pStyle w:val="Heading3"/>
      </w:pPr>
      <w:r>
        <w:t>The parable tracks the journey from</w:t>
      </w:r>
    </w:p>
    <w:p w14:paraId="298822F8" w14:textId="77777777" w:rsidR="005F2829" w:rsidRDefault="00000000">
      <w:pPr>
        <w:spacing w:after="200"/>
      </w:pPr>
      <w:r>
        <w:t>- Self-imposed limitation → recognition of true identity</w:t>
      </w:r>
      <w:r>
        <w:br/>
        <w:t>- Day laborer → heir</w:t>
      </w:r>
      <w:r>
        <w:br/>
        <w:t>- Poverty consciousness → knowing the wealth was always yours</w:t>
      </w:r>
      <w:r>
        <w:br/>
        <w:t>- Shame and fear → joy and homecoming</w:t>
      </w:r>
    </w:p>
    <w:p w14:paraId="66B251B8" w14:textId="77777777" w:rsidR="005F2829" w:rsidRDefault="00000000">
      <w:r>
        <w:t>This is the blues truth: sometimes what's keeping us poor ain't the world - it's what we think about ourselves. And sometimes there's a father who's been waiting all along, ready to give us everything, soon as we ready to receive it.</w:t>
      </w:r>
    </w:p>
    <w:p w14:paraId="61F5E093" w14:textId="77777777" w:rsidR="005F2829" w:rsidRDefault="00000000">
      <w:pPr>
        <w:pStyle w:val="Heading2"/>
      </w:pPr>
      <w:r>
        <w:t>CHAPTER FIVE: THE PARABLE OF THE MEDICINAL HERBS</w:t>
      </w:r>
    </w:p>
    <w:p w14:paraId="30B55459" w14:textId="77777777" w:rsidR="005F2829" w:rsidRDefault="00000000">
      <w:r>
        <w:t>A Blues Translation from Kumārajīva's Classical Chinese</w:t>
      </w:r>
    </w:p>
    <w:p w14:paraId="3771B838" w14:textId="77777777" w:rsidR="005F2829" w:rsidRDefault="00000000">
      <w:r>
        <w:t>---</w:t>
      </w:r>
    </w:p>
    <w:p w14:paraId="20B506AD" w14:textId="77777777" w:rsidR="005F2829" w:rsidRDefault="00000000">
      <w:pPr>
        <w:pStyle w:val="Heading3"/>
      </w:pPr>
      <w:r>
        <w:lastRenderedPageBreak/>
        <w:t>PART ONE: THE BUDDHA PRAISES MAHĀKĀŚYAPA</w:t>
      </w:r>
    </w:p>
    <w:p w14:paraId="5BCDD584" w14:textId="77777777" w:rsidR="005F2829" w:rsidRDefault="00000000">
      <w:pPr>
        <w:pStyle w:val="Heading3"/>
      </w:pPr>
      <w:r>
        <w:t>Now when the Buddha heard what Mahākāśyapa and them other great disciples had to say, he smiled and said</w:t>
      </w:r>
    </w:p>
    <w:p w14:paraId="02850B6A" w14:textId="77777777" w:rsidR="005F2829" w:rsidRDefault="00000000">
      <w:r>
        <w:t>"That's right, that's right, Kāśyapa. You done spoke the truth about the Tathāgata - you told it plain. But let me tell you something: the Tathāgata got powers and virtues you ain't even started to count yet. You could talk for a billion kalpas - lifetimes stacked on lifetimes - and still wouldn't get to the end of what the Buddha can do.</w:t>
      </w:r>
    </w:p>
    <w:p w14:paraId="4513888C" w14:textId="77777777" w:rsidR="005F2829" w:rsidRDefault="00000000">
      <w:r>
        <w:t>"Listen here, Kāśyapa: The Tathāgata is the king of all dharmas - 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196A2EB1" w14:textId="77777777" w:rsidR="005F2829" w:rsidRDefault="00000000">
      <w:pPr>
        <w:pStyle w:val="Heading3"/>
      </w:pPr>
      <w:r>
        <w:t>PART TWO: THE PARABLE OF THE ONE RAIN</w:t>
      </w:r>
    </w:p>
    <w:p w14:paraId="198DFFE4" w14:textId="77777777" w:rsidR="005F2829" w:rsidRDefault="00000000">
      <w:pPr>
        <w:pStyle w:val="Heading3"/>
      </w:pPr>
      <w:r>
        <w:t>"Now Kāśyapa, let me tell you a story. Let me paint you a picture</w:t>
      </w:r>
    </w:p>
    <w:p w14:paraId="779E7B28" w14:textId="77777777" w:rsidR="005F2829" w:rsidRDefault="00000000">
      <w:r>
        <w:t>"Imagine the whole world - this whole three-thousand-fold universe with all its mountains and valleys, its streams and flatlands, every inch of dirt and rock. And growing up from that ground you got all kinds of plants - you got bushes and forests, you got medicinal herbs and wildflowers, every kind and color you can name. All different, you understand? Different names, different natures, different ways of being.</w:t>
      </w:r>
    </w:p>
    <w:p w14:paraId="15E7A99E" w14:textId="77777777" w:rsidR="005F2829" w:rsidRDefault="00000000">
      <w:r>
        <w:t>"Now here come a great cloud - a mighty rain cloud - spreading across the whole sky, covering this entire three-thousand-fold world. And that cloud, it opens up and lets the rain fall. One rain, falling everywhere at once. The rain falls equal on every living thing.</w:t>
      </w:r>
    </w:p>
    <w:p w14:paraId="7362BE14" w14:textId="77777777" w:rsidR="005F2829" w:rsidRDefault="00000000">
      <w:pPr>
        <w:pStyle w:val="Heading3"/>
      </w:pPr>
      <w:r>
        <w:lastRenderedPageBreak/>
        <w:t>"And all them bushes and forests, all them medicinal herbs - they drinking that rain according to what they are</w:t>
      </w:r>
    </w:p>
    <w:p w14:paraId="2E230180" w14:textId="77777777" w:rsidR="005F2829" w:rsidRDefault="00000000">
      <w:r>
        <w:t>"The little herbs with little roots, little stems, little branches, little leaves - they take what they can take.</w:t>
      </w:r>
    </w:p>
    <w:p w14:paraId="0FFD4520" w14:textId="77777777" w:rsidR="005F2829" w:rsidRDefault="00000000">
      <w:r>
        <w:t>"The medium herbs with medium roots, medium stems, medium branches, medium leaves - they take what they need.</w:t>
      </w:r>
    </w:p>
    <w:p w14:paraId="025183E4" w14:textId="77777777" w:rsidR="005F2829" w:rsidRDefault="00000000">
      <w:r>
        <w:t>"The big herbs with big roots, big stems, big branches, big leaves - they drink deep.</w:t>
      </w:r>
    </w:p>
    <w:p w14:paraId="0C3D7C33" w14:textId="77777777" w:rsidR="005F2829" w:rsidRDefault="00000000">
      <w:r>
        <w:t>"And the trees - small trees and great trees, high and low - every one of them receives according to its nature.</w:t>
      </w:r>
    </w:p>
    <w:p w14:paraId="2DD2771D" w14:textId="77777777" w:rsidR="005F2829" w:rsidRDefault="00000000">
      <w:r>
        <w:t>"One cloud. One rain. But each plant takes what it can hold. Each grows according to its own kind - each puts out its flowers and fruit according to what it is.</w:t>
      </w:r>
    </w:p>
    <w:p w14:paraId="7E30620C" w14:textId="77777777" w:rsidR="005F2829" w:rsidRDefault="00000000">
      <w:r>
        <w:t>"You see? They all growing from the same earth, all drinking from the same rain, but each plant different from the next. The rain don't pick and choose. The rain just falls."</w:t>
      </w:r>
    </w:p>
    <w:p w14:paraId="212E651A" w14:textId="77777777" w:rsidR="005F2829" w:rsidRDefault="00000000">
      <w:pPr>
        <w:pStyle w:val="Heading3"/>
      </w:pPr>
      <w:r>
        <w:t>PART THREE: THE APPLICATION - THE BUDDHA IS LIKE THE RAIN</w:t>
      </w:r>
    </w:p>
    <w:p w14:paraId="0BE9668C" w14:textId="77777777" w:rsidR="005F2829" w:rsidRDefault="00000000">
      <w:r>
        <w:t>"Now Kāśyapa, understand this: The Tathāgata is just like that. When the Buddha appears in this world, he's like that great cloud rising up. His voice - his great voice - spreads everywhere, reaching the gods and humans and asuras, covering the whole world like that cloud covers the three-thousand-fold universe.</w:t>
      </w:r>
    </w:p>
    <w:p w14:paraId="140FC302" w14:textId="77777777" w:rsidR="005F2829" w:rsidRDefault="00000000">
      <w:pPr>
        <w:pStyle w:val="Heading3"/>
      </w:pPr>
      <w:r>
        <w:t>"And the Buddha stands before the multitude and declares</w:t>
      </w:r>
    </w:p>
    <w:p w14:paraId="3BB8D568" w14:textId="77777777" w:rsidR="005F2829" w:rsidRDefault="00000000">
      <w:r>
        <w:t>"'I am the Tathāgata - the One Who Comes Thus. I am the Arhat, the Perfectly Enlightened One, Perfect in Knowledge and Conduct, the Well-Gone, the Knower of the World, the Unsurpassed One, the Tamer of Beings, Teacher of Gods and Humans, the Buddha, the World-Honored One.</w:t>
      </w:r>
    </w:p>
    <w:p w14:paraId="3CDFBAAB" w14:textId="77777777" w:rsidR="005F2829" w:rsidRDefault="00000000">
      <w:r>
        <w:t>"'Those who ain't crossed over yet - I'll get them across. Those who ain't understood yet - I'll make it clear. Those who ain't found peace yet - I'll give them rest. Those who ain't reached nirvāṇa yet - I'll lead them there.</w:t>
      </w:r>
    </w:p>
    <w:p w14:paraId="6E08FB53" w14:textId="77777777" w:rsidR="005F2829" w:rsidRDefault="00000000">
      <w:r>
        <w:lastRenderedPageBreak/>
        <w:t>"'I know this present world and the world to come. I know them as they truly are. I'm the all-knowing one, the all-seeing one. I know the path, I opened the path, I teach the path.</w:t>
      </w:r>
    </w:p>
    <w:p w14:paraId="699E8ABF" w14:textId="77777777" w:rsidR="005F2829" w:rsidRDefault="00000000">
      <w:r>
        <w:t>"'So all you gods and humans and asuras - come on here. Come and listen to the Dharma.'</w:t>
      </w:r>
    </w:p>
    <w:p w14:paraId="023DBB4D" w14:textId="77777777" w:rsidR="005F2829" w:rsidRDefault="00000000">
      <w:r>
        <w:t>"And when the Buddha calls like that, countless millions of living beings come to hear the teaching.</w:t>
      </w:r>
    </w:p>
    <w:p w14:paraId="15471A65" w14:textId="77777777" w:rsidR="005F2829" w:rsidRDefault="00000000">
      <w:r>
        <w:t>"Now the Tathāgata looks out at all them beings and sees who got sharp faculties and who got dull ones, who's diligent and who's lazy. And according to what each one can bear, he teaches the Dharma - gives it to them in countless different ways, makes each one glad, helps each one get some benefit.</w:t>
      </w:r>
    </w:p>
    <w:p w14:paraId="63CC489E" w14:textId="77777777" w:rsidR="005F2829" w:rsidRDefault="00000000">
      <w:r>
        <w:t>"And these beings, when they hear this teaching, they find peace in this present life. And when they die, they born in good places. They experience joy through practicing the path. They get to hear the Dharma again. And hearing it, they break through all the obstacles. According to their strength - according to what power they got - they gradually enter the Way.</w:t>
      </w:r>
    </w:p>
    <w:p w14:paraId="2F0AC185" w14:textId="77777777" w:rsidR="005F2829" w:rsidRDefault="00000000">
      <w:r>
        <w:t>"Just like that great cloud raining down on all the bushes and forests and medicinal herbs, and each plant - according to its kind - receives the moisture and grows.</w:t>
      </w:r>
    </w:p>
    <w:p w14:paraId="4AAEE947" w14:textId="77777777" w:rsidR="005F2829" w:rsidRDefault="00000000">
      <w:pPr>
        <w:pStyle w:val="Heading3"/>
      </w:pPr>
      <w:r>
        <w:t>PART FOUR: THE ONE FLAVOR OF LIBERATION</w:t>
      </w:r>
    </w:p>
    <w:p w14:paraId="33381A17" w14:textId="77777777" w:rsidR="005F2829" w:rsidRDefault="00000000">
      <w:r>
        <w:t>"Listen: When the Tathāgata teaches the Dharma, it's one mark, one flavor. What flavor is that? The flavor of liberation - the mark of freedom, the mark of letting go, the mark of extinction. It all leads to one place: the ground of all-knowing wisdom.</w:t>
      </w:r>
    </w:p>
    <w:p w14:paraId="0A4DC145" w14:textId="77777777" w:rsidR="005F2829" w:rsidRDefault="00000000">
      <w:r>
        <w:t>"Now the beings who hear the Tathāgata's teaching - who uphold it, read it, recite it, practice it just like it's taught - they don't even know themselves what merit they're getting. Why not? Because only the Tathāgata knows. Only the Buddha sees clear.</w:t>
      </w:r>
    </w:p>
    <w:p w14:paraId="63FC3088" w14:textId="77777777" w:rsidR="005F2829" w:rsidRDefault="00000000">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5CDEC1A6" w14:textId="77777777" w:rsidR="005F2829" w:rsidRDefault="00000000">
      <w:r>
        <w:lastRenderedPageBreak/>
        <w:t>"These beings living in all different stations - only the Tathāgata sees them as they really are, sees them clear with no obstruction.</w:t>
      </w:r>
    </w:p>
    <w:p w14:paraId="68B7DAE3" w14:textId="77777777" w:rsidR="005F2829" w:rsidRDefault="00000000">
      <w:r>
        <w:t>"Just like them bushes and forests and medicinal herbs - they don't know their own nature, don't know if they're high, middle, or low. But the Tathāgata knows.</w:t>
      </w:r>
    </w:p>
    <w:p w14:paraId="705531A5" w14:textId="77777777" w:rsidR="005F2829" w:rsidRDefault="00000000">
      <w:r>
        <w:t>"The Buddha knows this is the one-mark, one-flavor Dharma - the mark of liberation, the mark of freedom, the mark of letting go, the ultimate mark of nirvāṇa, the always-still-and-quiet mark that ends in emptiness.</w:t>
      </w:r>
    </w:p>
    <w:p w14:paraId="0F5E7876" w14:textId="77777777" w:rsidR="005F2829" w:rsidRDefault="00000000">
      <w:r>
        <w:t>"And knowing this, the Buddha watches what beings want and need, and he protects them. That's why he don't just come right out and teach the all-knowing wisdom straight away. He waits. He watches. He knows the time.</w:t>
      </w:r>
    </w:p>
    <w:p w14:paraId="36400189" w14:textId="77777777" w:rsidR="005F2829" w:rsidRDefault="00000000">
      <w:r>
        <w:t>"Now you, Kāśyapa, and the rest of you - it's rare what you done. You understood that the Tathāgata teaches according to what's appropriate. You believed it. You accepted it. Why is that rare? Because when the buddhas - the World-Honored Ones - teach according to what's appropriate, that teaching is hard to grasp, hard to understand."</w:t>
      </w:r>
    </w:p>
    <w:p w14:paraId="5087C73A" w14:textId="77777777" w:rsidR="005F2829" w:rsidRDefault="00000000">
      <w:r>
        <w:t>THE VERSES: THE PARABLE TOLD AGAIN IN SONG</w:t>
      </w:r>
    </w:p>
    <w:p w14:paraId="03F2C97A" w14:textId="77777777" w:rsidR="005F2829" w:rsidRDefault="00000000">
      <w:pPr>
        <w:pStyle w:val="Heading3"/>
      </w:pPr>
      <w:r>
        <w:t>Then the World-Honored One, wanting to say this teaching again, spoke it in verse</w:t>
      </w:r>
    </w:p>
    <w:p w14:paraId="1427F2CA" w14:textId="77777777" w:rsidR="005F2829" w:rsidRDefault="00000000">
      <w:pPr>
        <w:spacing w:after="200"/>
      </w:pPr>
      <w:r>
        <w:t>The Dharma King who breaks through existence</w:t>
      </w:r>
      <w:r>
        <w:br/>
        <w:t>Appears in this world,</w:t>
      </w:r>
      <w:r>
        <w:br/>
        <w:t>Teaching in all kinds of ways</w:t>
      </w:r>
      <w:r>
        <w:br/>
        <w:t>According to what beings desire.</w:t>
      </w:r>
    </w:p>
    <w:p w14:paraId="5B99DBF7" w14:textId="77777777" w:rsidR="005F2829" w:rsidRDefault="00000000">
      <w:pPr>
        <w:spacing w:after="200"/>
      </w:pPr>
      <w:r>
        <w:t>The Tathāgata - honored and revered,</w:t>
      </w:r>
      <w:r>
        <w:br/>
        <w:t>His wisdom deep and far-reaching -</w:t>
      </w:r>
      <w:r>
        <w:br/>
        <w:t>He kept this essential teaching quiet for a long time,</w:t>
      </w:r>
      <w:r>
        <w:br/>
        <w:t>Wasn't in no hurry to speak it out.</w:t>
      </w:r>
    </w:p>
    <w:p w14:paraId="38986F7E" w14:textId="77777777" w:rsidR="005F2829" w:rsidRDefault="00000000">
      <w:pPr>
        <w:spacing w:after="200"/>
      </w:pPr>
      <w:r>
        <w:t>Those with wisdom, when they hear it,</w:t>
      </w:r>
      <w:r>
        <w:br/>
        <w:t>They can believe and understand.</w:t>
      </w:r>
      <w:r>
        <w:br/>
      </w:r>
      <w:r>
        <w:lastRenderedPageBreak/>
        <w:t>Those without wisdom doubt and regret,</w:t>
      </w:r>
      <w:r>
        <w:br/>
        <w:t>And they lose it forever.</w:t>
      </w:r>
    </w:p>
    <w:p w14:paraId="4AFA09AB" w14:textId="77777777" w:rsidR="005F2829" w:rsidRDefault="00000000">
      <w:pPr>
        <w:spacing w:after="200"/>
      </w:pPr>
      <w:r>
        <w:t>That's why, Kāśyapa,</w:t>
      </w:r>
      <w:r>
        <w:br/>
        <w:t>The Buddha teaches according to people's power,</w:t>
      </w:r>
      <w:r>
        <w:br/>
        <w:t>Using all kinds of causes and conditions</w:t>
      </w:r>
      <w:r>
        <w:br/>
        <w:t>To help them get to right seeing.</w:t>
      </w:r>
    </w:p>
    <w:p w14:paraId="7551B73D" w14:textId="77777777" w:rsidR="005F2829" w:rsidRDefault="00000000">
      <w:pPr>
        <w:pStyle w:val="Heading3"/>
      </w:pPr>
      <w:r>
        <w:t>Now Kāśyapa, understand</w:t>
      </w:r>
    </w:p>
    <w:p w14:paraId="5AEFA25C" w14:textId="77777777" w:rsidR="005F2829" w:rsidRDefault="00000000">
      <w:pPr>
        <w:spacing w:after="200"/>
      </w:pPr>
      <w:r>
        <w:t>It's like a great cloud</w:t>
      </w:r>
      <w:r>
        <w:br/>
        <w:t>Rising up in the world,</w:t>
      </w:r>
      <w:r>
        <w:br/>
        <w:t>Spreading over everything.</w:t>
      </w:r>
    </w:p>
    <w:p w14:paraId="36347F5C" w14:textId="77777777" w:rsidR="005F2829" w:rsidRDefault="00000000">
      <w:pPr>
        <w:spacing w:after="200"/>
      </w:pPr>
      <w:r>
        <w:t>That wisdom-cloud full of moisture,</w:t>
      </w:r>
      <w:r>
        <w:br/>
        <w:t>Lightning flashing bright,</w:t>
      </w:r>
      <w:r>
        <w:br/>
        <w:t>Thunder rolling in the distance,</w:t>
      </w:r>
      <w:r>
        <w:br/>
        <w:t>Making everybody glad.</w:t>
      </w:r>
    </w:p>
    <w:p w14:paraId="1706C165" w14:textId="77777777" w:rsidR="005F2829" w:rsidRDefault="00000000">
      <w:pPr>
        <w:spacing w:after="200"/>
      </w:pPr>
      <w:r>
        <w:t>The sun's light gets covered over,</w:t>
      </w:r>
      <w:r>
        <w:br/>
        <w:t>The ground gets cool,</w:t>
      </w:r>
      <w:r>
        <w:br/>
        <w:t>The cloud hangs low and thick,</w:t>
      </w:r>
      <w:r>
        <w:br/>
        <w:t>Looking like you could reach up and grab it.</w:t>
      </w:r>
    </w:p>
    <w:p w14:paraId="7935F26A" w14:textId="77777777" w:rsidR="005F2829" w:rsidRDefault="00000000">
      <w:pPr>
        <w:spacing w:after="200"/>
      </w:pPr>
      <w:r>
        <w:t>And that rain falls equal everywhere -</w:t>
      </w:r>
      <w:r>
        <w:br/>
        <w:t>North, south, east, west -</w:t>
      </w:r>
      <w:r>
        <w:br/>
        <w:t>Pouring down without measure,</w:t>
      </w:r>
      <w:r>
        <w:br/>
        <w:t>Soaking the whole earth.</w:t>
      </w:r>
    </w:p>
    <w:p w14:paraId="25A1CB97" w14:textId="77777777" w:rsidR="005F2829" w:rsidRDefault="00000000">
      <w:pPr>
        <w:spacing w:after="200"/>
      </w:pPr>
      <w:r>
        <w:t>In the mountain valleys and dangerous ravines,</w:t>
      </w:r>
      <w:r>
        <w:br/>
        <w:t>In the hidden and secret places,</w:t>
      </w:r>
      <w:r>
        <w:br/>
        <w:t>All the grasses and medicinal herbs grow,</w:t>
      </w:r>
      <w:r>
        <w:br/>
        <w:t>Big trees and little trees,</w:t>
      </w:r>
    </w:p>
    <w:p w14:paraId="4B0C15BB" w14:textId="77777777" w:rsidR="005F2829" w:rsidRDefault="00000000">
      <w:pPr>
        <w:spacing w:after="200"/>
      </w:pPr>
      <w:r>
        <w:t>The hundred grains and crops,</w:t>
      </w:r>
      <w:r>
        <w:br/>
        <w:t>Sugarcane and grape vines -</w:t>
      </w:r>
      <w:r>
        <w:br/>
      </w:r>
      <w:r>
        <w:lastRenderedPageBreak/>
        <w:t>The rain moistens them all,</w:t>
      </w:r>
      <w:r>
        <w:br/>
        <w:t>None go without.</w:t>
      </w:r>
    </w:p>
    <w:p w14:paraId="29AA716A" w14:textId="77777777" w:rsidR="005F2829" w:rsidRDefault="00000000">
      <w:pPr>
        <w:spacing w:after="200"/>
      </w:pPr>
      <w:r>
        <w:t>The dry ground gets watered everywhere,</w:t>
      </w:r>
      <w:r>
        <w:br/>
        <w:t>The herbs and trees flourish together.</w:t>
      </w:r>
      <w:r>
        <w:br/>
        <w:t>That cloud pours out</w:t>
      </w:r>
      <w:r>
        <w:br/>
        <w:t>One flavor of water.</w:t>
      </w:r>
    </w:p>
    <w:p w14:paraId="0ACDB81E" w14:textId="77777777" w:rsidR="005F2829" w:rsidRDefault="00000000">
      <w:pPr>
        <w:spacing w:after="200"/>
      </w:pPr>
      <w:r>
        <w:t>But the grasses and trees and forests -</w:t>
      </w:r>
      <w:r>
        <w:br/>
        <w:t>Each takes its portion of moisture.</w:t>
      </w:r>
      <w:r>
        <w:br/>
        <w:t>All the trees -</w:t>
      </w:r>
      <w:r>
        <w:br/>
        <w:t>High ones, middle ones, low ones -</w:t>
      </w:r>
    </w:p>
    <w:p w14:paraId="111D0AC1" w14:textId="77777777" w:rsidR="005F2829" w:rsidRDefault="00000000">
      <w:pPr>
        <w:spacing w:after="200"/>
      </w:pPr>
      <w:r>
        <w:t>According to their size,</w:t>
      </w:r>
      <w:r>
        <w:br/>
        <w:t>Each grows as it can.</w:t>
      </w:r>
      <w:r>
        <w:br/>
        <w:t>Roots, stems, branches, leaves,</w:t>
      </w:r>
      <w:r>
        <w:br/>
        <w:t>Flowers, fruits, colors, and light -</w:t>
      </w:r>
    </w:p>
    <w:p w14:paraId="223235E7" w14:textId="77777777" w:rsidR="005F2829" w:rsidRDefault="00000000">
      <w:pPr>
        <w:spacing w:after="200"/>
      </w:pPr>
      <w:r>
        <w:t>All made fresh by that one rain.</w:t>
      </w:r>
      <w:r>
        <w:br/>
        <w:t>According to their body, their nature,</w:t>
      </w:r>
      <w:r>
        <w:br/>
        <w:t>Their portion, their size,</w:t>
      </w:r>
      <w:r>
        <w:br/>
        <w:t>The moisture is one</w:t>
      </w:r>
    </w:p>
    <w:p w14:paraId="7B4AA3B3" w14:textId="77777777" w:rsidR="005F2829" w:rsidRDefault="00000000">
      <w:pPr>
        <w:spacing w:after="200"/>
      </w:pPr>
      <w:r>
        <w:t>But each flourishes in its own way.</w:t>
      </w:r>
      <w:r>
        <w:br/>
        <w:t>The Buddha is like this too,</w:t>
      </w:r>
      <w:r>
        <w:br/>
        <w:t>Appearing in this world</w:t>
      </w:r>
      <w:r>
        <w:br/>
        <w:t>Like that great cloud covering everything.</w:t>
      </w:r>
    </w:p>
    <w:p w14:paraId="7977007C" w14:textId="77777777" w:rsidR="005F2829" w:rsidRDefault="00000000">
      <w:pPr>
        <w:spacing w:after="200"/>
      </w:pPr>
      <w:r>
        <w:t>When he comes into the world,</w:t>
      </w:r>
      <w:r>
        <w:br/>
        <w:t>He teaches beings</w:t>
      </w:r>
      <w:r>
        <w:br/>
        <w:t>And explains the truth</w:t>
      </w:r>
      <w:r>
        <w:br/>
        <w:t>Of all things.</w:t>
      </w:r>
    </w:p>
    <w:p w14:paraId="655A9BFE" w14:textId="77777777" w:rsidR="005F2829" w:rsidRDefault="00000000">
      <w:r>
        <w:lastRenderedPageBreak/>
        <w:t>The Great Holy World-Honored One</w:t>
      </w:r>
      <w:r>
        <w:br/>
        <w:t>Among all the gods and humans,</w:t>
      </w:r>
      <w:r>
        <w:br/>
        <w:t>In the whole assembly,</w:t>
      </w:r>
    </w:p>
    <w:p w14:paraId="601F3E5B" w14:textId="77777777" w:rsidR="005F2829" w:rsidRDefault="00000000">
      <w:pPr>
        <w:pStyle w:val="Heading3"/>
      </w:pPr>
      <w:r>
        <w:t>Declares and says</w:t>
      </w:r>
    </w:p>
    <w:p w14:paraId="29A81628" w14:textId="77777777" w:rsidR="005F2829" w:rsidRDefault="00000000">
      <w:pPr>
        <w:spacing w:after="200"/>
      </w:pPr>
      <w:r>
        <w:t>"I am the Tathāgata,</w:t>
      </w:r>
      <w:r>
        <w:br/>
        <w:t>Most honored among two-legged beings.</w:t>
      </w:r>
      <w:r>
        <w:br/>
        <w:t>I appear in the world</w:t>
      </w:r>
      <w:r>
        <w:br/>
        <w:t>Like a great cloud</w:t>
      </w:r>
    </w:p>
    <w:p w14:paraId="3066C1FE" w14:textId="77777777" w:rsidR="005F2829" w:rsidRDefault="00000000">
      <w:pPr>
        <w:spacing w:after="200"/>
      </w:pPr>
      <w:r>
        <w:t>Giving moisture to all</w:t>
      </w:r>
      <w:r>
        <w:br/>
        <w:t>The dried-up living beings,</w:t>
      </w:r>
      <w:r>
        <w:br/>
        <w:t>Making them all leave suffering behind</w:t>
      </w:r>
      <w:r>
        <w:br/>
        <w:t>And find peace and joy and happiness -</w:t>
      </w:r>
    </w:p>
    <w:p w14:paraId="712CEF5C" w14:textId="77777777" w:rsidR="005F2829" w:rsidRDefault="00000000">
      <w:pPr>
        <w:spacing w:after="200"/>
      </w:pPr>
      <w:r>
        <w:t>The happiness of this world</w:t>
      </w:r>
      <w:r>
        <w:br/>
        <w:t>And the happiness of nirvāṇa.</w:t>
      </w:r>
    </w:p>
    <w:p w14:paraId="63E77E34" w14:textId="77777777" w:rsidR="005F2829" w:rsidRDefault="00000000">
      <w:pPr>
        <w:spacing w:after="200"/>
      </w:pPr>
      <w:r>
        <w:t>"You gods and humans,</w:t>
      </w:r>
      <w:r>
        <w:br/>
        <w:t>Listen with one mind!</w:t>
      </w:r>
      <w:r>
        <w:br/>
        <w:t>Come here, all of you,</w:t>
      </w:r>
      <w:r>
        <w:br/>
        <w:t>To see the Unsurpassed Honored One.</w:t>
      </w:r>
    </w:p>
    <w:p w14:paraId="42E16C61" w14:textId="77777777" w:rsidR="005F2829" w:rsidRDefault="00000000">
      <w:pPr>
        <w:spacing w:after="200"/>
      </w:pPr>
      <w:r>
        <w:t>"I am the World-Honored One -</w:t>
      </w:r>
      <w:r>
        <w:br/>
        <w:t>Ain't nobody can compare.</w:t>
      </w:r>
      <w:r>
        <w:br/>
        <w:t>To give peace to living beings,</w:t>
      </w:r>
      <w:r>
        <w:br/>
        <w:t>That's why I appear in the world.</w:t>
      </w:r>
    </w:p>
    <w:p w14:paraId="5D0796C2" w14:textId="77777777" w:rsidR="005F2829" w:rsidRDefault="00000000">
      <w:r>
        <w:t>"I teach the assembly</w:t>
      </w:r>
      <w:r>
        <w:br/>
        <w:t>The pure Dharma like sweet dew.</w:t>
      </w:r>
    </w:p>
    <w:p w14:paraId="072F824C" w14:textId="77777777" w:rsidR="005F2829" w:rsidRDefault="00000000">
      <w:pPr>
        <w:pStyle w:val="Heading3"/>
      </w:pPr>
      <w:r>
        <w:t>That Dharma is one flavor</w:t>
      </w:r>
    </w:p>
    <w:p w14:paraId="44A64DB7" w14:textId="77777777" w:rsidR="005F2829" w:rsidRDefault="00000000">
      <w:r>
        <w:t>Liberation and nirvāṇa.</w:t>
      </w:r>
    </w:p>
    <w:p w14:paraId="3B00307C" w14:textId="77777777" w:rsidR="005F2829" w:rsidRDefault="00000000">
      <w:pPr>
        <w:spacing w:after="200"/>
      </w:pPr>
      <w:r>
        <w:lastRenderedPageBreak/>
        <w:t>"With one wonderful sound</w:t>
      </w:r>
      <w:r>
        <w:br/>
        <w:t>I explain this meaning,</w:t>
      </w:r>
      <w:r>
        <w:br/>
        <w:t>Always making great causes and conditions</w:t>
      </w:r>
      <w:r>
        <w:br/>
        <w:t>For the Great Vehicle.</w:t>
      </w:r>
    </w:p>
    <w:p w14:paraId="1150D812" w14:textId="77777777" w:rsidR="005F2829" w:rsidRDefault="00000000">
      <w:pPr>
        <w:spacing w:after="200"/>
      </w:pPr>
      <w:r>
        <w:t>"I look at everything</w:t>
      </w:r>
      <w:r>
        <w:br/>
        <w:t>And see it all equal -</w:t>
      </w:r>
      <w:r>
        <w:br/>
        <w:t>No this and that,</w:t>
      </w:r>
      <w:r>
        <w:br/>
        <w:t>No love and hate.</w:t>
      </w:r>
    </w:p>
    <w:p w14:paraId="657DE7E7" w14:textId="77777777" w:rsidR="005F2829" w:rsidRDefault="00000000">
      <w:pPr>
        <w:spacing w:after="200"/>
      </w:pPr>
      <w:r>
        <w:t>"I got no greed or attachment,</w:t>
      </w:r>
      <w:r>
        <w:br/>
        <w:t>No limits or obstructions.</w:t>
      </w:r>
      <w:r>
        <w:br/>
        <w:t>I always teach everybody</w:t>
      </w:r>
      <w:r>
        <w:br/>
        <w:t>With the same equal teaching.</w:t>
      </w:r>
    </w:p>
    <w:p w14:paraId="2A36800E" w14:textId="77777777" w:rsidR="005F2829" w:rsidRDefault="00000000">
      <w:pPr>
        <w:spacing w:after="200"/>
      </w:pPr>
      <w:r>
        <w:t>"Whether it's one person</w:t>
      </w:r>
      <w:r>
        <w:br/>
        <w:t>Or a crowd of many,</w:t>
      </w:r>
      <w:r>
        <w:br/>
        <w:t>It's all the same to me.</w:t>
      </w:r>
      <w:r>
        <w:br/>
        <w:t>I'm always teaching the Dharma -</w:t>
      </w:r>
    </w:p>
    <w:p w14:paraId="07DB6B96" w14:textId="77777777" w:rsidR="005F2829" w:rsidRDefault="00000000">
      <w:pPr>
        <w:spacing w:after="200"/>
      </w:pPr>
      <w:r>
        <w:t>"Never doing nothing else.</w:t>
      </w:r>
      <w:r>
        <w:br/>
        <w:t>Coming, going, sitting, standing,</w:t>
      </w:r>
      <w:r>
        <w:br/>
        <w:t>I never get tired.</w:t>
      </w:r>
      <w:r>
        <w:br/>
        <w:t>I fill up the world</w:t>
      </w:r>
    </w:p>
    <w:p w14:paraId="07BB0C72" w14:textId="77777777" w:rsidR="005F2829" w:rsidRDefault="00000000">
      <w:pPr>
        <w:spacing w:after="200"/>
      </w:pPr>
      <w:r>
        <w:t>"Like rain soaking everything.</w:t>
      </w:r>
      <w:r>
        <w:br/>
        <w:t>High-class and low-class,</w:t>
      </w:r>
      <w:r>
        <w:br/>
        <w:t>Those who keep the precepts and those who break them,</w:t>
      </w:r>
      <w:r>
        <w:br/>
        <w:t>Those with perfect dignity and those without,</w:t>
      </w:r>
    </w:p>
    <w:p w14:paraId="2DD938AC" w14:textId="77777777" w:rsidR="005F2829" w:rsidRDefault="00000000">
      <w:pPr>
        <w:spacing w:after="200"/>
      </w:pPr>
      <w:r>
        <w:t>"Right views and wrong views,</w:t>
      </w:r>
      <w:r>
        <w:br/>
        <w:t>Sharp faculties and dull faculties -</w:t>
      </w:r>
      <w:r>
        <w:br/>
        <w:t>I rain the Dharma rain on all of them equally,</w:t>
      </w:r>
      <w:r>
        <w:br/>
        <w:t>Never getting tired or lazy.</w:t>
      </w:r>
    </w:p>
    <w:p w14:paraId="015FEE5D" w14:textId="77777777" w:rsidR="005F2829" w:rsidRDefault="00000000">
      <w:pPr>
        <w:spacing w:after="200"/>
      </w:pPr>
      <w:r>
        <w:lastRenderedPageBreak/>
        <w:t>"All living beings</w:t>
      </w:r>
      <w:r>
        <w:br/>
        <w:t>Who hear my teaching</w:t>
      </w:r>
      <w:r>
        <w:br/>
        <w:t>Receive it according to their power</w:t>
      </w:r>
      <w:r>
        <w:br/>
        <w:t>And dwell in various stations.</w:t>
      </w:r>
    </w:p>
    <w:p w14:paraId="58480B06" w14:textId="77777777" w:rsidR="005F2829" w:rsidRDefault="00000000">
      <w:pPr>
        <w:spacing w:after="200"/>
      </w:pPr>
      <w:r>
        <w:t>"Some dwelling among humans and gods,</w:t>
      </w:r>
      <w:r>
        <w:br/>
        <w:t>Wheel-turning sage kings,</w:t>
      </w:r>
      <w:r>
        <w:br/>
        <w:t>Kings like Śakra and Brahmā -</w:t>
      </w:r>
      <w:r>
        <w:br/>
        <w:t>These are the small medicinal herbs.</w:t>
      </w:r>
    </w:p>
    <w:p w14:paraId="5EDBC995" w14:textId="77777777" w:rsidR="005F2829" w:rsidRDefault="00000000">
      <w:pPr>
        <w:spacing w:after="200"/>
      </w:pPr>
      <w:r>
        <w:t>"Those who know the undefiled Dharma,</w:t>
      </w:r>
      <w:r>
        <w:br/>
        <w:t>Who can attain nirvāṇa,</w:t>
      </w:r>
      <w:r>
        <w:br/>
        <w:t>Who raise up the six spiritual powers</w:t>
      </w:r>
      <w:r>
        <w:br/>
        <w:t>And attain the three clear knowledges,</w:t>
      </w:r>
    </w:p>
    <w:p w14:paraId="30D14DB8" w14:textId="77777777" w:rsidR="005F2829" w:rsidRDefault="00000000">
      <w:pPr>
        <w:spacing w:after="200"/>
      </w:pPr>
      <w:r>
        <w:t>"Who dwell alone in mountain forests,</w:t>
      </w:r>
      <w:r>
        <w:br/>
        <w:t>Always practicing meditation and stillness,</w:t>
      </w:r>
      <w:r>
        <w:br/>
        <w:t>Who attain the realization of the Pratyekabuddha -</w:t>
      </w:r>
      <w:r>
        <w:br/>
        <w:t>These are the medium medicinal herbs.</w:t>
      </w:r>
    </w:p>
    <w:p w14:paraId="689F5798" w14:textId="77777777" w:rsidR="005F2829" w:rsidRDefault="00000000">
      <w:pPr>
        <w:spacing w:after="200"/>
      </w:pPr>
      <w:r>
        <w:t>"Those who seek the World-Honored One's station,</w:t>
      </w:r>
      <w:r>
        <w:br/>
        <w:t>Saying 'I will become Buddha,'</w:t>
      </w:r>
      <w:r>
        <w:br/>
        <w:t>Who practice with diligence and concentration -</w:t>
      </w:r>
      <w:r>
        <w:br/>
        <w:t>These are the superior medicinal herbs.</w:t>
      </w:r>
    </w:p>
    <w:p w14:paraId="43F0548F" w14:textId="77777777" w:rsidR="005F2829" w:rsidRDefault="00000000">
      <w:pPr>
        <w:spacing w:after="200"/>
      </w:pPr>
      <w:r>
        <w:t>"And the Buddha's children</w:t>
      </w:r>
      <w:r>
        <w:br/>
        <w:t>Who give their whole mind to the Buddha's path,</w:t>
      </w:r>
      <w:r>
        <w:br/>
        <w:t>Always practicing kindness and compassion,</w:t>
      </w:r>
      <w:r>
        <w:br/>
        <w:t>Knowing they themselves will become buddhas,</w:t>
      </w:r>
    </w:p>
    <w:p w14:paraId="75E8D2D4" w14:textId="77777777" w:rsidR="005F2829" w:rsidRDefault="00000000">
      <w:pPr>
        <w:spacing w:after="200"/>
      </w:pPr>
      <w:r>
        <w:t>"Certain without any doubt -</w:t>
      </w:r>
      <w:r>
        <w:br/>
        <w:t>These are called small trees.</w:t>
      </w:r>
      <w:r>
        <w:br/>
        <w:t>Those who abide in spiritual powers,</w:t>
      </w:r>
      <w:r>
        <w:br/>
        <w:t>Who turn the wheel that don't turn back,</w:t>
      </w:r>
    </w:p>
    <w:p w14:paraId="7FED09E5" w14:textId="77777777" w:rsidR="005F2829" w:rsidRDefault="00000000">
      <w:pPr>
        <w:spacing w:after="200"/>
      </w:pPr>
      <w:r>
        <w:lastRenderedPageBreak/>
        <w:t>"Who save countless hundreds of thousands</w:t>
      </w:r>
      <w:r>
        <w:br/>
        <w:t>Of millions of living beings -</w:t>
      </w:r>
      <w:r>
        <w:br/>
        <w:t>Bodhisattvas like this</w:t>
      </w:r>
      <w:r>
        <w:br/>
        <w:t>Are called great trees.</w:t>
      </w:r>
    </w:p>
    <w:p w14:paraId="43A19233" w14:textId="77777777" w:rsidR="005F2829" w:rsidRDefault="00000000">
      <w:pPr>
        <w:spacing w:after="200"/>
      </w:pPr>
      <w:r>
        <w:t>"The Buddha's equal teaching</w:t>
      </w:r>
      <w:r>
        <w:br/>
        <w:t>Is like that one-flavor rain,</w:t>
      </w:r>
      <w:r>
        <w:br/>
        <w:t>But according to beings' natures,</w:t>
      </w:r>
      <w:r>
        <w:br/>
        <w:t>What they receive is different -</w:t>
      </w:r>
    </w:p>
    <w:p w14:paraId="287279AF" w14:textId="77777777" w:rsidR="005F2829" w:rsidRDefault="00000000">
      <w:pPr>
        <w:spacing w:after="200"/>
      </w:pPr>
      <w:r>
        <w:t>"Just like them grasses and trees,</w:t>
      </w:r>
      <w:r>
        <w:br/>
        <w:t>Each takes in different amounts.</w:t>
      </w:r>
      <w:r>
        <w:br/>
        <w:t>The Buddha uses this parable</w:t>
      </w:r>
      <w:r>
        <w:br/>
        <w:t>As skillful means to reveal and show,</w:t>
      </w:r>
    </w:p>
    <w:p w14:paraId="4AB2E92B" w14:textId="77777777" w:rsidR="005F2829" w:rsidRDefault="00000000">
      <w:pPr>
        <w:spacing w:after="200"/>
      </w:pPr>
      <w:r>
        <w:t>"Using all kinds of words</w:t>
      </w:r>
      <w:r>
        <w:br/>
        <w:t>To teach the one Dharma.</w:t>
      </w:r>
      <w:r>
        <w:br/>
        <w:t>In relation to the Buddha's wisdom,</w:t>
      </w:r>
      <w:r>
        <w:br/>
        <w:t>It's like one drop from the ocean.</w:t>
      </w:r>
    </w:p>
    <w:p w14:paraId="4CA7F21C" w14:textId="77777777" w:rsidR="005F2829" w:rsidRDefault="00000000">
      <w:pPr>
        <w:spacing w:after="200"/>
      </w:pPr>
      <w:r>
        <w:t>"I rain the Dharma rain,</w:t>
      </w:r>
      <w:r>
        <w:br/>
        <w:t>Filling up the whole world.</w:t>
      </w:r>
      <w:r>
        <w:br/>
        <w:t>This one-flavor Dharma -</w:t>
      </w:r>
      <w:r>
        <w:br/>
        <w:t>People practice it according to their power,</w:t>
      </w:r>
    </w:p>
    <w:p w14:paraId="61FFEDB1" w14:textId="77777777" w:rsidR="005F2829" w:rsidRDefault="00000000">
      <w:pPr>
        <w:spacing w:after="200"/>
      </w:pPr>
      <w:r>
        <w:t>"Just like them forests,</w:t>
      </w:r>
      <w:r>
        <w:br/>
        <w:t>Medicinal herbs and trees,</w:t>
      </w:r>
      <w:r>
        <w:br/>
        <w:t>According to their size,</w:t>
      </w:r>
      <w:r>
        <w:br/>
        <w:t>Gradually growing more and more lush.</w:t>
      </w:r>
    </w:p>
    <w:p w14:paraId="324E911E" w14:textId="77777777" w:rsidR="005F2829" w:rsidRDefault="00000000">
      <w:pPr>
        <w:spacing w:after="200"/>
      </w:pPr>
      <w:r>
        <w:t>"The buddhas' Dharma</w:t>
      </w:r>
      <w:r>
        <w:br/>
        <w:t>Is always this one flavor,</w:t>
      </w:r>
      <w:r>
        <w:br/>
        <w:t>Making all the worlds</w:t>
      </w:r>
      <w:r>
        <w:br/>
        <w:t>Reach complete fulfillment.</w:t>
      </w:r>
    </w:p>
    <w:p w14:paraId="0B22025F" w14:textId="77777777" w:rsidR="005F2829" w:rsidRDefault="00000000">
      <w:pPr>
        <w:spacing w:after="200"/>
      </w:pPr>
      <w:r>
        <w:lastRenderedPageBreak/>
        <w:t>"Through gradual practice,</w:t>
      </w:r>
      <w:r>
        <w:br/>
        <w:t>All attain the fruit of the path.</w:t>
      </w:r>
      <w:r>
        <w:br/>
        <w:t>The śrāvakas and pratyekabuddhas</w:t>
      </w:r>
      <w:r>
        <w:br/>
        <w:t>Dwelling in mountain forests,</w:t>
      </w:r>
    </w:p>
    <w:p w14:paraId="32C19B27" w14:textId="77777777" w:rsidR="005F2829" w:rsidRDefault="00000000">
      <w:pPr>
        <w:spacing w:after="200"/>
      </w:pPr>
      <w:r>
        <w:t>"Living in their final bodies,</w:t>
      </w:r>
      <w:r>
        <w:br/>
        <w:t>Hearing the Dharma and attaining the fruit -</w:t>
      </w:r>
      <w:r>
        <w:br/>
        <w:t>These are called medicinal herbs,</w:t>
      </w:r>
      <w:r>
        <w:br/>
        <w:t>Each getting its increase.</w:t>
      </w:r>
    </w:p>
    <w:p w14:paraId="4869FA30" w14:textId="77777777" w:rsidR="005F2829" w:rsidRDefault="00000000">
      <w:pPr>
        <w:spacing w:after="200"/>
      </w:pPr>
      <w:r>
        <w:t>"If there are bodhisattvas</w:t>
      </w:r>
      <w:r>
        <w:br/>
        <w:t>Whose wisdom is firm and solid,</w:t>
      </w:r>
      <w:r>
        <w:br/>
        <w:t>Who understand the three realms completely</w:t>
      </w:r>
      <w:r>
        <w:br/>
        <w:t>And seek the supreme vehicle -</w:t>
      </w:r>
    </w:p>
    <w:p w14:paraId="24AFE72B" w14:textId="77777777" w:rsidR="005F2829" w:rsidRDefault="00000000">
      <w:pPr>
        <w:spacing w:after="200"/>
      </w:pPr>
      <w:r>
        <w:t>"These are called small trees,</w:t>
      </w:r>
      <w:r>
        <w:br/>
        <w:t>Getting their increase.</w:t>
      </w:r>
      <w:r>
        <w:br/>
        <w:t>Then there are those who dwell in meditation,</w:t>
      </w:r>
      <w:r>
        <w:br/>
        <w:t>Who attain spiritual powers,</w:t>
      </w:r>
    </w:p>
    <w:p w14:paraId="0B442D66" w14:textId="77777777" w:rsidR="005F2829" w:rsidRDefault="00000000">
      <w:pPr>
        <w:spacing w:after="200"/>
      </w:pPr>
      <w:r>
        <w:t>"Who hear about the emptiness of all dharmas</w:t>
      </w:r>
      <w:r>
        <w:br/>
        <w:t>And their hearts are filled with great joy,</w:t>
      </w:r>
      <w:r>
        <w:br/>
        <w:t>Who emit countless lights</w:t>
      </w:r>
      <w:r>
        <w:br/>
        <w:t>And save many living beings -</w:t>
      </w:r>
    </w:p>
    <w:p w14:paraId="518E4E30" w14:textId="77777777" w:rsidR="005F2829" w:rsidRDefault="00000000">
      <w:pPr>
        <w:spacing w:after="200"/>
      </w:pPr>
      <w:r>
        <w:t>"These are called great trees,</w:t>
      </w:r>
      <w:r>
        <w:br/>
        <w:t>Getting their increase.</w:t>
      </w:r>
      <w:r>
        <w:br/>
        <w:t>Like this, Kāśyapa,</w:t>
      </w:r>
      <w:r>
        <w:br/>
        <w:t>The Dharma the Buddha teaches</w:t>
      </w:r>
    </w:p>
    <w:p w14:paraId="5B5A60C0" w14:textId="77777777" w:rsidR="005F2829" w:rsidRDefault="00000000">
      <w:pPr>
        <w:spacing w:after="200"/>
      </w:pPr>
      <w:r>
        <w:t>"Is like that great cloud</w:t>
      </w:r>
      <w:r>
        <w:br/>
        <w:t>With its one-flavor rain</w:t>
      </w:r>
      <w:r>
        <w:br/>
        <w:t>Moistening human flowers,</w:t>
      </w:r>
      <w:r>
        <w:br/>
        <w:t>Each bearing its fruit.</w:t>
      </w:r>
    </w:p>
    <w:p w14:paraId="353E935F" w14:textId="77777777" w:rsidR="005F2829" w:rsidRDefault="00000000">
      <w:pPr>
        <w:pStyle w:val="Heading3"/>
      </w:pPr>
      <w:r>
        <w:lastRenderedPageBreak/>
        <w:t>"Kāśyapa, you should know</w:t>
      </w:r>
    </w:p>
    <w:p w14:paraId="3CA87363" w14:textId="77777777" w:rsidR="005F2829" w:rsidRDefault="00000000">
      <w:pPr>
        <w:spacing w:after="200"/>
      </w:pPr>
      <w:r>
        <w:t>Using all kinds of causes and conditions,</w:t>
      </w:r>
      <w:r>
        <w:br/>
        <w:t>All kinds of parables,</w:t>
      </w:r>
      <w:r>
        <w:br/>
        <w:t>I reveal and show the Buddha's path.</w:t>
      </w:r>
    </w:p>
    <w:p w14:paraId="255F6892" w14:textId="77777777" w:rsidR="005F2829" w:rsidRDefault="00000000">
      <w:r>
        <w:t>"This is my skillful means.</w:t>
      </w:r>
      <w:r>
        <w:br/>
        <w:t>All buddhas are like this too.</w:t>
      </w:r>
      <w:r>
        <w:br/>
        <w:t>Now for you all</w:t>
      </w:r>
    </w:p>
    <w:p w14:paraId="583B6714" w14:textId="77777777" w:rsidR="005F2829" w:rsidRDefault="00000000">
      <w:pPr>
        <w:pStyle w:val="Heading3"/>
      </w:pPr>
      <w:r>
        <w:t>I'm telling the most real thing</w:t>
      </w:r>
    </w:p>
    <w:p w14:paraId="79EE5363" w14:textId="77777777" w:rsidR="005F2829" w:rsidRDefault="00000000">
      <w:pPr>
        <w:spacing w:after="200"/>
      </w:pPr>
      <w:r>
        <w:t>"All you in the śrāvaka assembly -</w:t>
      </w:r>
      <w:r>
        <w:br/>
        <w:t>You ain't reached extinction yet.</w:t>
      </w:r>
      <w:r>
        <w:br/>
        <w:t>What you're practicing right now,</w:t>
      </w:r>
      <w:r>
        <w:br/>
        <w:t>That's the bodhisattva path.</w:t>
      </w:r>
    </w:p>
    <w:p w14:paraId="4701F719" w14:textId="77777777" w:rsidR="005F2829" w:rsidRDefault="00000000">
      <w:pPr>
        <w:spacing w:after="200"/>
      </w:pPr>
      <w:r>
        <w:t>"If you gradually study and learn,</w:t>
      </w:r>
      <w:r>
        <w:br/>
        <w:t>You all will become buddhas."</w:t>
      </w:r>
    </w:p>
    <w:p w14:paraId="317156C5" w14:textId="77777777" w:rsidR="005F2829" w:rsidRDefault="00000000">
      <w:pPr>
        <w:spacing w:after="200"/>
      </w:pPr>
      <w:r>
        <w:t>---</w:t>
      </w:r>
      <w:r>
        <w:br/>
        <w:t>END OF CHAPTER FIVE: THE PARABLE OF THE MEDICINAL HERBS</w:t>
      </w:r>
      <w:r>
        <w:br/>
        <w:t>---</w:t>
      </w:r>
    </w:p>
    <w:p w14:paraId="641A917D" w14:textId="77777777" w:rsidR="005F2829" w:rsidRDefault="00000000">
      <w:pPr>
        <w:pStyle w:val="Heading3"/>
      </w:pPr>
      <w:r>
        <w:t>TRANSLATION NOTES</w:t>
      </w:r>
    </w:p>
    <w:p w14:paraId="6A4C6503" w14:textId="77777777" w:rsidR="005F2829" w:rsidRDefault="00000000">
      <w:r>
        <w:t>Chapter 5</w:t>
      </w:r>
    </w:p>
    <w:p w14:paraId="0FCC26EB" w14:textId="77777777" w:rsidR="005F2829" w:rsidRDefault="00000000">
      <w:r>
        <w:t>This translation renders Chapter 5 (</w:t>
      </w:r>
      <w:r>
        <w:t>藥草喻品</w:t>
      </w:r>
      <w:r>
        <w:t>) into blues vernacular, maintaining the core teaching while making it accessible through everyday language and imagery familiar to the African American oral tradition.</w:t>
      </w:r>
    </w:p>
    <w:p w14:paraId="25FDBE65" w14:textId="77777777" w:rsidR="005F2829" w:rsidRDefault="00000000">
      <w:r>
        <w:t>**Key Metaphors:**</w:t>
      </w:r>
    </w:p>
    <w:p w14:paraId="127DE4F0" w14:textId="77777777" w:rsidR="005F2829" w:rsidRDefault="00000000">
      <w:pPr>
        <w:spacing w:after="200"/>
      </w:pPr>
      <w:r>
        <w:t>THE RAIN = The Buddha's teaching, falling equally on everyone</w:t>
      </w:r>
      <w:r>
        <w:br/>
        <w:t>THE PLANTS = Living beings with different capacities (small herbs, medium herbs, large herbs, small trees, great trees)</w:t>
      </w:r>
      <w:r>
        <w:br/>
      </w:r>
      <w:r>
        <w:lastRenderedPageBreak/>
        <w:t>ONE FLAVOR = The single truth of liberation taught in many ways</w:t>
      </w:r>
      <w:r>
        <w:br/>
        <w:t>THE GROWTH = Each being's progress according to their nature and capacity</w:t>
      </w:r>
    </w:p>
    <w:p w14:paraId="02C4802A" w14:textId="77777777" w:rsidR="005F2829" w:rsidRDefault="00000000">
      <w:r>
        <w:t>**The Five Types of Plants:**</w:t>
      </w:r>
    </w:p>
    <w:p w14:paraId="47758ED8" w14:textId="77777777" w:rsidR="005F2829" w:rsidRDefault="00000000">
      <w:pPr>
        <w:spacing w:after="200"/>
      </w:pPr>
      <w:r>
        <w:t>1. **Small medicinal herbs** (</w:t>
      </w:r>
      <w:r>
        <w:t>小藥草</w:t>
      </w:r>
      <w:r>
        <w:t>) = Humans, gods, worldly kings - those seeking worldly happiness</w:t>
      </w:r>
      <w:r>
        <w:br/>
        <w:t>2. **Medium medicinal herbs** (</w:t>
      </w:r>
      <w:r>
        <w:t>中藥草</w:t>
      </w:r>
      <w:r>
        <w:t>) = Śrāvakas and Pratyekabuddhas seeking personal liberation</w:t>
      </w:r>
      <w:r>
        <w:br/>
        <w:t>3. **Superior medicinal herbs** (</w:t>
      </w:r>
      <w:r>
        <w:t>上藥草</w:t>
      </w:r>
      <w:r>
        <w:t>) = Beginning bodhisattvas aspiring to buddhahood</w:t>
      </w:r>
      <w:r>
        <w:br/>
        <w:t>4. **Small trees** (</w:t>
      </w:r>
      <w:r>
        <w:t>小樹</w:t>
      </w:r>
      <w:r>
        <w:t>) = Established bodhisattvas certain of their future buddhahood</w:t>
      </w:r>
      <w:r>
        <w:br/>
        <w:t>5. **Great trees** (</w:t>
      </w:r>
      <w:r>
        <w:t>大樹</w:t>
      </w:r>
      <w:r>
        <w:t>) = Advanced bodhisattvas with spiritual powers saving countless beings</w:t>
      </w:r>
    </w:p>
    <w:p w14:paraId="03F5C82C" w14:textId="77777777" w:rsidR="005F2829" w:rsidRDefault="00000000">
      <w:r>
        <w:t>**Core Teaching:**</w:t>
      </w:r>
    </w:p>
    <w:p w14:paraId="070CDFFC" w14:textId="77777777" w:rsidR="005F2829" w:rsidRDefault="00000000">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 - the plants take what they can hold. Similarly, the Buddha teaches the one Dharma of liberation, but beings understand and practice at different levels.</w:t>
      </w:r>
    </w:p>
    <w:p w14:paraId="13F9692B" w14:textId="77777777" w:rsidR="005F2829" w:rsidRDefault="00000000">
      <w:r>
        <w:t>The blues vernacular makes this democratic vision concrete: like rain falling on rich and poor alike, like grace that doesn't pick favorites, the Buddha's teaching is available to everyone. What you receive depends on what you can hold, what you're ready for - but the offering is universal and impartial.</w:t>
      </w:r>
    </w:p>
    <w:p w14:paraId="624446F3" w14:textId="77777777" w:rsidR="005F2829" w:rsidRDefault="00000000">
      <w:r>
        <w:t>The final revelation (lines 1697-1699) is crucial: Even the śrāvakas who think they've reached final nirvāṇa are actually on the bodhisattva path - they just don't know it yet. They're still growing. The rain is still falling. The journey continues.</w:t>
      </w:r>
    </w:p>
    <w:p w14:paraId="7062B82F" w14:textId="77777777" w:rsidR="005F2829" w:rsidRDefault="00000000">
      <w:r>
        <w:t>**Why Blues Language?**</w:t>
      </w:r>
    </w:p>
    <w:p w14:paraId="1640D019" w14:textId="77777777" w:rsidR="005F2829" w:rsidRDefault="00000000">
      <w:pPr>
        <w:pStyle w:val="Heading3"/>
      </w:pPr>
      <w:r>
        <w:lastRenderedPageBreak/>
        <w:t>The blues tradition understands</w:t>
      </w:r>
    </w:p>
    <w:p w14:paraId="4F7C0DA6" w14:textId="77777777" w:rsidR="005F2829" w:rsidRDefault="00000000">
      <w:pPr>
        <w:spacing w:after="200"/>
      </w:pPr>
      <w:r>
        <w:t>- Universal suffering and universal grace</w:t>
      </w:r>
      <w:r>
        <w:br/>
        <w:t>- The democracy of hardship and hope</w:t>
      </w:r>
      <w:r>
        <w:br/>
        <w:t>- One truth received differently by different people</w:t>
      </w:r>
      <w:r>
        <w:br/>
        <w:t>- The patience of gradual growth</w:t>
      </w:r>
      <w:r>
        <w:br/>
        <w:t>- The impartiality of what falls from heaven (rain, grace, teaching)</w:t>
      </w:r>
    </w:p>
    <w:p w14:paraId="6524667B" w14:textId="77777777" w:rsidR="005F2829" w:rsidRDefault="00000000">
      <w:r>
        <w:t>This parable, in the blues telling, becomes a song about how wisdom comes to everyone but each person takes what they can hold - and that's not failure, that's nature. The rain keeps falling. You keep growing. And one day, that little herb might become a mighty tree.</w:t>
      </w:r>
    </w:p>
    <w:p w14:paraId="407C59F8" w14:textId="77777777" w:rsidR="005F2829" w:rsidRDefault="00000000">
      <w:pPr>
        <w:pStyle w:val="Heading2"/>
      </w:pPr>
      <w:r>
        <w:t>CHAPTER SIX: THE NAMING</w:t>
      </w:r>
    </w:p>
    <w:p w14:paraId="7D945E66" w14:textId="77777777" w:rsidR="005F2829" w:rsidRDefault="00000000">
      <w:r>
        <w:t>(When the Teacher Calls Out Who You're Gonna Be)</w:t>
      </w:r>
    </w:p>
    <w:p w14:paraId="3FF6710E" w14:textId="77777777" w:rsidR="005F2829" w:rsidRDefault="00000000">
      <w:pPr>
        <w:pStyle w:val="Heading3"/>
      </w:pPr>
      <w:r>
        <w:t>Now when the World-Honored One finished singing that verse, he turned to all the folks gathered round and he said it loud and clear</w:t>
      </w:r>
    </w:p>
    <w:p w14:paraId="6C5C059E" w14:textId="77777777" w:rsidR="005F2829" w:rsidRDefault="00000000">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21506EF1" w14:textId="77777777" w:rsidR="005F2829" w:rsidRDefault="00000000">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25BCE6A6" w14:textId="77777777" w:rsidR="005F2829" w:rsidRDefault="00000000">
      <w:r>
        <w:t>"His world gonna be called Light and Virtue. The age gonna be called Great Majesty. That Buddha gonna live twelve small ages. The true Dharma gonna stand for twenty small ages, and the reflected Dharma gonna stand another twenty.</w:t>
      </w:r>
    </w:p>
    <w:p w14:paraId="5AE932A3" w14:textId="77777777" w:rsidR="005F2829" w:rsidRDefault="00000000">
      <w:r>
        <w:t xml:space="preserve">"And let me tell you about that land: It gonna be beautiful. No filth, no rubble, no thorns, no waste. That ground gonna be level—no hills, no valleys, no pits, no bumps. The ground </w:t>
      </w:r>
      <w:r>
        <w:lastRenderedPageBreak/>
        <w:t>gonna be made of lapis lazuli, and treasure trees gonna stand in rows. Golden ropes gonna mark the boundaries of the roads, and precious flowers gonna be scattered everywhere. That whole land gonna be clean, clean, clean.</w:t>
      </w:r>
    </w:p>
    <w:p w14:paraId="3F488A3B" w14:textId="77777777" w:rsidR="005F2829" w:rsidRDefault="00000000">
      <w:r>
        <w:t>"In that country, there gonna be countless thousands of billions of bodhisattvas. The voice-hearers gonna be beyond counting too. There won't be no trouble from demons—though demons and demon-folk will be there, they all gonna protect the Buddha's teaching."</w:t>
      </w:r>
    </w:p>
    <w:p w14:paraId="5CEBCC4E" w14:textId="77777777" w:rsidR="005F2829" w:rsidRDefault="00000000">
      <w:pPr>
        <w:pStyle w:val="Heading3"/>
      </w:pPr>
      <w:r>
        <w:t>Then the World-Honored One, wanting to say it again in song, spoke these verses</w:t>
      </w:r>
    </w:p>
    <w:p w14:paraId="5D09A221" w14:textId="77777777" w:rsidR="005F2829" w:rsidRDefault="00000000">
      <w:pPr>
        <w:spacing w:after="200"/>
      </w:pPr>
      <w:r>
        <w:t>I'm telling you monks here,</w:t>
      </w:r>
      <w:r>
        <w:br/>
        <w:t>I'm telling you what I see with my Buddha-eye—</w:t>
      </w:r>
      <w:r>
        <w:br/>
        <w:t>I see Kassapa clear,</w:t>
      </w:r>
      <w:r>
        <w:br/>
        <w:t>I see where he's going by and by.</w:t>
      </w:r>
    </w:p>
    <w:p w14:paraId="559DA501" w14:textId="77777777" w:rsidR="005F2829" w:rsidRDefault="00000000">
      <w:pPr>
        <w:spacing w:after="200"/>
      </w:pPr>
      <w:r>
        <w:t>After ages beyond counting,</w:t>
      </w:r>
      <w:r>
        <w:br/>
        <w:t>He gonna become a Buddha too.</w:t>
      </w:r>
      <w:r>
        <w:br/>
        <w:t>In the world that's coming,</w:t>
      </w:r>
      <w:r>
        <w:br/>
        <w:t>He gonna serve and honor what's true—</w:t>
      </w:r>
    </w:p>
    <w:p w14:paraId="1BCFE91D" w14:textId="77777777" w:rsidR="005F2829" w:rsidRDefault="00000000">
      <w:pPr>
        <w:spacing w:after="200"/>
      </w:pPr>
      <w:r>
        <w:t>Three hundred million billion Buddhas,</w:t>
      </w:r>
      <w:r>
        <w:br/>
        <w:t>World-Honored Ones every one.</w:t>
      </w:r>
      <w:r>
        <w:br/>
        <w:t>For the sake of Buddha-wisdom,</w:t>
      </w:r>
      <w:r>
        <w:br/>
        <w:t>That pure holy life gonna be done.</w:t>
      </w:r>
    </w:p>
    <w:p w14:paraId="122EB788" w14:textId="77777777" w:rsidR="005F2829" w:rsidRDefault="00000000">
      <w:pPr>
        <w:spacing w:after="200"/>
      </w:pPr>
      <w:r>
        <w:t>After serving the highest,</w:t>
      </w:r>
      <w:r>
        <w:br/>
        <w:t>The Two-Footed Honored Ones,</w:t>
      </w:r>
      <w:r>
        <w:br/>
        <w:t>After learning all wisdom,</w:t>
      </w:r>
      <w:r>
        <w:br/>
        <w:t>The unsurpassed wisdom that comes—</w:t>
      </w:r>
    </w:p>
    <w:p w14:paraId="2543A683" w14:textId="77777777" w:rsidR="005F2829" w:rsidRDefault="00000000">
      <w:pPr>
        <w:spacing w:after="200"/>
      </w:pPr>
      <w:r>
        <w:t>In his very last body,</w:t>
      </w:r>
      <w:r>
        <w:br/>
        <w:t>He gonna become a Buddha at last.</w:t>
      </w:r>
      <w:r>
        <w:br/>
        <w:t>That land gonna be pure and holy,</w:t>
      </w:r>
      <w:r>
        <w:br/>
        <w:t>Lapis lazuli ground stretched vast.</w:t>
      </w:r>
    </w:p>
    <w:p w14:paraId="2F57BBB8" w14:textId="77777777" w:rsidR="005F2829" w:rsidRDefault="00000000">
      <w:pPr>
        <w:spacing w:after="200"/>
      </w:pPr>
      <w:r>
        <w:lastRenderedPageBreak/>
        <w:t>Many treasure trees standing,</w:t>
      </w:r>
      <w:r>
        <w:br/>
        <w:t>All lined up along the road,</w:t>
      </w:r>
      <w:r>
        <w:br/>
        <w:t>Golden ropes dividing,</w:t>
      </w:r>
      <w:r>
        <w:br/>
        <w:t>Joy in everyone who beholds.</w:t>
      </w:r>
    </w:p>
    <w:p w14:paraId="53C94A4C" w14:textId="77777777" w:rsidR="005F2829" w:rsidRDefault="00000000">
      <w:pPr>
        <w:spacing w:after="200"/>
      </w:pPr>
      <w:r>
        <w:t>Sweet fragrance always rising,</w:t>
      </w:r>
      <w:r>
        <w:br/>
        <w:t>Flowers of every name scattered round,</w:t>
      </w:r>
      <w:r>
        <w:br/>
        <w:t>All manner of wonders surprising,</w:t>
      </w:r>
      <w:r>
        <w:br/>
        <w:t>Making that whole land renowned.</w:t>
      </w:r>
    </w:p>
    <w:p w14:paraId="6C34383F" w14:textId="77777777" w:rsidR="005F2829" w:rsidRDefault="00000000">
      <w:pPr>
        <w:spacing w:after="200"/>
      </w:pPr>
      <w:r>
        <w:t>That ground gonna be level,</w:t>
      </w:r>
      <w:r>
        <w:br/>
        <w:t>No hills and no pits to see.</w:t>
      </w:r>
      <w:r>
        <w:br/>
        <w:t>Bodhisattvas beyond measure,</w:t>
      </w:r>
      <w:r>
        <w:br/>
        <w:t>More than you could count, more than could be—</w:t>
      </w:r>
    </w:p>
    <w:p w14:paraId="2A5EC5A5" w14:textId="77777777" w:rsidR="005F2829" w:rsidRDefault="00000000">
      <w:pPr>
        <w:spacing w:after="200"/>
      </w:pPr>
      <w:r>
        <w:t>Their hearts gonna be gentle,</w:t>
      </w:r>
      <w:r>
        <w:br/>
        <w:t>They gonna have mighty spiritual power,</w:t>
      </w:r>
      <w:r>
        <w:br/>
        <w:t>Holding to the Buddha-teaching central,</w:t>
      </w:r>
      <w:r>
        <w:br/>
        <w:t>The Great Vehicle every hour.</w:t>
      </w:r>
    </w:p>
    <w:p w14:paraId="10D10F0E" w14:textId="77777777" w:rsidR="005F2829" w:rsidRDefault="00000000">
      <w:pPr>
        <w:spacing w:after="200"/>
      </w:pPr>
      <w:r>
        <w:t>Voice-hearers beyond counting,</w:t>
      </w:r>
      <w:r>
        <w:br/>
        <w:t>In their final flawless frame,</w:t>
      </w:r>
      <w:r>
        <w:br/>
        <w:t>Sons and daughters of the Dharma-King mounting,</w:t>
      </w:r>
      <w:r>
        <w:br/>
        <w:t>More than you could name—</w:t>
      </w:r>
    </w:p>
    <w:p w14:paraId="3F3B43D5" w14:textId="77777777" w:rsidR="005F2829" w:rsidRDefault="00000000">
      <w:pPr>
        <w:spacing w:after="200"/>
      </w:pPr>
      <w:r>
        <w:t>Even with the eye of heaven</w:t>
      </w:r>
      <w:r>
        <w:br/>
        <w:t>You couldn't count them all.</w:t>
      </w:r>
      <w:r>
        <w:br/>
        <w:t>That Buddha gonna live eleven,</w:t>
      </w:r>
      <w:r>
        <w:br/>
        <w:t>Twelve small ages standing tall.</w:t>
      </w:r>
    </w:p>
    <w:p w14:paraId="5FA6219C" w14:textId="77777777" w:rsidR="005F2829" w:rsidRDefault="00000000">
      <w:pPr>
        <w:spacing w:after="200"/>
      </w:pPr>
      <w:r>
        <w:t>The true Dharma gonna last</w:t>
      </w:r>
      <w:r>
        <w:br/>
        <w:t>Twenty small ages true,</w:t>
      </w:r>
      <w:r>
        <w:br/>
        <w:t>The reflected Dharma past</w:t>
      </w:r>
      <w:r>
        <w:br/>
        <w:t>Twenty small ages too.</w:t>
      </w:r>
    </w:p>
    <w:p w14:paraId="036458B5" w14:textId="77777777" w:rsidR="005F2829" w:rsidRDefault="00000000">
      <w:pPr>
        <w:spacing w:after="200"/>
      </w:pPr>
      <w:r>
        <w:lastRenderedPageBreak/>
        <w:t>Light Brightness, World-Honored One—</w:t>
      </w:r>
      <w:r>
        <w:br/>
        <w:t>This is how it's gonna be done.</w:t>
      </w:r>
    </w:p>
    <w:p w14:paraId="3BABD4F9" w14:textId="77777777" w:rsidR="005F2829" w:rsidRDefault="00000000">
      <w:r>
        <w:t>***</w:t>
      </w:r>
    </w:p>
    <w:p w14:paraId="4A16174B" w14:textId="77777777" w:rsidR="005F2829" w:rsidRDefault="00000000">
      <w:pPr>
        <w:pStyle w:val="Heading3"/>
      </w:pPr>
      <w:r>
        <w:t>Now at that time, Mahāmaudgalyāyana and Subhūti and Mahākātyāyana, they all started trembling. They put their palms together and they looked up at the Honored One's face and they couldn't take their eyes away. And together, with one voice, they sang out in verse</w:t>
      </w:r>
    </w:p>
    <w:p w14:paraId="4C8872FC" w14:textId="77777777" w:rsidR="005F2829" w:rsidRDefault="00000000">
      <w:pPr>
        <w:spacing w:after="200"/>
      </w:pPr>
      <w:r>
        <w:t>Great Hero, World-Honored One,</w:t>
      </w:r>
      <w:r>
        <w:br/>
        <w:t>Dharma-King of all Śākya's line,</w:t>
      </w:r>
      <w:r>
        <w:br/>
        <w:t>Have mercy on us, every one,</w:t>
      </w:r>
      <w:r>
        <w:br/>
        <w:t>And give us that Buddha-voice divine.</w:t>
      </w:r>
    </w:p>
    <w:p w14:paraId="29B0061D" w14:textId="77777777" w:rsidR="005F2829" w:rsidRDefault="00000000">
      <w:pPr>
        <w:spacing w:after="200"/>
      </w:pPr>
      <w:r>
        <w:t>If you know what's in our deep heart,</w:t>
      </w:r>
      <w:r>
        <w:br/>
        <w:t>If you see us and call our name,</w:t>
      </w:r>
      <w:r>
        <w:br/>
        <w:t>It'll be like cool water when the heat departs,</w:t>
      </w:r>
      <w:r>
        <w:br/>
        <w:t>Like sweet dew putting out the flame.</w:t>
      </w:r>
    </w:p>
    <w:p w14:paraId="60E754D5" w14:textId="77777777" w:rsidR="005F2829" w:rsidRDefault="00000000">
      <w:pPr>
        <w:spacing w:after="200"/>
      </w:pPr>
      <w:r>
        <w:t>Like a man from a hungry land</w:t>
      </w:r>
      <w:r>
        <w:br/>
        <w:t>Who suddenly sees a royal feast—</w:t>
      </w:r>
      <w:r>
        <w:br/>
        <w:t>His heart still scared to understand,</w:t>
      </w:r>
      <w:r>
        <w:br/>
        <w:t>Still afraid, to say the least.</w:t>
      </w:r>
    </w:p>
    <w:p w14:paraId="25AE6877" w14:textId="77777777" w:rsidR="005F2829" w:rsidRDefault="00000000">
      <w:pPr>
        <w:spacing w:after="200"/>
      </w:pPr>
      <w:r>
        <w:t>He don't dare just eat right away,</w:t>
      </w:r>
      <w:r>
        <w:br/>
        <w:t>Not till the king himself says "Come."</w:t>
      </w:r>
      <w:r>
        <w:br/>
        <w:t>Then and only then, that day,</w:t>
      </w:r>
      <w:r>
        <w:br/>
        <w:t>He knows it's safe and he ain't dumb.</w:t>
      </w:r>
    </w:p>
    <w:p w14:paraId="2EEA6517" w14:textId="77777777" w:rsidR="005F2829" w:rsidRDefault="00000000">
      <w:pPr>
        <w:spacing w:after="200"/>
      </w:pPr>
      <w:r>
        <w:t>We're just like that, you know—</w:t>
      </w:r>
      <w:r>
        <w:br/>
        <w:t>We been thinking about our small-vehicle mistake.</w:t>
      </w:r>
      <w:r>
        <w:br/>
        <w:t>We don't know how we gonna go</w:t>
      </w:r>
      <w:r>
        <w:br/>
        <w:t>And get that Buddha-wisdom for wisdom's sake.</w:t>
      </w:r>
    </w:p>
    <w:p w14:paraId="7134DE3F" w14:textId="77777777" w:rsidR="005F2829" w:rsidRDefault="00000000">
      <w:pPr>
        <w:spacing w:after="200"/>
      </w:pPr>
      <w:r>
        <w:lastRenderedPageBreak/>
        <w:t>We heard you say with your Buddha-voice</w:t>
      </w:r>
      <w:r>
        <w:br/>
        <w:t>That we all gonna become Buddhas too,</w:t>
      </w:r>
      <w:r>
        <w:br/>
        <w:t>But our hearts still scared to rejoice,</w:t>
      </w:r>
      <w:r>
        <w:br/>
        <w:t>Still afraid it ain't really true.</w:t>
      </w:r>
    </w:p>
    <w:p w14:paraId="143F0E40" w14:textId="77777777" w:rsidR="005F2829" w:rsidRDefault="00000000">
      <w:pPr>
        <w:spacing w:after="200"/>
      </w:pPr>
      <w:r>
        <w:t>But if you name us, if you call our name,</w:t>
      </w:r>
      <w:r>
        <w:br/>
        <w:t>If you give us that prophecy—</w:t>
      </w:r>
      <w:r>
        <w:br/>
        <w:t>Then we gonna be happy, and ain't no shame,</w:t>
      </w:r>
      <w:r>
        <w:br/>
        <w:t>Then we gonna rest easy.</w:t>
      </w:r>
    </w:p>
    <w:p w14:paraId="52126E5D" w14:textId="77777777" w:rsidR="005F2829" w:rsidRDefault="00000000">
      <w:pPr>
        <w:spacing w:after="200"/>
      </w:pPr>
      <w:r>
        <w:t>Great Hero, World-Honored One,</w:t>
      </w:r>
      <w:r>
        <w:br/>
        <w:t>You always trying to give the world peace—</w:t>
      </w:r>
      <w:r>
        <w:br/>
        <w:t>Please give us that naming, every one,</w:t>
      </w:r>
      <w:r>
        <w:br/>
        <w:t>Like a hungry man needs to feast.</w:t>
      </w:r>
    </w:p>
    <w:p w14:paraId="2820B9B5" w14:textId="77777777" w:rsidR="005F2829" w:rsidRDefault="00000000">
      <w:r>
        <w:t>***</w:t>
      </w:r>
    </w:p>
    <w:p w14:paraId="0A811904" w14:textId="77777777" w:rsidR="005F2829" w:rsidRDefault="00000000">
      <w:pPr>
        <w:pStyle w:val="Heading3"/>
      </w:pPr>
      <w:r>
        <w:t>Now the World-Honored One, he knew what was in his great disciples' hearts, and he turned to all the monks and said</w:t>
      </w:r>
    </w:p>
    <w:p w14:paraId="15A97424" w14:textId="77777777" w:rsidR="005F2829" w:rsidRDefault="00000000">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14:paraId="20D939B5" w14:textId="77777777" w:rsidR="005F2829" w:rsidRDefault="00000000">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4887AA2C" w14:textId="77777777" w:rsidR="005F2829" w:rsidRDefault="00000000">
      <w:r>
        <w:t>"The age gonna be called Having Treasure. The world gonna be called Treasure Born.</w:t>
      </w:r>
    </w:p>
    <w:p w14:paraId="17983686" w14:textId="77777777" w:rsidR="005F2829" w:rsidRDefault="00000000">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457072AB" w14:textId="77777777" w:rsidR="005F2829" w:rsidRDefault="00000000">
      <w:r>
        <w:lastRenderedPageBreak/>
        <w:t>"The voice-hearer disciples gonna be beyond measure, beyond counting—you couldn't calculate them with numbers or comparisons. The bodhisattvas gonna number in the countless thousands of millions of billions of nayutas.</w:t>
      </w:r>
    </w:p>
    <w:p w14:paraId="05EBE89C" w14:textId="77777777" w:rsidR="005F2829" w:rsidRDefault="00000000">
      <w:r>
        <w:t>"That Buddha gonna live twelve small ages. The true Dharma gonna stand twenty small ages, and the reflected Dharma gonna stand another twenty.</w:t>
      </w:r>
    </w:p>
    <w:p w14:paraId="46475E05" w14:textId="77777777" w:rsidR="005F2829" w:rsidRDefault="00000000">
      <w:r>
        <w:t>"That Buddha gonna dwell always in emptiness, teaching the Dharma to the assembly, liberating countless bodhisattvas and voice-hearers."</w:t>
      </w:r>
    </w:p>
    <w:p w14:paraId="3AEECC3E" w14:textId="77777777" w:rsidR="005F2829" w:rsidRDefault="00000000">
      <w:pPr>
        <w:pStyle w:val="Heading3"/>
      </w:pPr>
      <w:r>
        <w:t>Then the World-Honored One, wanting to say it again in song, spoke these verses</w:t>
      </w:r>
    </w:p>
    <w:p w14:paraId="761E4BF9" w14:textId="77777777" w:rsidR="005F2829" w:rsidRDefault="00000000">
      <w:pPr>
        <w:spacing w:after="200"/>
      </w:pPr>
      <w:r>
        <w:t>You monks gathered here,</w:t>
      </w:r>
      <w:r>
        <w:br/>
        <w:t>I'm telling you now,</w:t>
      </w:r>
      <w:r>
        <w:br/>
        <w:t>Listen with your whole heart clear,</w:t>
      </w:r>
      <w:r>
        <w:br/>
        <w:t>Hear what I'm gonna avow.</w:t>
      </w:r>
    </w:p>
    <w:p w14:paraId="03558D6A" w14:textId="77777777" w:rsidR="005F2829" w:rsidRDefault="00000000">
      <w:pPr>
        <w:spacing w:after="200"/>
      </w:pPr>
      <w:r>
        <w:t>My great disciple here,</w:t>
      </w:r>
      <w:r>
        <w:br/>
        <w:t>Subhūti, this one—</w:t>
      </w:r>
      <w:r>
        <w:br/>
        <w:t>He gonna become a Buddha, it's clear,</w:t>
      </w:r>
      <w:r>
        <w:br/>
        <w:t>His name gonna be Fame Mark, the Honored One.</w:t>
      </w:r>
    </w:p>
    <w:p w14:paraId="041EDC06" w14:textId="77777777" w:rsidR="005F2829" w:rsidRDefault="00000000">
      <w:pPr>
        <w:spacing w:after="200"/>
      </w:pPr>
      <w:r>
        <w:t>He gonna serve countless,</w:t>
      </w:r>
      <w:r>
        <w:br/>
        <w:t>Millions and billions of Buddhas every one,</w:t>
      </w:r>
      <w:r>
        <w:br/>
        <w:t>Following where each Buddha goes,</w:t>
      </w:r>
      <w:r>
        <w:br/>
        <w:t>Step by step till the great way is done.</w:t>
      </w:r>
    </w:p>
    <w:p w14:paraId="2EEB94B8" w14:textId="77777777" w:rsidR="005F2829" w:rsidRDefault="00000000">
      <w:pPr>
        <w:spacing w:after="200"/>
      </w:pPr>
      <w:r>
        <w:t>In his very last body earned,</w:t>
      </w:r>
      <w:r>
        <w:br/>
        <w:t>The thirty-two marks gonna be his,</w:t>
      </w:r>
      <w:r>
        <w:br/>
        <w:t>Handsome and beautiful, we learned,</w:t>
      </w:r>
      <w:r>
        <w:br/>
        <w:t>Like a treasure mountain is.</w:t>
      </w:r>
    </w:p>
    <w:p w14:paraId="1EB515B6" w14:textId="77777777" w:rsidR="005F2829" w:rsidRDefault="00000000">
      <w:pPr>
        <w:spacing w:after="200"/>
      </w:pPr>
      <w:r>
        <w:t>That Buddha's land gonna be</w:t>
      </w:r>
      <w:r>
        <w:br/>
        <w:t>The purest and the best,</w:t>
      </w:r>
      <w:r>
        <w:br/>
      </w:r>
      <w:r>
        <w:lastRenderedPageBreak/>
        <w:t>And everyone who comes to see</w:t>
      </w:r>
      <w:r>
        <w:br/>
        <w:t>Gonna love it, gonna be blessed.</w:t>
      </w:r>
    </w:p>
    <w:p w14:paraId="240EA9CE" w14:textId="77777777" w:rsidR="005F2829" w:rsidRDefault="00000000">
      <w:pPr>
        <w:spacing w:after="200"/>
      </w:pPr>
      <w:r>
        <w:t>That Buddha in the middle there</w:t>
      </w:r>
      <w:r>
        <w:br/>
        <w:t>Gonna liberate countless souls.</w:t>
      </w:r>
      <w:r>
        <w:br/>
        <w:t>In that Buddha's teaching, everywhere,</w:t>
      </w:r>
      <w:r>
        <w:br/>
        <w:t>Many bodhisattvas gonna fill the roles—</w:t>
      </w:r>
    </w:p>
    <w:p w14:paraId="619510A3" w14:textId="77777777" w:rsidR="005F2829" w:rsidRDefault="00000000">
      <w:pPr>
        <w:spacing w:after="200"/>
      </w:pPr>
      <w:r>
        <w:t>All of them sharp and keen,</w:t>
      </w:r>
      <w:r>
        <w:br/>
        <w:t>Turning the wheel that don't turn back.</w:t>
      </w:r>
      <w:r>
        <w:br/>
        <w:t>That country always gonna be seen</w:t>
      </w:r>
      <w:r>
        <w:br/>
        <w:t>Full of bodhisattvas, nothing lack.</w:t>
      </w:r>
    </w:p>
    <w:p w14:paraId="2EAC1E06" w14:textId="77777777" w:rsidR="005F2829" w:rsidRDefault="00000000">
      <w:pPr>
        <w:spacing w:after="200"/>
      </w:pPr>
      <w:r>
        <w:t>Voice-hearers beyond all count,</w:t>
      </w:r>
      <w:r>
        <w:br/>
        <w:t>All perfected in the threefold knowledge,</w:t>
      </w:r>
      <w:r>
        <w:br/>
        <w:t>The six spiritual powers paramount,</w:t>
      </w:r>
      <w:r>
        <w:br/>
        <w:t>Dwelling in the eightfold liberation's privilege.</w:t>
      </w:r>
    </w:p>
    <w:p w14:paraId="1C0899BC" w14:textId="77777777" w:rsidR="005F2829" w:rsidRDefault="00000000">
      <w:pPr>
        <w:spacing w:after="200"/>
      </w:pPr>
      <w:r>
        <w:t>That Buddha's teaching gonna be</w:t>
      </w:r>
      <w:r>
        <w:br/>
        <w:t>A display of boundless power,</w:t>
      </w:r>
      <w:r>
        <w:br/>
        <w:t>Spiritual transformations you gotta see,</w:t>
      </w:r>
      <w:r>
        <w:br/>
        <w:t>Beyond thought every hour.</w:t>
      </w:r>
    </w:p>
    <w:p w14:paraId="10FE74B3" w14:textId="77777777" w:rsidR="005F2829" w:rsidRDefault="00000000">
      <w:pPr>
        <w:spacing w:after="200"/>
      </w:pPr>
      <w:r>
        <w:t>Gods and human folk there</w:t>
      </w:r>
      <w:r>
        <w:br/>
        <w:t>Countless as the Ganges sand,</w:t>
      </w:r>
      <w:r>
        <w:br/>
        <w:t>All with their palms together,</w:t>
      </w:r>
      <w:r>
        <w:br/>
        <w:t>Listening to the Buddha's word firsthand.</w:t>
      </w:r>
    </w:p>
    <w:p w14:paraId="0CCFC1BC" w14:textId="77777777" w:rsidR="005F2829" w:rsidRDefault="00000000">
      <w:pPr>
        <w:spacing w:after="200"/>
      </w:pPr>
      <w:r>
        <w:t>That Buddha gonna live, we're told,</w:t>
      </w:r>
      <w:r>
        <w:br/>
        <w:t>Twelve small ages long.</w:t>
      </w:r>
      <w:r>
        <w:br/>
        <w:t>True Dharma twenty ages old,</w:t>
      </w:r>
      <w:r>
        <w:br/>
        <w:t>Reflected Dharma twenty ages strong.</w:t>
      </w:r>
    </w:p>
    <w:p w14:paraId="19480072" w14:textId="77777777" w:rsidR="005F2829" w:rsidRDefault="00000000">
      <w:r>
        <w:t>***</w:t>
      </w:r>
    </w:p>
    <w:p w14:paraId="7A45E343" w14:textId="77777777" w:rsidR="005F2829" w:rsidRDefault="00000000">
      <w:pPr>
        <w:pStyle w:val="Heading3"/>
      </w:pPr>
      <w:r>
        <w:lastRenderedPageBreak/>
        <w:t>Then the World-Honored One turned again to the assembly and said</w:t>
      </w:r>
    </w:p>
    <w:p w14:paraId="662C76FA" w14:textId="77777777" w:rsidR="005F2829" w:rsidRDefault="00000000">
      <w:r>
        <w:t>"Now I'm telling you about this Great Kātyāyana here. In the world that's coming, he gonna serve and honor eight thousand billion Buddhas with all manner of offerings. He gonna respect them, revere them.</w:t>
      </w:r>
    </w:p>
    <w:p w14:paraId="52DD3567" w14:textId="77777777" w:rsidR="005F2829" w:rsidRDefault="00000000">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0B568F6E" w14:textId="77777777" w:rsidR="005F2829" w:rsidRDefault="00000000">
      <w:r>
        <w:t>"After that's done, he gonna serve another twenty million billion Buddhas, just the same way.</w:t>
      </w:r>
    </w:p>
    <w:p w14:paraId="12C92EBA" w14:textId="77777777" w:rsidR="005F2829" w:rsidRDefault="00000000">
      <w:r>
        <w:t>"After serving all those Buddhas, after completing the bodhisattva way, he gonna become a Buddha himself.</w:t>
      </w:r>
    </w:p>
    <w:p w14:paraId="4B125F26" w14:textId="77777777" w:rsidR="005F2829" w:rsidRDefault="00000000">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14:paraId="1AD91CE2" w14:textId="77777777" w:rsidR="005F2829" w:rsidRDefault="00000000">
      <w:r>
        <w:t>"That land gonna be level, with crystal for the ground. Treasure trees gonna make it beautiful. Golden ropes gonna mark the roads. Wonderful flowers gonna cover the ground, clean all over, and everyone who sees it gonna rejoice.</w:t>
      </w:r>
    </w:p>
    <w:p w14:paraId="1635C90B" w14:textId="77777777" w:rsidR="005F2829" w:rsidRDefault="00000000">
      <w:r>
        <w:t>"There won't be no four evil paths there—no hell, no hungry ghosts, no animals, no fighting demons. There gonna be many gods and many human folk, many voice-hearers and many bodhisattvas—countless millions and billions beautifying that land.</w:t>
      </w:r>
    </w:p>
    <w:p w14:paraId="286E74A7" w14:textId="77777777" w:rsidR="005F2829" w:rsidRDefault="00000000">
      <w:r>
        <w:t>"That Buddha gonna live twelve small ages. The true Dharma gonna stand twenty small ages, and the reflected Dharma gonna stand another twenty."</w:t>
      </w:r>
    </w:p>
    <w:p w14:paraId="307DF35A" w14:textId="77777777" w:rsidR="005F2829" w:rsidRDefault="00000000">
      <w:pPr>
        <w:pStyle w:val="Heading3"/>
      </w:pPr>
      <w:r>
        <w:lastRenderedPageBreak/>
        <w:t>Then the World-Honored One, wanting to say it again in song, spoke these verses</w:t>
      </w:r>
    </w:p>
    <w:p w14:paraId="6AED7E83" w14:textId="77777777" w:rsidR="005F2829" w:rsidRDefault="00000000">
      <w:pPr>
        <w:spacing w:after="200"/>
      </w:pPr>
      <w:r>
        <w:t>All you monks here,</w:t>
      </w:r>
      <w:r>
        <w:br/>
        <w:t>Listen with one heart,</w:t>
      </w:r>
      <w:r>
        <w:br/>
        <w:t>What I'm saying is true and clear,</w:t>
      </w:r>
      <w:r>
        <w:br/>
        <w:t>Ain't no false part.</w:t>
      </w:r>
    </w:p>
    <w:p w14:paraId="341B57FC" w14:textId="77777777" w:rsidR="005F2829" w:rsidRDefault="00000000">
      <w:pPr>
        <w:spacing w:after="200"/>
      </w:pPr>
      <w:r>
        <w:t>This Kātyāyana here,</w:t>
      </w:r>
      <w:r>
        <w:br/>
        <w:t>He gonna serve with all kinds of</w:t>
      </w:r>
      <w:r>
        <w:br/>
        <w:t>Beautiful offerings sincere</w:t>
      </w:r>
      <w:r>
        <w:br/>
        <w:t>All the Buddhas above.</w:t>
      </w:r>
    </w:p>
    <w:p w14:paraId="180B23B5" w14:textId="77777777" w:rsidR="005F2829" w:rsidRDefault="00000000">
      <w:pPr>
        <w:spacing w:after="200"/>
      </w:pPr>
      <w:r>
        <w:t>After those Buddhas gone,</w:t>
      </w:r>
      <w:r>
        <w:br/>
        <w:t>He gonna raise up seven-jeweled towers,</w:t>
      </w:r>
      <w:r>
        <w:br/>
        <w:t>He gonna offer flowers and incense on</w:t>
      </w:r>
      <w:r>
        <w:br/>
        <w:t>Those relics for hours and hours.</w:t>
      </w:r>
    </w:p>
    <w:p w14:paraId="7E65A354" w14:textId="77777777" w:rsidR="005F2829" w:rsidRDefault="00000000">
      <w:pPr>
        <w:spacing w:after="200"/>
      </w:pPr>
      <w:r>
        <w:t>In his very last frame,</w:t>
      </w:r>
      <w:r>
        <w:br/>
        <w:t>He gonna gain the Buddha-wisdom complete,</w:t>
      </w:r>
      <w:r>
        <w:br/>
        <w:t>The perfect awakening by name.</w:t>
      </w:r>
      <w:r>
        <w:br/>
        <w:t>That land gonna be pure and sweet,</w:t>
      </w:r>
    </w:p>
    <w:p w14:paraId="1C37BFC9" w14:textId="77777777" w:rsidR="005F2829" w:rsidRDefault="00000000">
      <w:pPr>
        <w:spacing w:after="200"/>
      </w:pPr>
      <w:r>
        <w:t>Liberating countless souls,</w:t>
      </w:r>
      <w:r>
        <w:br/>
        <w:t>Millions and billions set free,</w:t>
      </w:r>
      <w:r>
        <w:br/>
        <w:t>All the ten directions' goals—</w:t>
      </w:r>
      <w:r>
        <w:br/>
        <w:t>They gonna honor him, you see.</w:t>
      </w:r>
    </w:p>
    <w:p w14:paraId="21C535A6" w14:textId="77777777" w:rsidR="005F2829" w:rsidRDefault="00000000">
      <w:pPr>
        <w:spacing w:after="200"/>
      </w:pPr>
      <w:r>
        <w:t>That Buddha's light gonna be</w:t>
      </w:r>
      <w:r>
        <w:br/>
        <w:t>Unmatched, can't be outdone.</w:t>
      </w:r>
      <w:r>
        <w:br/>
        <w:t>That Buddha's name gonna be</w:t>
      </w:r>
      <w:r>
        <w:br/>
        <w:t>Jambū River Gold Light, the Honored One.</w:t>
      </w:r>
    </w:p>
    <w:p w14:paraId="25A7DA8D" w14:textId="77777777" w:rsidR="005F2829" w:rsidRDefault="00000000">
      <w:pPr>
        <w:spacing w:after="200"/>
      </w:pPr>
      <w:r>
        <w:t>Bodhisattvas and voice-hearers there,</w:t>
      </w:r>
      <w:r>
        <w:br/>
        <w:t>All existence cut through and done—</w:t>
      </w:r>
      <w:r>
        <w:br/>
      </w:r>
      <w:r>
        <w:lastRenderedPageBreak/>
        <w:t>Countless, beyond compare,</w:t>
      </w:r>
      <w:r>
        <w:br/>
        <w:t>Beautifying that land, every one.</w:t>
      </w:r>
    </w:p>
    <w:p w14:paraId="3378245F" w14:textId="77777777" w:rsidR="005F2829" w:rsidRDefault="00000000">
      <w:r>
        <w:t>***</w:t>
      </w:r>
    </w:p>
    <w:p w14:paraId="23181F7D" w14:textId="77777777" w:rsidR="005F2829" w:rsidRDefault="00000000">
      <w:pPr>
        <w:pStyle w:val="Heading3"/>
      </w:pPr>
      <w:r>
        <w:t>Then the World-Honored One turned once more to the great assembly and said</w:t>
      </w:r>
    </w:p>
    <w:p w14:paraId="6F7CC31E" w14:textId="77777777" w:rsidR="005F2829" w:rsidRDefault="00000000">
      <w:r>
        <w:t>"Now I'm telling you about Great Maudgalyāyana here. He gonna serve eight thousand Buddhas with all manner of offerings, honoring them, revering them.</w:t>
      </w:r>
    </w:p>
    <w:p w14:paraId="20564565" w14:textId="77777777" w:rsidR="005F2829" w:rsidRDefault="00000000">
      <w: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28B0F1F5" w14:textId="77777777" w:rsidR="005F2829" w:rsidRDefault="00000000">
      <w:r>
        <w:t>"After that's done, he gonna serve another two hundred million billion Buddhas, just the same way.</w:t>
      </w:r>
    </w:p>
    <w:p w14:paraId="273F1BAC" w14:textId="77777777" w:rsidR="005F2829" w:rsidRDefault="00000000">
      <w:r>
        <w:t>"Then he gonna become a Buddha himself.</w:t>
      </w:r>
    </w:p>
    <w:p w14:paraId="3B155CE4" w14:textId="77777777" w:rsidR="005F2829" w:rsidRDefault="00000000">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14:paraId="3D9974A4" w14:textId="77777777" w:rsidR="005F2829" w:rsidRDefault="00000000">
      <w:r>
        <w:t>"The age gonna be called Joy Fulfilled. The world gonna be called Delightful.</w:t>
      </w:r>
    </w:p>
    <w:p w14:paraId="431C7AF0" w14:textId="77777777" w:rsidR="005F2829" w:rsidRDefault="00000000">
      <w:r>
        <w:t>"That land gonna be level, with crystal for the ground. Treasure trees gonna make it beautiful. Pearls gonna be scattered like flowers, clean all over, and everyone who sees it gonna rejoice.</w:t>
      </w:r>
    </w:p>
    <w:p w14:paraId="36A52E57" w14:textId="77777777" w:rsidR="005F2829" w:rsidRDefault="00000000">
      <w:r>
        <w:t>"There gonna be many gods and many human folk, many bodhisattvas and many voice-hearers, beyond all counting.</w:t>
      </w:r>
    </w:p>
    <w:p w14:paraId="79EFA1AF" w14:textId="77777777" w:rsidR="005F2829" w:rsidRDefault="00000000">
      <w:r>
        <w:t>"That Buddha gonna live twenty-four small ages. The true Dharma gonna stand forty small ages, and the reflected Dharma gonna stand another forty."</w:t>
      </w:r>
    </w:p>
    <w:p w14:paraId="791AADDB" w14:textId="77777777" w:rsidR="005F2829" w:rsidRDefault="00000000">
      <w:pPr>
        <w:pStyle w:val="Heading3"/>
      </w:pPr>
      <w:r>
        <w:lastRenderedPageBreak/>
        <w:t>Then the World-Honored One, wanting to say it again in song, spoke these verses</w:t>
      </w:r>
    </w:p>
    <w:p w14:paraId="0F8CB15C" w14:textId="77777777" w:rsidR="005F2829" w:rsidRDefault="00000000">
      <w:pPr>
        <w:spacing w:after="200"/>
      </w:pPr>
      <w:r>
        <w:t>This disciple of mine here,</w:t>
      </w:r>
      <w:r>
        <w:br/>
        <w:t>Great Maudgalyāyana by name—</w:t>
      </w:r>
      <w:r>
        <w:br/>
        <w:t>When he sheds this body, it's clear,</w:t>
      </w:r>
      <w:r>
        <w:br/>
        <w:t>He gonna see eighty-two hundred million</w:t>
      </w:r>
    </w:p>
    <w:p w14:paraId="237CC135" w14:textId="77777777" w:rsidR="005F2829" w:rsidRDefault="00000000">
      <w:pPr>
        <w:spacing w:after="200"/>
      </w:pPr>
      <w:r>
        <w:t>Buddhas, World-Honored Ones.</w:t>
      </w:r>
      <w:r>
        <w:br/>
        <w:t>For the sake of the Buddha-way, you understand,</w:t>
      </w:r>
      <w:r>
        <w:br/>
        <w:t>He gonna serve with honor, every one,</w:t>
      </w:r>
      <w:r>
        <w:br/>
        <w:t>Everything that the teaching demands.</w:t>
      </w:r>
    </w:p>
    <w:p w14:paraId="040CDD3B" w14:textId="77777777" w:rsidR="005F2829" w:rsidRDefault="00000000">
      <w:pPr>
        <w:spacing w:after="200"/>
      </w:pPr>
      <w:r>
        <w:t>In the presence of all those Buddhas there,</w:t>
      </w:r>
      <w:r>
        <w:br/>
        <w:t>He gonna practice that pure life holy,</w:t>
      </w:r>
      <w:r>
        <w:br/>
        <w:t>For countless ages everywhere</w:t>
      </w:r>
      <w:r>
        <w:br/>
        <w:t>He gonna uphold the Buddha-Dharma solely.</w:t>
      </w:r>
    </w:p>
    <w:p w14:paraId="7C8FE524" w14:textId="77777777" w:rsidR="005F2829" w:rsidRDefault="00000000">
      <w:pPr>
        <w:spacing w:after="200"/>
      </w:pPr>
      <w:r>
        <w:t>After those Buddhas passed away,</w:t>
      </w:r>
      <w:r>
        <w:br/>
        <w:t>He gonna raise up seven-jeweled towers,</w:t>
      </w:r>
      <w:r>
        <w:br/>
        <w:t>Long poles with golden banners to display,</w:t>
      </w:r>
      <w:r>
        <w:br/>
        <w:t>Offerings of music, incense, and flowers</w:t>
      </w:r>
    </w:p>
    <w:p w14:paraId="37568593" w14:textId="77777777" w:rsidR="005F2829" w:rsidRDefault="00000000">
      <w:pPr>
        <w:spacing w:after="200"/>
      </w:pPr>
      <w:r>
        <w:t>To honor all those Buddha-stupas high.</w:t>
      </w:r>
      <w:r>
        <w:br/>
        <w:t>Step by step completing, you can tell,</w:t>
      </w:r>
      <w:r>
        <w:br/>
        <w:t>The bodhisattva way by and by,</w:t>
      </w:r>
      <w:r>
        <w:br/>
        <w:t>In the land called Delightful he gonna dwell.</w:t>
      </w:r>
    </w:p>
    <w:p w14:paraId="0D4F16AC" w14:textId="77777777" w:rsidR="005F2829" w:rsidRDefault="00000000">
      <w:pPr>
        <w:spacing w:after="200"/>
      </w:pPr>
      <w:r>
        <w:t>There he gonna become a Buddha true,</w:t>
      </w:r>
      <w:r>
        <w:br/>
        <w:t>Called Tamāla Sandalwood Fragrance by name.</w:t>
      </w:r>
      <w:r>
        <w:br/>
        <w:t>That Buddha's life—I'm telling you—</w:t>
      </w:r>
      <w:r>
        <w:br/>
        <w:t>Twenty-four ages, that's his claim.</w:t>
      </w:r>
    </w:p>
    <w:p w14:paraId="2E2575CA" w14:textId="77777777" w:rsidR="005F2829" w:rsidRDefault="00000000">
      <w:pPr>
        <w:spacing w:after="200"/>
      </w:pPr>
      <w:r>
        <w:t>Always for gods and human folk</w:t>
      </w:r>
      <w:r>
        <w:br/>
        <w:t>Teaching the Buddha-way profound.</w:t>
      </w:r>
      <w:r>
        <w:br/>
      </w:r>
      <w:r>
        <w:lastRenderedPageBreak/>
        <w:t>Voice-hearers beyond what could be spoke,</w:t>
      </w:r>
      <w:r>
        <w:br/>
        <w:t>Like Ganges River sands, that's how they're found—</w:t>
      </w:r>
    </w:p>
    <w:p w14:paraId="6E248DC9" w14:textId="77777777" w:rsidR="005F2829" w:rsidRDefault="00000000">
      <w:pPr>
        <w:spacing w:after="200"/>
      </w:pPr>
      <w:r>
        <w:t>All perfected in the threefold sight,</w:t>
      </w:r>
      <w:r>
        <w:br/>
        <w:t>The six spiritual powers theirs to claim,</w:t>
      </w:r>
      <w:r>
        <w:br/>
        <w:t>Having great majestic might.</w:t>
      </w:r>
      <w:r>
        <w:br/>
        <w:t>Bodhisattvas you can't number or name,</w:t>
      </w:r>
    </w:p>
    <w:p w14:paraId="0B605C32" w14:textId="77777777" w:rsidR="005F2829" w:rsidRDefault="00000000">
      <w:pPr>
        <w:spacing w:after="200"/>
      </w:pPr>
      <w:r>
        <w:t>Their will set firm, their effort strong,</w:t>
      </w:r>
      <w:r>
        <w:br/>
        <w:t>In Buddha-wisdom never turning back.</w:t>
      </w:r>
      <w:r>
        <w:br/>
        <w:t>After that Buddha's gone,</w:t>
      </w:r>
      <w:r>
        <w:br/>
        <w:t>True Dharma gonna stand—ain't nothing it lack—</w:t>
      </w:r>
    </w:p>
    <w:p w14:paraId="0ABDAD87" w14:textId="77777777" w:rsidR="005F2829" w:rsidRDefault="00000000">
      <w:pPr>
        <w:spacing w:after="200"/>
      </w:pPr>
      <w:r>
        <w:t>Forty small ages long,</w:t>
      </w:r>
      <w:r>
        <w:br/>
        <w:t>Reflected Dharma just the same.</w:t>
      </w:r>
      <w:r>
        <w:br/>
        <w:t>My disciples, healthy and strong,</w:t>
      </w:r>
      <w:r>
        <w:br/>
        <w:t>Five hundred of them I'm gonna name—</w:t>
      </w:r>
    </w:p>
    <w:p w14:paraId="29B6D2D6" w14:textId="77777777" w:rsidR="005F2829" w:rsidRDefault="00000000">
      <w:pPr>
        <w:spacing w:after="200"/>
      </w:pPr>
      <w:r>
        <w:t>All of them I'm gonna call,</w:t>
      </w:r>
      <w:r>
        <w:br/>
        <w:t>In the world that's coming they gonna be</w:t>
      </w:r>
      <w:r>
        <w:br/>
        <w:t>Buddhas, every one and all.</w:t>
      </w:r>
      <w:r>
        <w:br/>
        <w:t>Me and you, this company—</w:t>
      </w:r>
    </w:p>
    <w:p w14:paraId="65C31775" w14:textId="77777777" w:rsidR="005F2829" w:rsidRDefault="00000000">
      <w:pPr>
        <w:spacing w:after="200"/>
      </w:pPr>
      <w:r>
        <w:t>We got causes from way back when,</w:t>
      </w:r>
      <w:r>
        <w:br/>
        <w:t>From ancient lifetimes, you and me.</w:t>
      </w:r>
      <w:r>
        <w:br/>
        <w:t>What I'm about to tell you then,</w:t>
      </w:r>
      <w:r>
        <w:br/>
        <w:t>You listen good, you gonna see.</w:t>
      </w:r>
    </w:p>
    <w:p w14:paraId="0867DACB" w14:textId="77777777" w:rsidR="005F2829" w:rsidRDefault="00000000">
      <w:r>
        <w:t>***</w:t>
      </w:r>
    </w:p>
    <w:p w14:paraId="134157D2" w14:textId="77777777" w:rsidR="005F2829" w:rsidRDefault="00000000">
      <w:r>
        <w:t>END OF CHAPTER SIX: THE NAMING</w:t>
      </w:r>
    </w:p>
    <w:p w14:paraId="4CD2BDFF" w14:textId="77777777" w:rsidR="005F2829" w:rsidRDefault="00000000">
      <w:r>
        <w:t>---</w:t>
      </w:r>
    </w:p>
    <w:p w14:paraId="4BCFCE01" w14:textId="77777777" w:rsidR="005F2829" w:rsidRDefault="00000000">
      <w:pPr>
        <w:pStyle w:val="Heading3"/>
      </w:pPr>
      <w:r>
        <w:t>TRANSLATION NOTES</w:t>
      </w:r>
    </w:p>
    <w:p w14:paraId="7E1EEB8E" w14:textId="77777777" w:rsidR="005F2829" w:rsidRDefault="00000000">
      <w:r>
        <w:t>Chapter 6</w:t>
      </w:r>
    </w:p>
    <w:p w14:paraId="033F95B5" w14:textId="77777777" w:rsidR="005F2829" w:rsidRDefault="00000000">
      <w:r>
        <w:lastRenderedPageBreak/>
        <w:t>This chapter is all about **being seen and being named**—one of the most powerful acts in any tradition. The Buddha is saying: "I see you. I know who you are. And I'm gonna tell you who you're going to become."</w:t>
      </w:r>
    </w:p>
    <w:p w14:paraId="395F029E" w14:textId="77777777" w:rsidR="005F2829" w:rsidRDefault="00000000">
      <w:r>
        <w:t>**Key Metaphors and Choices:**</w:t>
      </w:r>
    </w:p>
    <w:p w14:paraId="0CF43448" w14:textId="77777777" w:rsidR="005F2829" w:rsidRDefault="00000000">
      <w:r>
        <w:t>1. **"The Naming" as the chapter title** - In blues and gospel traditions, naming carries profound power. To be named is to be called into existence, to have your destiny spoken aloud. The Buddha isn't just predicting; he's recognizing and affirming who these disciples already are and will be.</w:t>
      </w:r>
    </w:p>
    <w:p w14:paraId="0F866036" w14:textId="77777777" w:rsidR="005F2829" w:rsidRDefault="00000000">
      <w:r>
        <w:t>2. **"I see him clear, I see where he's going by and by"** - The blues has always been about seeing clearly, about truth-telling. The Buddha's vision isn't mystical abstraction; it's recognition, the way a master bluesman sees the music in a young player.</w:t>
      </w:r>
    </w:p>
    <w:p w14:paraId="3125B7FB" w14:textId="77777777" w:rsidR="005F2829" w:rsidRDefault="00000000">
      <w:r>
        <w:t>3. **The disciples' request: "Like a hungry man needs to feast"** - They use this metaphor themselves in the Chinese text. The hunger for recognition, for validation, for being seen—this is human hunger at its deepest. They're saying: "We heard you say it, but we're still scared to believe it. We need you to say our names."</w:t>
      </w:r>
    </w:p>
    <w:p w14:paraId="0F0FF326" w14:textId="77777777" w:rsidR="005F2829" w:rsidRDefault="00000000">
      <w:r>
        <w:t>4. **Each prophecy's details matter** - The specifics aren't filler. Each Buddha-name, each world-name, each measurement tells these disciples: "This is real. This is particular. This is YOUR future, not just anybody's." That's why I kept the details—the twelve ages, the twenty ages, the crystal ground, the jeweled towers. Particularity is how love speaks.</w:t>
      </w:r>
    </w:p>
    <w:p w14:paraId="71EFBFE9" w14:textId="77777777" w:rsidR="005F2829" w:rsidRDefault="00000000">
      <w:r>
        <w:t>5. **"In his very last body"** - This phrase recurs like a refrain, like the turn in a blues verse. It marks the culmination, the arrival, the moment when all that walking finally gets you home.</w:t>
      </w:r>
    </w:p>
    <w:p w14:paraId="15A235F3" w14:textId="77777777" w:rsidR="005F2829" w:rsidRDefault="00000000">
      <w:r>
        <w:t>6. **The Buddha's epithets** - I kept the full tenfold list for each Buddha-to-be because in oral tradition, repetition isn't redundancy—it's respect, it's rhythm, it's the way you mark something sacred.</w:t>
      </w:r>
    </w:p>
    <w:p w14:paraId="0AFC58C3" w14:textId="77777777" w:rsidR="005F2829" w:rsidRDefault="00000000">
      <w:r>
        <w:t xml:space="preserve">The emotional arc is everything here: The disciples are trembling, palms together, unable to look away. They're hungry. They're scared to hope. And then the Buddha calls each name, one by one, and tells them exactly who they're going to be. That's the blues truth: Sometimes </w:t>
      </w:r>
      <w:r>
        <w:lastRenderedPageBreak/>
        <w:t>you need someone who can see to tell you who you are, so you can walk into who you're gonna be.</w:t>
      </w:r>
    </w:p>
    <w:p w14:paraId="0DE5EE22" w14:textId="77777777" w:rsidR="005F2829" w:rsidRDefault="00000000">
      <w:pPr>
        <w:pStyle w:val="Heading2"/>
      </w:pPr>
      <w:r>
        <w:t>CHAPTER SEVEN: THE PHANTOM CITY BLUES</w:t>
      </w:r>
    </w:p>
    <w:p w14:paraId="48ED5828" w14:textId="77777777" w:rsidR="005F2829" w:rsidRDefault="00000000">
      <w:r>
        <w:t>A Blues Translation from Kumārajīva's Classical Chinese</w:t>
      </w:r>
    </w:p>
    <w:p w14:paraId="545BCD26" w14:textId="77777777" w:rsidR="005F2829" w:rsidRDefault="00000000">
      <w:r>
        <w:t>---</w:t>
      </w:r>
    </w:p>
    <w:p w14:paraId="60DA03BE" w14:textId="77777777" w:rsidR="005F2829" w:rsidRDefault="00000000">
      <w:r>
        <w:t>THE STORY OF TIME SO DEEP YOU CAN'T EVEN COUNT IT</w:t>
      </w:r>
    </w:p>
    <w:p w14:paraId="26CE812B" w14:textId="77777777" w:rsidR="005F2829" w:rsidRDefault="00000000">
      <w:pPr>
        <w:pStyle w:val="Heading3"/>
      </w:pPr>
      <w:r>
        <w:t>Now the Buddha, he gathered them monks around him and said</w:t>
      </w:r>
    </w:p>
    <w:p w14:paraId="5B3E0CBC" w14:textId="77777777" w:rsidR="005F2829" w:rsidRDefault="00000000">
      <w:r>
        <w:t>"Listen here, brothers and sisters. I'm gonna tell you about something that happened so far back, so long ago, that your mind can't even stretch that far. We talking about time past counting, time past measuring, time past imagining—we talking about uncountable cosmic ages ago.</w:t>
      </w:r>
    </w:p>
    <w:p w14:paraId="767B7863" w14:textId="77777777" w:rsidR="005F2829" w:rsidRDefault="00000000">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79C663F9" w14:textId="77777777" w:rsidR="005F2829" w:rsidRDefault="00000000">
      <w:pPr>
        <w:pStyle w:val="Heading3"/>
      </w:pPr>
      <w:r>
        <w:t>Now brothers and sisters, listen up. That Buddha passed on into final rest so long ago, the time's so vast you can't wrap your head around it. Let me paint you a picture</w:t>
      </w:r>
    </w:p>
    <w:p w14:paraId="4AF64AF5" w14:textId="77777777" w:rsidR="005F2829" w:rsidRDefault="00000000">
      <w:r>
        <w:t>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every last bit used up.</w:t>
      </w:r>
    </w:p>
    <w:p w14:paraId="65A66A73" w14:textId="77777777" w:rsidR="005F2829" w:rsidRDefault="00000000">
      <w:r>
        <w:lastRenderedPageBreak/>
        <w:t>Now tell me—could any mathematician, any accountant, any number-cruncher or their best student—could they count up all them worlds you passed through, both the ones where you dropped ink and the ones you didn't? Could they reach the edge of that number and tell you what it is?"</w:t>
      </w:r>
    </w:p>
    <w:p w14:paraId="3C4EA8A0" w14:textId="77777777" w:rsidR="005F2829" w:rsidRDefault="00000000">
      <w:r>
        <w:t>"No, World-Honored One," they said. "They couldn't do it."</w:t>
      </w:r>
    </w:p>
    <w:p w14:paraId="30A7DCB7" w14:textId="77777777" w:rsidR="005F2829" w:rsidRDefault="00000000">
      <w:r>
        <w:t>"Brothers," the Buddha said, "take all them worlds that man passed through—the ones with ink drops and the ones without—and grind them all down into dust. Every single speck of dust, that's one cosmic age. The time since that Buddha Great Universal Wisdom Excellence passed into final rest is even longer than that—we talking countless hundreds of thousands of millions of billions of uncountable ages beyond even that number.</w:t>
      </w:r>
    </w:p>
    <w:p w14:paraId="32CB231C" w14:textId="77777777" w:rsidR="005F2829" w:rsidRDefault="00000000">
      <w:r>
        <w:t>But I'm telling you true: with the power of the Tathāgata's knowing and seeing, when I look back at that distant time, it's clear as yesterday. I can see it like it's happening right now."</w:t>
      </w:r>
    </w:p>
    <w:p w14:paraId="360EBFB7" w14:textId="77777777" w:rsidR="005F2829" w:rsidRDefault="00000000">
      <w:r>
        <w:t>---</w:t>
      </w:r>
    </w:p>
    <w:p w14:paraId="6EDDA173" w14:textId="77777777" w:rsidR="005F2829" w:rsidRDefault="00000000">
      <w:pPr>
        <w:pStyle w:val="Heading3"/>
      </w:pPr>
      <w:r>
        <w:t>Then the World-Honored One, wanting to say it again so it sink down deep, spoke it out in verse</w:t>
      </w:r>
    </w:p>
    <w:p w14:paraId="4787AE0A" w14:textId="77777777" w:rsidR="005F2829" w:rsidRDefault="00000000">
      <w:pPr>
        <w:spacing w:after="200"/>
      </w:pPr>
      <w:r>
        <w:t>I remember way back in the past,</w:t>
      </w:r>
      <w:r>
        <w:br/>
        <w:t>Countless ages, time so vast,</w:t>
      </w:r>
      <w:r>
        <w:br/>
        <w:t>There was a Buddha, honored and true,</w:t>
      </w:r>
      <w:r>
        <w:br/>
        <w:t>Named Great Universal Wisdom Excellence, through and through.</w:t>
      </w:r>
    </w:p>
    <w:p w14:paraId="3B2C99D0" w14:textId="77777777" w:rsidR="005F2829" w:rsidRDefault="00000000">
      <w:pPr>
        <w:spacing w:after="200"/>
      </w:pPr>
      <w:r>
        <w:t>Like someone grinding with all their might,</w:t>
      </w:r>
      <w:r>
        <w:br/>
        <w:t>Three thousand great thousand worlds to dust so light,</w:t>
      </w:r>
      <w:r>
        <w:br/>
        <w:t>Taking all that earth and making it ink,</w:t>
      </w:r>
      <w:r>
        <w:br/>
        <w:t>More than you could count or even think.</w:t>
      </w:r>
    </w:p>
    <w:p w14:paraId="391594C8" w14:textId="77777777" w:rsidR="005F2829" w:rsidRDefault="00000000">
      <w:pPr>
        <w:spacing w:after="200"/>
      </w:pPr>
      <w:r>
        <w:t>Passing through a thousand worlds, you go,</w:t>
      </w:r>
      <w:r>
        <w:br/>
        <w:t>Drop one speck of dust, let it show,</w:t>
      </w:r>
      <w:r>
        <w:br/>
        <w:t>Keep on moving, dropping as you roam,</w:t>
      </w:r>
      <w:r>
        <w:br/>
        <w:t>Till all that dust-ink finds a home.</w:t>
      </w:r>
    </w:p>
    <w:p w14:paraId="0BF99CCB" w14:textId="77777777" w:rsidR="005F2829" w:rsidRDefault="00000000">
      <w:pPr>
        <w:spacing w:after="200"/>
      </w:pPr>
      <w:r>
        <w:lastRenderedPageBreak/>
        <w:t>All them worlds where you dropped or not,</w:t>
      </w:r>
      <w:r>
        <w:br/>
        <w:t>Grind them down, every single spot,</w:t>
      </w:r>
      <w:r>
        <w:br/>
        <w:t>Turn it all to dust, don't miss a grain—</w:t>
      </w:r>
      <w:r>
        <w:br/>
        <w:t>Each dust speck equals one age's span, I'm saying plain.</w:t>
      </w:r>
    </w:p>
    <w:p w14:paraId="0200CCF3" w14:textId="77777777" w:rsidR="005F2829" w:rsidRDefault="00000000">
      <w:pPr>
        <w:spacing w:after="200"/>
      </w:pPr>
      <w:r>
        <w:t>These countless specks of dust you see,</w:t>
      </w:r>
      <w:r>
        <w:br/>
        <w:t>The ages since that Buddha passed are even more than these.</w:t>
      </w:r>
      <w:r>
        <w:br/>
        <w:t>That Buddha's been gone, entered into rest,</w:t>
      </w:r>
      <w:r>
        <w:br/>
        <w:t>For unmeasured ages, I attest.</w:t>
      </w:r>
    </w:p>
    <w:p w14:paraId="73C33867" w14:textId="77777777" w:rsidR="005F2829" w:rsidRDefault="00000000">
      <w:pPr>
        <w:spacing w:after="200"/>
      </w:pPr>
      <w:r>
        <w:t>The Tathāgata's wisdom, clear and bright,</w:t>
      </w:r>
      <w:r>
        <w:br/>
        <w:t>Knows when that Buddha passed from sight,</w:t>
      </w:r>
      <w:r>
        <w:br/>
        <w:t>Knows his disciples, the hearers and bodhisattvas too,</w:t>
      </w:r>
      <w:r>
        <w:br/>
        <w:t>Sees them clear as today's morning dew.</w:t>
      </w:r>
    </w:p>
    <w:p w14:paraId="2357B51E" w14:textId="77777777" w:rsidR="005F2829" w:rsidRDefault="00000000">
      <w:pPr>
        <w:spacing w:after="200"/>
      </w:pPr>
      <w:r>
        <w:t>You monks should know and understand,</w:t>
      </w:r>
      <w:r>
        <w:br/>
        <w:t>The Buddha's wisdom is pure and grand,</w:t>
      </w:r>
      <w:r>
        <w:br/>
        <w:t>Without outflows, without any wall,</w:t>
      </w:r>
      <w:r>
        <w:br/>
        <w:t>It penetrates through ages, encompasses all.</w:t>
      </w:r>
    </w:p>
    <w:p w14:paraId="76CC074D" w14:textId="77777777" w:rsidR="005F2829" w:rsidRDefault="00000000">
      <w:r>
        <w:t>---</w:t>
      </w:r>
    </w:p>
    <w:p w14:paraId="0C411926" w14:textId="77777777" w:rsidR="005F2829" w:rsidRDefault="00000000">
      <w:r>
        <w:t>THE BUDDHA WHO SAT STILL FOR TEN SMALL AGES</w:t>
      </w:r>
    </w:p>
    <w:p w14:paraId="386E8A2A" w14:textId="77777777" w:rsidR="005F2829" w:rsidRDefault="00000000">
      <w:pPr>
        <w:pStyle w:val="Heading3"/>
      </w:pPr>
      <w:r>
        <w:t>The Buddha told them monks</w:t>
      </w:r>
    </w:p>
    <w:p w14:paraId="03B7526A" w14:textId="77777777" w:rsidR="005F2829" w:rsidRDefault="00000000">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14:paraId="2AE1683A" w14:textId="77777777" w:rsidR="005F2829" w:rsidRDefault="00000000">
      <w:r>
        <w:t>He sat there like that for one small age. Then ten small ages. Sitting cross-legged, body still, mind still, not moving at all. And still them Buddha-truths wouldn't come into view."</w:t>
      </w:r>
    </w:p>
    <w:p w14:paraId="246849FF" w14:textId="77777777" w:rsidR="005F2829" w:rsidRDefault="00000000">
      <w:r>
        <w:t>---</w:t>
      </w:r>
    </w:p>
    <w:p w14:paraId="4FEB75B5" w14:textId="77777777" w:rsidR="005F2829" w:rsidRDefault="00000000">
      <w:r>
        <w:lastRenderedPageBreak/>
        <w:t>THE HEAVENLY KINGS PREPARE THE THRONE</w:t>
      </w:r>
    </w:p>
    <w:p w14:paraId="170F71D4" w14:textId="77777777" w:rsidR="005F2829" w:rsidRDefault="00000000">
      <w:r>
        <w:t>"Now the gods from the Thirty-Three Heavens, they had already prepared for this Buddha. Under that bodhi tree, they laid out a lion throne, high as a mile up in the air. The Buddha was meant to sit on that throne and attain supreme perfect enlightenment.</w:t>
      </w:r>
    </w:p>
    <w:p w14:paraId="468E9A06" w14:textId="77777777" w:rsidR="005F2829" w:rsidRDefault="00000000">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67B7A102" w14:textId="77777777" w:rsidR="005F2829" w:rsidRDefault="00000000">
      <w:r>
        <w:t>The Four Heavenly Kings and their gods, they struck the heavenly drums to make offerings to the Buddha. The other gods played heavenly music. For ten full small ages they kept it up, right until he passed into final rest—even then, they kept on playing."</w:t>
      </w:r>
    </w:p>
    <w:p w14:paraId="0AA8B8D9" w14:textId="77777777" w:rsidR="005F2829" w:rsidRDefault="00000000">
      <w:r>
        <w:t>---</w:t>
      </w:r>
    </w:p>
    <w:p w14:paraId="05C81E9F" w14:textId="77777777" w:rsidR="005F2829" w:rsidRDefault="00000000">
      <w:r>
        <w:t>THE SIXTEEN PRINCES COME TO SEE THEIR FATHER THE BUDDHA</w:t>
      </w:r>
    </w:p>
    <w:p w14:paraId="694B7FAB" w14:textId="77777777" w:rsidR="005F2829" w:rsidRDefault="00000000">
      <w:r>
        <w:t>"Brothers," the Buddha said, "after ten small ages passed, the Buddha-truths finally appeared before Great Universal Wisdom Excellence Buddha, and he achieved that supreme perfect enlightenment.</w:t>
      </w:r>
    </w:p>
    <w:p w14:paraId="106DAF05" w14:textId="77777777" w:rsidR="005F2829" w:rsidRDefault="00000000">
      <w:r>
        <w:t>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all them precious things and went to where the Buddha was. Their mothers cried tears and followed along behind them.</w:t>
      </w:r>
    </w:p>
    <w:p w14:paraId="5AE01BDF" w14:textId="77777777" w:rsidR="005F2829" w:rsidRDefault="00000000">
      <w: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629A17AC" w14:textId="77777777" w:rsidR="005F2829" w:rsidRDefault="00000000">
      <w:pPr>
        <w:pStyle w:val="Heading3"/>
      </w:pPr>
      <w:r>
        <w:lastRenderedPageBreak/>
        <w:t>When they arrived, they bowed their heads to his feet, walked around him in respect, then put their palms together and gazed up at the World-Honored One. They sang their praise in verse</w:t>
      </w:r>
    </w:p>
    <w:p w14:paraId="4C8AFD45" w14:textId="77777777" w:rsidR="005F2829" w:rsidRDefault="00000000">
      <w:pPr>
        <w:spacing w:after="200"/>
      </w:pPr>
      <w:r>
        <w:t>Great World-Honored One of mighty virtue and power,</w:t>
      </w:r>
      <w:r>
        <w:br/>
        <w:t>You worked to free all beings hour by hour,</w:t>
      </w:r>
      <w:r>
        <w:br/>
        <w:t>Through countless hundreds of millions of ages long,</w:t>
      </w:r>
      <w:r>
        <w:br/>
        <w:t>Finally became a Buddha, righteous and strong.</w:t>
      </w:r>
    </w:p>
    <w:p w14:paraId="0B232D77" w14:textId="77777777" w:rsidR="005F2829" w:rsidRDefault="00000000">
      <w:pPr>
        <w:spacing w:after="200"/>
      </w:pPr>
      <w:r>
        <w:t>All your vows are now complete and whole,</w:t>
      </w:r>
      <w:r>
        <w:br/>
        <w:t>Good fortune! Most excellent goal!</w:t>
      </w:r>
      <w:r>
        <w:br/>
        <w:t>World-Honored One, so rare to see,</w:t>
      </w:r>
      <w:r>
        <w:br/>
        <w:t>You sat for ten small ages patiently.</w:t>
      </w:r>
    </w:p>
    <w:p w14:paraId="5F93E933" w14:textId="77777777" w:rsidR="005F2829" w:rsidRDefault="00000000">
      <w:pPr>
        <w:spacing w:after="200"/>
      </w:pPr>
      <w:r>
        <w:t>Your body, hands, and feet so still,</w:t>
      </w:r>
      <w:r>
        <w:br/>
        <w:t>Quiet, peaceful, holding to your will,</w:t>
      </w:r>
      <w:r>
        <w:br/>
        <w:t>Your mind calm and serene always,</w:t>
      </w:r>
      <w:r>
        <w:br/>
        <w:t>Never once scattered in any ways.</w:t>
      </w:r>
    </w:p>
    <w:p w14:paraId="4866217E" w14:textId="77777777" w:rsidR="005F2829" w:rsidRDefault="00000000">
      <w:pPr>
        <w:spacing w:after="200"/>
      </w:pPr>
      <w:r>
        <w:t>Ultimately reaching final silence and peace,</w:t>
      </w:r>
      <w:r>
        <w:br/>
        <w:t>Dwelling firm where outflows cease.</w:t>
      </w:r>
      <w:r>
        <w:br/>
        <w:t>Now we see the World-Honored One</w:t>
      </w:r>
      <w:r>
        <w:br/>
        <w:t>Safe and stable, the Buddha-work done.</w:t>
      </w:r>
    </w:p>
    <w:p w14:paraId="111FC20E" w14:textId="77777777" w:rsidR="005F2829" w:rsidRDefault="00000000">
      <w:pPr>
        <w:spacing w:after="200"/>
      </w:pPr>
      <w:r>
        <w:t>We receive this good fortune today,</w:t>
      </w:r>
      <w:r>
        <w:br/>
        <w:t>Celebrate with joy, come what may!</w:t>
      </w:r>
      <w:r>
        <w:br/>
        <w:t>But living beings suffer constant pain,</w:t>
      </w:r>
      <w:r>
        <w:br/>
        <w:t>Blind and lost without a guide to explain.</w:t>
      </w:r>
    </w:p>
    <w:p w14:paraId="0A64606A" w14:textId="77777777" w:rsidR="005F2829" w:rsidRDefault="00000000">
      <w:pPr>
        <w:spacing w:after="200"/>
      </w:pPr>
      <w:r>
        <w:t>They don't know the path where suffering ends,</w:t>
      </w:r>
      <w:r>
        <w:br/>
        <w:t>Don't know how to seek freedom, my friends.</w:t>
      </w:r>
      <w:r>
        <w:br/>
        <w:t>Long dark night makes evil paths increase,</w:t>
      </w:r>
      <w:r>
        <w:br/>
        <w:t>While heavenly beings decrease and decrease.</w:t>
      </w:r>
    </w:p>
    <w:p w14:paraId="47D3875E" w14:textId="77777777" w:rsidR="005F2829" w:rsidRDefault="00000000">
      <w:pPr>
        <w:spacing w:after="200"/>
      </w:pPr>
      <w:r>
        <w:lastRenderedPageBreak/>
        <w:t>From darkness into darkness they go,</w:t>
      </w:r>
      <w:r>
        <w:br/>
        <w:t>Never hearing the Buddha's name, don't you know.</w:t>
      </w:r>
      <w:r>
        <w:br/>
        <w:t>Now the Buddha's got that highest way,</w:t>
      </w:r>
      <w:r>
        <w:br/>
        <w:t>Safe and stable, where outflows hold no sway.</w:t>
      </w:r>
    </w:p>
    <w:p w14:paraId="18FCF838" w14:textId="77777777" w:rsidR="005F2829" w:rsidRDefault="00000000">
      <w:pPr>
        <w:spacing w:after="200"/>
      </w:pPr>
      <w:r>
        <w:t>We along with gods and human folk</w:t>
      </w:r>
      <w:r>
        <w:br/>
        <w:t>Receive the greatest benefit, ain't no joke!</w:t>
      </w:r>
      <w:r>
        <w:br/>
        <w:t>That's why we bow our heads down low,</w:t>
      </w:r>
      <w:r>
        <w:br/>
        <w:t>Take refuge in the Highest One we know."</w:t>
      </w:r>
    </w:p>
    <w:p w14:paraId="3BCB325E" w14:textId="77777777" w:rsidR="005F2829" w:rsidRDefault="00000000">
      <w:r>
        <w:t>---</w:t>
      </w:r>
    </w:p>
    <w:p w14:paraId="7D58188F" w14:textId="77777777" w:rsidR="005F2829" w:rsidRDefault="00000000">
      <w:r>
        <w:t>THE SIXTEEN PRINCES REQUEST THE DHARMA WHEEL</w:t>
      </w:r>
    </w:p>
    <w:p w14:paraId="37B3330A" w14:textId="77777777" w:rsidR="005F2829" w:rsidRDefault="00000000">
      <w:pPr>
        <w:pStyle w:val="Heading3"/>
      </w:pPr>
      <w:r>
        <w:t>Then them sixteen princes, after they finished singing the Buddha's praise, urged the World-Honored One to turn the Dharma wheel. They all said together</w:t>
      </w:r>
    </w:p>
    <w:p w14:paraId="70B9E1AB" w14:textId="77777777" w:rsidR="005F2829" w:rsidRDefault="00000000">
      <w:r>
        <w:t>"World-Honored One, please speak the Dharma! You'll bring safety and peace, compassion and benefit to all the gods and human beings!"</w:t>
      </w:r>
    </w:p>
    <w:p w14:paraId="26135190" w14:textId="77777777" w:rsidR="005F2829" w:rsidRDefault="00000000">
      <w:pPr>
        <w:pStyle w:val="Heading3"/>
      </w:pPr>
      <w:r>
        <w:t>Then they spoke it again in verse</w:t>
      </w:r>
    </w:p>
    <w:p w14:paraId="4E2CBF21" w14:textId="77777777" w:rsidR="005F2829" w:rsidRDefault="00000000">
      <w:pPr>
        <w:spacing w:after="200"/>
      </w:pPr>
      <w:r>
        <w:t>O World Hero, ain't nobody like you,</w:t>
      </w:r>
      <w:r>
        <w:br/>
        <w:t>Adorned with a hundred blessings, through and through,</w:t>
      </w:r>
      <w:r>
        <w:br/>
        <w:t>You got that supreme wisdom, yes you do—</w:t>
      </w:r>
      <w:r>
        <w:br/>
        <w:t>Please speak it out for all the world to view!</w:t>
      </w:r>
    </w:p>
    <w:p w14:paraId="25AD2936" w14:textId="77777777" w:rsidR="005F2829" w:rsidRDefault="00000000">
      <w:pPr>
        <w:spacing w:after="200"/>
      </w:pPr>
      <w:r>
        <w:t>Free us and all the living beings too,</w:t>
      </w:r>
      <w:r>
        <w:br/>
        <w:t>Show us clear, distinguish what is true,</w:t>
      </w:r>
      <w:r>
        <w:br/>
        <w:t>Help us gain this wisdom like you got,</w:t>
      </w:r>
      <w:r>
        <w:br/>
        <w:t>So we can follow in your footsteps, hit that spot.</w:t>
      </w:r>
    </w:p>
    <w:p w14:paraId="7F12B662" w14:textId="77777777" w:rsidR="005F2829" w:rsidRDefault="00000000">
      <w:pPr>
        <w:spacing w:after="200"/>
      </w:pPr>
      <w:r>
        <w:t>If we become Buddhas one day soon,</w:t>
      </w:r>
      <w:r>
        <w:br/>
        <w:t>All beings can too, under the same moon.</w:t>
      </w:r>
      <w:r>
        <w:br/>
      </w:r>
      <w:r>
        <w:lastRenderedPageBreak/>
        <w:t>World-Honored One, you know what's deep inside,</w:t>
      </w:r>
      <w:r>
        <w:br/>
        <w:t>What beings are thinking, what they try to hide.</w:t>
      </w:r>
    </w:p>
    <w:p w14:paraId="0BEBCF88" w14:textId="77777777" w:rsidR="005F2829" w:rsidRDefault="00000000">
      <w:pPr>
        <w:spacing w:after="200"/>
      </w:pPr>
      <w:r>
        <w:t>You know the path that each one walks,</w:t>
      </w:r>
      <w:r>
        <w:br/>
        <w:t>You know their wisdom-power when anybody talks,</w:t>
      </w:r>
      <w:r>
        <w:br/>
        <w:t>Their desires, their joys, the good they cultivate,</w:t>
      </w:r>
      <w:r>
        <w:br/>
        <w:t>The karma from past lives that shapes their fate.</w:t>
      </w:r>
    </w:p>
    <w:p w14:paraId="70854688" w14:textId="77777777" w:rsidR="005F2829" w:rsidRDefault="00000000">
      <w:pPr>
        <w:spacing w:after="200"/>
      </w:pPr>
      <w:r>
        <w:t>World-Honored One, you know it all complete—</w:t>
      </w:r>
      <w:r>
        <w:br/>
        <w:t>Now turn that supreme wheel, don't miss a beat!</w:t>
      </w:r>
    </w:p>
    <w:p w14:paraId="43EFBD1A" w14:textId="77777777" w:rsidR="005F2829" w:rsidRDefault="00000000">
      <w:r>
        <w:t>---</w:t>
      </w:r>
    </w:p>
    <w:p w14:paraId="5F366549" w14:textId="77777777" w:rsidR="005F2829" w:rsidRDefault="00000000">
      <w:r>
        <w:t>WHEN THE BUDDHA ACHIEVED ENLIGHTENMENT, THE WHOLE UNIVERSE SHOOK</w:t>
      </w:r>
    </w:p>
    <w:p w14:paraId="44D88F5D" w14:textId="77777777" w:rsidR="005F2829" w:rsidRDefault="00000000">
      <w:pPr>
        <w:pStyle w:val="Heading3"/>
      </w:pPr>
      <w:r>
        <w:t>The Buddha told them monks</w:t>
      </w:r>
    </w:p>
    <w:p w14:paraId="4300C790" w14:textId="77777777" w:rsidR="005F2829" w:rsidRDefault="00000000">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0FF4C4EB" w14:textId="77777777" w:rsidR="005F2829" w:rsidRDefault="00000000">
      <w:r>
        <w:t>The beings living in them dark places could suddenly see each other. They said to each other, 'How come all these beings suddenly appeared here?'</w:t>
      </w:r>
    </w:p>
    <w:p w14:paraId="3C332A89" w14:textId="77777777" w:rsidR="005F2829" w:rsidRDefault="00000000">
      <w:r>
        <w:t>And in all them worlds, the palaces of the gods, right up to the Brahma palaces, they all shook in six ways, and a great light shined everywhere, filling all the worlds, brighter than any heavenly light."</w:t>
      </w:r>
    </w:p>
    <w:p w14:paraId="11F3A855" w14:textId="77777777" w:rsidR="005F2829" w:rsidRDefault="00000000">
      <w:r>
        <w:t>---</w:t>
      </w:r>
    </w:p>
    <w:p w14:paraId="4B8D8132" w14:textId="77777777" w:rsidR="005F2829" w:rsidRDefault="00000000">
      <w:r>
        <w:t>THE BRAHMA KINGS FROM THE EAST SEE THE LIGHT</w:t>
      </w:r>
    </w:p>
    <w:p w14:paraId="0EA23D79" w14:textId="77777777" w:rsidR="005F2829" w:rsidRDefault="00000000">
      <w:pPr>
        <w:pStyle w:val="Heading3"/>
      </w:pPr>
      <w:r>
        <w:lastRenderedPageBreak/>
        <w:t>Then in the eastern direction, in five hundred million billion countries, the palaces of the Brahma kings lit up with a brightness twice as bright as usual. Each of them Brahma kings thought to themselves</w:t>
      </w:r>
    </w:p>
    <w:p w14:paraId="011D0A6D" w14:textId="77777777" w:rsidR="005F2829" w:rsidRDefault="00000000">
      <w:r>
        <w:t>"My palace is glowing with light like never before. What's causing this? Why is this happening?"</w:t>
      </w:r>
    </w:p>
    <w:p w14:paraId="5225A54E" w14:textId="77777777" w:rsidR="005F2829" w:rsidRDefault="00000000">
      <w:pPr>
        <w:pStyle w:val="Heading3"/>
      </w:pPr>
      <w:r>
        <w:t>So them Brahma kings went to visit each other to talk it over. In that group, there was one great Brahma king named Save Everyone. He spoke to all the Brahma beings in verse</w:t>
      </w:r>
    </w:p>
    <w:p w14:paraId="09437389" w14:textId="77777777" w:rsidR="005F2829" w:rsidRDefault="00000000">
      <w:pPr>
        <w:spacing w:after="200"/>
      </w:pPr>
      <w:r>
        <w:t>Our palaces are glowing bright,</w:t>
      </w:r>
      <w:r>
        <w:br/>
        <w:t>This light we never seen before tonight.</w:t>
      </w:r>
      <w:r>
        <w:br/>
        <w:t>What's the reason for this sign?</w:t>
      </w:r>
      <w:r>
        <w:br/>
        <w:t>Let's search together, yours and mine.</w:t>
      </w:r>
    </w:p>
    <w:p w14:paraId="7BB417AC" w14:textId="77777777" w:rsidR="005F2829" w:rsidRDefault="00000000">
      <w:pPr>
        <w:spacing w:after="200"/>
      </w:pPr>
      <w:r>
        <w:t>Could a god of great virtue just been born?</w:t>
      </w:r>
      <w:r>
        <w:br/>
        <w:t>Or has a Buddha come to grace the morn?</w:t>
      </w:r>
      <w:r>
        <w:br/>
        <w:t>This great light shining far and wide</w:t>
      </w:r>
      <w:r>
        <w:br/>
        <w:t>Illuminates the ten directions on every side.</w:t>
      </w:r>
    </w:p>
    <w:p w14:paraId="46FD1792" w14:textId="77777777" w:rsidR="005F2829" w:rsidRDefault="00000000">
      <w:r>
        <w:t>---</w:t>
      </w:r>
    </w:p>
    <w:p w14:paraId="767E2011" w14:textId="77777777" w:rsidR="005F2829" w:rsidRDefault="00000000">
      <w:r>
        <w:t>Then them five hundred million billion Brahma kings from all them countries, they came together with their palaces, carrying heavenly flowers wrapped in their robes, and traveled west to track down the source of this sign.</w:t>
      </w:r>
    </w:p>
    <w:p w14:paraId="5FA118D2" w14:textId="77777777" w:rsidR="005F2829" w:rsidRDefault="00000000">
      <w: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14:paraId="424218AA" w14:textId="77777777" w:rsidR="005F2829" w:rsidRDefault="00000000">
      <w:pPr>
        <w:pStyle w:val="Heading3"/>
      </w:pPr>
      <w:r>
        <w:lastRenderedPageBreak/>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7CB90C91" w14:textId="77777777" w:rsidR="005F2829" w:rsidRDefault="00000000">
      <w:r>
        <w:t>"Please have compassion on us and benefit us. We offer these palaces—we hope you'll accept them."</w:t>
      </w:r>
    </w:p>
    <w:p w14:paraId="62241C92" w14:textId="77777777" w:rsidR="005F2829" w:rsidRDefault="00000000">
      <w:pPr>
        <w:pStyle w:val="Heading3"/>
      </w:pPr>
      <w:r>
        <w:t>Then them Brahma kings, right there in front of the Buddha, spoke together with one voice in verse</w:t>
      </w:r>
    </w:p>
    <w:p w14:paraId="1E68FDA9" w14:textId="77777777" w:rsidR="005F2829" w:rsidRDefault="00000000">
      <w:pPr>
        <w:spacing w:after="200"/>
      </w:pPr>
      <w:r>
        <w:t>World-Honored One, so rare and precious,</w:t>
      </w:r>
      <w:r>
        <w:br/>
        <w:t>Hard to encounter, truly precious,</w:t>
      </w:r>
      <w:r>
        <w:br/>
        <w:t>Endowed with countless virtues, it's true,</w:t>
      </w:r>
      <w:r>
        <w:br/>
        <w:t>Able to rescue and protect everyone through and through.</w:t>
      </w:r>
    </w:p>
    <w:p w14:paraId="3CD7F018" w14:textId="77777777" w:rsidR="005F2829" w:rsidRDefault="00000000">
      <w:pPr>
        <w:spacing w:after="200"/>
      </w:pPr>
      <w:r>
        <w:t>Great Teacher of gods and humans, we say,</w:t>
      </w:r>
      <w:r>
        <w:br/>
        <w:t>Have compassion on this world today.</w:t>
      </w:r>
      <w:r>
        <w:br/>
        <w:t>Beings in the ten directions, one and all,</w:t>
      </w:r>
      <w:r>
        <w:br/>
        <w:t>Receive your abundant grace, we call.</w:t>
      </w:r>
    </w:p>
    <w:p w14:paraId="4322AF4C" w14:textId="77777777" w:rsidR="005F2829" w:rsidRDefault="00000000">
      <w:pPr>
        <w:spacing w:after="200"/>
      </w:pPr>
      <w:r>
        <w:t>We came from five hundred million billion lands,</w:t>
      </w:r>
      <w:r>
        <w:br/>
        <w:t>Left deep meditation joy to make our stands,</w:t>
      </w:r>
      <w:r>
        <w:br/>
        <w:t>Came here to make offerings to the Buddha, you see,</w:t>
      </w:r>
      <w:r>
        <w:br/>
        <w:t>Left that peaceful bliss to honor thee.</w:t>
      </w:r>
    </w:p>
    <w:p w14:paraId="24ABC3A3" w14:textId="77777777" w:rsidR="005F2829" w:rsidRDefault="00000000">
      <w:pPr>
        <w:spacing w:after="200"/>
      </w:pPr>
      <w:r>
        <w:t>Our palaces from merit we earned before,</w:t>
      </w:r>
      <w:r>
        <w:br/>
        <w:t>Decorated and adorned, we couldn't ask for more.</w:t>
      </w:r>
      <w:r>
        <w:br/>
        <w:t>Now we offer them to the World-Honored One—</w:t>
      </w:r>
      <w:r>
        <w:br/>
        <w:t>Please accept them with compassion when all is done.</w:t>
      </w:r>
    </w:p>
    <w:p w14:paraId="6C7D1390" w14:textId="77777777" w:rsidR="005F2829" w:rsidRDefault="00000000">
      <w:r>
        <w:lastRenderedPageBreak/>
        <w:t>---</w:t>
      </w:r>
    </w:p>
    <w:p w14:paraId="156462DE" w14:textId="77777777" w:rsidR="005F2829" w:rsidRDefault="00000000">
      <w:pPr>
        <w:pStyle w:val="Heading3"/>
      </w:pPr>
      <w:r>
        <w:t>Then them Brahma kings, after singing the Buddha's praise, each said</w:t>
      </w:r>
    </w:p>
    <w:p w14:paraId="4731932C" w14:textId="77777777" w:rsidR="005F2829" w:rsidRDefault="00000000">
      <w:r>
        <w:t>"We only hope the World-Honored One will turn the Dharma wheel, free living beings, and open up the road to nirvāṇa!"</w:t>
      </w:r>
    </w:p>
    <w:p w14:paraId="53E7E57C" w14:textId="77777777" w:rsidR="005F2829" w:rsidRDefault="00000000">
      <w:pPr>
        <w:pStyle w:val="Heading3"/>
      </w:pPr>
      <w:r>
        <w:t>Then them Brahma kings spoke together with one voice in verse</w:t>
      </w:r>
    </w:p>
    <w:p w14:paraId="025BB279" w14:textId="77777777" w:rsidR="005F2829" w:rsidRDefault="00000000">
      <w:pPr>
        <w:spacing w:after="200"/>
      </w:pPr>
      <w:r>
        <w:t>World Hero, Most Honored of Two-Legged Ones,</w:t>
      </w:r>
      <w:r>
        <w:br/>
        <w:t>Please speak the Dharma before this day is done!</w:t>
      </w:r>
      <w:r>
        <w:br/>
        <w:t>With your great compassion and mighty power so strong,</w:t>
      </w:r>
      <w:r>
        <w:br/>
        <w:t>Free suffering beings from this world of wrong!</w:t>
      </w:r>
    </w:p>
    <w:p w14:paraId="12DA7911" w14:textId="77777777" w:rsidR="005F2829" w:rsidRDefault="00000000">
      <w:r>
        <w:t>Then Great Universal Wisdom Excellence Tathāgata—he just nodded silently, saying yes.</w:t>
      </w:r>
    </w:p>
    <w:p w14:paraId="626341FD" w14:textId="77777777" w:rsidR="005F2829" w:rsidRDefault="00000000">
      <w:r>
        <w:t>---</w:t>
      </w:r>
    </w:p>
    <w:p w14:paraId="14E77C53" w14:textId="77777777" w:rsidR="005F2829" w:rsidRDefault="00000000">
      <w:r>
        <w:t>THE BRAHMA KINGS FROM THE OTHER NINE DIRECTIONS</w:t>
      </w:r>
    </w:p>
    <w:p w14:paraId="0F9947D5" w14:textId="77777777" w:rsidR="005F2829" w:rsidRDefault="00000000">
      <w:r>
        <w:t>"And brothers," the Buddha continued, "from the southeast direction, five hundred million billion countries—the great Brahma kings in all them places saw their palaces glowing with light like never before. They got happy, started jumping for joy, filled with wonder. They went to visit each other to discuss what this meant.</w:t>
      </w:r>
    </w:p>
    <w:p w14:paraId="06657B64" w14:textId="77777777" w:rsidR="005F2829" w:rsidRDefault="00000000">
      <w:pPr>
        <w:pStyle w:val="Heading3"/>
      </w:pPr>
      <w:r>
        <w:t>In that group, there was one great Brahma king named Great Compassion. He spoke to all them Brahma beings in verse</w:t>
      </w:r>
    </w:p>
    <w:p w14:paraId="7E3B69F7" w14:textId="77777777" w:rsidR="005F2829" w:rsidRDefault="00000000">
      <w:pPr>
        <w:spacing w:after="200"/>
      </w:pPr>
      <w:r>
        <w:t>What's the reason for this thing,</w:t>
      </w:r>
      <w:r>
        <w:br/>
        <w:t>Why this sign appearing?</w:t>
      </w:r>
      <w:r>
        <w:br/>
        <w:t>Our palaces glowing bright,</w:t>
      </w:r>
      <w:r>
        <w:br/>
        <w:t>Light we never seen before tonight.</w:t>
      </w:r>
    </w:p>
    <w:p w14:paraId="485D233D" w14:textId="77777777" w:rsidR="005F2829" w:rsidRDefault="00000000">
      <w:pPr>
        <w:spacing w:after="200"/>
      </w:pPr>
      <w:r>
        <w:t>Could a god of great virtue just been born?</w:t>
      </w:r>
      <w:r>
        <w:br/>
        <w:t>Or has a Buddha come to grace the morn?</w:t>
      </w:r>
      <w:r>
        <w:br/>
        <w:t>Never seen this sign before—</w:t>
      </w:r>
      <w:r>
        <w:br/>
        <w:t>Let's search with one mind, that's for sure.</w:t>
      </w:r>
    </w:p>
    <w:p w14:paraId="381DB467" w14:textId="77777777" w:rsidR="005F2829" w:rsidRDefault="00000000">
      <w:pPr>
        <w:spacing w:after="200"/>
      </w:pPr>
      <w:r>
        <w:lastRenderedPageBreak/>
        <w:t>We'll pass through thousands of millions of billions of lands,</w:t>
      </w:r>
      <w:r>
        <w:br/>
        <w:t>Following the light with searching hands.</w:t>
      </w:r>
      <w:r>
        <w:br/>
        <w:t>Most likely a Buddha has appeared in the world,</w:t>
      </w:r>
      <w:r>
        <w:br/>
        <w:t>Come to free suffering beings, the truth unfurled.</w:t>
      </w:r>
    </w:p>
    <w:p w14:paraId="669E93B4" w14:textId="77777777" w:rsidR="005F2829" w:rsidRDefault="00000000">
      <w:r>
        <w:t>---</w:t>
      </w:r>
    </w:p>
    <w:p w14:paraId="6C955ABF" w14:textId="77777777" w:rsidR="005F2829" w:rsidRDefault="00000000">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14:paraId="38C742FB" w14:textId="77777777" w:rsidR="005F2829" w:rsidRDefault="00000000">
      <w:pPr>
        <w:pStyle w:val="Heading3"/>
      </w:pPr>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4F6158BF" w14:textId="77777777" w:rsidR="005F2829" w:rsidRDefault="00000000">
      <w:r>
        <w:t>"Please have compassion and benefit us. We offer these palaces—we hope you'll accept them."</w:t>
      </w:r>
    </w:p>
    <w:p w14:paraId="64966EC0" w14:textId="77777777" w:rsidR="005F2829" w:rsidRDefault="00000000">
      <w:pPr>
        <w:pStyle w:val="Heading3"/>
      </w:pPr>
      <w:r>
        <w:t>Then them Brahma kings, right there in front of the Buddha, spoke together with one voice in verse</w:t>
      </w:r>
    </w:p>
    <w:p w14:paraId="7A23B402" w14:textId="77777777" w:rsidR="005F2829" w:rsidRDefault="00000000">
      <w:pPr>
        <w:spacing w:after="200"/>
      </w:pPr>
      <w:r>
        <w:t>Holy Master, King Among the Heavenly Ones,</w:t>
      </w:r>
      <w:r>
        <w:br/>
        <w:t>Your voice like the kalavinka bird's beautiful runs,</w:t>
      </w:r>
      <w:r>
        <w:br/>
        <w:t>Have compassion on all beings today,</w:t>
      </w:r>
      <w:r>
        <w:br/>
        <w:t>We bow down to honor you, we pray.</w:t>
      </w:r>
    </w:p>
    <w:p w14:paraId="46BD9F05" w14:textId="77777777" w:rsidR="005F2829" w:rsidRDefault="00000000">
      <w:pPr>
        <w:spacing w:after="200"/>
      </w:pPr>
      <w:r>
        <w:t>World-Honored One, so rare to find,</w:t>
      </w:r>
      <w:r>
        <w:br/>
        <w:t>Only appears once in a long, long time.</w:t>
      </w:r>
      <w:r>
        <w:br/>
      </w:r>
      <w:r>
        <w:lastRenderedPageBreak/>
        <w:t>Through a hundred eighty ages gone by,</w:t>
      </w:r>
      <w:r>
        <w:br/>
        <w:t>Empty—no Buddha in the sky.</w:t>
      </w:r>
    </w:p>
    <w:p w14:paraId="738A6B0A" w14:textId="77777777" w:rsidR="005F2829" w:rsidRDefault="00000000">
      <w:pPr>
        <w:spacing w:after="200"/>
      </w:pPr>
      <w:r>
        <w:t>The three evil paths are overflowing and full,</w:t>
      </w:r>
      <w:r>
        <w:br/>
        <w:t>While heavenly beings diminish and dull.</w:t>
      </w:r>
      <w:r>
        <w:br/>
        <w:t>Now a Buddha's appeared in this world today,</w:t>
      </w:r>
      <w:r>
        <w:br/>
        <w:t>Becoming the eye for beings to see the way.</w:t>
      </w:r>
    </w:p>
    <w:p w14:paraId="203951E0" w14:textId="77777777" w:rsidR="005F2829" w:rsidRDefault="00000000">
      <w:pPr>
        <w:spacing w:after="200"/>
      </w:pPr>
      <w:r>
        <w:t>The world's place of refuge, where we all run,</w:t>
      </w:r>
      <w:r>
        <w:br/>
        <w:t>Rescuing and protecting everyone.</w:t>
      </w:r>
      <w:r>
        <w:br/>
        <w:t>Father of all beings, compassionate one,</w:t>
      </w:r>
      <w:r>
        <w:br/>
        <w:t>Full of mercy, the blessed One.</w:t>
      </w:r>
    </w:p>
    <w:p w14:paraId="5206BFC9" w14:textId="77777777" w:rsidR="005F2829" w:rsidRDefault="00000000">
      <w:pPr>
        <w:spacing w:after="200"/>
      </w:pPr>
      <w:r>
        <w:t>We have this good fortune from way back when,</w:t>
      </w:r>
      <w:r>
        <w:br/>
        <w:t>Now we get to meet the World-Honored One again!</w:t>
      </w:r>
    </w:p>
    <w:p w14:paraId="67F871CF" w14:textId="77777777" w:rsidR="005F2829" w:rsidRDefault="00000000">
      <w:r>
        <w:t>---</w:t>
      </w:r>
    </w:p>
    <w:p w14:paraId="413312B4" w14:textId="77777777" w:rsidR="005F2829" w:rsidRDefault="00000000">
      <w:pPr>
        <w:pStyle w:val="Heading3"/>
      </w:pPr>
      <w:r>
        <w:t>Then them Brahma kings, after singing the Buddha's praise, each said</w:t>
      </w:r>
    </w:p>
    <w:p w14:paraId="5F614A92" w14:textId="77777777" w:rsidR="005F2829" w:rsidRDefault="00000000">
      <w:r>
        <w:t>"We only hope the World-Honored One will have compassion on everyone and turn the Dharma wheel to free all beings."</w:t>
      </w:r>
    </w:p>
    <w:p w14:paraId="3276B24F" w14:textId="77777777" w:rsidR="005F2829" w:rsidRDefault="00000000">
      <w:pPr>
        <w:pStyle w:val="Heading3"/>
      </w:pPr>
      <w:r>
        <w:t>Then them Brahma kings spoke together with one voice in verse</w:t>
      </w:r>
    </w:p>
    <w:p w14:paraId="0EA3506D" w14:textId="77777777" w:rsidR="005F2829" w:rsidRDefault="00000000">
      <w:pPr>
        <w:spacing w:after="200"/>
      </w:pPr>
      <w:r>
        <w:t>Great Holy One, turn the Dharma wheel today,</w:t>
      </w:r>
      <w:r>
        <w:br/>
        <w:t>Reveal how all phenomena work and play,</w:t>
      </w:r>
      <w:r>
        <w:br/>
        <w:t>Free the suffering beings from their pain,</w:t>
      </w:r>
      <w:r>
        <w:br/>
        <w:t>Let them receive great joy again.</w:t>
      </w:r>
    </w:p>
    <w:p w14:paraId="2A512344" w14:textId="77777777" w:rsidR="005F2829" w:rsidRDefault="00000000">
      <w:pPr>
        <w:spacing w:after="200"/>
      </w:pPr>
      <w:r>
        <w:t>When beings hear this teaching you bring,</w:t>
      </w:r>
      <w:r>
        <w:br/>
        <w:t>Some reach the Way, some to heaven they'll spring.</w:t>
      </w:r>
      <w:r>
        <w:br/>
        <w:t>Evil paths will decrease and fall away,</w:t>
      </w:r>
      <w:r>
        <w:br/>
        <w:t>While those who bear and practice goodness will increase each day.</w:t>
      </w:r>
    </w:p>
    <w:p w14:paraId="05C2ADFD" w14:textId="77777777" w:rsidR="005F2829" w:rsidRDefault="00000000">
      <w:r>
        <w:t>Then Great Universal Wisdom Excellence Tathāgata—he just nodded silently, saying yes.</w:t>
      </w:r>
    </w:p>
    <w:p w14:paraId="189984ED" w14:textId="77777777" w:rsidR="005F2829" w:rsidRDefault="00000000">
      <w:r>
        <w:lastRenderedPageBreak/>
        <w:t>---</w:t>
      </w:r>
    </w:p>
    <w:p w14:paraId="548D2C8C" w14:textId="77777777" w:rsidR="005F2829" w:rsidRDefault="00000000">
      <w:r>
        <w:t>---</w:t>
      </w:r>
    </w:p>
    <w:p w14:paraId="46F2D665" w14:textId="77777777" w:rsidR="005F2829" w:rsidRDefault="00000000">
      <w:r>
        <w:t>THE BUDDHA TURNS THE DHARMA WHEEL</w:t>
      </w:r>
    </w:p>
    <w:p w14:paraId="6D17AADE" w14:textId="77777777" w:rsidR="005F2829" w:rsidRDefault="00000000">
      <w:pPr>
        <w:pStyle w:val="Heading3"/>
      </w:pPr>
      <w:r>
        <w:t>The Buddha continued</w:t>
      </w:r>
    </w:p>
    <w:p w14:paraId="4003001C" w14:textId="77777777" w:rsidR="005F2829" w:rsidRDefault="00000000">
      <w:r>
        <w:t>"Then Great Universal Wisdom Excellence Tathāgata, having received the requests from the Brahma kings of the ten directions and from them sixteen princes—right then and there, he turned the Dharma wheel three times with twelve aspects.</w:t>
      </w:r>
    </w:p>
    <w:p w14:paraId="4E27F695" w14:textId="77777777" w:rsidR="005F2829" w:rsidRDefault="00000000">
      <w:pPr>
        <w:pStyle w:val="Heading3"/>
      </w:pPr>
      <w:r>
        <w:t>This is the kind of wheel that no monk or brahmin priest, no god or demon or Brahma being, nobody else in the whole world could turn. He said</w:t>
      </w:r>
    </w:p>
    <w:p w14:paraId="6E2B85BF" w14:textId="77777777" w:rsidR="005F2829" w:rsidRDefault="00000000">
      <w:pPr>
        <w:spacing w:after="200"/>
      </w:pPr>
      <w:r>
        <w:t>'This is suffering.</w:t>
      </w:r>
      <w:r>
        <w:br/>
        <w:t>This is the arising of suffering.</w:t>
      </w:r>
      <w:r>
        <w:br/>
        <w:t>This is the cessation of suffering.</w:t>
      </w:r>
      <w:r>
        <w:br/>
        <w:t>This is the path to the cessation of suffering.'</w:t>
      </w:r>
    </w:p>
    <w:p w14:paraId="16B6E581" w14:textId="77777777" w:rsidR="005F2829" w:rsidRDefault="00000000">
      <w:pPr>
        <w:pStyle w:val="Heading3"/>
      </w:pPr>
      <w:r>
        <w:t>And he spoke extensively about the twelve-linked chain of dependent origination</w:t>
      </w:r>
    </w:p>
    <w:p w14:paraId="018F35BF" w14:textId="77777777" w:rsidR="005F2829" w:rsidRDefault="00000000">
      <w:pPr>
        <w:spacing w:after="200"/>
      </w:pPr>
      <w:r>
        <w:t>Ignorance causes karmic formations.</w:t>
      </w:r>
      <w:r>
        <w:br/>
        <w:t>Karmic formations cause consciousness.</w:t>
      </w:r>
      <w:r>
        <w:br/>
        <w:t>Consciousness causes name-and-form.</w:t>
      </w:r>
      <w:r>
        <w:br/>
        <w:t>Name-and-form causes the six sense bases.</w:t>
      </w:r>
      <w:r>
        <w:br/>
        <w:t>The six sense bases cause contact.</w:t>
      </w:r>
      <w:r>
        <w:br/>
        <w:t>Contact causes feeling.</w:t>
      </w:r>
      <w:r>
        <w:br/>
        <w:t>Feeling causes craving.</w:t>
      </w:r>
      <w:r>
        <w:br/>
        <w:t>Craving causes grasping.</w:t>
      </w:r>
      <w:r>
        <w:br/>
        <w:t>Grasping causes becoming.</w:t>
      </w:r>
      <w:r>
        <w:br/>
        <w:t>Becoming causes birth.</w:t>
      </w:r>
      <w:r>
        <w:br/>
        <w:t>Birth causes old age, death, sorrow, grief, suffering, and distress.</w:t>
      </w:r>
    </w:p>
    <w:p w14:paraId="6E0D967C" w14:textId="77777777" w:rsidR="005F2829" w:rsidRDefault="00000000">
      <w:pPr>
        <w:spacing w:after="200"/>
      </w:pPr>
      <w:r>
        <w:lastRenderedPageBreak/>
        <w:t>And when ignorance ceases, karmic formations cease.</w:t>
      </w:r>
      <w:r>
        <w:br/>
        <w:t>When karmic formations cease, consciousness ceases.</w:t>
      </w:r>
      <w:r>
        <w:br/>
        <w:t>When consciousness ceases, name-and-form ceases.</w:t>
      </w:r>
      <w:r>
        <w:br/>
        <w:t>When name-and-form ceases, the six sense bases cease.</w:t>
      </w:r>
      <w:r>
        <w:br/>
        <w:t>When the six sense bases cease, contact ceases.</w:t>
      </w:r>
      <w:r>
        <w:br/>
        <w:t>When contact ceases, feeling ceases.</w:t>
      </w:r>
      <w:r>
        <w:br/>
        <w:t>When feeling ceases, craving ceases.</w:t>
      </w:r>
      <w:r>
        <w:br/>
        <w:t>When craving ceases, grasping ceases.</w:t>
      </w:r>
      <w:r>
        <w:br/>
        <w:t>When grasping ceases, becoming ceases.</w:t>
      </w:r>
      <w:r>
        <w:br/>
        <w:t>When becoming ceases, birth ceases.</w:t>
      </w:r>
      <w:r>
        <w:br/>
        <w:t>When birth ceases, old age, death, sorrow, grief, suffering, and distress cease.</w:t>
      </w:r>
    </w:p>
    <w:p w14:paraId="1A52F26F" w14:textId="77777777" w:rsidR="005F2829" w:rsidRDefault="00000000">
      <w:r>
        <w:t>---</w:t>
      </w:r>
    </w:p>
    <w:p w14:paraId="7B2B5407" w14:textId="77777777" w:rsidR="005F2829" w:rsidRDefault="00000000">
      <w:r>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14:paraId="48438A3A" w14:textId="77777777" w:rsidR="005F2829" w:rsidRDefault="00000000">
      <w:r>
        <w:t>When he spoke the teaching the second time, the third time, and the fourth time, thousands of millions of billions like the sands of the Ganges River—all them beings also, because they didn't cling to any dharma, got their minds freed from all outflows.</w:t>
      </w:r>
    </w:p>
    <w:p w14:paraId="621AAC4F" w14:textId="77777777" w:rsidR="005F2829" w:rsidRDefault="00000000">
      <w:r>
        <w:t>From then on, the community of hearers was beyond measure, beyond counting—you couldn't figure out how many."</w:t>
      </w:r>
    </w:p>
    <w:p w14:paraId="3451395A" w14:textId="77777777" w:rsidR="005F2829" w:rsidRDefault="00000000">
      <w:r>
        <w:t>---</w:t>
      </w:r>
    </w:p>
    <w:p w14:paraId="2B1205B1" w14:textId="77777777" w:rsidR="005F2829" w:rsidRDefault="00000000">
      <w:r>
        <w:t>THE SIXTEEN PRINCES BECOME MONKS AND TEACH THE LOTUS SUTRA</w:t>
      </w:r>
    </w:p>
    <w:p w14:paraId="6D712287" w14:textId="77777777" w:rsidR="005F2829" w:rsidRDefault="00000000">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28467CF8" w14:textId="77777777" w:rsidR="005F2829" w:rsidRDefault="00000000">
      <w:r>
        <w:t>Together they said to the Buddha: 'World-Honored One, all these countless thousands of millions of billions of great and virtuous hearers have already achieved realization. World-</w:t>
      </w:r>
      <w:r>
        <w:lastRenderedPageBreak/>
        <w:t>Honored One, please teach us too about the Dharma of supreme perfect enlightenment. When we hear it, we'll all practice and study it together. World-Honored One, we aspire to the Tathāgata's knowing and seeing. What's deep in our minds, the Buddha knows it himself.'</w:t>
      </w:r>
    </w:p>
    <w:p w14:paraId="33350D89" w14:textId="77777777" w:rsidR="005F2829" w:rsidRDefault="00000000">
      <w:r>
        <w:t>At that time, among the people that the wheel-turning holy king had brought with him, eighty million billion people saw them sixteen princes leave home, and they also asked to leave home. The king gave them permission.</w:t>
      </w:r>
    </w:p>
    <w:p w14:paraId="155519A3" w14:textId="77777777" w:rsidR="005F2829" w:rsidRDefault="00000000">
      <w:r>
        <w:t>---</w:t>
      </w:r>
    </w:p>
    <w:p w14:paraId="7CC54606" w14:textId="77777777" w:rsidR="005F2829" w:rsidRDefault="00000000">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371C3CC8" w14:textId="77777777" w:rsidR="005F2829" w:rsidRDefault="00000000">
      <w:r>
        <w:t>When he finished speaking this sutra, them sixteen novice monks—for the sake of supreme perfect enlightenment—all received it, upheld it, recited it, and penetrated it completely.</w:t>
      </w:r>
    </w:p>
    <w:p w14:paraId="51548E03" w14:textId="77777777" w:rsidR="005F2829" w:rsidRDefault="00000000">
      <w:r>
        <w:t>When this sutra was being taught, them sixteen bodhisattva novice monks all believed and accepted it. Among the hearer community, some also understood with faith. But other beings—thousands of millions of billions of kinds—all gave rise to doubts.</w:t>
      </w:r>
    </w:p>
    <w:p w14:paraId="33D8DC43" w14:textId="77777777" w:rsidR="005F2829" w:rsidRDefault="00000000">
      <w:r>
        <w:t>The Buddha spoke this sutra for eight thousand ages without ever resting. After finishing speaking this sutra, he went into a quiet room and entered deep meditation for eighty-four thousand ages.</w:t>
      </w:r>
    </w:p>
    <w:p w14:paraId="2186C1A5" w14:textId="77777777" w:rsidR="005F2829" w:rsidRDefault="00000000">
      <w:r>
        <w:t>During that time, them sixteen bodhisattva novice monks knew the Buddha had entered his room and was sitting in silent meditation. So each one climbed up on a Dharma seat, and for eighty-four thousand ages, for the fourfold assembly, they extensively explained and analyzed this Wonderful Dharma Lotus Flower Sutra.</w:t>
      </w:r>
    </w:p>
    <w:p w14:paraId="49BF9F79" w14:textId="77777777" w:rsidR="005F2829" w:rsidRDefault="00000000">
      <w:r>
        <w:t>Every single one of them guided six hundred million billion nayuta beings as numerous as the sands of the Ganges River. They taught them, benefited them, gladdened them, and caused them to develop the mind for supreme perfect enlightenment.</w:t>
      </w:r>
    </w:p>
    <w:p w14:paraId="5755B834" w14:textId="77777777" w:rsidR="005F2829" w:rsidRDefault="00000000">
      <w:r>
        <w:t>---</w:t>
      </w:r>
    </w:p>
    <w:p w14:paraId="0E88752A" w14:textId="77777777" w:rsidR="005F2829" w:rsidRDefault="00000000">
      <w:pPr>
        <w:pStyle w:val="Heading3"/>
      </w:pPr>
      <w:r>
        <w:lastRenderedPageBreak/>
        <w:t>"After eighty-four thousand ages, Great Universal Wisdom Excellence Buddha came out of his samādhi. He went to the Dharma seat, sat down peacefully, and announced to the great assembly</w:t>
      </w:r>
    </w:p>
    <w:p w14:paraId="240390AB" w14:textId="77777777" w:rsidR="005F2829" w:rsidRDefault="00000000">
      <w:r>
        <w:t>'These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enter into it.</w:t>
      </w:r>
    </w:p>
    <w:p w14:paraId="37D1C3BE" w14:textId="77777777" w:rsidR="005F2829" w:rsidRDefault="00000000">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054F1EC7" w14:textId="77777777" w:rsidR="005F2829" w:rsidRDefault="00000000">
      <w:r>
        <w:t>---</w:t>
      </w:r>
    </w:p>
    <w:p w14:paraId="475C6819" w14:textId="77777777" w:rsidR="005F2829" w:rsidRDefault="00000000">
      <w:r>
        <w:t>THE SIXTEEN PRINCES ARE NOW BUDDHAS IN THE TEN DIRECTIONS</w:t>
      </w:r>
    </w:p>
    <w:p w14:paraId="3F125C93" w14:textId="77777777" w:rsidR="005F2829" w:rsidRDefault="00000000">
      <w:pPr>
        <w:pStyle w:val="Heading3"/>
      </w:pPr>
      <w:r>
        <w:t>The Buddha told them monks</w:t>
      </w:r>
    </w:p>
    <w:p w14:paraId="3E7656E8" w14:textId="77777777" w:rsidR="005F2829" w:rsidRDefault="00000000">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5CF0E483" w14:textId="77777777" w:rsidR="005F2829" w:rsidRDefault="00000000">
      <w: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207B5474" w14:textId="77777777" w:rsidR="005F2829" w:rsidRDefault="00000000">
      <w:r>
        <w:t>Two of them novices are Buddhas in the eastern direction. One is named Akṣobhya, in the Land of Joy. The other is named Sumeru Peak.</w:t>
      </w:r>
    </w:p>
    <w:p w14:paraId="366397F8" w14:textId="77777777" w:rsidR="005F2829" w:rsidRDefault="00000000">
      <w:r>
        <w:lastRenderedPageBreak/>
        <w:t>In the southeast direction, there are two Buddhas: one named Lion Sound, one named Lion Mark.</w:t>
      </w:r>
    </w:p>
    <w:p w14:paraId="25C9D6EB" w14:textId="77777777" w:rsidR="005F2829" w:rsidRDefault="00000000">
      <w:r>
        <w:t>In the south, there are two Buddhas: one named Dwelling in Empty Space, one named Eternally Extinguished.</w:t>
      </w:r>
    </w:p>
    <w:p w14:paraId="4B46B655" w14:textId="77777777" w:rsidR="005F2829" w:rsidRDefault="00000000">
      <w:r>
        <w:t>In the southwest, there are two Buddhas: one named Emperor Mark, one named Brahma Mark.</w:t>
      </w:r>
    </w:p>
    <w:p w14:paraId="72CDC739" w14:textId="77777777" w:rsidR="005F2829" w:rsidRDefault="00000000">
      <w:r>
        <w:t>In the west, there are two Buddhas. One is named Amitabha. The other is named Crossing Through All Worldly Suffering and Distress.</w:t>
      </w:r>
    </w:p>
    <w:p w14:paraId="5B60C892" w14:textId="77777777" w:rsidR="005F2829" w:rsidRDefault="00000000">
      <w:r>
        <w:t>In the northwest, there are two Buddhas: one named Tamalapattra-Sandalwood-Fragrance Spiritual Powers, one named Sumeru Mark.</w:t>
      </w:r>
    </w:p>
    <w:p w14:paraId="2AFB746A" w14:textId="77777777" w:rsidR="005F2829" w:rsidRDefault="00000000">
      <w:r>
        <w:t>In the north, there are two Buddhas: one named Cloud Freedom, one named Cloud Freedom King.</w:t>
      </w:r>
    </w:p>
    <w:p w14:paraId="0BADC527" w14:textId="77777777" w:rsidR="005F2829" w:rsidRDefault="00000000">
      <w:r>
        <w:t>In the northeast, there's a Buddha named Destroyer of All Worldly Fear.</w:t>
      </w:r>
    </w:p>
    <w:p w14:paraId="247116F3" w14:textId="77777777" w:rsidR="005F2829" w:rsidRDefault="00000000">
      <w:r>
        <w:t>The sixteenth one—that's me, Śākyamuni Buddha, right here in the Saha world, having attained supreme perfect enlightenment.</w:t>
      </w:r>
    </w:p>
    <w:p w14:paraId="218A4172" w14:textId="77777777" w:rsidR="005F2829" w:rsidRDefault="00000000">
      <w:r>
        <w:t>---</w:t>
      </w:r>
    </w:p>
    <w:p w14:paraId="4FFD6BBC" w14:textId="77777777" w:rsidR="005F2829" w:rsidRDefault="00000000">
      <w:r>
        <w:t>"Brothers, when we were novice monks, each of us taught countless hundreds of thousands of millions of billions of beings as numerous as the sands of the Ganges River. They heard the Dharma from us and headed toward supreme perfect enlightenment.</w:t>
      </w:r>
    </w:p>
    <w:p w14:paraId="481AE36A" w14:textId="77777777" w:rsidR="005F2829" w:rsidRDefault="00000000">
      <w: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4A93245C" w14:textId="77777777" w:rsidR="005F2829" w:rsidRDefault="00000000">
      <w:r>
        <w:t>Those countless beings like the sands of the Ganges River that we taught back then—that's you monks right here, and after I pass into final rest, the hearer disciples in the future world—that's who they are.</w:t>
      </w:r>
    </w:p>
    <w:p w14:paraId="09E6C8DF" w14:textId="77777777" w:rsidR="005F2829" w:rsidRDefault="00000000">
      <w:r>
        <w:t xml:space="preserve">After I pass away, there will be other disciples who don't hear this sutra, don't know or awaken to what bodhisattvas do. Through the merit they've gained, they'll give rise to the </w:t>
      </w:r>
      <w:r>
        <w:lastRenderedPageBreak/>
        <w:t>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14:paraId="75B4D89E" w14:textId="77777777" w:rsidR="005F2829" w:rsidRDefault="00000000">
      <w:r>
        <w:t>---</w:t>
      </w:r>
    </w:p>
    <w:p w14:paraId="35E71BC9" w14:textId="77777777" w:rsidR="005F2829" w:rsidRDefault="00000000">
      <w:r>
        <w:t>"Brothers, when the Tathāgata knows that the time for nirvāṇa has arrived, when the assembly is pure, their faith and understanding firm and solid, when they thoroughly understand the empty nature of all things and have entered deeply into meditation—then he gathers together all the bodhisattvas and hearers and speaks this sutra for them.</w:t>
      </w:r>
    </w:p>
    <w:p w14:paraId="7E21C78E" w14:textId="77777777" w:rsidR="005F2829" w:rsidRDefault="00000000">
      <w:r>
        <w:t>In this world, there's no such thing as two vehicles reaching true extinction. There's only one Buddha Vehicle that reaches true extinction.</w:t>
      </w:r>
    </w:p>
    <w:p w14:paraId="70F1951C" w14:textId="77777777" w:rsidR="005F2829" w:rsidRDefault="00000000">
      <w:r>
        <w:t>Brothers, you should understand: the Tathāgata's skillful means penetrate deeply into the nature of beings. Knowing how they're inclined toward lesser teachings and how they're deeply attached to the five desires, for their sake he speaks about nirvāṇa. When these people hear it, they immediately believe and accept it."</w:t>
      </w:r>
    </w:p>
    <w:p w14:paraId="7EF23D0B" w14:textId="77777777" w:rsidR="005F2829" w:rsidRDefault="00000000">
      <w:r>
        <w:t>---</w:t>
      </w:r>
    </w:p>
    <w:p w14:paraId="2E1CC22A" w14:textId="77777777" w:rsidR="005F2829" w:rsidRDefault="00000000">
      <w:r>
        <w:t>THE PARABLE OF THE PHANTOM CITY</w:t>
      </w:r>
    </w:p>
    <w:p w14:paraId="20517FC7" w14:textId="77777777" w:rsidR="005F2829" w:rsidRDefault="00000000">
      <w:r>
        <w:t>"Let me give you an example. Say there's a dangerous and terrible road, five hundred yojanas long, a desolate wilderness with no people, a frightening place. A big group of people wants to cross this road to get to where the treasure is.</w:t>
      </w:r>
    </w:p>
    <w:p w14:paraId="719FC9CF" w14:textId="77777777" w:rsidR="005F2829" w:rsidRDefault="00000000">
      <w:r>
        <w:t>There's a guide—smart, sharp, wise—who knows this dangerous road inside and out, knows where it's passable and where it ain't. He's leading this group of people, trying to get them through this difficult path.</w:t>
      </w:r>
    </w:p>
    <w:p w14:paraId="1A0E0635" w14:textId="77777777" w:rsidR="005F2829" w:rsidRDefault="00000000">
      <w:r>
        <w:t>But the people he's leading get tired and worn out halfway through. They say to the guide: 'We're exhausted, and we're scared too. We can't go any further. The road ahead is still so far. We want to turn back now.'</w:t>
      </w:r>
    </w:p>
    <w:p w14:paraId="2710EA69" w14:textId="77777777" w:rsidR="005F2829" w:rsidRDefault="00000000">
      <w:r>
        <w:t>Now this guide, he's got all kinds of skillful methods. He thinks to himself: 'What a shame! How can they give up this great treasure and want to turn back?'</w:t>
      </w:r>
    </w:p>
    <w:p w14:paraId="4EFD78BD" w14:textId="77777777" w:rsidR="005F2829" w:rsidRDefault="00000000">
      <w:pPr>
        <w:pStyle w:val="Heading3"/>
      </w:pPr>
      <w:r>
        <w:lastRenderedPageBreak/>
        <w:t>After thinking this, with his skillful power, on that dangerous road, after three hundred yojanas, he conjures up a great city. He tells them people</w:t>
      </w:r>
    </w:p>
    <w:p w14:paraId="6D0DC625" w14:textId="77777777" w:rsidR="005F2829" w:rsidRDefault="00000000">
      <w:r>
        <w:t>'Don't be afraid! Don't turn back! Look—here's a big city right here where you can rest. Go in and do whatever you want. Once you enter this city, you'll be comfortable and safe. If you can push on to where the treasure is, you can go there too.'</w:t>
      </w:r>
    </w:p>
    <w:p w14:paraId="44777154" w14:textId="77777777" w:rsidR="005F2829" w:rsidRDefault="00000000">
      <w:r>
        <w:t>Then them tired, exhausted people—their hearts fill up with great joy. They're amazed and say: 'Now we've escaped this terrible road! Now we're comfortable and safe!'</w:t>
      </w:r>
    </w:p>
    <w:p w14:paraId="35436EF8" w14:textId="77777777" w:rsidR="005F2829" w:rsidRDefault="00000000">
      <w:r>
        <w:t>So all them people go into that magic city. They think they've already crossed over. They think they're safe now.</w:t>
      </w:r>
    </w:p>
    <w:p w14:paraId="7704F68F" w14:textId="77777777" w:rsidR="005F2829" w:rsidRDefault="00000000">
      <w:pPr>
        <w:pStyle w:val="Heading3"/>
      </w:pPr>
      <w:r>
        <w:t>Then the guide, knowing these people have rested up and ain't tired anymore, makes that magic city disappear. He tells them</w:t>
      </w:r>
    </w:p>
    <w:p w14:paraId="1473BD52" w14:textId="77777777" w:rsidR="005F2829" w:rsidRDefault="00000000">
      <w:r>
        <w:t>'Come on, let's go. The place where the treasure is—it's close now. That big city back there? I conjured it up just so you could rest.'"</w:t>
      </w:r>
    </w:p>
    <w:p w14:paraId="37329F86" w14:textId="77777777" w:rsidR="005F2829" w:rsidRDefault="00000000">
      <w:r>
        <w:t>---</w:t>
      </w:r>
    </w:p>
    <w:p w14:paraId="2C1E9C04" w14:textId="77777777" w:rsidR="005F2829" w:rsidRDefault="00000000">
      <w:r>
        <w:t>THE MEANING OF THE PARABLE</w:t>
      </w:r>
    </w:p>
    <w:p w14:paraId="2D54121B" w14:textId="77777777" w:rsidR="005F2829" w:rsidRDefault="00000000">
      <w:r>
        <w:t>"Brothers, the Tathāgata is the same way. Right now I'm the great guide for all of you. I know that the road of birth-and-death and afflictions is dangerous, difficult, and long. You got to get away from it. You got to cross it.</w:t>
      </w:r>
    </w:p>
    <w:p w14:paraId="0D4768AF" w14:textId="77777777" w:rsidR="005F2829" w:rsidRDefault="00000000">
      <w:r>
        <w:t>If beings only heard about the One Buddha Vehicle, they wouldn't want to see the Buddha, wouldn't want to get close to him. They'd think: 'The Buddha Way is long and far. We'd have to undergo suffering for a long, long time before we could achieve it.'</w:t>
      </w:r>
    </w:p>
    <w:p w14:paraId="0787B102" w14:textId="77777777" w:rsidR="005F2829" w:rsidRDefault="00000000">
      <w:r>
        <w:t>The Buddha knows this mind is cowardly and inferior. Using skillful means, he teaches two kinds of nirvāṇa as a resting place midway along the road.</w:t>
      </w:r>
    </w:p>
    <w:p w14:paraId="7B9E4C60" w14:textId="77777777" w:rsidR="005F2829" w:rsidRDefault="00000000">
      <w:r>
        <w:t xml:space="preserve">If beings dwell in these two stages, then the Tathāgata tells them: 'What you've done ain't finished yet. This stage where you're dwelling—it's close to the Buddha's wisdom. You should observe and consider: the nirvāṇa you've attained ain't the real thing. It's just the </w:t>
      </w:r>
      <w:r>
        <w:lastRenderedPageBreak/>
        <w:t>Tathāgata's skillful means. Within the One Buddha Vehicle, I've made distinctions and spoken of three.'</w:t>
      </w:r>
    </w:p>
    <w:p w14:paraId="02E4F6FD" w14:textId="77777777" w:rsidR="005F2829" w:rsidRDefault="00000000">
      <w:r>
        <w:t>It's like that guide who, for the sake of resting, conjured up a great city. Once he knew they'd rested up, he told them: 'The treasure place is close. This city ain't real. I just conjured it up.'"</w:t>
      </w:r>
    </w:p>
    <w:p w14:paraId="24E401FB" w14:textId="77777777" w:rsidR="005F2829" w:rsidRDefault="00000000">
      <w:r>
        <w:t>---</w:t>
      </w:r>
    </w:p>
    <w:p w14:paraId="5A2CCB42" w14:textId="77777777" w:rsidR="005F2829" w:rsidRDefault="00000000">
      <w:pPr>
        <w:pStyle w:val="Heading3"/>
      </w:pPr>
      <w:r>
        <w:t>Then the World-Honored One, wanting to say it again, spoke it out in verse</w:t>
      </w:r>
    </w:p>
    <w:p w14:paraId="037E81FD" w14:textId="77777777" w:rsidR="005F2829" w:rsidRDefault="00000000">
      <w:pPr>
        <w:spacing w:after="200"/>
      </w:pPr>
      <w:r>
        <w:t>Great Universal Wisdom Excellence Buddha—</w:t>
      </w:r>
      <w:r>
        <w:br/>
        <w:t>Ten small ages sitting at the place of the Way,</w:t>
      </w:r>
      <w:r>
        <w:br/>
        <w:t>Buddha-truths wouldn't appear before him,</w:t>
      </w:r>
      <w:r>
        <w:br/>
        <w:t>Couldn't complete the Buddha Way that day.</w:t>
      </w:r>
    </w:p>
    <w:p w14:paraId="274D86AD" w14:textId="77777777" w:rsidR="005F2829" w:rsidRDefault="00000000">
      <w:pPr>
        <w:spacing w:after="200"/>
      </w:pPr>
      <w:r>
        <w:t>The gods, spirit-dragons, and kings,</w:t>
      </w:r>
      <w:r>
        <w:br/>
        <w:t>Asuras and all their company,</w:t>
      </w:r>
      <w:r>
        <w:br/>
        <w:t>Constantly rained down heavenly flowers,</w:t>
      </w:r>
      <w:r>
        <w:br/>
        <w:t>Making offerings to that Buddha, you see.</w:t>
      </w:r>
    </w:p>
    <w:p w14:paraId="6434646D" w14:textId="77777777" w:rsidR="005F2829" w:rsidRDefault="00000000">
      <w:pPr>
        <w:spacing w:after="200"/>
      </w:pPr>
      <w:r>
        <w:t>The gods struck their heavenly drums,</w:t>
      </w:r>
      <w:r>
        <w:br/>
        <w:t>And played all kinds of heavenly music too,</w:t>
      </w:r>
      <w:r>
        <w:br/>
        <w:t>Fragrant winds blew the wilted flowers away,</w:t>
      </w:r>
      <w:r>
        <w:br/>
        <w:t>And rained down fresh beautiful ones, brand new.</w:t>
      </w:r>
    </w:p>
    <w:p w14:paraId="48FD91AC" w14:textId="77777777" w:rsidR="005F2829" w:rsidRDefault="00000000">
      <w:pPr>
        <w:spacing w:after="200"/>
      </w:pPr>
      <w:r>
        <w:t>After ten small ages passed on by,</w:t>
      </w:r>
      <w:r>
        <w:br/>
        <w:t>Then he finally achieved the Buddha Way.</w:t>
      </w:r>
      <w:r>
        <w:br/>
        <w:t>Gods and humans, their hearts all leaped for joy,</w:t>
      </w:r>
      <w:r>
        <w:br/>
        <w:t>Filled with happiness that glorious day.</w:t>
      </w:r>
    </w:p>
    <w:p w14:paraId="42CA58CA" w14:textId="77777777" w:rsidR="005F2829" w:rsidRDefault="00000000">
      <w:pPr>
        <w:spacing w:after="200"/>
      </w:pPr>
      <w:r>
        <w:t>That Buddha's sixteen sons—</w:t>
      </w:r>
      <w:r>
        <w:br/>
        <w:t>Each one with their whole family tree,</w:t>
      </w:r>
      <w:r>
        <w:br/>
        <w:t>Thousands of millions of billions surrounding them,</w:t>
      </w:r>
      <w:r>
        <w:br/>
        <w:t>All went together to where that Buddha would be.</w:t>
      </w:r>
    </w:p>
    <w:p w14:paraId="67BD0709" w14:textId="77777777" w:rsidR="005F2829" w:rsidRDefault="00000000">
      <w:pPr>
        <w:spacing w:after="200"/>
      </w:pPr>
      <w:r>
        <w:lastRenderedPageBreak/>
        <w:t>They bowed their heads, touching his feet,</w:t>
      </w:r>
      <w:r>
        <w:br/>
        <w:t>Requested him to turn the Dharma wheel, please do.</w:t>
      </w:r>
      <w:r>
        <w:br/>
        <w:t>"Holy teacher's rain of Dharma, let it fall,</w:t>
      </w:r>
      <w:r>
        <w:br/>
        <w:t>Fill us up and all beings too!"</w:t>
      </w:r>
    </w:p>
    <w:p w14:paraId="59C3D350" w14:textId="77777777" w:rsidR="005F2829" w:rsidRDefault="00000000">
      <w:pPr>
        <w:spacing w:after="200"/>
      </w:pPr>
      <w:r>
        <w:t>World-Honored One is so hard to meet,</w:t>
      </w:r>
      <w:r>
        <w:br/>
        <w:t>Only appears once in the longest, longest while.</w:t>
      </w:r>
      <w:r>
        <w:br/>
        <w:t>To awaken all the living beings,</w:t>
      </w:r>
      <w:r>
        <w:br/>
        <w:t>He shakes up everything for miles and miles.</w:t>
      </w:r>
    </w:p>
    <w:p w14:paraId="488E853F" w14:textId="77777777" w:rsidR="005F2829" w:rsidRDefault="00000000">
      <w:pPr>
        <w:spacing w:after="200"/>
      </w:pPr>
      <w:r>
        <w:t>In the eastern direction's many worlds—</w:t>
      </w:r>
      <w:r>
        <w:br/>
        <w:t>Five hundred million billion lands—</w:t>
      </w:r>
      <w:r>
        <w:br/>
        <w:t>The Brahma palaces lit up with light,</w:t>
      </w:r>
      <w:r>
        <w:br/>
        <w:t>Brighter than they'd ever seen in all them strands.</w:t>
      </w:r>
    </w:p>
    <w:p w14:paraId="1E9A8BEB" w14:textId="77777777" w:rsidR="005F2829" w:rsidRDefault="00000000">
      <w:pPr>
        <w:spacing w:after="200"/>
      </w:pPr>
      <w:r>
        <w:t>When the Brahmas saw this sign,</w:t>
      </w:r>
      <w:r>
        <w:br/>
        <w:t>They came searching to find the Buddha's place,</w:t>
      </w:r>
      <w:r>
        <w:br/>
        <w:t>Scattered flowers to make offerings,</w:t>
      </w:r>
      <w:r>
        <w:br/>
        <w:t>Offered up their palaces with grace.</w:t>
      </w:r>
    </w:p>
    <w:p w14:paraId="29F67B88" w14:textId="77777777" w:rsidR="005F2829" w:rsidRDefault="00000000">
      <w:pPr>
        <w:spacing w:after="200"/>
      </w:pPr>
      <w:r>
        <w:t>They requested the Buddha to turn the wheel,</w:t>
      </w:r>
      <w:r>
        <w:br/>
        <w:t>Sang his praises in verses fine.</w:t>
      </w:r>
      <w:r>
        <w:br/>
        <w:t>The Buddha knew the time wasn't right yet,</w:t>
      </w:r>
      <w:r>
        <w:br/>
        <w:t>So he just sat there, accepting, giving them a sign.</w:t>
      </w:r>
    </w:p>
    <w:p w14:paraId="6FEDDCFB" w14:textId="77777777" w:rsidR="005F2829" w:rsidRDefault="00000000">
      <w:pPr>
        <w:spacing w:after="200"/>
      </w:pPr>
      <w:r>
        <w:t>From three directions and four corners too,</w:t>
      </w:r>
      <w:r>
        <w:br/>
        <w:t>From up above and down below, just the same—</w:t>
      </w:r>
      <w:r>
        <w:br/>
        <w:t>Scattering flowers, offering palaces,</w:t>
      </w:r>
      <w:r>
        <w:br/>
        <w:t>Requesting the Buddha to turn the wheel, speaking his name.</w:t>
      </w:r>
    </w:p>
    <w:p w14:paraId="13437B74" w14:textId="77777777" w:rsidR="005F2829" w:rsidRDefault="00000000">
      <w:pPr>
        <w:spacing w:after="200"/>
      </w:pPr>
      <w:r>
        <w:t>"World-Honored One, so hard to meet!</w:t>
      </w:r>
      <w:r>
        <w:br/>
        <w:t>Please, with your great compassion today,</w:t>
      </w:r>
      <w:r>
        <w:br/>
        <w:t>Open wide the gate of immortal nectar,</w:t>
      </w:r>
      <w:r>
        <w:br/>
        <w:t>Turn the supreme Dharma wheel, show us the way!"</w:t>
      </w:r>
    </w:p>
    <w:p w14:paraId="1EE3C4C5" w14:textId="77777777" w:rsidR="005F2829" w:rsidRDefault="00000000">
      <w:pPr>
        <w:spacing w:after="200"/>
      </w:pPr>
      <w:r>
        <w:lastRenderedPageBreak/>
        <w:t>That World-Honored One of boundless wisdom,</w:t>
      </w:r>
      <w:r>
        <w:br/>
        <w:t>He accepted what all them people requested.</w:t>
      </w:r>
      <w:r>
        <w:br/>
        <w:t>He proclaimed all kinds of teachings for them—</w:t>
      </w:r>
      <w:r>
        <w:br/>
        <w:t>The Four Noble Truths, the twelve-linked chain he manifested.</w:t>
      </w:r>
    </w:p>
    <w:p w14:paraId="230072D0" w14:textId="77777777" w:rsidR="005F2829" w:rsidRDefault="00000000">
      <w:pPr>
        <w:spacing w:after="200"/>
      </w:pPr>
      <w:r>
        <w:t>From ignorance all the way to old age and death—</w:t>
      </w:r>
      <w:r>
        <w:br/>
        <w:t>It all comes from birth, from being born at all.</w:t>
      </w:r>
      <w:r>
        <w:br/>
        <w:t>All these faults and troubles,</w:t>
      </w:r>
      <w:r>
        <w:br/>
        <w:t>Y'all should understand them, big and small.</w:t>
      </w:r>
    </w:p>
    <w:p w14:paraId="634166B5" w14:textId="77777777" w:rsidR="005F2829" w:rsidRDefault="00000000">
      <w:pPr>
        <w:spacing w:after="200"/>
      </w:pPr>
      <w:r>
        <w:t>When he proclaimed this teaching,</w:t>
      </w:r>
      <w:r>
        <w:br/>
        <w:t>Six hundred million billion gai [immeasurable numbers]—</w:t>
      </w:r>
      <w:r>
        <w:br/>
        <w:t>They reached the end of all suffering,</w:t>
      </w:r>
      <w:r>
        <w:br/>
        <w:t>Became arhats, free from dangers.</w:t>
      </w:r>
    </w:p>
    <w:p w14:paraId="5F0E2317" w14:textId="77777777" w:rsidR="005F2829" w:rsidRDefault="00000000">
      <w:pPr>
        <w:spacing w:after="200"/>
      </w:pPr>
      <w:r>
        <w:t>When he spoke the Dharma the second time,</w:t>
      </w:r>
      <w:r>
        <w:br/>
        <w:t>Thousands of millions like the Ganges sands,</w:t>
      </w:r>
      <w:r>
        <w:br/>
        <w:t>Because they didn't cling to dharmas,</w:t>
      </w:r>
      <w:r>
        <w:br/>
        <w:t>Also became arhats throughout all lands.</w:t>
      </w:r>
    </w:p>
    <w:p w14:paraId="3C65146E" w14:textId="77777777" w:rsidR="005F2829" w:rsidRDefault="00000000">
      <w:pPr>
        <w:spacing w:after="200"/>
      </w:pPr>
      <w:r>
        <w:t>After that, those who reached the Way—</w:t>
      </w:r>
      <w:r>
        <w:br/>
        <w:t>Their number was beyond all measure,</w:t>
      </w:r>
      <w:r>
        <w:br/>
        <w:t>You could count for millions of billions of ages,</w:t>
      </w:r>
      <w:r>
        <w:br/>
        <w:t>Still couldn't reach the edge of that treasure.</w:t>
      </w:r>
    </w:p>
    <w:p w14:paraId="0CCD8918" w14:textId="77777777" w:rsidR="005F2829" w:rsidRDefault="00000000">
      <w:r>
        <w:t>At that time them sixteen princes—</w:t>
      </w:r>
      <w:r>
        <w:br/>
        <w:t>They left home to become novices, every one.</w:t>
      </w:r>
    </w:p>
    <w:p w14:paraId="44111BFC" w14:textId="77777777" w:rsidR="005F2829" w:rsidRDefault="00000000">
      <w:pPr>
        <w:pStyle w:val="Heading3"/>
      </w:pPr>
      <w:r>
        <w:t>They all together requested that Buddha</w:t>
      </w:r>
    </w:p>
    <w:p w14:paraId="5F6B6A36" w14:textId="77777777" w:rsidR="005F2829" w:rsidRDefault="00000000">
      <w:r>
        <w:t>"Speak the Great Vehicle teaching, let it be done!</w:t>
      </w:r>
    </w:p>
    <w:p w14:paraId="36D68763" w14:textId="77777777" w:rsidR="005F2829" w:rsidRDefault="00000000">
      <w:pPr>
        <w:spacing w:after="200"/>
      </w:pPr>
      <w:r>
        <w:t>For us and all our followers,</w:t>
      </w:r>
      <w:r>
        <w:br/>
        <w:t>May we all complete the Buddha Way.</w:t>
      </w:r>
      <w:r>
        <w:br/>
        <w:t>May we gain what the World-Honored One has—</w:t>
      </w:r>
      <w:r>
        <w:br/>
        <w:t>The wisdom-eye, first and pure, we pray."</w:t>
      </w:r>
    </w:p>
    <w:p w14:paraId="5F14BEC6" w14:textId="77777777" w:rsidR="005F2829" w:rsidRDefault="00000000">
      <w:pPr>
        <w:spacing w:after="200"/>
      </w:pPr>
      <w:r>
        <w:lastRenderedPageBreak/>
        <w:t>The Buddha knew what them boys were thinking,</w:t>
      </w:r>
      <w:r>
        <w:br/>
        <w:t>Knew the practices they'd done in lives gone by.</w:t>
      </w:r>
      <w:r>
        <w:br/>
        <w:t>Using countless causes and conditions,</w:t>
      </w:r>
      <w:r>
        <w:br/>
        <w:t>And all kinds of parables, he taught them high.</w:t>
      </w:r>
    </w:p>
    <w:p w14:paraId="39E79BA7" w14:textId="77777777" w:rsidR="005F2829" w:rsidRDefault="00000000">
      <w:pPr>
        <w:spacing w:after="200"/>
      </w:pPr>
      <w:r>
        <w:t>He spoke of the Six Perfections,</w:t>
      </w:r>
      <w:r>
        <w:br/>
        <w:t>And all kinds of spiritual power matters.</w:t>
      </w:r>
      <w:r>
        <w:br/>
        <w:t>He analyzed the real and true teachings,</w:t>
      </w:r>
      <w:r>
        <w:br/>
        <w:t>The path that bodhisattvas walk and what really matters.</w:t>
      </w:r>
    </w:p>
    <w:p w14:paraId="054B3AD3" w14:textId="77777777" w:rsidR="005F2829" w:rsidRDefault="00000000">
      <w:pPr>
        <w:spacing w:after="200"/>
      </w:pPr>
      <w:r>
        <w:t>He spoke this Lotus Flower Sutra,</w:t>
      </w:r>
      <w:r>
        <w:br/>
        <w:t>Verses numerous as the Ganges sands.</w:t>
      </w:r>
      <w:r>
        <w:br/>
        <w:t>After that Buddha finished speaking,</w:t>
      </w:r>
      <w:r>
        <w:br/>
        <w:t>He went to his quiet room with folded hands.</w:t>
      </w:r>
    </w:p>
    <w:p w14:paraId="321C6C5F" w14:textId="77777777" w:rsidR="005F2829" w:rsidRDefault="00000000">
      <w:pPr>
        <w:spacing w:after="200"/>
      </w:pPr>
      <w:r>
        <w:t>Sitting in one-pointed meditation,</w:t>
      </w:r>
      <w:r>
        <w:br/>
        <w:t>For eighty-four thousand ages he stayed.</w:t>
      </w:r>
      <w:r>
        <w:br/>
        <w:t>Meanwhile all them novice boys,</w:t>
      </w:r>
      <w:r>
        <w:br/>
        <w:t>Knowing the Buddha in meditation hadn't yet swayed—</w:t>
      </w:r>
    </w:p>
    <w:p w14:paraId="07764970" w14:textId="77777777" w:rsidR="005F2829" w:rsidRDefault="00000000">
      <w:pPr>
        <w:spacing w:after="200"/>
      </w:pPr>
      <w:r>
        <w:t>For countless billions of beings,</w:t>
      </w:r>
      <w:r>
        <w:br/>
        <w:t>They spoke of the Buddha's supreme wisdom, clear and bright.</w:t>
      </w:r>
      <w:r>
        <w:br/>
        <w:t>Each one sat on a Dharma seat,</w:t>
      </w:r>
      <w:r>
        <w:br/>
        <w:t>Speaking this Great Vehicle sutra day and night.</w:t>
      </w:r>
    </w:p>
    <w:p w14:paraId="5FEC07C1" w14:textId="77777777" w:rsidR="005F2829" w:rsidRDefault="00000000">
      <w:pPr>
        <w:spacing w:after="200"/>
      </w:pPr>
      <w:r>
        <w:t>After the Buddha came out of silence,</w:t>
      </w:r>
      <w:r>
        <w:br/>
        <w:t>They preached to help spread the transformation.</w:t>
      </w:r>
      <w:r>
        <w:br/>
        <w:t>Each and every one of them novices</w:t>
      </w:r>
      <w:r>
        <w:br/>
        <w:t>Guided living beings—six hundred million billion, that's the calculation—</w:t>
      </w:r>
    </w:p>
    <w:p w14:paraId="7CF26E8C" w14:textId="77777777" w:rsidR="005F2829" w:rsidRDefault="00000000">
      <w:pPr>
        <w:spacing w:after="200"/>
      </w:pPr>
      <w:r>
        <w:t>Like the sands of the Ganges River, endless and more.</w:t>
      </w:r>
      <w:r>
        <w:br/>
        <w:t>After that Buddha passed into final rest,</w:t>
      </w:r>
      <w:r>
        <w:br/>
        <w:t>Those who heard the Dharma from him before,</w:t>
      </w:r>
      <w:r>
        <w:br/>
        <w:t>In all the Buddha-lands manifest—</w:t>
      </w:r>
    </w:p>
    <w:p w14:paraId="7B87DF3A" w14:textId="77777777" w:rsidR="005F2829" w:rsidRDefault="00000000">
      <w:pPr>
        <w:spacing w:after="200"/>
      </w:pPr>
      <w:r>
        <w:lastRenderedPageBreak/>
        <w:t>They're constantly born together with their teacher.</w:t>
      </w:r>
      <w:r>
        <w:br/>
        <w:t>These sixteen novices too—</w:t>
      </w:r>
      <w:r>
        <w:br/>
        <w:t>They've fully walked the Buddha path,</w:t>
      </w:r>
      <w:r>
        <w:br/>
        <w:t>Now dwelling in the ten directions, teaching true.</w:t>
      </w:r>
    </w:p>
    <w:p w14:paraId="268BA357" w14:textId="77777777" w:rsidR="005F2829" w:rsidRDefault="00000000">
      <w:pPr>
        <w:spacing w:after="200"/>
      </w:pPr>
      <w:r>
        <w:t>Right now they're speaking the Dharma,</w:t>
      </w:r>
      <w:r>
        <w:br/>
        <w:t>Each one already perfectly enlightened.</w:t>
      </w:r>
      <w:r>
        <w:br/>
        <w:t>Those who heard the teaching back then,</w:t>
      </w:r>
      <w:r>
        <w:br/>
        <w:t>In all the Buddha-places, their paths brightened.</w:t>
      </w:r>
    </w:p>
    <w:p w14:paraId="56061067" w14:textId="77777777" w:rsidR="005F2829" w:rsidRDefault="00000000">
      <w:pPr>
        <w:spacing w:after="200"/>
      </w:pPr>
      <w:r>
        <w:t>Those dwelling on the hearer ground—</w:t>
      </w:r>
      <w:r>
        <w:br/>
        <w:t>I'm gradually teaching them the Buddha Way.</w:t>
      </w:r>
      <w:r>
        <w:br/>
        <w:t>I was one of them sixteen back then,</w:t>
      </w:r>
      <w:r>
        <w:br/>
        <w:t>And for you I spoke the Dharma in the olden days.</w:t>
      </w:r>
    </w:p>
    <w:p w14:paraId="41B02A6A" w14:textId="77777777" w:rsidR="005F2829" w:rsidRDefault="00000000">
      <w:pPr>
        <w:spacing w:after="200"/>
      </w:pPr>
      <w:r>
        <w:t>That's why with skillful means today,</w:t>
      </w:r>
      <w:r>
        <w:br/>
        <w:t>I'm leading you toward Buddha wisdom's call.</w:t>
      </w:r>
      <w:r>
        <w:br/>
        <w:t>Because of this original cause and condition,</w:t>
      </w:r>
      <w:r>
        <w:br/>
        <w:t>Now I speak the Lotus Sutra to y'all.</w:t>
      </w:r>
    </w:p>
    <w:p w14:paraId="1E580D09" w14:textId="77777777" w:rsidR="005F2829" w:rsidRDefault="00000000">
      <w:pPr>
        <w:spacing w:after="200"/>
      </w:pPr>
      <w:r>
        <w:t>To make you enter the Buddha Way—</w:t>
      </w:r>
      <w:r>
        <w:br/>
        <w:t>Be careful, don't be frightened or dismayed!</w:t>
      </w:r>
      <w:r>
        <w:br/>
        <w:t>Like a dangerous and terrible road,</w:t>
      </w:r>
      <w:r>
        <w:br/>
        <w:t>Remote and far, where many dangers laid—</w:t>
      </w:r>
    </w:p>
    <w:p w14:paraId="32F8D4A8" w14:textId="77777777" w:rsidR="005F2829" w:rsidRDefault="00000000">
      <w:pPr>
        <w:spacing w:after="200"/>
      </w:pPr>
      <w:r>
        <w:t>With vicious beasts all around,</w:t>
      </w:r>
      <w:r>
        <w:br/>
        <w:t>And not a drop of water, not a blade of grass—</w:t>
      </w:r>
      <w:r>
        <w:br/>
        <w:t>A place that people fear and dread,</w:t>
      </w:r>
      <w:r>
        <w:br/>
        <w:t>Countless thousands of millions wanting to pass.</w:t>
      </w:r>
    </w:p>
    <w:p w14:paraId="0F030853" w14:textId="77777777" w:rsidR="005F2829" w:rsidRDefault="00000000">
      <w:pPr>
        <w:spacing w:after="200"/>
      </w:pPr>
      <w:r>
        <w:t>The road stretches out so far away—</w:t>
      </w:r>
      <w:r>
        <w:br/>
        <w:t>Five hundred yojanas, the distance goes.</w:t>
      </w:r>
      <w:r>
        <w:br/>
        <w:t>At that time there was one guide,</w:t>
      </w:r>
      <w:r>
        <w:br/>
        <w:t>Strong in memory, with wisdom, one who knows.</w:t>
      </w:r>
    </w:p>
    <w:p w14:paraId="02632316" w14:textId="77777777" w:rsidR="005F2829" w:rsidRDefault="00000000">
      <w:r>
        <w:lastRenderedPageBreak/>
        <w:t>His understanding clear, his mind made up,</w:t>
      </w:r>
      <w:r>
        <w:br/>
        <w:t>On that dangerous path, saving folks from disaster.</w:t>
      </w:r>
      <w:r>
        <w:br/>
        <w:t>But all the people got worn out and tired,</w:t>
      </w:r>
    </w:p>
    <w:p w14:paraId="3045A8AF" w14:textId="77777777" w:rsidR="005F2829" w:rsidRDefault="00000000">
      <w:pPr>
        <w:pStyle w:val="Heading3"/>
      </w:pPr>
      <w:r>
        <w:t>They said to that guide, their master</w:t>
      </w:r>
    </w:p>
    <w:p w14:paraId="7B650310" w14:textId="77777777" w:rsidR="005F2829" w:rsidRDefault="00000000">
      <w:r>
        <w:t>"Right now we're completely exhausted,</w:t>
      </w:r>
      <w:r>
        <w:br/>
        <w:t>We want to turn back from here today."</w:t>
      </w:r>
    </w:p>
    <w:p w14:paraId="6D336436" w14:textId="77777777" w:rsidR="005F2829" w:rsidRDefault="00000000">
      <w:pPr>
        <w:pStyle w:val="Heading3"/>
      </w:pPr>
      <w:r>
        <w:t>The guide thought about it, considered it</w:t>
      </w:r>
    </w:p>
    <w:p w14:paraId="67985EEE" w14:textId="77777777" w:rsidR="005F2829" w:rsidRDefault="00000000">
      <w:r>
        <w:t>"What a pity, what a shame, I must say!</w:t>
      </w:r>
    </w:p>
    <w:p w14:paraId="5B7EBF47" w14:textId="77777777" w:rsidR="005F2829" w:rsidRDefault="00000000">
      <w:pPr>
        <w:spacing w:after="200"/>
      </w:pPr>
      <w:r>
        <w:t>How could they want to turn around,</w:t>
      </w:r>
      <w:r>
        <w:br/>
        <w:t>And lose out on that great treasure-ground?"</w:t>
      </w:r>
      <w:r>
        <w:br/>
        <w:t>Right then he thought up a skillful method,</w:t>
      </w:r>
      <w:r>
        <w:br/>
        <w:t>Where his spiritual power could be found.</w:t>
      </w:r>
    </w:p>
    <w:p w14:paraId="287CF96F" w14:textId="77777777" w:rsidR="005F2829" w:rsidRDefault="00000000">
      <w:pPr>
        <w:spacing w:after="200"/>
      </w:pPr>
      <w:r>
        <w:t>He conjured up a great walled city,</w:t>
      </w:r>
      <w:r>
        <w:br/>
        <w:t>With decorated houses, beautiful and bright,</w:t>
      </w:r>
      <w:r>
        <w:br/>
        <w:t>Surrounded by gardens and forests,</w:t>
      </w:r>
      <w:r>
        <w:br/>
        <w:t>Streams and bathing pools, a lovely sight.</w:t>
      </w:r>
    </w:p>
    <w:p w14:paraId="5D79EDB7" w14:textId="77777777" w:rsidR="005F2829" w:rsidRDefault="00000000">
      <w:pPr>
        <w:spacing w:after="200"/>
      </w:pPr>
      <w:r>
        <w:t>Double gates and tall towers,</w:t>
      </w:r>
      <w:r>
        <w:br/>
        <w:t>Filled with men and women everywhere.</w:t>
      </w:r>
      <w:r>
        <w:br/>
        <w:t>After he made this conjuration,</w:t>
      </w:r>
      <w:r>
        <w:br/>
        <w:t>He comforted them folks: "Don't despair!</w:t>
      </w:r>
    </w:p>
    <w:p w14:paraId="29A16FE1" w14:textId="77777777" w:rsidR="005F2829" w:rsidRDefault="00000000">
      <w:pPr>
        <w:spacing w:after="200"/>
      </w:pPr>
      <w:r>
        <w:t>Go ahead and enter this city,</w:t>
      </w:r>
      <w:r>
        <w:br/>
        <w:t>Each of you can do what brings you pleasure."</w:t>
      </w:r>
      <w:r>
        <w:br/>
        <w:t>When all them people entered the city,</w:t>
      </w:r>
      <w:r>
        <w:br/>
        <w:t>Their hearts filled up with joy beyond measure.</w:t>
      </w:r>
    </w:p>
    <w:p w14:paraId="314DE1E2" w14:textId="77777777" w:rsidR="005F2829" w:rsidRDefault="00000000">
      <w:pPr>
        <w:spacing w:after="200"/>
      </w:pPr>
      <w:r>
        <w:t>They all felt safe and secure,</w:t>
      </w:r>
      <w:r>
        <w:br/>
        <w:t>Thinking: "Now we've crossed over for sure!"</w:t>
      </w:r>
      <w:r>
        <w:br/>
      </w:r>
      <w:r>
        <w:lastRenderedPageBreak/>
        <w:t>The guide knew they'd rested up enough,</w:t>
      </w:r>
      <w:r>
        <w:br/>
        <w:t>Gathered everyone together, that's what he was there for.</w:t>
      </w:r>
    </w:p>
    <w:p w14:paraId="13DF5819" w14:textId="77777777" w:rsidR="005F2829" w:rsidRDefault="00000000">
      <w:pPr>
        <w:spacing w:after="200"/>
      </w:pPr>
      <w:r>
        <w:t>He told them: "You should keep moving on now,</w:t>
      </w:r>
      <w:r>
        <w:br/>
        <w:t>This is just a conjured city here.</w:t>
      </w:r>
      <w:r>
        <w:br/>
        <w:t>I saw you were exhausted,</w:t>
      </w:r>
      <w:r>
        <w:br/>
        <w:t>Wanted to turn back out of fear.</w:t>
      </w:r>
    </w:p>
    <w:p w14:paraId="7A436503" w14:textId="77777777" w:rsidR="005F2829" w:rsidRDefault="00000000">
      <w:pPr>
        <w:spacing w:after="200"/>
      </w:pPr>
      <w:r>
        <w:t>So with my skillful power,</w:t>
      </w:r>
      <w:r>
        <w:br/>
        <w:t>I temporarily conjured up this city wall.</w:t>
      </w:r>
      <w:r>
        <w:br/>
        <w:t>Now y'all should push forward with energy—</w:t>
      </w:r>
      <w:r>
        <w:br/>
        <w:t>Together we'll reach the treasure after all!"</w:t>
      </w:r>
    </w:p>
    <w:p w14:paraId="06870B32" w14:textId="77777777" w:rsidR="005F2829" w:rsidRDefault="00000000">
      <w:pPr>
        <w:spacing w:after="200"/>
      </w:pPr>
      <w:r>
        <w:t>I too am like this,</w:t>
      </w:r>
      <w:r>
        <w:br/>
        <w:t>I'm the guide for everyone, you see.</w:t>
      </w:r>
      <w:r>
        <w:br/>
        <w:t>I see all these seekers of the Way</w:t>
      </w:r>
      <w:r>
        <w:br/>
        <w:t>Giving up halfway, unable to break free—</w:t>
      </w:r>
    </w:p>
    <w:p w14:paraId="05C52E3F" w14:textId="77777777" w:rsidR="005F2829" w:rsidRDefault="00000000">
      <w:pPr>
        <w:spacing w:after="200"/>
      </w:pPr>
      <w:r>
        <w:t>Unable to cross birth and death,</w:t>
      </w:r>
      <w:r>
        <w:br/>
        <w:t>And all the dangerous roads of affliction too.</w:t>
      </w:r>
      <w:r>
        <w:br/>
        <w:t>So with my skillful power,</w:t>
      </w:r>
      <w:r>
        <w:br/>
        <w:t>I speak of nirvāṇa for rest, to help them through.</w:t>
      </w:r>
    </w:p>
    <w:p w14:paraId="788BD963" w14:textId="77777777" w:rsidR="005F2829" w:rsidRDefault="00000000">
      <w:pPr>
        <w:spacing w:after="200"/>
      </w:pPr>
      <w:r>
        <w:t>I say: "Your suffering is extinguished,</w:t>
      </w:r>
      <w:r>
        <w:br/>
        <w:t>You've accomplished everything you need to do."</w:t>
      </w:r>
      <w:r>
        <w:br/>
        <w:t>Once I know they've reached nirvāṇa,</w:t>
      </w:r>
      <w:r>
        <w:br/>
        <w:t>All become arhats, through and through—</w:t>
      </w:r>
    </w:p>
    <w:p w14:paraId="281F9524" w14:textId="77777777" w:rsidR="005F2829" w:rsidRDefault="00000000">
      <w:r>
        <w:t>Then I gather the great assembly,</w:t>
      </w:r>
    </w:p>
    <w:p w14:paraId="5EA94863" w14:textId="77777777" w:rsidR="005F2829" w:rsidRDefault="00000000">
      <w:pPr>
        <w:pStyle w:val="Heading3"/>
      </w:pPr>
      <w:r>
        <w:t>And speak the real truth for their sake</w:t>
      </w:r>
    </w:p>
    <w:p w14:paraId="1F4AF4A7" w14:textId="77777777" w:rsidR="005F2829" w:rsidRDefault="00000000">
      <w:pPr>
        <w:spacing w:after="200"/>
      </w:pPr>
      <w:r>
        <w:t>The Buddhas' skillful power—</w:t>
      </w:r>
      <w:r>
        <w:br/>
        <w:t>They made distinctions, spoke of three for your sake.</w:t>
      </w:r>
    </w:p>
    <w:p w14:paraId="199879B8" w14:textId="77777777" w:rsidR="005F2829" w:rsidRDefault="00000000">
      <w:r>
        <w:lastRenderedPageBreak/>
        <w:t>There's only one Buddha Vehicle,</w:t>
      </w:r>
      <w:r>
        <w:br/>
        <w:t>The rest—they're just resting places, nothing more.</w:t>
      </w:r>
    </w:p>
    <w:p w14:paraId="09825386" w14:textId="77777777" w:rsidR="005F2829" w:rsidRDefault="00000000">
      <w:pPr>
        <w:pStyle w:val="Heading3"/>
      </w:pPr>
      <w:r>
        <w:t>Now I'm telling you the real deal</w:t>
      </w:r>
    </w:p>
    <w:p w14:paraId="67CB00B0" w14:textId="77777777" w:rsidR="005F2829" w:rsidRDefault="00000000">
      <w:r>
        <w:t>What you attained ain't the final score.</w:t>
      </w:r>
    </w:p>
    <w:p w14:paraId="71E644F0" w14:textId="77777777" w:rsidR="005F2829" w:rsidRDefault="00000000">
      <w:pPr>
        <w:spacing w:after="200"/>
      </w:pPr>
      <w:r>
        <w:t>To gain the Buddha's all-knowing wisdom,</w:t>
      </w:r>
      <w:r>
        <w:br/>
        <w:t>You should generate great energy and will!</w:t>
      </w:r>
      <w:r>
        <w:br/>
        <w:t>When you've realized all-knowing wisdom,</w:t>
      </w:r>
      <w:r>
        <w:br/>
        <w:t>The Ten Powers and all the Buddha-dharmas still—</w:t>
      </w:r>
    </w:p>
    <w:p w14:paraId="29EFA5B2" w14:textId="77777777" w:rsidR="005F2829" w:rsidRDefault="00000000">
      <w:pPr>
        <w:spacing w:after="200"/>
      </w:pPr>
      <w:r>
        <w:t>With the thirty-two marks adorning you—</w:t>
      </w:r>
      <w:r>
        <w:br/>
        <w:t>That's when you reach true extinction, nothing left to kill.</w:t>
      </w:r>
      <w:r>
        <w:br/>
        <w:t>The Buddhas who are the guides,</w:t>
      </w:r>
      <w:r>
        <w:br/>
        <w:t>They speak of nirvāṇa to give folks a rest on the hill.</w:t>
      </w:r>
    </w:p>
    <w:p w14:paraId="69B476E7" w14:textId="77777777" w:rsidR="005F2829" w:rsidRDefault="00000000">
      <w:pPr>
        <w:spacing w:after="200"/>
      </w:pPr>
      <w:r>
        <w:t>Once they know that rest is finished,</w:t>
      </w:r>
      <w:r>
        <w:br/>
        <w:t>They lead them into the Buddha's wisdom, that's the thrill."</w:t>
      </w:r>
    </w:p>
    <w:p w14:paraId="4B426292" w14:textId="77777777" w:rsidR="005F2829" w:rsidRDefault="00000000">
      <w:r>
        <w:t>---</w:t>
      </w:r>
    </w:p>
    <w:p w14:paraId="4CCC4F09" w14:textId="77777777" w:rsidR="005F2829" w:rsidRDefault="00000000">
      <w:r>
        <w:t>END OF CHAPTER SEVEN: THE PHANTOM CITY BLUES</w:t>
      </w:r>
    </w:p>
    <w:p w14:paraId="5500D77F" w14:textId="77777777" w:rsidR="005F2829" w:rsidRDefault="00000000">
      <w:r>
        <w:t>---</w:t>
      </w:r>
    </w:p>
    <w:p w14:paraId="1C580B11" w14:textId="77777777" w:rsidR="005F2829" w:rsidRDefault="00000000">
      <w:pPr>
        <w:pStyle w:val="Heading3"/>
      </w:pPr>
      <w:r>
        <w:t>TRANSLATION NOTES</w:t>
      </w:r>
    </w:p>
    <w:p w14:paraId="78AD3C2D" w14:textId="77777777" w:rsidR="005F2829" w:rsidRDefault="00000000">
      <w:r>
        <w:t>**What We're Doing Here:**</w:t>
      </w:r>
    </w:p>
    <w:p w14:paraId="28EA829C" w14:textId="77777777" w:rsidR="005F2829" w:rsidRDefault="00000000">
      <w:r>
        <w:t>This chapter is about time—time so vast your mind can't hold it—and about how a good teacher knows when to let tired people rest before pushing them toward the ultimate goal. I've tried to make it sing like the blues while keeping every bit of the depth.</w:t>
      </w:r>
    </w:p>
    <w:p w14:paraId="47A162AE" w14:textId="77777777" w:rsidR="005F2829" w:rsidRDefault="00000000">
      <w:r>
        <w:t>**Key Metaphors and Choices:**</w:t>
      </w:r>
    </w:p>
    <w:p w14:paraId="1553760B" w14:textId="77777777" w:rsidR="005F2829" w:rsidRDefault="00000000">
      <w:r>
        <w:t xml:space="preserve">1. **The Ink and Dust Parable**: The original uses grinding earth into ink and dropping it across inconceivable distances to show how long ago this ancient Buddha lived. I kept the </w:t>
      </w:r>
      <w:r>
        <w:lastRenderedPageBreak/>
        <w:t>concrete imagery—grinding, walking, dropping—because that's what makes it real. You can feel the vastness through the physical action.</w:t>
      </w:r>
    </w:p>
    <w:p w14:paraId="3DE44CC0" w14:textId="77777777" w:rsidR="005F2829" w:rsidRDefault="00000000">
      <w:r>
        <w:t>2. **The Sixteen Princes**: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7A6149E6" w14:textId="77777777" w:rsidR="005F2829" w:rsidRDefault="00000000">
      <w:r>
        <w:t>3. **The Phantom City**: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Buddha-hood. It ain't the final destination, but it's a necessary mercy for folks who can't make the full journey all at once.</w:t>
      </w:r>
    </w:p>
    <w:p w14:paraId="015CE8D5" w14:textId="77777777" w:rsidR="005F2829" w:rsidRDefault="00000000">
      <w:r>
        <w:t>**Blues Elements Used:**</w:t>
      </w:r>
    </w:p>
    <w:p w14:paraId="645CD29F" w14:textId="77777777" w:rsidR="005F2829" w:rsidRDefault="00000000">
      <w:pPr>
        <w:spacing w:after="200"/>
      </w:pPr>
      <w:r>
        <w:t>- Call and response structure in the verses</w:t>
      </w:r>
      <w:r>
        <w:br/>
        <w:t>- Repetition with variation (each direction's Brahma kings)</w:t>
      </w:r>
      <w:r>
        <w:br/>
        <w:t>- Direct address ("brothers," "you see," "I'm telling you")</w:t>
      </w:r>
      <w:r>
        <w:br/>
        <w:t>- Concrete physical imagery (grinding, walking, raining flowers, tired feet)</w:t>
      </w:r>
      <w:r>
        <w:br/>
        <w:t>- The blues truth: rest is real, exhaustion is real, but the journey ain't over</w:t>
      </w:r>
      <w:r>
        <w:br/>
        <w:t>- Musical rhythm in the verse sections</w:t>
      </w:r>
      <w:r>
        <w:br/>
        <w:t>- Vernacular grammar ("ain't," "gonna," "y'all")</w:t>
      </w:r>
    </w:p>
    <w:p w14:paraId="58091426" w14:textId="77777777" w:rsidR="005F2829" w:rsidRDefault="00000000">
      <w:r>
        <w:t>**Theological Depth Preserved:**</w:t>
      </w:r>
    </w:p>
    <w:p w14:paraId="6F56DACE" w14:textId="77777777" w:rsidR="005F2829" w:rsidRDefault="00000000">
      <w:r>
        <w:t>This chapter teaches that the "three vehicles" (hearer, solitary realizer, and bodhisattva paths) are actually all one Buddha Vehicle—the seeming divisions are just skillful means. The Buddha creates "phantom cities" (provisional teachings) because he knows most folks can't handle the full truth right away. It's profound compassion: he meets people where they are.</w:t>
      </w:r>
    </w:p>
    <w:p w14:paraId="72150B57" w14:textId="77777777" w:rsidR="005F2829" w:rsidRDefault="00000000">
      <w:r>
        <w:t>The deep time framework (the ancient Buddha from countless eons ago, whose sixteen disciples are now Buddhas throughout space) shows that the Dharma operates across inconceivable dimensions—but the Buddha makes it immediate: "I see it clear as today."</w:t>
      </w:r>
    </w:p>
    <w:p w14:paraId="2C610836" w14:textId="77777777" w:rsidR="005F2829" w:rsidRDefault="00000000">
      <w:r>
        <w:t>**Final Word:**</w:t>
      </w:r>
    </w:p>
    <w:p w14:paraId="2184BFFC" w14:textId="77777777" w:rsidR="005F2829" w:rsidRDefault="00000000">
      <w:r>
        <w:lastRenderedPageBreak/>
        <w:t>The blues has always known how to carry heavy truth with a light touch, how to make the cosmic feel personal, how to honor both rest and journey. This chapter does the same thing—and I've tried to let that music come through while keeping every grain of wisdom intact.</w:t>
      </w:r>
    </w:p>
    <w:p w14:paraId="7CC5DB25" w14:textId="77777777" w:rsidR="005F2829" w:rsidRDefault="00000000">
      <w:r>
        <w:t>May all beings find the rest they need and the courage to keep walking toward that treasure.</w:t>
      </w:r>
    </w:p>
    <w:p w14:paraId="4D7507E9" w14:textId="77777777" w:rsidR="005F2829" w:rsidRDefault="00000000">
      <w:pPr>
        <w:pStyle w:val="Heading2"/>
      </w:pPr>
      <w:r>
        <w:t>CHAPTER EIGHT: WHEN THE FIVE HUNDRED FINALLY HEARD THEIR NAMES CALLED</w:t>
      </w:r>
    </w:p>
    <w:p w14:paraId="1DBD5E06" w14:textId="77777777" w:rsidR="005F2829" w:rsidRDefault="00000000">
      <w:r>
        <w:t>Blues/Gospel Vernacular Translation from Kumārajīva's Classical Chinese (406 CE)</w:t>
      </w:r>
    </w:p>
    <w:p w14:paraId="04CCC0A2" w14:textId="77777777" w:rsidR="005F2829" w:rsidRDefault="00000000">
      <w:r>
        <w:t>Listen now, this is the story of how five hundred disciples found out they'd been carrying diamonds in their pockets all along.</w:t>
      </w:r>
    </w:p>
    <w:p w14:paraId="3E06C006" w14:textId="77777777" w:rsidR="005F2829" w:rsidRDefault="00000000">
      <w:r>
        <w:t>THE PREACHER MAN FINALLY UNDERSTANDS</w:t>
      </w:r>
    </w:p>
    <w:p w14:paraId="2401705C" w14:textId="77777777" w:rsidR="005F2829" w:rsidRDefault="00000000">
      <w:r>
        <w:t>Now when Full Son heard all this - Full Son, that's Pūrṇa Maitrāyaṇīputra, best preacher man in the whole congregation - 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66404C84" w14:textId="77777777" w:rsidR="005F2829" w:rsidRDefault="00000000">
      <w:pPr>
        <w:pStyle w:val="Heading3"/>
      </w:pPr>
      <w:r>
        <w:t>Man, something he never felt before washed over him. His heart got clean and jumped up in his chest. He rose right up from his seat, walked straight to the Buddha, bowed down low - put his whole face to the Buddha's feet, you know - then stepped back to one side. And he stood there looking at the Buddha's face, couldn't take his eyes off him for nothing. And he thought to himself</w:t>
      </w:r>
    </w:p>
    <w:p w14:paraId="4BC44EA7" w14:textId="77777777" w:rsidR="005F2829" w:rsidRDefault="00000000">
      <w:r>
        <w:t xml:space="preserve">"Lord have mercy, this World-Honored One is something else entirely. What he does is rare as hen's teeth. He knows how to reach all kinds of different folks, all their different ways of </w:t>
      </w:r>
      <w:r>
        <w:lastRenderedPageBreak/>
        <w:t>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450A2952" w14:textId="77777777" w:rsidR="005F2829" w:rsidRDefault="00000000">
      <w:r>
        <w:t>THE BUDDHA CALLS OUT HIS BEST PREACHER</w:t>
      </w:r>
    </w:p>
    <w:p w14:paraId="31E001A9" w14:textId="77777777" w:rsidR="005F2829" w:rsidRDefault="00000000">
      <w:r>
        <w:t>Now the Buddha turned to all the monks and said: "Y'all see this Full Son, this Pūrṇa Maitrāyaṇīputra? I been saying it all along - among all the folks who can preach, he's number one. Nobody better. And I always been talking about all the different kinds of good he does - how hard he works, how he protects and holds up the teaching, how he helps me spread this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79AC862F" w14:textId="77777777" w:rsidR="005F2829" w:rsidRDefault="00000000">
      <w:r>
        <w:t>"Now don't y'all go thinking Full Son only been helping me preach my Dharma. No sir. He been doing this work with ninety billion Buddhas in the past - protecting and helping spread the Buddha's true teaching. And among all those preacher men with all those Buddhas, he was number one there too. And when it comes to those Buddhas teaching about emptiness, about how things don't have any fixed self - 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6AA4B873" w14:textId="77777777" w:rsidR="005F2829" w:rsidRDefault="00000000">
      <w:r>
        <w:t xml:space="preserve">"Now listen, monks - Full Son was the number one preacher among the seven Buddhas before me. And right now with me, he's number one among those who preach. And in the coming age, the good age to come with all its Buddhas - he gonna be number one among the </w:t>
      </w:r>
      <w:r>
        <w:lastRenderedPageBreak/>
        <w:t>preachers then too. And in every case, he gonna be protecting and helping spread the Buddha's Dharma. And in the future, he gonna keep on protecting and helping spread the Dharma of countless Buddhas beyond measure - 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4C450BE3" w14:textId="77777777" w:rsidR="005F2829" w:rsidRDefault="00000000">
      <w:r>
        <w:t>"After countless, immeasurable, infinite ages pass, right here in this land he gonna attain supreme perfect enlightenment. His name gonna be Dharmaprabha Tathāgata - that means Dharma-Light Buddha. And he gonna have all ten titles: Tathāgata, Arhat, Perfectly Enlightened One, Perfect in Knowledge and Conduct, Well-Gone, Knower of the World, Unsurpassed One, Tamer of Beings, Teacher of Gods and Humans, Buddha, World-Honored One."</w:t>
      </w:r>
    </w:p>
    <w:p w14:paraId="0FE5E3D3" w14:textId="77777777" w:rsidR="005F2829" w:rsidRDefault="00000000">
      <w:r>
        <w:t>THE LAND WHERE LAW-LIGHT BUDDHA GONNA REIGN</w:t>
      </w:r>
    </w:p>
    <w:p w14:paraId="0161DFC3" w14:textId="77777777" w:rsidR="005F2829" w:rsidRDefault="00000000">
      <w:r>
        <w:t>Now his Buddha-land gonna include three thousand great thousand worlds - as many as the sands in the Ganges River - all rolled into one Buddha-land. The ground gonna be made of seven kinds of precious things. The land gonna be flat as the palm of your hand - 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22D1E19B" w14:textId="77777777" w:rsidR="005F2829" w:rsidRDefault="00000000">
      <w:r>
        <w:t>Won't be no evil paths there - no hell, no hungry ghosts, no animals suffering. Won't be no women there either. Every being gonna be born by transformation - 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68C8BFC3" w14:textId="77777777" w:rsidR="005F2829" w:rsidRDefault="00000000">
      <w:r>
        <w:t xml:space="preserve">The beings in that land gonna eat two kinds of food. First kind: joy in the Dharma - that's law-food, teaching-food, truth-food. Second kind: the happiness that comes from meditation - that's the food you eat when you sit still and touch what's real. There gonna be countless thousands of myriads of millions of Bodhisattvas beyond measure - they gonna have great </w:t>
      </w:r>
      <w:r>
        <w:lastRenderedPageBreak/>
        <w:t>supernatural powers and the four unobstructed wisdoms, and they gonna be good at teaching all different kinds of beings. And the hearer-disciples there, you can't even count 'em - no arithmetic, no calculation can reach that number. Every one of 'em gonna have the six supernatural powers, the three clear knowledges, and the eight liberations complete.</w:t>
      </w:r>
    </w:p>
    <w:p w14:paraId="787199FA" w14:textId="77777777" w:rsidR="005F2829" w:rsidRDefault="00000000">
      <w: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 - what we call the image-age - gonna last twice as long again. When the Dharma finally disappears, the gods and humans gonna grieve.</w:t>
      </w:r>
    </w:p>
    <w:p w14:paraId="392D1743" w14:textId="77777777" w:rsidR="005F2829" w:rsidRDefault="00000000">
      <w:r>
        <w:t>NOW THE BUDDHA GONNA SAY IT IN VERSE</w:t>
      </w:r>
    </w:p>
    <w:p w14:paraId="11E24088" w14:textId="77777777" w:rsidR="005F2829" w:rsidRDefault="00000000">
      <w:pPr>
        <w:pStyle w:val="Heading3"/>
      </w:pPr>
      <w:r>
        <w:t>Then the World-Honored One, wanting to say all this again, spoke in verse</w:t>
      </w:r>
    </w:p>
    <w:p w14:paraId="2FD2570E" w14:textId="77777777" w:rsidR="005F2829" w:rsidRDefault="00000000">
      <w:pPr>
        <w:spacing w:after="200"/>
      </w:pPr>
      <w:r>
        <w:t>Monks, you better listen close,</w:t>
      </w:r>
      <w:r>
        <w:br/>
        <w:t xml:space="preserve">    to the road the Buddha's children chose.</w:t>
      </w:r>
      <w:r>
        <w:br/>
        <w:t xml:space="preserve">    They learned the skillful way so well,</w:t>
      </w:r>
      <w:r>
        <w:br/>
        <w:t xml:space="preserve">    it's beyond what thinking's mind can tell.</w:t>
      </w:r>
    </w:p>
    <w:p w14:paraId="33629006" w14:textId="77777777" w:rsidR="005F2829" w:rsidRDefault="00000000">
      <w:pPr>
        <w:spacing w:after="200"/>
      </w:pPr>
      <w:r>
        <w:t>They knew the crowd just wanted small,</w:t>
      </w:r>
      <w:r>
        <w:br/>
        <w:t xml:space="preserve">    they feared the wisdom's great big call.</w:t>
      </w:r>
      <w:r>
        <w:br/>
        <w:t xml:space="preserve">    So all those Bodhisattvas there</w:t>
      </w:r>
      <w:r>
        <w:br/>
        <w:t xml:space="preserve">    played the part of disciples everywhere -</w:t>
      </w:r>
    </w:p>
    <w:p w14:paraId="673C0B25" w14:textId="77777777" w:rsidR="005F2829" w:rsidRDefault="00000000">
      <w:pPr>
        <w:spacing w:after="200"/>
      </w:pPr>
      <w:r>
        <w:t>Acting like hearers, acting small,</w:t>
      </w:r>
      <w:r>
        <w:br/>
        <w:t xml:space="preserve">    using countless means to reach 'em all.</w:t>
      </w:r>
      <w:r>
        <w:br/>
        <w:t xml:space="preserve">    They said, "We just disciples be,</w:t>
      </w:r>
      <w:r>
        <w:br/>
        <w:t xml:space="preserve">    from Buddha-way we're far as far can be."</w:t>
      </w:r>
    </w:p>
    <w:p w14:paraId="058489E6" w14:textId="77777777" w:rsidR="005F2829" w:rsidRDefault="00000000">
      <w:pPr>
        <w:spacing w:after="200"/>
      </w:pPr>
      <w:r>
        <w:t>But they delivered countless souls,</w:t>
      </w:r>
      <w:r>
        <w:br/>
        <w:t xml:space="preserve">    made 'em whole, fulfilled their roles.</w:t>
      </w:r>
      <w:r>
        <w:br/>
        <w:t xml:space="preserve">    Though people lazy, wanting less,</w:t>
      </w:r>
      <w:r>
        <w:br/>
        <w:t xml:space="preserve">    slowly they'd lead 'em to Buddha-ness.</w:t>
      </w:r>
    </w:p>
    <w:p w14:paraId="48AAEEE8" w14:textId="77777777" w:rsidR="005F2829" w:rsidRDefault="00000000">
      <w:pPr>
        <w:spacing w:after="200"/>
      </w:pPr>
      <w:r>
        <w:lastRenderedPageBreak/>
        <w:t>Inside they kept the Bodhisattva way,</w:t>
      </w:r>
      <w:r>
        <w:br/>
        <w:t xml:space="preserve">    outside they looked like disciples day to day.</w:t>
      </w:r>
      <w:r>
        <w:br/>
        <w:t xml:space="preserve">    Seemed like they had small desires, hated birth and death,</w:t>
      </w:r>
      <w:r>
        <w:br/>
        <w:t xml:space="preserve">    but really they were purifying Buddha-lands with every breath.</w:t>
      </w:r>
    </w:p>
    <w:p w14:paraId="609C1684" w14:textId="77777777" w:rsidR="005F2829" w:rsidRDefault="00000000">
      <w:pPr>
        <w:spacing w:after="200"/>
      </w:pPr>
      <w:r>
        <w:t>They'd show themselves with greed and hate and ignorance,</w:t>
      </w:r>
      <w:r>
        <w:br/>
        <w:t xml:space="preserve">    they'd even show themselves with views that didn't make sense.</w:t>
      </w:r>
      <w:r>
        <w:br/>
        <w:t xml:space="preserve">    My disciples work like this, you see,</w:t>
      </w:r>
      <w:r>
        <w:br/>
        <w:t xml:space="preserve">    with skillful means they set folks free.</w:t>
      </w:r>
    </w:p>
    <w:p w14:paraId="5F18B6CB" w14:textId="77777777" w:rsidR="005F2829" w:rsidRDefault="00000000">
      <w:pPr>
        <w:spacing w:after="200"/>
      </w:pPr>
      <w:r>
        <w:t>If I told you everything,</w:t>
      </w:r>
      <w:r>
        <w:br/>
        <w:t xml:space="preserve">    all the shapes that they could bring,</w:t>
      </w:r>
      <w:r>
        <w:br/>
        <w:t xml:space="preserve">    all the ways they'd transform and change,</w:t>
      </w:r>
      <w:r>
        <w:br/>
        <w:t xml:space="preserve">    folks would hear and think it strange -</w:t>
      </w:r>
    </w:p>
    <w:p w14:paraId="522978B7" w14:textId="77777777" w:rsidR="005F2829" w:rsidRDefault="00000000">
      <w:pPr>
        <w:spacing w:after="200"/>
      </w:pPr>
      <w:r>
        <w:t>They'd have doubts fill up their mind.</w:t>
      </w:r>
      <w:r>
        <w:br/>
        <w:t xml:space="preserve">    But now, this Full Son, understand,</w:t>
      </w:r>
      <w:r>
        <w:br/>
        <w:t xml:space="preserve">    with thousands of billions of Buddhas in ancient times,</w:t>
      </w:r>
      <w:r>
        <w:br/>
        <w:t xml:space="preserve">    he walked the path, he climbed and climbed,</w:t>
      </w:r>
    </w:p>
    <w:p w14:paraId="1C08DEB2" w14:textId="77777777" w:rsidR="005F2829" w:rsidRDefault="00000000">
      <w:pPr>
        <w:spacing w:after="200"/>
      </w:pPr>
      <w:r>
        <w:t>He preached and he protected every Buddha's law,</w:t>
      </w:r>
      <w:r>
        <w:br/>
        <w:t xml:space="preserve">    seeking that highest wisdom that he saw.</w:t>
      </w:r>
      <w:r>
        <w:br/>
        <w:t xml:space="preserve">    With all those Buddhas, there he stood,</w:t>
      </w:r>
      <w:r>
        <w:br/>
        <w:t xml:space="preserve">    showing he's a disciple, learned and good.</w:t>
      </w:r>
    </w:p>
    <w:p w14:paraId="1B5420D1" w14:textId="77777777" w:rsidR="005F2829" w:rsidRDefault="00000000">
      <w:pPr>
        <w:spacing w:after="200"/>
      </w:pPr>
      <w:r>
        <w:t>He preached without a single fear,</w:t>
      </w:r>
      <w:r>
        <w:br/>
        <w:t xml:space="preserve">    making all the crowd glad to hear.</w:t>
      </w:r>
      <w:r>
        <w:br/>
        <w:t xml:space="preserve">    He never got tired, never got worn down,</w:t>
      </w:r>
      <w:r>
        <w:br/>
        <w:t xml:space="preserve">    helping Buddha's work in every town.</w:t>
      </w:r>
    </w:p>
    <w:p w14:paraId="057BB6B7" w14:textId="77777777" w:rsidR="005F2829" w:rsidRDefault="00000000">
      <w:pPr>
        <w:spacing w:after="200"/>
      </w:pPr>
      <w:r>
        <w:t>He done crossed over, got his supernatural powers complete,</w:t>
      </w:r>
      <w:r>
        <w:br/>
        <w:t xml:space="preserve">    got the four unobstructed wisdoms, neat.</w:t>
      </w:r>
      <w:r>
        <w:br/>
        <w:t xml:space="preserve">    Knew which folks were sharp, which ones were slow,</w:t>
      </w:r>
      <w:r>
        <w:br/>
        <w:t xml:space="preserve">    always preached the pure Dharma, made it flow.</w:t>
      </w:r>
    </w:p>
    <w:p w14:paraId="761D3436" w14:textId="77777777" w:rsidR="005F2829" w:rsidRDefault="00000000">
      <w:pPr>
        <w:spacing w:after="200"/>
      </w:pPr>
      <w:r>
        <w:lastRenderedPageBreak/>
        <w:t>Explaining meanings clear as clear can be,</w:t>
      </w:r>
      <w:r>
        <w:br/>
        <w:t xml:space="preserve">    teaching thousands of billions, setting 'em free,</w:t>
      </w:r>
      <w:r>
        <w:br/>
        <w:t xml:space="preserve">    making 'em dwell in the Great Vehicle way,</w:t>
      </w:r>
      <w:r>
        <w:br/>
        <w:t xml:space="preserve">    and purifying his own Buddha-land, day by day.</w:t>
      </w:r>
    </w:p>
    <w:p w14:paraId="5969027D" w14:textId="77777777" w:rsidR="005F2829" w:rsidRDefault="00000000">
      <w:pPr>
        <w:spacing w:after="200"/>
      </w:pPr>
      <w:r>
        <w:t>In the future too, he gonna serve</w:t>
      </w:r>
      <w:r>
        <w:br/>
        <w:t xml:space="preserve">    countless Buddhas, never gonna swerve.</w:t>
      </w:r>
      <w:r>
        <w:br/>
        <w:t xml:space="preserve">    Protecting, helping, preaching what is true,</w:t>
      </w:r>
      <w:r>
        <w:br/>
        <w:t xml:space="preserve">    and purifying his Buddha-land too.</w:t>
      </w:r>
    </w:p>
    <w:p w14:paraId="2C914D74" w14:textId="77777777" w:rsidR="005F2829" w:rsidRDefault="00000000">
      <w:pPr>
        <w:spacing w:after="200"/>
      </w:pPr>
      <w:r>
        <w:t>Always using skillful means everywhere,</w:t>
      </w:r>
      <w:r>
        <w:br/>
        <w:t xml:space="preserve">    preaching the Dharma without fear.</w:t>
      </w:r>
      <w:r>
        <w:br/>
        <w:t xml:space="preserve">    He gonna save more folks than you can measure,</w:t>
      </w:r>
      <w:r>
        <w:br/>
        <w:t xml:space="preserve">    help 'em all reach wisdom's treasure.</w:t>
      </w:r>
    </w:p>
    <w:p w14:paraId="5D551F06" w14:textId="77777777" w:rsidR="005F2829" w:rsidRDefault="00000000">
      <w:pPr>
        <w:spacing w:after="200"/>
      </w:pPr>
      <w:r>
        <w:t>Making offerings to all the Tathāgatas bright,</w:t>
      </w:r>
      <w:r>
        <w:br/>
        <w:t xml:space="preserve">    protecting the Dharma-treasure day and night.</w:t>
      </w:r>
      <w:r>
        <w:br/>
        <w:t xml:space="preserve">    After that, he gonna become a Buddha too,</w:t>
      </w:r>
      <w:r>
        <w:br/>
        <w:t xml:space="preserve">    his name Law-Bright - Dharmaprabha, that's who.</w:t>
      </w:r>
    </w:p>
    <w:p w14:paraId="259418C0" w14:textId="77777777" w:rsidR="005F2829" w:rsidRDefault="00000000">
      <w:pPr>
        <w:spacing w:after="200"/>
      </w:pPr>
      <w:r>
        <w:t>His country called Good-Pure, you see,</w:t>
      </w:r>
      <w:r>
        <w:br/>
        <w:t xml:space="preserve">    made of seven precious things in harmony.</w:t>
      </w:r>
      <w:r>
        <w:br/>
        <w:t xml:space="preserve">    His age called Jewel-Bright and fair,</w:t>
      </w:r>
      <w:r>
        <w:br/>
        <w:t xml:space="preserve">    Bodhisattvas everywhere -</w:t>
      </w:r>
    </w:p>
    <w:p w14:paraId="3D8642FC" w14:textId="77777777" w:rsidR="005F2829" w:rsidRDefault="00000000">
      <w:pPr>
        <w:spacing w:after="200"/>
      </w:pPr>
      <w:r>
        <w:t>Countless billions beyond all measure,</w:t>
      </w:r>
      <w:r>
        <w:br/>
        <w:t xml:space="preserve">    crossed over with supernatural power beyond treasure,</w:t>
      </w:r>
      <w:r>
        <w:br/>
        <w:t xml:space="preserve">    </w:t>
      </w:r>
      <w:r>
        <w:t>威威德德力力具具足足，，</w:t>
      </w:r>
      <w:r>
        <w:br/>
        <w:t xml:space="preserve">    filled with awesome virtue and might,</w:t>
      </w:r>
      <w:r>
        <w:br/>
        <w:t xml:space="preserve">    covering that whole land with light.</w:t>
      </w:r>
    </w:p>
    <w:p w14:paraId="62C49117" w14:textId="77777777" w:rsidR="005F2829" w:rsidRDefault="00000000">
      <w:pPr>
        <w:spacing w:after="200"/>
      </w:pPr>
      <w:r>
        <w:t>Hearer-disciples countless there,</w:t>
      </w:r>
      <w:r>
        <w:br/>
        <w:t xml:space="preserve">    with three clear knowings and liberations eight so rare,</w:t>
      </w:r>
      <w:r>
        <w:br/>
        <w:t xml:space="preserve">    got four unobstructed wisdoms complete -</w:t>
      </w:r>
      <w:r>
        <w:br/>
        <w:t xml:space="preserve">    these gonna be the congregation he gonna meet.</w:t>
      </w:r>
    </w:p>
    <w:p w14:paraId="29FF0D80" w14:textId="77777777" w:rsidR="005F2829" w:rsidRDefault="00000000">
      <w:pPr>
        <w:spacing w:after="200"/>
      </w:pPr>
      <w:r>
        <w:lastRenderedPageBreak/>
        <w:t>All the beings in that nation,</w:t>
      </w:r>
      <w:r>
        <w:br/>
        <w:t xml:space="preserve">    done cut off sexual inclination.</w:t>
      </w:r>
      <w:r>
        <w:br/>
        <w:t xml:space="preserve">    Every one born by pure transformation,</w:t>
      </w:r>
      <w:r>
        <w:br/>
        <w:t xml:space="preserve">    with fine marks adorning their formation.</w:t>
      </w:r>
    </w:p>
    <w:p w14:paraId="38B5C1CA" w14:textId="77777777" w:rsidR="005F2829" w:rsidRDefault="00000000">
      <w:pPr>
        <w:spacing w:after="200"/>
      </w:pPr>
      <w:r>
        <w:t>They gonna eat joy-in-law and meditation-bliss,</w:t>
      </w:r>
      <w:r>
        <w:br/>
        <w:t xml:space="preserve">    won't think of any other food but this.</w:t>
      </w:r>
      <w:r>
        <w:br/>
        <w:t xml:space="preserve">    Won't be no women anywhere,</w:t>
      </w:r>
      <w:r>
        <w:br/>
        <w:t xml:space="preserve">    won't be no evil paths there.</w:t>
      </w:r>
    </w:p>
    <w:p w14:paraId="2FD83781" w14:textId="77777777" w:rsidR="005F2829" w:rsidRDefault="00000000">
      <w:pPr>
        <w:spacing w:after="200"/>
      </w:pPr>
      <w:r>
        <w:t>Full Son the monk, you understand,</w:t>
      </w:r>
      <w:r>
        <w:br/>
        <w:t xml:space="preserve">    got all his virtues filled out grand.</w:t>
      </w:r>
      <w:r>
        <w:br/>
        <w:t xml:space="preserve">    He gonna get this pure land here,</w:t>
      </w:r>
      <w:r>
        <w:br/>
        <w:t xml:space="preserve">    with wise and holy folks so dear.</w:t>
      </w:r>
    </w:p>
    <w:p w14:paraId="14D61088" w14:textId="77777777" w:rsidR="005F2829" w:rsidRDefault="00000000">
      <w:pPr>
        <w:spacing w:after="200"/>
      </w:pPr>
      <w:r>
        <w:t>Countless things like this there be,</w:t>
      </w:r>
      <w:r>
        <w:br/>
        <w:t xml:space="preserve">    but I just told it briefly.</w:t>
      </w:r>
    </w:p>
    <w:p w14:paraId="7344DB83" w14:textId="77777777" w:rsidR="005F2829" w:rsidRDefault="00000000">
      <w:r>
        <w:t>THE TWELVE HUNDRED START HOPING</w:t>
      </w:r>
    </w:p>
    <w:p w14:paraId="33A633F1" w14:textId="77777777" w:rsidR="005F2829" w:rsidRDefault="00000000">
      <w:r>
        <w:t>Now at that time, those twelve hundred arhats - the ones who done got their minds free - they was thinking: "We're so happy, we ain't never felt nothing like this before. If the World-Honored One would call our names one by one, give us our prophecies like he done for those other big-time disciples, wouldn't that be something sweet?"</w:t>
      </w:r>
    </w:p>
    <w:p w14:paraId="0A236811" w14:textId="77777777" w:rsidR="005F2829" w:rsidRDefault="00000000">
      <w:r>
        <w:t>The Buddha knew what they was thinking in their hearts. He turned to Mahākāśyapa - that's Great Kāśyapa - and said: "I'm gonna call these twelve hundred arhats' names right here and now, one after another, and give 'em their prophecies of supreme perfect enlightenment."</w:t>
      </w:r>
    </w:p>
    <w:p w14:paraId="0B5BFA8B" w14:textId="77777777" w:rsidR="005F2829" w:rsidRDefault="00000000">
      <w:r>
        <w:t>"Now in this congregation here, my great disciple Ājñāta-Kauṇḍinya - that's Understanding-Chen-Ru - he gonna make offerings to sixty-two thousand billion Buddhas, and after that, he gonna become a Buddha himself. His name gonna be Samantaprabha Tathāgata - that's Universal-Light Buddha. And he gonna have all ten titles: Tathāgata, Arhat, Perfectly Enlightened One, Perfect in Knowledge and Conduct, Well-Gone, Knower of the World, Unsurpassed One, Tamer of Beings, Teacher of Gods and Humans, Buddha, World-Honored One."</w:t>
      </w:r>
    </w:p>
    <w:p w14:paraId="62A759F8" w14:textId="77777777" w:rsidR="005F2829" w:rsidRDefault="00000000">
      <w:r>
        <w:lastRenderedPageBreak/>
        <w:t>"And those five hundred arhats - Uruvilva-Kāśyapa, Gaya-Kāśyapa, Nadi-Kāśyapa, Kālodayin, Udāyin, Aniruddha, Revata, Kapphina, Bakkula, Cunda, Svāgata, and the rest - every single one of 'em gonna attain supreme perfect enlightenment. Every one of 'em gonna share the same title, all gonna be called Samantaprabha - Universal-Light."</w:t>
      </w:r>
    </w:p>
    <w:p w14:paraId="49337721" w14:textId="77777777" w:rsidR="005F2829" w:rsidRDefault="00000000">
      <w:r>
        <w:t>NOW THE BUDDHA GONNA SAY IT IN VERSE AGAIN</w:t>
      </w:r>
    </w:p>
    <w:p w14:paraId="566E0660" w14:textId="77777777" w:rsidR="005F2829" w:rsidRDefault="00000000">
      <w:pPr>
        <w:pStyle w:val="Heading3"/>
      </w:pPr>
      <w:r>
        <w:t>Then the World-Honored One, wanting to say this meaning again, spoke in verse</w:t>
      </w:r>
    </w:p>
    <w:p w14:paraId="55F78576" w14:textId="77777777" w:rsidR="005F2829" w:rsidRDefault="00000000">
      <w:pPr>
        <w:spacing w:after="200"/>
      </w:pPr>
      <w:r>
        <w:t>Understanding-Chen-Ru monk gonna see</w:t>
      </w:r>
      <w:r>
        <w:br/>
        <w:t xml:space="preserve">    countless Buddhas endlessly.</w:t>
      </w:r>
      <w:r>
        <w:br/>
        <w:t xml:space="preserve">    After ages past all measure time,</w:t>
      </w:r>
      <w:r>
        <w:br/>
        <w:t xml:space="preserve">    he gonna reach enlightenment's peak and climb.</w:t>
      </w:r>
    </w:p>
    <w:p w14:paraId="13C7F1FC" w14:textId="77777777" w:rsidR="005F2829" w:rsidRDefault="00000000">
      <w:pPr>
        <w:spacing w:after="200"/>
      </w:pPr>
      <w:r>
        <w:t>Always gonna send out great big light,</w:t>
      </w:r>
      <w:r>
        <w:br/>
        <w:t xml:space="preserve">    filled up with supernatural powers and might.</w:t>
      </w:r>
      <w:r>
        <w:br/>
        <w:t xml:space="preserve">    His name gonna be famous through every direction,</w:t>
      </w:r>
      <w:r>
        <w:br/>
        <w:t xml:space="preserve">    everyone gonna give him respect and affection.</w:t>
      </w:r>
    </w:p>
    <w:p w14:paraId="789B1C85" w14:textId="77777777" w:rsidR="005F2829" w:rsidRDefault="00000000">
      <w:pPr>
        <w:spacing w:after="200"/>
      </w:pPr>
      <w:r>
        <w:t>Always gonna preach the highest way,</w:t>
      </w:r>
      <w:r>
        <w:br/>
        <w:t xml:space="preserve">    that's why they call him Universal-Light, they say.</w:t>
      </w:r>
      <w:r>
        <w:br/>
        <w:t xml:space="preserve">    His Buddha-land gonna be pure and clean,</w:t>
      </w:r>
      <w:r>
        <w:br/>
        <w:t xml:space="preserve">    Bodhisattvas brave like you ain't never seen.</w:t>
      </w:r>
    </w:p>
    <w:p w14:paraId="71A2218F" w14:textId="77777777" w:rsidR="005F2829" w:rsidRDefault="00000000">
      <w:pPr>
        <w:spacing w:after="200"/>
      </w:pPr>
      <w:r>
        <w:t>They gonna climb up wonderful towers high,</w:t>
      </w:r>
      <w:r>
        <w:br/>
        <w:t xml:space="preserve">    travel to worlds in every part of the sky,</w:t>
      </w:r>
      <w:r>
        <w:br/>
        <w:t xml:space="preserve">    with offerings supreme beyond all telling,</w:t>
      </w:r>
      <w:r>
        <w:br/>
        <w:t xml:space="preserve">    presenting them to Buddhas in every dwelling.</w:t>
      </w:r>
    </w:p>
    <w:p w14:paraId="73EE65E7" w14:textId="77777777" w:rsidR="005F2829" w:rsidRDefault="00000000">
      <w:pPr>
        <w:spacing w:after="200"/>
      </w:pPr>
      <w:r>
        <w:t>After they done made these offerings complete,</w:t>
      </w:r>
      <w:r>
        <w:br/>
        <w:t xml:space="preserve">    their hearts filled up with joy so sweet,</w:t>
      </w:r>
      <w:r>
        <w:br/>
        <w:t xml:space="preserve">    in just a moment they gonna fly back home -</w:t>
      </w:r>
      <w:r>
        <w:br/>
        <w:t xml:space="preserve">    that's the kind of supernatural power they own.</w:t>
      </w:r>
    </w:p>
    <w:p w14:paraId="1BC851F8" w14:textId="77777777" w:rsidR="005F2829" w:rsidRDefault="00000000">
      <w:pPr>
        <w:spacing w:after="200"/>
      </w:pPr>
      <w:r>
        <w:lastRenderedPageBreak/>
        <w:t>That Buddha gonna live sixty thousand ages long,</w:t>
      </w:r>
      <w:r>
        <w:br/>
        <w:t xml:space="preserve">    the true Dharma gonna last twice that song.</w:t>
      </w:r>
      <w:r>
        <w:br/>
        <w:t xml:space="preserve">    The image-Dharma twice that time again,</w:t>
      </w:r>
      <w:r>
        <w:br/>
        <w:t xml:space="preserve">    when the Dharma dies, gods and humans feel the pain.</w:t>
      </w:r>
    </w:p>
    <w:p w14:paraId="6EFD6517" w14:textId="77777777" w:rsidR="005F2829" w:rsidRDefault="00000000">
      <w:pPr>
        <w:spacing w:after="200"/>
      </w:pPr>
      <w:r>
        <w:t>Those five hundred monks, you understand,</w:t>
      </w:r>
      <w:r>
        <w:br/>
        <w:t xml:space="preserve">    one by one gonna become Buddhas in this land.</w:t>
      </w:r>
      <w:r>
        <w:br/>
        <w:t xml:space="preserve">    All of 'em gonna share the name Universal-Light,</w:t>
      </w:r>
      <w:r>
        <w:br/>
        <w:t xml:space="preserve">    taking turns getting prophecies, that's right.</w:t>
      </w:r>
    </w:p>
    <w:p w14:paraId="0A1C26EF" w14:textId="77777777" w:rsidR="005F2829" w:rsidRDefault="00000000">
      <w:pPr>
        <w:spacing w:after="200"/>
      </w:pPr>
      <w:r>
        <w:t>"After I done passed away," the Buddha said,</w:t>
      </w:r>
      <w:r>
        <w:br/>
        <w:t xml:space="preserve">    "So-and-so gonna be a Buddha instead.</w:t>
      </w:r>
      <w:r>
        <w:br/>
        <w:t xml:space="preserve">    The world that he gonna teach and transform there</w:t>
      </w:r>
      <w:r>
        <w:br/>
        <w:t xml:space="preserve">    gonna be just like mine everywhere.</w:t>
      </w:r>
    </w:p>
    <w:p w14:paraId="750E50CC" w14:textId="77777777" w:rsidR="005F2829" w:rsidRDefault="00000000">
      <w:pPr>
        <w:spacing w:after="200"/>
      </w:pPr>
      <w:r>
        <w:t>The purity of that Buddha-land,</w:t>
      </w:r>
      <w:r>
        <w:br/>
        <w:t xml:space="preserve">    the supernatural powers so grand,</w:t>
      </w:r>
      <w:r>
        <w:br/>
        <w:t xml:space="preserve">    the Bodhisattvas and hearers he gonna teach,</w:t>
      </w:r>
      <w:r>
        <w:br/>
        <w:t xml:space="preserve">    the true Dharma and image-Dharma's reach,</w:t>
      </w:r>
    </w:p>
    <w:p w14:paraId="413EA83B" w14:textId="77777777" w:rsidR="005F2829" w:rsidRDefault="00000000">
      <w:pPr>
        <w:spacing w:after="200"/>
      </w:pPr>
      <w:r>
        <w:t>How long his life gonna measure out -</w:t>
      </w:r>
      <w:r>
        <w:br/>
        <w:t xml:space="preserve">    all gonna be like what I been talking about.</w:t>
      </w:r>
      <w:r>
        <w:br/>
        <w:t xml:space="preserve">    Kāśyapa, now you done learned and know</w:t>
      </w:r>
      <w:r>
        <w:br/>
        <w:t xml:space="preserve">    about these five hundred who done been freed to go.</w:t>
      </w:r>
    </w:p>
    <w:p w14:paraId="1BC8BE85" w14:textId="77777777" w:rsidR="005F2829" w:rsidRDefault="00000000">
      <w:pPr>
        <w:spacing w:after="200"/>
      </w:pPr>
      <w:r>
        <w:t>As for all the other hearer-disciples here,</w:t>
      </w:r>
      <w:r>
        <w:br/>
        <w:t xml:space="preserve">    they gonna be just like this, that's clear.</w:t>
      </w:r>
      <w:r>
        <w:br/>
        <w:t xml:space="preserve">    Those who ain't in this meeting today,</w:t>
      </w:r>
      <w:r>
        <w:br/>
        <w:t xml:space="preserve">    you gotta go and tell 'em what I say."</w:t>
      </w:r>
    </w:p>
    <w:p w14:paraId="7F41BB0C" w14:textId="77777777" w:rsidR="005F2829" w:rsidRDefault="00000000">
      <w:r>
        <w:t>THE JEWEL SEWN IN THE ROBE - THE HEART OF IT ALL</w:t>
      </w:r>
    </w:p>
    <w:p w14:paraId="17B1A72F" w14:textId="77777777" w:rsidR="005F2829" w:rsidRDefault="00000000">
      <w:pPr>
        <w:pStyle w:val="Heading3"/>
      </w:pPr>
      <w:r>
        <w:lastRenderedPageBreak/>
        <w:t>Now when those five hundred arhats got their prophecies called out right there in front of the Buddha, they was so happy they was jumping up and down. They rose up from their seats, went right to the Buddha, bowed down with their faces to his feet, and they confessed, they repented, they held themselves accountable</w:t>
      </w:r>
    </w:p>
    <w:p w14:paraId="1567783D" w14:textId="77777777" w:rsidR="005F2829" w:rsidRDefault="00000000">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3D7C7E8C" w14:textId="77777777" w:rsidR="005F2829" w:rsidRDefault="00000000">
      <w:r>
        <w:t>"World-Honored One, it's like this - it's like there was a man, and he went to his good friend's house. This was a close friend, a real friend. And he got drunk and passed out, just fell out sleeping. Now his friend, he had some official business he had to take care of, had to go handle something. So before he left, he took a priceless jewel - I mean priceless, worth more than you can count - and he sewed it into the lining of his friend's robe. Just sewed it right in there and left."</w:t>
      </w:r>
    </w:p>
    <w:p w14:paraId="6C0F9826" w14:textId="77777777" w:rsidR="005F2829" w:rsidRDefault="00000000">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2D4CDB19" w14:textId="77777777" w:rsidR="005F2829" w:rsidRDefault="00000000">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787E1A22" w14:textId="77777777" w:rsidR="005F2829" w:rsidRDefault="00000000">
      <w:r>
        <w:lastRenderedPageBreak/>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 - it was still there, never lost."</w:t>
      </w:r>
    </w:p>
    <w:p w14:paraId="18BD7234" w14:textId="77777777" w:rsidR="005F2829" w:rsidRDefault="00000000">
      <w:r>
        <w:t>"Now the World-Honored One woke us up, made us see. He said to us: 'Monks, what y'all got ain't the ultimate liberation. Long ago I had y'all plant Buddha-seeds, good roots that grow into Buddha-trees. I used skillful means to show y'all what looked like nirvāṇa, what looked like the final destination. And y'all thought you'd really reached ultimate liberation.'"</w:t>
      </w:r>
    </w:p>
    <w:p w14:paraId="36D3054A" w14:textId="77777777" w:rsidR="005F2829" w:rsidRDefault="00000000">
      <w:r>
        <w:t>"World-Honored One, now we finally understand - we really are Bodhisattvas. We done received the prophecy of supreme perfect enlightenment. Because of this, we're happier than we ever been in our lives. This is joy we ain't never known before."</w:t>
      </w:r>
    </w:p>
    <w:p w14:paraId="587EBDE6" w14:textId="77777777" w:rsidR="005F2829" w:rsidRDefault="00000000">
      <w:r>
        <w:t>NOW THEY GONNA SAY IT IN VERSE</w:t>
      </w:r>
    </w:p>
    <w:p w14:paraId="11480E7A" w14:textId="77777777" w:rsidR="005F2829" w:rsidRDefault="00000000">
      <w:pPr>
        <w:pStyle w:val="Heading3"/>
      </w:pPr>
      <w:r>
        <w:t>Then Ājñāta-Kauṇḍinya and the others, wanting to say this meaning again, spoke in verse</w:t>
      </w:r>
    </w:p>
    <w:p w14:paraId="146023B5" w14:textId="77777777" w:rsidR="005F2829" w:rsidRDefault="00000000">
      <w:pPr>
        <w:spacing w:after="200"/>
      </w:pPr>
      <w:r>
        <w:t>We heard that highest, peaceful voice,</w:t>
      </w:r>
      <w:r>
        <w:br/>
        <w:t xml:space="preserve">    telling us our names - we had no choice</w:t>
      </w:r>
      <w:r>
        <w:br/>
        <w:t xml:space="preserve">    but to feel a joy we ain't never known,</w:t>
      </w:r>
      <w:r>
        <w:br/>
        <w:t xml:space="preserve">    and bow to the Buddha with wisdom full-grown.</w:t>
      </w:r>
    </w:p>
    <w:p w14:paraId="474691DF" w14:textId="77777777" w:rsidR="005F2829" w:rsidRDefault="00000000">
      <w:pPr>
        <w:spacing w:after="200"/>
      </w:pPr>
      <w:r>
        <w:t>Now here before the World-Honored One</w:t>
      </w:r>
      <w:r>
        <w:br/>
        <w:t xml:space="preserve">    we confess what we done and ain't done.</w:t>
      </w:r>
      <w:r>
        <w:br/>
        <w:t xml:space="preserve">    Though we had a share of Buddha-treasure beyond measure,</w:t>
      </w:r>
      <w:r>
        <w:br/>
        <w:t xml:space="preserve">    we settled for a little bit of nirvāṇa-pleasure,</w:t>
      </w:r>
    </w:p>
    <w:p w14:paraId="7956FDE9" w14:textId="77777777" w:rsidR="005F2829" w:rsidRDefault="00000000">
      <w:pPr>
        <w:spacing w:after="200"/>
      </w:pPr>
      <w:r>
        <w:t>Like foolish folks without good sense,</w:t>
      </w:r>
      <w:r>
        <w:br/>
        <w:t xml:space="preserve">    we thought that little bit was immense.</w:t>
      </w:r>
      <w:r>
        <w:br/>
        <w:t xml:space="preserve">    It's like a poor man, see,</w:t>
      </w:r>
      <w:r>
        <w:br/>
        <w:t xml:space="preserve">    went to his good friend's place to be.</w:t>
      </w:r>
    </w:p>
    <w:p w14:paraId="1957D50C" w14:textId="77777777" w:rsidR="005F2829" w:rsidRDefault="00000000">
      <w:pPr>
        <w:spacing w:after="200"/>
      </w:pPr>
      <w:r>
        <w:lastRenderedPageBreak/>
        <w:t>That friend's house was mighty rich,</w:t>
      </w:r>
      <w:r>
        <w:br/>
        <w:t xml:space="preserve">    had all kinds of food, every dish.</w:t>
      </w:r>
      <w:r>
        <w:br/>
        <w:t xml:space="preserve">    He took a priceless jewel, you understand,</w:t>
      </w:r>
      <w:r>
        <w:br/>
        <w:t xml:space="preserve">    and sewed it in the poor man's robe with his own hand,</w:t>
      </w:r>
    </w:p>
    <w:p w14:paraId="5994FB82" w14:textId="77777777" w:rsidR="005F2829" w:rsidRDefault="00000000">
      <w:pPr>
        <w:spacing w:after="200"/>
      </w:pPr>
      <w:r>
        <w:t>Gave it quiet-like and then was gone.</w:t>
      </w:r>
      <w:r>
        <w:br/>
        <w:t xml:space="preserve">    The man was sleeping, didn't know what was going on.</w:t>
      </w:r>
      <w:r>
        <w:br/>
        <w:t xml:space="preserve">    When that man woke up and rose,</w:t>
      </w:r>
      <w:r>
        <w:br/>
        <w:t xml:space="preserve">    he traveled to another country, as the story goes.</w:t>
      </w:r>
    </w:p>
    <w:p w14:paraId="43819560" w14:textId="77777777" w:rsidR="005F2829" w:rsidRDefault="00000000">
      <w:pPr>
        <w:spacing w:after="200"/>
      </w:pPr>
      <w:r>
        <w:t>Looking for clothes and for food to get by,</w:t>
      </w:r>
      <w:r>
        <w:br/>
        <w:t xml:space="preserve">    scraping to survive with many a sigh.</w:t>
      </w:r>
      <w:r>
        <w:br/>
        <w:t xml:space="preserve">    Life was hard, so hard to bear,</w:t>
      </w:r>
      <w:r>
        <w:br/>
        <w:t xml:space="preserve">    if he got a little something, he thought that was rare -</w:t>
      </w:r>
    </w:p>
    <w:p w14:paraId="5D4C53F9" w14:textId="77777777" w:rsidR="005F2829" w:rsidRDefault="00000000">
      <w:pPr>
        <w:spacing w:after="200"/>
      </w:pPr>
      <w:r>
        <w:t>He didn't wish for nothing better than that little bit.</w:t>
      </w:r>
      <w:r>
        <w:br/>
        <w:t xml:space="preserve">    He didn't know that right there where he sit,</w:t>
      </w:r>
      <w:r>
        <w:br/>
        <w:t xml:space="preserve">    sewn inside his robe's lining there</w:t>
      </w:r>
      <w:r>
        <w:br/>
        <w:t xml:space="preserve">    was a priceless jewel beyond compare.</w:t>
      </w:r>
    </w:p>
    <w:p w14:paraId="543E57F7" w14:textId="77777777" w:rsidR="005F2829" w:rsidRDefault="00000000">
      <w:pPr>
        <w:spacing w:after="200"/>
      </w:pPr>
      <w:r>
        <w:t>The friend who gave that jewel back when,</w:t>
      </w:r>
      <w:r>
        <w:br/>
        <w:t xml:space="preserve">    he saw this poor man struggling again.</w:t>
      </w:r>
      <w:r>
        <w:br/>
        <w:t xml:space="preserve">    He scolded him hard, got after him good,</w:t>
      </w:r>
      <w:r>
        <w:br/>
        <w:t xml:space="preserve">    and showed him the jewel sewn in where it stood.</w:t>
      </w:r>
    </w:p>
    <w:p w14:paraId="76C176C5" w14:textId="77777777" w:rsidR="005F2829" w:rsidRDefault="00000000">
      <w:pPr>
        <w:spacing w:after="200"/>
      </w:pPr>
      <w:r>
        <w:t>When the poor man saw that jewel shine,</w:t>
      </w:r>
      <w:r>
        <w:br/>
        <w:t xml:space="preserve">    his heart was filled with joy so fine.</w:t>
      </w:r>
      <w:r>
        <w:br/>
        <w:t xml:space="preserve">    He was rich! Had wealth to burn!</w:t>
      </w:r>
      <w:r>
        <w:br/>
        <w:t xml:space="preserve">    Could enjoy five pleasures at every turn.</w:t>
      </w:r>
    </w:p>
    <w:p w14:paraId="76F64DD0" w14:textId="77777777" w:rsidR="005F2829" w:rsidRDefault="00000000">
      <w:pPr>
        <w:spacing w:after="200"/>
      </w:pPr>
      <w:r>
        <w:t>We're just like that, every one.</w:t>
      </w:r>
      <w:r>
        <w:br/>
        <w:t xml:space="preserve">    World-Honored One, through the long dark night you done</w:t>
      </w:r>
      <w:r>
        <w:br/>
        <w:t xml:space="preserve">    always pitied us, always helped us see,</w:t>
      </w:r>
      <w:r>
        <w:br/>
        <w:t xml:space="preserve">    made us plant seeds of the highest wish to be free.</w:t>
      </w:r>
    </w:p>
    <w:p w14:paraId="62141421" w14:textId="77777777" w:rsidR="005F2829" w:rsidRDefault="00000000">
      <w:pPr>
        <w:spacing w:after="200"/>
      </w:pPr>
      <w:r>
        <w:lastRenderedPageBreak/>
        <w:t>But we had no wisdom, didn't understand,</w:t>
      </w:r>
      <w:r>
        <w:br/>
        <w:t xml:space="preserve">    didn't know it, didn't see what was in our hand.</w:t>
      </w:r>
      <w:r>
        <w:br/>
        <w:t xml:space="preserve">    We got a little share of nirvāṇa, small and slight,</w:t>
      </w:r>
      <w:r>
        <w:br/>
        <w:t xml:space="preserve">    thought that was enough, thought we was done right.</w:t>
      </w:r>
    </w:p>
    <w:p w14:paraId="375521A9" w14:textId="77777777" w:rsidR="005F2829" w:rsidRDefault="00000000">
      <w:pPr>
        <w:spacing w:after="200"/>
      </w:pPr>
      <w:r>
        <w:t>Now the Buddha woke us up, you see,</w:t>
      </w:r>
      <w:r>
        <w:br/>
        <w:t xml:space="preserve">    said what we got ain't real and final and free.</w:t>
      </w:r>
      <w:r>
        <w:br/>
        <w:t xml:space="preserve">    When we get the Buddha's highest wisdom, that unsurpassed knowing,</w:t>
      </w:r>
      <w:r>
        <w:br/>
        <w:t xml:space="preserve">    only then we gonna reach real liberation's showing.</w:t>
      </w:r>
    </w:p>
    <w:p w14:paraId="57F92AE8" w14:textId="77777777" w:rsidR="005F2829" w:rsidRDefault="00000000">
      <w:pPr>
        <w:spacing w:after="200"/>
      </w:pPr>
      <w:r>
        <w:t>Now we done heard from the Buddha here</w:t>
      </w:r>
      <w:r>
        <w:br/>
        <w:t xml:space="preserve">    about prophecies and adornments, made it all clear.</w:t>
      </w:r>
      <w:r>
        <w:br/>
        <w:t xml:space="preserve">    And heard we gonna take our turns receiving the call,</w:t>
      </w:r>
      <w:r>
        <w:br/>
        <w:t xml:space="preserve">    and our bodies and minds are full of joy, one and all.</w:t>
      </w:r>
    </w:p>
    <w:p w14:paraId="0CEFF04F" w14:textId="77777777" w:rsidR="005F2829" w:rsidRDefault="00000000">
      <w:pPr>
        <w:spacing w:after="200"/>
      </w:pPr>
      <w:r>
        <w:t>END OF CHAPTER EIGHT: WHEN THE FIVE HUNDRED FINALLY HEARD THEIR NAMES CALLED</w:t>
      </w:r>
      <w:r>
        <w:br/>
        <w:t>---</w:t>
      </w:r>
    </w:p>
    <w:p w14:paraId="6BE2BAFF" w14:textId="77777777" w:rsidR="005F2829" w:rsidRDefault="00000000">
      <w:pPr>
        <w:pStyle w:val="Heading3"/>
      </w:pPr>
      <w:r>
        <w:t>TRANSLATION NOTES</w:t>
      </w:r>
    </w:p>
    <w:p w14:paraId="742CC098" w14:textId="77777777" w:rsidR="005F2829" w:rsidRDefault="00000000">
      <w:r>
        <w:t>This chapter is the heart of the Lotus Sutra's democratic revelation - 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73E58013" w14:textId="77777777" w:rsidR="005F2829" w:rsidRDefault="00000000">
      <w:r>
        <w:t>**Key metaphorical choices:**</w:t>
      </w:r>
    </w:p>
    <w:p w14:paraId="466F58A8" w14:textId="77777777" w:rsidR="005F2829" w:rsidRDefault="00000000">
      <w:r>
        <w:t>1. **"Full Son" for Pūrṇa** - His name literally means "full" (pūrṇa), and "Maitrāyaṇīputra" means "son of Maitrāyaṇī," so "Full Son" captures both elements in vernacular English that sounds natural when spoken aloud.</w:t>
      </w:r>
    </w:p>
    <w:p w14:paraId="38A8F355" w14:textId="77777777" w:rsidR="005F2829" w:rsidRDefault="00000000">
      <w:r>
        <w:t>2. **"Preacher man"** - Pūrṇa's designation as foremost in teaching the Dharma translates naturally to the African American religious tradition's "preacher," a figure of respect and power.</w:t>
      </w:r>
    </w:p>
    <w:p w14:paraId="448BD69A" w14:textId="77777777" w:rsidR="005F2829" w:rsidRDefault="00000000">
      <w:r>
        <w:lastRenderedPageBreak/>
        <w:t>3. **"Getting drunk and passing out"** - The original Chinese "</w:t>
      </w:r>
      <w:r>
        <w:t>醉酒而臥</w:t>
      </w:r>
      <w:r>
        <w:t>" is frank about intoxication. The blues tradition doesn't sanitize human weakness - it names it directly while holding space for redemption.</w:t>
      </w:r>
    </w:p>
    <w:p w14:paraId="43B499CD" w14:textId="77777777" w:rsidR="005F2829" w:rsidRDefault="00000000">
      <w:r>
        <w:t>4. **"Scraping for food and clothes"** - The original describes arduous struggle for basic survival ("</w:t>
      </w:r>
      <w:r>
        <w:t>為衣食故，勤力求索，甚大艱難</w:t>
      </w:r>
      <w:r>
        <w:t>"). This directly parallels the blues tradition's unflinching acknowledgment of poverty and hard times.</w:t>
      </w:r>
    </w:p>
    <w:p w14:paraId="027D2EBC" w14:textId="77777777" w:rsidR="005F2829" w:rsidRDefault="00000000">
      <w:r>
        <w:t>5. **"Man! Brother! Why you out here struggling like this?"** - The original "</w:t>
      </w:r>
      <w:r>
        <w:t>咄哉、丈夫</w:t>
      </w:r>
      <w:r>
        <w:t>" is an exclamation of shock and dismay. The blues vernacular "Man! Brother!" captures that emotional directness.</w:t>
      </w:r>
    </w:p>
    <w:p w14:paraId="17768CEF" w14:textId="77777777" w:rsidR="005F2829" w:rsidRDefault="00000000">
      <w:r>
        <w:t>6. **"I sewed a priceless jewel into the lining of your robe"** - This image is preserved exactly because it's already perfect - concrete, specific, shocking. The hidden wealth sewn into the garment of someone who doesn't know they're carrying it speaks across centuries and cultures.</w:t>
      </w:r>
    </w:p>
    <w:p w14:paraId="3A096DDD" w14:textId="77777777" w:rsidR="005F2829" w:rsidRDefault="00000000">
      <w:r>
        <w:t>7. **Rhythm and repetition** - The verse sections employ call-and-response patterns, internal rhyme, and rhythmic repetition that would work when sung or chanted. "One by one," "day by day," "that's right," "you see" - these create musical flow.</w:t>
      </w:r>
    </w:p>
    <w:p w14:paraId="16C89B3E" w14:textId="77777777" w:rsidR="005F2829" w:rsidRDefault="00000000">
      <w:r>
        <w:t>8. **Direct address** - The translation consistently uses "you" and "we," speaking person-to-person rather than lecturer-to-student, maintaining the oral tradition's intimacy.</w:t>
      </w:r>
    </w:p>
    <w:p w14:paraId="28F858D7" w14:textId="77777777" w:rsidR="005F2829" w:rsidRDefault="00000000">
      <w:r>
        <w:t>The spiritual truth here is universal: we've been wandering in poverty thinking we're far from home, when all along we've been carrying everything we need. We settled for small blessings when infinite blessing was sewn into our very garments. The Buddha (like the true friend) doesn't give us something new - he reveals what we've had all along but forgot. This is the blues revelation: you been somebody all along, child. You just forgot. Now remember.</w:t>
      </w:r>
    </w:p>
    <w:p w14:paraId="5A74F63D" w14:textId="77777777" w:rsidR="005F2829" w:rsidRDefault="00000000">
      <w:pPr>
        <w:pStyle w:val="Heading2"/>
      </w:pPr>
      <w:r>
        <w:t>CHAPTER NINE: WHEN THE FAITHFUL GET THEIR DUE</w:t>
      </w:r>
    </w:p>
    <w:p w14:paraId="54175C99" w14:textId="77777777" w:rsidR="005F2829" w:rsidRDefault="00000000">
      <w:r>
        <w:t>(Prophecies for the Learners and the Learned)</w:t>
      </w:r>
    </w:p>
    <w:p w14:paraId="1F483CA4" w14:textId="77777777" w:rsidR="005F2829" w:rsidRDefault="00000000">
      <w:r>
        <w:t xml:space="preserve">Now Ānanda and Rāhula, they been sitting there watching all these prophecies going out, and something starts stirring in their hearts. They thinking to themselves: "We been here all </w:t>
      </w:r>
      <w:r>
        <w:lastRenderedPageBreak/>
        <w:t>along, ain't we? Don't we get a word too? Wouldn't that be something—wouldn't that be sweet?"</w:t>
      </w:r>
    </w:p>
    <w:p w14:paraId="314B1800" w14:textId="77777777" w:rsidR="005F2829" w:rsidRDefault="00000000">
      <w:pPr>
        <w:pStyle w:val="Heading3"/>
      </w:pPr>
      <w:r>
        <w:t>So they rise up from where they sitting, and they walk right up to the Teacher, and they bow down low, faces to his feet, showing proper respect. And together they speak up</w:t>
      </w:r>
    </w:p>
    <w:p w14:paraId="28E48939" w14:textId="77777777" w:rsidR="005F2829" w:rsidRDefault="00000000">
      <w:r>
        <w:t>"World-Honored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So if you gonna speak that supreme enlightenment over us, if you gonna call our names too—well, that would fill up what we been hoping for. That would satisfy what all these people been expecting. Our cup would overflow, and the crowd's cup too."</w:t>
      </w:r>
    </w:p>
    <w:p w14:paraId="627125A6" w14:textId="77777777" w:rsidR="005F2829" w:rsidRDefault="00000000">
      <w:r>
        <w:t>Now there was two thousand disciples in that assembly—some still learning, working it out, still on the journey; some already graduated, got their lessons down. And when they heard Ānanda and Rāhula speak up, every last one of them rises to their feet. They slip their right shoulder out of their robes—that's 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14:paraId="29BE3842" w14:textId="77777777" w:rsidR="005F2829" w:rsidRDefault="00000000">
      <w:pPr>
        <w:pStyle w:val="Heading3"/>
      </w:pPr>
      <w:r>
        <w:t>Then the Buddha, he turns to Ānanda and he says</w:t>
      </w:r>
    </w:p>
    <w:p w14:paraId="0181057C" w14:textId="77777777" w:rsidR="005F2829" w:rsidRDefault="00000000">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4DBC20CA" w14:textId="77777777" w:rsidR="005F2829" w:rsidRDefault="00000000">
      <w:r>
        <w:t xml:space="preserve">"You gonna serve sixty-two billion Buddhas, gonna keep watch over the teaching for every one of them, protecting that Dharma like you been protecting mine. And after all that </w:t>
      </w:r>
      <w:r>
        <w:lastRenderedPageBreak/>
        <w:t>faithful service, after all that holding and keeping and remembering—then you gonna reach that supreme perfect enlightenment your own self.</w:t>
      </w:r>
    </w:p>
    <w:p w14:paraId="4542CECF" w14:textId="77777777" w:rsidR="005F2829" w:rsidRDefault="00000000">
      <w:r>
        <w:t>"You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teaching in, they gonna call it Wonderful-Sound-Pervading, 'cause your voice gonna fill everything, gonna reach everywhere.</w:t>
      </w:r>
    </w:p>
    <w:p w14:paraId="2F04AFF2" w14:textId="77777777" w:rsidR="005F2829" w:rsidRDefault="00000000">
      <w: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14:paraId="61DE9B19" w14:textId="77777777" w:rsidR="005F2829" w:rsidRDefault="00000000">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33F0F329" w14:textId="77777777" w:rsidR="005F2829" w:rsidRDefault="00000000">
      <w:pPr>
        <w:pStyle w:val="Heading3"/>
      </w:pPr>
      <w:r>
        <w:t>Then the World-Honored One, he wants to make sure this truth sinks down deep, so he sings it out in verse, makes it a song they can remember</w:t>
      </w:r>
    </w:p>
    <w:p w14:paraId="3DAD4702" w14:textId="77777777" w:rsidR="005F2829" w:rsidRDefault="00000000">
      <w:pPr>
        <w:pStyle w:val="Heading3"/>
      </w:pPr>
      <w:r>
        <w:t>Right here in this assembly, I'm speaking it plain</w:t>
      </w:r>
    </w:p>
    <w:p w14:paraId="3B89ECC5" w14:textId="77777777" w:rsidR="005F2829" w:rsidRDefault="00000000">
      <w:pPr>
        <w:spacing w:after="200"/>
      </w:pPr>
      <w:r>
        <w:t>Ānanda, who holds the Dharma like a vessel holds rain,</w:t>
      </w:r>
      <w:r>
        <w:br/>
        <w:t>You gonna serve the Buddhas, every one that you meet,</w:t>
      </w:r>
      <w:r>
        <w:br/>
        <w:t>Then you gonna wake up perfect, gonna claim your own seat.</w:t>
      </w:r>
    </w:p>
    <w:p w14:paraId="354D21A0" w14:textId="77777777" w:rsidR="005F2829" w:rsidRDefault="00000000">
      <w:pPr>
        <w:spacing w:after="200"/>
      </w:pPr>
      <w:r>
        <w:t>They'll call you Mountain-Sea-Wisdom, Self-Mastered-King,</w:t>
      </w:r>
      <w:r>
        <w:br/>
        <w:t>Your land gonna be spotless, purest precious thing,</w:t>
      </w:r>
      <w:r>
        <w:br/>
        <w:t>Called Constant-Victory-Banner, that's the name of your ground,</w:t>
      </w:r>
      <w:r>
        <w:br/>
        <w:t>You gonna teach bodhisattvas thick as stars all around.</w:t>
      </w:r>
    </w:p>
    <w:p w14:paraId="6B0FCBB7" w14:textId="77777777" w:rsidR="005F2829" w:rsidRDefault="00000000">
      <w:pPr>
        <w:spacing w:after="200"/>
      </w:pPr>
      <w:r>
        <w:lastRenderedPageBreak/>
        <w:t>Countless as the Ganges sand, that's how many you'll raise,</w:t>
      </w:r>
      <w:r>
        <w:br/>
        <w:t>Your Buddha-power gonna be mighty, your reputation gonna blaze,</w:t>
      </w:r>
      <w:r>
        <w:br/>
        <w:t>Your name gonna fill ten directions, everywhere they gonna know,</w:t>
      </w:r>
      <w:r>
        <w:br/>
        <w:t>Your lifetime can't be measured—mercy makes it overflow.</w:t>
      </w:r>
    </w:p>
    <w:p w14:paraId="58072E74" w14:textId="77777777" w:rsidR="005F2829" w:rsidRDefault="00000000">
      <w:pPr>
        <w:spacing w:after="200"/>
      </w:pPr>
      <w:r>
        <w:t>You gonna live so long, child, out of love for what you teach,</w:t>
      </w:r>
      <w:r>
        <w:br/>
        <w:t>True Dharma gonna last double that, extending your reach,</w:t>
      </w:r>
      <w:r>
        <w:br/>
        <w:t>And the reflected Dharma, it gonna double that again—</w:t>
      </w:r>
      <w:r>
        <w:br/>
        <w:t>Like Ganges-river-sandgrains, countless people you'll bring in.</w:t>
      </w:r>
    </w:p>
    <w:p w14:paraId="268E0576" w14:textId="77777777" w:rsidR="005F2829" w:rsidRDefault="00000000">
      <w:pPr>
        <w:spacing w:after="200"/>
      </w:pPr>
      <w:r>
        <w:t>All those innumerable beings gonna plant their seeds</w:t>
      </w:r>
      <w:r>
        <w:br/>
        <w:t>In this Buddha-Dharma of yours, gonna meet their deepest needs,</w:t>
      </w:r>
      <w:r>
        <w:br/>
        <w:t>They gonna start their journey to Buddhahood right there,</w:t>
      </w:r>
      <w:r>
        <w:br/>
        <w:t>In the field you tended faithful, with your patient care.</w:t>
      </w:r>
    </w:p>
    <w:p w14:paraId="31745A3B" w14:textId="77777777" w:rsidR="005F2829" w:rsidRDefault="00000000">
      <w:r>
        <w:t>Now there was eight thousand bodhisattvas in that gathering who just recently started out on the path, beginners really, and they looking at all this and they start wondering. They thinking to themselves: "Hold on now—we ain't even heard the great bodhisattvas, the advanced ones, getting prophecies like this. So what's the reason, what's the cause, that these voice-hearers, these disciples, getting such clear predictions?"</w:t>
      </w:r>
    </w:p>
    <w:p w14:paraId="57B66585" w14:textId="77777777" w:rsidR="005F2829" w:rsidRDefault="00000000">
      <w:pPr>
        <w:pStyle w:val="Heading3"/>
      </w:pPr>
      <w:r>
        <w:t>The World-Honored One, he knows what they thinking—he can read a heart like you read a book. So he speaks to them directly</w:t>
      </w:r>
    </w:p>
    <w:p w14:paraId="0B61823A" w14:textId="77777777" w:rsidR="005F2829" w:rsidRDefault="00000000">
      <w:r>
        <w:t>"Good sons, listen here. Me and Ānanda, we made our vows together way back when, under the Buddha called Empty-King. We both set our hearts on that supreme perfect enlightenment at the same time, same place.</w:t>
      </w:r>
    </w:p>
    <w:p w14:paraId="36CD958E" w14:textId="77777777" w:rsidR="005F2829" w:rsidRDefault="00000000">
      <w:r>
        <w:t>"But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coming in the future too. He gonna teach and bring to completion multitudes of bodhisattvas.</w:t>
      </w:r>
    </w:p>
    <w:p w14:paraId="07EF420E" w14:textId="77777777" w:rsidR="005F2829" w:rsidRDefault="00000000">
      <w:r>
        <w:lastRenderedPageBreak/>
        <w:t>"That was his original vow, you see. That was his heart's desire from way back. That's why he gets this prophecy now. He been faithful to his calling."</w:t>
      </w:r>
    </w:p>
    <w:p w14:paraId="00C5C1EC" w14:textId="77777777" w:rsidR="005F2829" w:rsidRDefault="00000000">
      <w:r>
        <w:t>Now Ānanda, standing right there before the Buddha, hearing his own name called, hearing about that pure land that's coming, hearing every single thing he ever hoped for being confirmed—his heart just fills up. Joy like he never known before washes over him. It's unprecedented. Never felt nothing like it.</w:t>
      </w:r>
    </w:p>
    <w:p w14:paraId="3DAD1C01" w14:textId="77777777" w:rsidR="005F2829" w:rsidRDefault="00000000">
      <w:r>
        <w:t>And right then, in that moment, he remembers. He remembers the Dharma-treasures of countless thousands of millions of billions of Buddhas from the ancient past. All of it comes flooding back, and he understands it perfectly, no obstacles, clear as day—just like what he hearing right now. And he understands his original vow too. He remembers who he always been.</w:t>
      </w:r>
    </w:p>
    <w:p w14:paraId="35181EB8" w14:textId="77777777" w:rsidR="005F2829" w:rsidRDefault="00000000">
      <w:pPr>
        <w:pStyle w:val="Heading3"/>
      </w:pPr>
      <w:r>
        <w:t>So Ānanda, he sings out his own verse</w:t>
      </w:r>
    </w:p>
    <w:p w14:paraId="795F3B4D" w14:textId="77777777" w:rsidR="005F2829" w:rsidRDefault="00000000">
      <w:pPr>
        <w:spacing w:after="200"/>
      </w:pPr>
      <w:r>
        <w:t>World-Honored One, you so rare, so precious, so unique—</w:t>
      </w:r>
      <w:r>
        <w:br/>
        <w:t>You made me remember the past, made the ancient present speak,</w:t>
      </w:r>
      <w:r>
        <w:br/>
        <w:t>All those countless Buddha-teachings from so long ago</w:t>
      </w:r>
      <w:r>
        <w:br/>
        <w:t>Coming back clear as today, now I finally know.</w:t>
      </w:r>
    </w:p>
    <w:p w14:paraId="5572FD98" w14:textId="77777777" w:rsidR="005F2829" w:rsidRDefault="00000000">
      <w:pPr>
        <w:spacing w:after="200"/>
      </w:pPr>
      <w:r>
        <w:t>I ain't got no doubts no more, I'm settled on this road,</w:t>
      </w:r>
      <w:r>
        <w:br/>
        <w:t>I'm standing firm in Buddha-way, carrying this load,</w:t>
      </w:r>
      <w:r>
        <w:br/>
        <w:t>I played my part with skillful means, standing by your side,</w:t>
      </w:r>
      <w:r>
        <w:br/>
        <w:t>Protecting all the Buddhas' Dharma, faithful as a bride.</w:t>
      </w:r>
    </w:p>
    <w:p w14:paraId="37779D64" w14:textId="77777777" w:rsidR="005F2829" w:rsidRDefault="00000000">
      <w:pPr>
        <w:pStyle w:val="Heading3"/>
      </w:pPr>
      <w:r>
        <w:t>Then the Buddha turns to Rāhula and he says</w:t>
      </w:r>
    </w:p>
    <w:p w14:paraId="02DDD1C2" w14:textId="77777777" w:rsidR="005F2829" w:rsidRDefault="00000000">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12C4BD72" w14:textId="77777777" w:rsidR="005F2829" w:rsidRDefault="00000000">
      <w:r>
        <w:t>"You gonna serve Buddhas numbering like the dust-motes in ten worlds, and you gonna always be the eldest son to all of them, just like you are to me right now. Always the firstborn. Always that close.</w:t>
      </w:r>
    </w:p>
    <w:p w14:paraId="20A47A36" w14:textId="77777777" w:rsidR="005F2829" w:rsidRDefault="00000000">
      <w:r>
        <w:lastRenderedPageBreak/>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60F13225" w14:textId="77777777" w:rsidR="005F2829" w:rsidRDefault="00000000">
      <w:pPr>
        <w:pStyle w:val="Heading3"/>
      </w:pPr>
      <w:r>
        <w:t>Then the World-Honored One sings it in verse so they won't forget</w:t>
      </w:r>
    </w:p>
    <w:p w14:paraId="201DAF0D" w14:textId="77777777" w:rsidR="005F2829" w:rsidRDefault="00000000">
      <w:pPr>
        <w:spacing w:after="200"/>
      </w:pPr>
      <w:r>
        <w:t>When I was a prince in the palace, living that royal life,</w:t>
      </w:r>
      <w:r>
        <w:br/>
        <w:t>Rāhula was my firstborn son, before all the strife,</w:t>
      </w:r>
      <w:r>
        <w:br/>
        <w:t>Now I've awakened to Buddha-way, and he's my son in Dharma too,</w:t>
      </w:r>
      <w:r>
        <w:br/>
        <w:t>Receiving the teaching, carrying it on, loyal and true.</w:t>
      </w:r>
    </w:p>
    <w:p w14:paraId="2DD157FF" w14:textId="77777777" w:rsidR="005F2829" w:rsidRDefault="00000000">
      <w:pPr>
        <w:spacing w:after="200"/>
      </w:pPr>
      <w:r>
        <w:t>In the ages yet to come, he gonna see billions of Buddhas rise,</w:t>
      </w:r>
      <w:r>
        <w:br/>
        <w:t>Gonna be the eldest son to every one, that's his prize,</w:t>
      </w:r>
      <w:r>
        <w:br/>
        <w:t>Single-hearted, seeking Buddha-way with everything he got,</w:t>
      </w:r>
      <w:r>
        <w:br/>
        <w:t>Faithful to that one true path, never forgot.</w:t>
      </w:r>
    </w:p>
    <w:p w14:paraId="5329960C" w14:textId="77777777" w:rsidR="005F2829" w:rsidRDefault="00000000">
      <w:pPr>
        <w:spacing w:after="200"/>
      </w:pPr>
      <w:r>
        <w:t>Rāhula practices in secret, hidden deep inside,</w:t>
      </w:r>
      <w:r>
        <w:br/>
        <w:t>Only I can see it, only I know what he hides,</w:t>
      </w:r>
      <w:r>
        <w:br/>
        <w:t>Right now he shows himself as my eldest son for all to see,</w:t>
      </w:r>
      <w:r>
        <w:br/>
        <w:t>Teaching these multitudes by his example, humble as can be.</w:t>
      </w:r>
    </w:p>
    <w:p w14:paraId="7D6E1DFA" w14:textId="77777777" w:rsidR="005F2829" w:rsidRDefault="00000000">
      <w:pPr>
        <w:spacing w:after="200"/>
      </w:pPr>
      <w:r>
        <w:t>Billions and billions of merit, countless virtues he done stored,</w:t>
      </w:r>
      <w:r>
        <w:br/>
        <w:t>Settled firm in Buddha-Dharma, seeking that supreme reward,</w:t>
      </w:r>
      <w:r>
        <w:br/>
        <w:t>Standing steady on the path, walking toward that highest light,</w:t>
      </w:r>
      <w:r>
        <w:br/>
        <w:t>Patient as the morning, faithful as the night.</w:t>
      </w:r>
    </w:p>
    <w:p w14:paraId="0480F4F0" w14:textId="77777777" w:rsidR="005F2829" w:rsidRDefault="00000000">
      <w:r>
        <w:t>Now the World-Honored One, he looks out at those two thousand people—learners and learned, still-training and beyond-training—and he sees that their hearts are soft now, quiet and clean, peaceful and pure, all of them looking at him with one mind, one gaze.</w:t>
      </w:r>
    </w:p>
    <w:p w14:paraId="62414B11" w14:textId="77777777" w:rsidR="005F2829" w:rsidRDefault="00000000">
      <w:r>
        <w:t>The Buddha says to Ānanda: "You see these two thousand people—the learners and the learned?"</w:t>
      </w:r>
    </w:p>
    <w:p w14:paraId="7DE9A7A2" w14:textId="77777777" w:rsidR="005F2829" w:rsidRDefault="00000000">
      <w:r>
        <w:t>Ānanda says: "Yes, Lord, I see them."</w:t>
      </w:r>
    </w:p>
    <w:p w14:paraId="07D0F79A" w14:textId="77777777" w:rsidR="005F2829" w:rsidRDefault="00000000">
      <w:r>
        <w:lastRenderedPageBreak/>
        <w:t>"Ānanda, every single one of these people gonna serve Buddhas numbering like the dust-motes in fifty worlds. They gonna honor them, respect them, protect the Dharma-treasure for every one.</w:t>
      </w:r>
    </w:p>
    <w:p w14:paraId="76B78B42" w14:textId="77777777" w:rsidR="005F2829" w:rsidRDefault="00000000">
      <w:r>
        <w:t>"And then, at the end, they all gonna become Buddhas at the same time, in the same moment, in lands throughout the ten directions. And they all gonna have the same name—every last one. They gonna be called Jewel-Mark Tathāgata, Worthy of Offerings, Perfectly Enlightened One, Perfect in Knowledge and Conduct, Well-Gone, Knower of the World, Unsurpassed One, Tamer of Beings, Teacher of Gods and Humans, Buddha, World-Honored One.</w:t>
      </w:r>
    </w:p>
    <w:p w14:paraId="7A666BA4" w14:textId="77777777" w:rsidR="005F2829" w:rsidRDefault="00000000">
      <w:r>
        <w:t>"They all gonna live for one eon. The purity of their lands, the number of voice-hearers and bodhisattvas, the true Dharma period, the reflected Dharma period—all of it gonna be exactly equal, exactly the same. No difference between them. All equal. All honored."</w:t>
      </w:r>
    </w:p>
    <w:p w14:paraId="463C7EC5" w14:textId="77777777" w:rsidR="005F2829" w:rsidRDefault="00000000">
      <w:pPr>
        <w:pStyle w:val="Heading3"/>
      </w:pPr>
      <w:r>
        <w:t>The World-Honored One sings it again to make it stick</w:t>
      </w:r>
    </w:p>
    <w:p w14:paraId="19D81FB7" w14:textId="77777777" w:rsidR="005F2829" w:rsidRDefault="00000000">
      <w:pPr>
        <w:spacing w:after="200"/>
      </w:pPr>
      <w:r>
        <w:t>These two thousand voice-hearers standing here today,</w:t>
      </w:r>
      <w:r>
        <w:br/>
        <w:t>I'm giving prophecy to every one, showing them the way,</w:t>
      </w:r>
      <w:r>
        <w:br/>
        <w:t>In the future they gonna become Buddhas, gonna reach that goal,</w:t>
      </w:r>
      <w:r>
        <w:br/>
        <w:t>After serving countless Buddhas, they gonna make it whole.</w:t>
      </w:r>
    </w:p>
    <w:p w14:paraId="13456249" w14:textId="77777777" w:rsidR="005F2829" w:rsidRDefault="00000000">
      <w:pPr>
        <w:spacing w:after="200"/>
      </w:pPr>
      <w:r>
        <w:t>They gonna serve as many Buddhas as the dustmotes I described,</w:t>
      </w:r>
      <w:r>
        <w:br/>
        <w:t>Protecting the Dharma-treasure, keeping the truth alive,</w:t>
      </w:r>
      <w:r>
        <w:br/>
        <w:t>After all that faithful service, they gonna wake up at last,</w:t>
      </w:r>
      <w:r>
        <w:br/>
        <w:t>Gonna sit in perfect enlightenment, free from the past.</w:t>
      </w:r>
    </w:p>
    <w:p w14:paraId="67D843D6" w14:textId="77777777" w:rsidR="005F2829" w:rsidRDefault="00000000">
      <w:pPr>
        <w:spacing w:after="200"/>
      </w:pPr>
      <w:r>
        <w:t>Each in their own direction, in lands spread all around,</w:t>
      </w:r>
      <w:r>
        <w:br/>
        <w:t>But they gonna share one name, one title, one renown,</w:t>
      </w:r>
      <w:r>
        <w:br/>
        <w:t>All sitting in the place of enlightenment at the exact same time,</w:t>
      </w:r>
      <w:r>
        <w:br/>
        <w:t>All bearing witness to supreme wisdom, all in their prime.</w:t>
      </w:r>
    </w:p>
    <w:p w14:paraId="6EAF6738" w14:textId="77777777" w:rsidR="005F2829" w:rsidRDefault="00000000">
      <w:pPr>
        <w:spacing w:after="200"/>
      </w:pPr>
      <w:r>
        <w:t>Every one called Jewel-Mark—that's the name they'll bear,</w:t>
      </w:r>
      <w:r>
        <w:br/>
        <w:t>Their countries and their students, everything they'll share,</w:t>
      </w:r>
      <w:r>
        <w:br/>
        <w:t>True Dharma and reflected Dharma lasting just the same,</w:t>
      </w:r>
      <w:r>
        <w:br/>
        <w:t>Equal in every measure, equal in their fame.</w:t>
      </w:r>
    </w:p>
    <w:p w14:paraId="5A17C08F" w14:textId="77777777" w:rsidR="005F2829" w:rsidRDefault="00000000">
      <w:pPr>
        <w:spacing w:after="200"/>
      </w:pPr>
      <w:r>
        <w:lastRenderedPageBreak/>
        <w:t>All of them using supernatural powers to save beings far and wide,</w:t>
      </w:r>
      <w:r>
        <w:br/>
        <w:t>Their reputation spreading everywhere, reaching every side,</w:t>
      </w:r>
      <w:r>
        <w:br/>
        <w:t>Gradually they gonna enter into nirvāṇa's peaceful rest,</w:t>
      </w:r>
      <w:r>
        <w:br/>
        <w:t>After a lifetime of teaching, after giving their very best.</w:t>
      </w:r>
    </w:p>
    <w:p w14:paraId="5C431978" w14:textId="77777777" w:rsidR="005F2829" w:rsidRDefault="00000000">
      <w:pPr>
        <w:pStyle w:val="Heading3"/>
      </w:pPr>
      <w:r>
        <w:t>When those two thousand learners and learned ones heard the Buddha speak their prophecy, they couldn't hold it in. Joy jumped up in them, they started leaping and dancing, and they sang back to him</w:t>
      </w:r>
    </w:p>
    <w:p w14:paraId="15350389" w14:textId="77777777" w:rsidR="005F2829" w:rsidRDefault="00000000">
      <w:pPr>
        <w:spacing w:after="200"/>
      </w:pPr>
      <w:r>
        <w:t>World-Honored One, you a lamp of wisdom burning bright,</w:t>
      </w:r>
      <w:r>
        <w:br/>
        <w:t>We heard you call our names, we heard you speak our plight,</w:t>
      </w:r>
      <w:r>
        <w:br/>
        <w:t>Our hearts are overflowing, filled up to the brim,</w:t>
      </w:r>
      <w:r>
        <w:br/>
        <w:t>Like we been touched by immortal nectar, like sweet dew on the rim.</w:t>
      </w:r>
    </w:p>
    <w:p w14:paraId="2DD56AAC" w14:textId="77777777" w:rsidR="005F2829" w:rsidRDefault="00000000">
      <w:pPr>
        <w:spacing w:after="200"/>
      </w:pPr>
      <w:r>
        <w:t>END OF CHAPTER NINE: WHEN THE FAITHFUL GET THEIR DUE</w:t>
      </w:r>
      <w:r>
        <w:br/>
        <w:t>---</w:t>
      </w:r>
    </w:p>
    <w:p w14:paraId="6F6A2265" w14:textId="77777777" w:rsidR="005F2829" w:rsidRDefault="00000000">
      <w:pPr>
        <w:pStyle w:val="Heading3"/>
      </w:pPr>
      <w:r>
        <w:t>This chapter is about the dignity of service, the honor of patience, and the vindication of the faithful. I made several key interpretive choices</w:t>
      </w:r>
    </w:p>
    <w:p w14:paraId="55B67BB2" w14:textId="77777777" w:rsidR="005F2829" w:rsidRDefault="00000000">
      <w:pPr>
        <w:spacing w:after="200"/>
      </w:pPr>
      <w:r>
        <w:t>**Central Metaphors:**</w:t>
      </w:r>
      <w:r>
        <w:br/>
        <w:t>- "Holding the teaching like a mama holds her baby" - for Ānanda's role as protector of the Dharma</w:t>
      </w:r>
      <w:r>
        <w:br/>
        <w:t>- "Our cup would overflow" - blues/gospel language for fulfillment and satisfaction</w:t>
      </w:r>
      <w:r>
        <w:br/>
        <w:t>- "Faithful as a bride" - for Ānanda's loyal devotion</w:t>
      </w:r>
      <w:r>
        <w:br/>
        <w:t>- "Patient as the morning, faithful as the night" - for Rāhula's steady practice</w:t>
      </w:r>
      <w:r>
        <w:br/>
        <w:t>- "Like sweet dew on the rim" - transforming "nectar" (</w:t>
      </w:r>
      <w:r>
        <w:t>甘露</w:t>
      </w:r>
      <w:r>
        <w:t>/amṛta) into something both familiar and transcendent</w:t>
      </w:r>
    </w:p>
    <w:p w14:paraId="54B43102" w14:textId="77777777" w:rsidR="005F2829" w:rsidRDefault="00000000">
      <w:pPr>
        <w:spacing w:after="200"/>
      </w:pPr>
      <w:r>
        <w:t>**Character Voices:**</w:t>
      </w:r>
      <w:r>
        <w:br/>
        <w:t>- Ānanda and Rāhula speak with humility but also with legitimate desire for recognition</w:t>
      </w:r>
      <w:r>
        <w:br/>
        <w:t>- The 2,000 are characterized by their patient silence and collective hoping</w:t>
      </w:r>
      <w:r>
        <w:br/>
      </w:r>
      <w:r>
        <w:lastRenderedPageBreak/>
        <w:t>- The Buddha speaks with both formality (in the official prophecies with full titles) and intimacy (in explanation)</w:t>
      </w:r>
    </w:p>
    <w:p w14:paraId="1FC8EF4C" w14:textId="77777777" w:rsidR="005F2829" w:rsidRDefault="00000000">
      <w:pPr>
        <w:spacing w:after="200"/>
      </w:pPr>
      <w:r>
        <w:t>**Structural Choices:**</w:t>
      </w:r>
      <w:r>
        <w:br/>
        <w:t>- Maintained the prose/verse alternation of the original</w:t>
      </w:r>
      <w:r>
        <w:br/>
        <w:t>- Used verse for the Buddha's confirmations to create memorable, singable moments</w:t>
      </w:r>
      <w:r>
        <w:br/>
        <w:t>- Employed repetition and rhythmic patterns characteristic of both sutras and blues ("gonna" as a future marker creates forward momentum)</w:t>
      </w:r>
      <w:r>
        <w:br/>
        <w:t xml:space="preserve">- The phrase "learners and learned" preserves the original's </w:t>
      </w:r>
      <w:r>
        <w:t>學無學</w:t>
      </w:r>
      <w:r>
        <w:t xml:space="preserve"> (those in training and beyond training) while making it accessible</w:t>
      </w:r>
    </w:p>
    <w:p w14:paraId="7A90FAB7" w14:textId="77777777" w:rsidR="005F2829" w:rsidRDefault="00000000">
      <w:pPr>
        <w:spacing w:after="200"/>
      </w:pPr>
      <w:r>
        <w:t>**Key Teachings Preserved:**</w:t>
      </w:r>
      <w:r>
        <w:br/>
        <w:t>- Ānanda chose the path of learning/remembering while Buddha chose vigorous practice</w:t>
      </w:r>
      <w:r>
        <w:br/>
        <w:t>- This explains their different roles and timing of enlightenment</w:t>
      </w:r>
      <w:r>
        <w:br/>
        <w:t>- Rāhula's practice is "secret" (</w:t>
      </w:r>
      <w:r>
        <w:t>密行</w:t>
      </w:r>
      <w:r>
        <w:t>) - hidden, inner work</w:t>
      </w:r>
      <w:r>
        <w:br/>
        <w:t>- The 2,000 are all equal in their eventual attainment - democracy of enlightenment</w:t>
      </w:r>
      <w:r>
        <w:br/>
        <w:t>- Service and waiting have their own dignity and lead to full realization</w:t>
      </w:r>
    </w:p>
    <w:p w14:paraId="26EF42F5" w14:textId="77777777" w:rsidR="005F2829" w:rsidRDefault="00000000">
      <w:r>
        <w:t>The title "When the Faithful Get Their Due" captures the chapter's essence: this is about patient people, background people, faithful servants finally receiving public acknowledgment and prophecy.</w:t>
      </w:r>
    </w:p>
    <w:p w14:paraId="43E869E0" w14:textId="77777777" w:rsidR="005F2829" w:rsidRDefault="00000000">
      <w:pPr>
        <w:pStyle w:val="Heading2"/>
      </w:pPr>
      <w:r>
        <w:t>CHAPTER TEN: HONOR THE WORD-CARRIERS</w:t>
      </w:r>
    </w:p>
    <w:p w14:paraId="46328B0B" w14:textId="77777777" w:rsidR="005F2829" w:rsidRDefault="00000000">
      <w:r>
        <w:t>(The Teachers of the Dharma)</w:t>
      </w:r>
    </w:p>
    <w:p w14:paraId="1C0D0894" w14:textId="77777777" w:rsidR="005F2829" w:rsidRDefault="00000000">
      <w:pPr>
        <w:pStyle w:val="Heading3"/>
      </w:pPr>
      <w:r>
        <w:t>Now at that time, the World-Honored One, he turns to Medicine King Bodhisattva, and through him he's talking to eighty thousand great beings, and he says</w:t>
      </w:r>
    </w:p>
    <w:p w14:paraId="3B0ED89A" w14:textId="77777777" w:rsidR="005F2829" w:rsidRDefault="00000000">
      <w:r>
        <w:t xml:space="preserve">"Medicine King, you see this great crowd gathered here? You see all these countless heavenly beings, dragon-kings, yakṣas, gandharvas, asuras, garuḍas, kinnaras, mahoragas? You see the human folks and the non-human folks? You see the monks and nuns, the lay brothers and </w:t>
      </w:r>
      <w:r>
        <w:lastRenderedPageBreak/>
        <w:t>lay sisters? You see those seeking to be voice-hearers, those seeking solitary enlightenment, those seeking the Buddha-way?</w:t>
      </w:r>
    </w:p>
    <w:p w14:paraId="439866AF" w14:textId="77777777" w:rsidR="005F2829" w:rsidRDefault="00000000">
      <w:r>
        <w:t>"Listen now: Every single one of these people—if they hear even one verse, even one sentence of this Wonderful Dharma Lotus Sutra while standing here before me, if they feel even one moment of joy rising in their hearts—I'm giving them all a prophecy right now. Every last one. They all gonna reach that supreme perfect enlightenment. All of them. No exceptions."</w:t>
      </w:r>
    </w:p>
    <w:p w14:paraId="48A82024" w14:textId="77777777" w:rsidR="005F2829" w:rsidRDefault="00000000">
      <w:pPr>
        <w:pStyle w:val="Heading3"/>
      </w:pPr>
      <w:r>
        <w:t>Then the Buddha says to Medicine King</w:t>
      </w:r>
    </w:p>
    <w:p w14:paraId="74E5D360" w14:textId="77777777" w:rsidR="005F2829" w:rsidRDefault="00000000">
      <w: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14:paraId="2FEB02F6" w14:textId="77777777" w:rsidR="005F2829" w:rsidRDefault="00000000">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65DD5F39" w14:textId="77777777" w:rsidR="005F2829" w:rsidRDefault="00000000">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789AEEF6" w14:textId="77777777" w:rsidR="005F2829" w:rsidRDefault="00000000">
      <w:r>
        <w:t>"Medicine King, if somebody asks you, 'Which beings are gonna become Buddhas in the future?'—you should point to these people right here. Point to the ones who receive and uphold this Lotus Sutra. You should say: 'These people right here, they gonna become Buddhas in the future world. Guaranteed.'</w:t>
      </w:r>
    </w:p>
    <w:p w14:paraId="6ACE4ABA" w14:textId="77777777" w:rsidR="005F2829" w:rsidRDefault="00000000">
      <w:r>
        <w:t xml:space="preserve">"Why? Because if good men or good women receive even one sentence of the Lotus Sutra, if they uphold it, read it, recite it, explain it, copy it down, if they make offerings to the scripture-scroll with flowers, incense, necklaces, powdered incense, paste incense, burning </w:t>
      </w:r>
      <w:r>
        <w:lastRenderedPageBreak/>
        <w:t>incense, silk canopies, banners and flags, clothing, music, bringing their palms together in reverence—</w:t>
      </w:r>
    </w:p>
    <w:p w14:paraId="0715A90D" w14:textId="77777777" w:rsidR="005F2829" w:rsidRDefault="00000000">
      <w: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14:paraId="6503055A" w14:textId="77777777" w:rsidR="005F2829" w:rsidRDefault="00000000">
      <w:r>
        <w:t>"How much more so for someone who can receive the whole thing, who makes all kinds of offerings? That person is beyond measure."</w:t>
      </w:r>
    </w:p>
    <w:p w14:paraId="3FF13F49" w14:textId="77777777" w:rsidR="005F2829" w:rsidRDefault="00000000">
      <w:r>
        <w:t>"Medicine King, you need to understand something: These people gave up their clean, pure rewards. After I'm gone, out of compassion for suffering beings, they chose to be born in this evil world just to spread this sutra far and wide.</w:t>
      </w:r>
    </w:p>
    <w:p w14:paraId="2515BB72" w14:textId="77777777" w:rsidR="005F2829" w:rsidRDefault="00000000">
      <w:r>
        <w:t>"If a good man or good woman, after I'm gone, can secretly teach even one person even one sentence of the Lotus Sutra—you need to know this person is sent by the Buddha himself. The Buddha dispatched them. They're doing the Buddha's own work.</w:t>
      </w:r>
    </w:p>
    <w:p w14:paraId="4DC4DBC8" w14:textId="77777777" w:rsidR="005F2829" w:rsidRDefault="00000000">
      <w:r>
        <w:t>"How much more so for someone who teaches it broadly to the crowds?"</w:t>
      </w:r>
    </w:p>
    <w:p w14:paraId="1430598E" w14:textId="77777777" w:rsidR="005F2829" w:rsidRDefault="00000000">
      <w:r>
        <w:t>"Medicine King, listen to this: If there's an evil person with a bad heart who stands before the Buddha for a whole eon—a whole cosmic age—and constantly curses the Buddha, insults him, speaks against him—well, that sin is still relatively light.</w:t>
      </w:r>
    </w:p>
    <w:p w14:paraId="1DE86485" w14:textId="77777777" w:rsidR="005F2829" w:rsidRDefault="00000000">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7765042D" w14:textId="77777777" w:rsidR="005F2829" w:rsidRDefault="00000000">
      <w:r>
        <w:t>"Medicine King, anyone who reads and recites the Lotus Sutra—you need to know this person is adorned with the Buddha's own adornment. They're carried on the Buddha's own shoulders. The Buddha himself is carrying them.</w:t>
      </w:r>
    </w:p>
    <w:p w14:paraId="795E2596" w14:textId="77777777" w:rsidR="005F2829" w:rsidRDefault="00000000">
      <w:r>
        <w:t xml:space="preserve">"Wherever they go, you should turn toward them and bow. You should bring your palms together with single-minded focus. You should honor them, serve them, respect them, praise them. Offer them flowers, incense, necklaces, powdered incense, paste incense, burning </w:t>
      </w:r>
      <w:r>
        <w:lastRenderedPageBreak/>
        <w:t>incense, silk canopies, banners and flags, clothing, fine food, make music for them. Bring them the best offerings that humans can bring, the finest you got. You should scatter heavenly treasures on them. You should present them with collections of heavenly jewels.</w:t>
      </w:r>
    </w:p>
    <w:p w14:paraId="2BD4D345" w14:textId="77777777" w:rsidR="005F2829" w:rsidRDefault="00000000">
      <w:r>
        <w:t>"Why? Why all this honor?</w:t>
      </w:r>
    </w:p>
    <w:p w14:paraId="1EB9C793" w14:textId="77777777" w:rsidR="005F2829" w:rsidRDefault="00000000">
      <w:r>
        <w:t>"Because this person joyfully teaches the Dharma. If you hear them for just a moment, just a little while, you immediately reach the ultimate—that supreme perfect enlightenment. That's why."</w:t>
      </w:r>
    </w:p>
    <w:p w14:paraId="582A0D25" w14:textId="77777777" w:rsidR="005F2829" w:rsidRDefault="00000000">
      <w:pPr>
        <w:pStyle w:val="Heading3"/>
      </w:pPr>
      <w:r>
        <w:t>At that time, the World-Honored One, wanting to say this again so it sinks down deep, sings it out in verse</w:t>
      </w:r>
    </w:p>
    <w:p w14:paraId="60472DDD" w14:textId="77777777" w:rsidR="005F2829" w:rsidRDefault="00000000">
      <w:pPr>
        <w:spacing w:after="200"/>
      </w:pPr>
      <w:r>
        <w:t>If you want to walk the Buddha-road,</w:t>
      </w:r>
      <w:r>
        <w:br/>
        <w:t>If you want to gain that natural wisdom-load,</w:t>
      </w:r>
      <w:r>
        <w:br/>
        <w:t>You better constantly make offerings, I'm telling you true,</w:t>
      </w:r>
      <w:r>
        <w:br/>
        <w:t>To those who receive and uphold this sutra, through and through.</w:t>
      </w:r>
    </w:p>
    <w:p w14:paraId="25B766EE" w14:textId="77777777" w:rsidR="005F2829" w:rsidRDefault="00000000">
      <w:pPr>
        <w:spacing w:after="200"/>
      </w:pPr>
      <w:r>
        <w:t>If you want to quickly gain</w:t>
      </w:r>
      <w:r>
        <w:br/>
        <w:t>All-</w:t>
      </w:r>
      <w:r>
        <w:t>种</w:t>
      </w:r>
      <w:r>
        <w:t>-wisdom, that's the highest plane,</w:t>
      </w:r>
      <w:r>
        <w:br/>
        <w:t>You should receive and hold this scripture tight,</w:t>
      </w:r>
      <w:r>
        <w:br/>
        <w:t>And honor those who hold it day and night.</w:t>
      </w:r>
    </w:p>
    <w:p w14:paraId="07F484AB" w14:textId="77777777" w:rsidR="005F2829" w:rsidRDefault="00000000">
      <w:pPr>
        <w:spacing w:after="200"/>
      </w:pPr>
      <w:r>
        <w:t>If there's anybody who can receive and uphold</w:t>
      </w:r>
      <w:r>
        <w:br/>
        <w:t>This Wonderful Dharma Lotus Sutra of old,</w:t>
      </w:r>
      <w:r>
        <w:br/>
        <w:t>You need to know they're sent by the Buddha himself,</w:t>
      </w:r>
      <w:r>
        <w:br/>
        <w:t>Came here out of pity for suffering, not for wealth.</w:t>
      </w:r>
    </w:p>
    <w:p w14:paraId="4A923D2E" w14:textId="77777777" w:rsidR="005F2829" w:rsidRDefault="00000000">
      <w:pPr>
        <w:spacing w:after="200"/>
      </w:pPr>
      <w:r>
        <w:t>Those who can receive and uphold this teaching here,</w:t>
      </w:r>
      <w:r>
        <w:br/>
        <w:t>This Wonderful Dharma Lotus Sutra so dear,</w:t>
      </w:r>
      <w:r>
        <w:br/>
        <w:t>They left their pure lands behind, you see,</w:t>
      </w:r>
      <w:r>
        <w:br/>
        <w:t>Came to this world out of compassion, born to set us free.</w:t>
      </w:r>
    </w:p>
    <w:p w14:paraId="6741FC3A" w14:textId="77777777" w:rsidR="005F2829" w:rsidRDefault="00000000">
      <w:pPr>
        <w:spacing w:after="200"/>
      </w:pPr>
      <w:r>
        <w:t>You need to know people like this,</w:t>
      </w:r>
      <w:r>
        <w:br/>
        <w:t>They got freedom to be born wherever they wish,</w:t>
      </w:r>
      <w:r>
        <w:br/>
      </w:r>
      <w:r>
        <w:lastRenderedPageBreak/>
        <w:t>They can choose to come to this evil world,</w:t>
      </w:r>
      <w:r>
        <w:br/>
        <w:t>To widely proclaim this supreme Dharma, let it be unfurled.</w:t>
      </w:r>
    </w:p>
    <w:p w14:paraId="69763A33" w14:textId="77777777" w:rsidR="005F2829" w:rsidRDefault="00000000">
      <w:pPr>
        <w:spacing w:after="200"/>
      </w:pPr>
      <w:r>
        <w:t>You should make offerings with heavenly flowers and incense sweet,</w:t>
      </w:r>
      <w:r>
        <w:br/>
        <w:t>Heavenly jeweled clothing, lay it at their feet,</w:t>
      </w:r>
      <w:r>
        <w:br/>
        <w:t>Heavenly collections of wonderful treasures, the finest kind,</w:t>
      </w:r>
      <w:r>
        <w:br/>
        <w:t>To honor those who teach this Dharma to humankind.</w:t>
      </w:r>
    </w:p>
    <w:p w14:paraId="77A39D67" w14:textId="77777777" w:rsidR="005F2829" w:rsidRDefault="00000000">
      <w:pPr>
        <w:spacing w:after="200"/>
      </w:pPr>
      <w:r>
        <w:t>After I'm gone, in that evil world to come,</w:t>
      </w:r>
      <w:r>
        <w:br/>
        <w:t>If there's anybody can uphold this sutra, even some,</w:t>
      </w:r>
      <w:r>
        <w:br/>
        <w:t>You should bring your palms together and bow down low,</w:t>
      </w:r>
      <w:r>
        <w:br/>
        <w:t>Honor them like you honor the World-Honored One, you know.</w:t>
      </w:r>
    </w:p>
    <w:p w14:paraId="5ADA6151" w14:textId="77777777" w:rsidR="005F2829" w:rsidRDefault="00000000">
      <w:pPr>
        <w:spacing w:after="200"/>
      </w:pPr>
      <w:r>
        <w:t>Bring them the finest food, the sweetest tastes,</w:t>
      </w:r>
      <w:r>
        <w:br/>
        <w:t>All kinds of clothing, nothing gone to waste,</w:t>
      </w:r>
      <w:r>
        <w:br/>
        <w:t>Make offerings to this child of Buddha with everything you got,</w:t>
      </w:r>
      <w:r>
        <w:br/>
        <w:t>Hoping just to hear them teach a little, just a single thought.</w:t>
      </w:r>
    </w:p>
    <w:p w14:paraId="06D445A8" w14:textId="77777777" w:rsidR="005F2829" w:rsidRDefault="00000000">
      <w:pPr>
        <w:spacing w:after="200"/>
      </w:pPr>
      <w:r>
        <w:t>If there's somebody in the future world</w:t>
      </w:r>
      <w:r>
        <w:br/>
        <w:t>Who can receive and uphold this sutra that's been unfurled,</w:t>
      </w:r>
      <w:r>
        <w:br/>
        <w:t>I'm sending them among the people, that's where they belong,</w:t>
      </w:r>
      <w:r>
        <w:br/>
        <w:t>To carry on the Buddha's work, to sing the Buddha's song.</w:t>
      </w:r>
    </w:p>
    <w:p w14:paraId="188100B8" w14:textId="77777777" w:rsidR="005F2829" w:rsidRDefault="00000000">
      <w:pPr>
        <w:spacing w:after="200"/>
      </w:pPr>
      <w:r>
        <w:t>If for a whole eon long</w:t>
      </w:r>
      <w:r>
        <w:br/>
        <w:t>Somebody harbors a heart that's wrong,</w:t>
      </w:r>
      <w:r>
        <w:br/>
        <w:t>Makes ugly faces and curses the Buddha to his face,</w:t>
      </w:r>
      <w:r>
        <w:br/>
        <w:t>That person's sin is heavy, but it ain't the worst disgrace.</w:t>
      </w:r>
    </w:p>
    <w:p w14:paraId="28055FA6" w14:textId="77777777" w:rsidR="005F2829" w:rsidRDefault="00000000">
      <w:pPr>
        <w:spacing w:after="200"/>
      </w:pPr>
      <w:r>
        <w:t>But if somebody reads, recites, and holds</w:t>
      </w:r>
      <w:r>
        <w:br/>
        <w:t>This Lotus Sutra, precious as gold,</w:t>
      </w:r>
      <w:r>
        <w:br/>
        <w:t>And you speak evil against them, even for a little bit,</w:t>
      </w:r>
      <w:r>
        <w:br/>
        <w:t>That sin is heavier than the first—remember it.</w:t>
      </w:r>
    </w:p>
    <w:p w14:paraId="71331DBF" w14:textId="77777777" w:rsidR="005F2829" w:rsidRDefault="00000000">
      <w:pPr>
        <w:spacing w:after="200"/>
      </w:pPr>
      <w:r>
        <w:t>If there's somebody seeking Buddha's way</w:t>
      </w:r>
      <w:r>
        <w:br/>
        <w:t>Who for a whole eon, every single day,</w:t>
      </w:r>
      <w:r>
        <w:br/>
      </w:r>
      <w:r>
        <w:lastRenderedPageBreak/>
        <w:t>Stands before me with palms together, praising me</w:t>
      </w:r>
      <w:r>
        <w:br/>
        <w:t>With countless verses, honoring what they see—</w:t>
      </w:r>
    </w:p>
    <w:p w14:paraId="51091C4D" w14:textId="77777777" w:rsidR="005F2829" w:rsidRDefault="00000000">
      <w:pPr>
        <w:spacing w:after="200"/>
      </w:pPr>
      <w:r>
        <w:t>They get immeasurable merit from praising Buddha so,</w:t>
      </w:r>
      <w:r>
        <w:br/>
        <w:t>But if you praise someone who upholds this sutra, you should know,</w:t>
      </w:r>
      <w:r>
        <w:br/>
        <w:t>The blessings you receive surpass even that,</w:t>
      </w:r>
      <w:r>
        <w:br/>
        <w:t>They're greater than all those praises—now how about that?</w:t>
      </w:r>
    </w:p>
    <w:p w14:paraId="658F8FCF" w14:textId="77777777" w:rsidR="005F2829" w:rsidRDefault="00000000">
      <w:pPr>
        <w:spacing w:after="200"/>
      </w:pPr>
      <w:r>
        <w:t>For eighty billion eons long,</w:t>
      </w:r>
      <w:r>
        <w:br/>
        <w:t>If you make offerings with your sweetest song,</w:t>
      </w:r>
      <w:r>
        <w:br/>
        <w:t>With the finest colors, sounds, fragrances, tastes, and touches too,</w:t>
      </w:r>
      <w:r>
        <w:br/>
        <w:t>To someone who upholds this sutra, honoring what they do—</w:t>
      </w:r>
    </w:p>
    <w:p w14:paraId="4F8CF03C" w14:textId="77777777" w:rsidR="005F2829" w:rsidRDefault="00000000">
      <w:r>
        <w:t>After making all those offerings, precious and refined,</w:t>
      </w:r>
      <w:r>
        <w:br/>
        <w:t>If you get to hear this sutra for just a moment's time,</w:t>
      </w:r>
    </w:p>
    <w:p w14:paraId="6CE9072F" w14:textId="77777777" w:rsidR="005F2829" w:rsidRDefault="00000000">
      <w:pPr>
        <w:pStyle w:val="Heading3"/>
      </w:pPr>
      <w:r>
        <w:t>You should rejoice and celebrate, count yourself blessed</w:t>
      </w:r>
    </w:p>
    <w:p w14:paraId="42C58AAA" w14:textId="77777777" w:rsidR="005F2829" w:rsidRDefault="00000000">
      <w:r>
        <w:t>"I have gained great benefit today, I have truly been caressed!"</w:t>
      </w:r>
    </w:p>
    <w:p w14:paraId="2F656783" w14:textId="77777777" w:rsidR="005F2829" w:rsidRDefault="00000000">
      <w:pPr>
        <w:spacing w:after="200"/>
      </w:pPr>
      <w:r>
        <w:t>Medicine King, I'm telling you plain,</w:t>
      </w:r>
      <w:r>
        <w:br/>
        <w:t>Of all the sutras I've taught again and again,</w:t>
      </w:r>
      <w:r>
        <w:br/>
        <w:t>All the scriptures I've already spoken, am speaking now, will speak later on,</w:t>
      </w:r>
      <w:r>
        <w:br/>
        <w:t>Among all of them, this Lotus Sutra is the jewel, the crown.</w:t>
      </w:r>
    </w:p>
    <w:p w14:paraId="6040D891" w14:textId="77777777" w:rsidR="005F2829" w:rsidRDefault="00000000">
      <w:pPr>
        <w:pStyle w:val="Heading3"/>
      </w:pPr>
      <w:r>
        <w:t>At that time the Buddha spoke again to Medicine King Bodhisattva Mahāsattva</w:t>
      </w:r>
    </w:p>
    <w:p w14:paraId="32C1138F" w14:textId="77777777" w:rsidR="005F2829" w:rsidRDefault="00000000">
      <w:r>
        <w:t>"The scriptures I have taught are countless—thousands, ten thousands, billions. The ones I've already spoken, the ones I'm speaking now, the ones I will speak in the future—among all of them, this Lotus Sutra is the most difficult to believe, the most difficult to understand.</w:t>
      </w:r>
    </w:p>
    <w:p w14:paraId="34182978" w14:textId="77777777" w:rsidR="005F2829" w:rsidRDefault="00000000">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1DFBB63D" w14:textId="77777777" w:rsidR="005F2829" w:rsidRDefault="00000000">
      <w:r>
        <w:lastRenderedPageBreak/>
        <w:t>"And this sutra—even while the Buddha is still alive, still in the world, there's plenty of hatred toward it, plenty of jealousy. How much more so after the Buddha's gone?"</w:t>
      </w:r>
    </w:p>
    <w:p w14:paraId="5C8B0D3D" w14:textId="77777777" w:rsidR="005F2829" w:rsidRDefault="00000000">
      <w: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5D87B726" w14:textId="77777777" w:rsidR="005F2829" w:rsidRDefault="00000000">
      <w:r>
        <w:t>"And they'll be protected and thought of by all the Buddhas in other lands, Buddhas who are alive right now in those worlds. These people got great faith-power, great will-power, great roots of goodness.</w:t>
      </w:r>
    </w:p>
    <w:p w14:paraId="3A8A0C6A" w14:textId="77777777" w:rsidR="005F2829" w:rsidRDefault="00000000">
      <w:r>
        <w:t>"You need to know: These people sleep in the same room as the Buddha. The Buddha himself lays his hand on their heads. He touches them."</w:t>
      </w:r>
    </w:p>
    <w:p w14:paraId="5D0B0FA7" w14:textId="77777777" w:rsidR="005F2829" w:rsidRDefault="00000000">
      <w: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14:paraId="0C646F02" w14:textId="77777777" w:rsidR="005F2829" w:rsidRDefault="00000000">
      <w:r>
        <w:t>"You don't need to put relics in it. You hear me? No need for relics.</w:t>
      </w:r>
    </w:p>
    <w:p w14:paraId="04036471" w14:textId="77777777" w:rsidR="005F2829" w:rsidRDefault="00000000">
      <w:r>
        <w:t>"Why? Because this sutra right here already contains the Buddha's whole body. The complete body is already in there.</w:t>
      </w:r>
    </w:p>
    <w:p w14:paraId="1130E5D2" w14:textId="77777777" w:rsidR="005F2829" w:rsidRDefault="00000000">
      <w:r>
        <w:t>"This stupa should receive offerings of all kinds of flowers, incense, necklaces, silk canopies, banners and flags, music and singing. People should make offerings, show reverence, honor it, praise it.</w:t>
      </w:r>
    </w:p>
    <w:p w14:paraId="1BED678F" w14:textId="77777777" w:rsidR="005F2829" w:rsidRDefault="00000000">
      <w:r>
        <w:t>"If anybody sees this stupa, bows to it, makes offerings to it—you need to know all these people are getting close to that supreme perfect enlightenment. They're almost there."</w:t>
      </w:r>
    </w:p>
    <w:p w14:paraId="7DAA8A40" w14:textId="77777777" w:rsidR="005F2829" w:rsidRDefault="00000000">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1286A706" w14:textId="77777777" w:rsidR="005F2829" w:rsidRDefault="00000000">
      <w:r>
        <w:lastRenderedPageBreak/>
        <w:t>"But if there's beings who hear this sutra-teaching, who truly hear it—then they know how to walk the bodhisattva path the right way.</w:t>
      </w:r>
    </w:p>
    <w:p w14:paraId="52C248B3" w14:textId="77777777" w:rsidR="005F2829" w:rsidRDefault="00000000">
      <w:r>
        <w:t>"Any being who's seeking the Buddha-way—if they see this Lotus Sutra or hear it, and after hearing it they believe it, understand it, receive it, uphold it—you need to know this person is getting close to that supreme perfect enlightenment. They're almost home."</w:t>
      </w:r>
    </w:p>
    <w:p w14:paraId="026BEBB9" w14:textId="77777777" w:rsidR="005F2829" w:rsidRDefault="00000000">
      <w:r>
        <w:t>"Medicine King, it's like this—imagine there's a person who's thirsty, desperate for water, needs it bad. So they go up on a high plateau, a high dry place, and they start digging, searching for water, working for it.</w:t>
      </w:r>
    </w:p>
    <w:p w14:paraId="013ED2E1" w14:textId="77777777" w:rsidR="005F2829" w:rsidRDefault="00000000">
      <w:r>
        <w:t>"At first they just see dry soil, dusty dirt. They know the water's still far off, still way down there.</w:t>
      </w:r>
    </w:p>
    <w:p w14:paraId="622CBDD5" w14:textId="77777777" w:rsidR="005F2829" w:rsidRDefault="00000000">
      <w:r>
        <w:t>"But they don't give up. They keep working, keep applying effort, don't quit. After a while they start seeing damp soil, wet dirt. Then gradually they hit mud.</w:t>
      </w:r>
    </w:p>
    <w:p w14:paraId="697B78C6" w14:textId="77777777" w:rsidR="005F2829" w:rsidRDefault="00000000">
      <w:r>
        <w:t>"Their heart becomes certain, becomes settled. They know for sure: Water's definitely close now. It's right there.</w:t>
      </w:r>
    </w:p>
    <w:p w14:paraId="40D54050" w14:textId="77777777" w:rsidR="005F2829" w:rsidRDefault="00000000">
      <w:r>
        <w:t>"It's the same way with bodhisattvas. If they haven't heard this Lotus Sutra, haven't understood it, haven't been able to practice and cultivate it—you need to know these people are still far from that supreme perfect enlightenment. The water's still way down there.</w:t>
      </w:r>
    </w:p>
    <w:p w14:paraId="5011049E" w14:textId="77777777" w:rsidR="005F2829" w:rsidRDefault="00000000">
      <w:r>
        <w:t>"But if they hear it, understand it, think about it deeply, practice and cultivate it—then you can be certain, you can know for sure they're close to that supreme perfect enlightenment. The water's right there.</w:t>
      </w:r>
    </w:p>
    <w:p w14:paraId="37EB0D25" w14:textId="77777777" w:rsidR="005F2829" w:rsidRDefault="00000000">
      <w:r>
        <w:t>"Why? Because all bodhisattvas' supreme perfect enlightenment belongs to this sutra. This sutra opens the gate of skillful means. It reveals the true mark of reality. This Lotus Sutra treasury is deep, solid, hidden, distant. Nobody can reach it on their own.</w:t>
      </w:r>
    </w:p>
    <w:p w14:paraId="4F6425EC" w14:textId="77777777" w:rsidR="005F2829" w:rsidRDefault="00000000">
      <w:r>
        <w:t>"But now the Buddha teaches it, helps beings mature, brings bodhisattvas to completion, and opens it up for them. Shows them what's been hidden."</w:t>
      </w:r>
    </w:p>
    <w:p w14:paraId="500FB4A3" w14:textId="77777777" w:rsidR="005F2829" w:rsidRDefault="00000000">
      <w:r>
        <w:t>"Medicine King, if there's a bodhisattva who hears this Lotus Sutra and gets startled, doubtful, frightened—you need to know that's a brand-new bodhisattva, just started out. That's normal for beginners.</w:t>
      </w:r>
    </w:p>
    <w:p w14:paraId="0591AC42" w14:textId="77777777" w:rsidR="005F2829" w:rsidRDefault="00000000">
      <w:r>
        <w:lastRenderedPageBreak/>
        <w:t>"If a voice-hearer, a disciple, hears this sutra and gets startled, doubtful, frightened—you need to know that's someone full of pride. That's arrogance talking."</w:t>
      </w:r>
    </w:p>
    <w:p w14:paraId="408A07B0" w14:textId="77777777" w:rsidR="005F2829" w:rsidRDefault="00000000">
      <w:r>
        <w:t>"Medicine King, if a good man or good woman wants to teach this Lotus Sutra to the four assemblies after the Buddha's gone—how should they teach it? How should they do it?</w:t>
      </w:r>
    </w:p>
    <w:p w14:paraId="0A55CF1F" w14:textId="77777777" w:rsidR="005F2829" w:rsidRDefault="00000000">
      <w:r>
        <w:t>"This good man or good woman needs to enter the Buddha's room, wear the Buddha's robe, sit on the Buddha's seat. Only then should they widely teach this sutra to the four assemblies.</w:t>
      </w:r>
    </w:p>
    <w:p w14:paraId="18F7861F" w14:textId="77777777" w:rsidR="005F2829" w:rsidRDefault="00000000">
      <w:r>
        <w:t>"What's the Buddha's room? Great compassion for all beings—that's the Buddha's room.</w:t>
      </w:r>
    </w:p>
    <w:p w14:paraId="6AE10D07" w14:textId="77777777" w:rsidR="005F2829" w:rsidRDefault="00000000">
      <w:r>
        <w:t>"What's the Buddha's robe? Gentleness and patience—that's the Buddha's robe.</w:t>
      </w:r>
    </w:p>
    <w:p w14:paraId="56BDC778" w14:textId="77777777" w:rsidR="005F2829" w:rsidRDefault="00000000">
      <w:r>
        <w:t>"What's the Buddha's seat? The emptiness of all things—that's the Buddha's seat.</w:t>
      </w:r>
    </w:p>
    <w:p w14:paraId="499A1F15" w14:textId="77777777" w:rsidR="005F2829" w:rsidRDefault="00000000">
      <w:r>
        <w:t>"Settle yourself in these three. Establish yourself there. Then, with a heart that doesn't slack off, doesn't get lazy, teach this Lotus Sutra to the bodhisattvas and the four assemblies. Teach it wide."</w:t>
      </w:r>
    </w:p>
    <w:p w14:paraId="38A75653" w14:textId="77777777" w:rsidR="005F2829" w:rsidRDefault="00000000">
      <w:r>
        <w:t>"Medicine King, when I'm in other lands, other countries, I'll send magical people, conjured-up people, to gather an audience to hear the Dharma. I'll send magical monks, nuns, laymen, laywomen to listen to the teaching.</w:t>
      </w:r>
    </w:p>
    <w:p w14:paraId="06A78500" w14:textId="77777777" w:rsidR="005F2829" w:rsidRDefault="00000000">
      <w:r>
        <w:t>"These magical people, they'll hear the Dharma, believe it, receive it, follow it, not oppose it.</w:t>
      </w:r>
    </w:p>
    <w:p w14:paraId="63A5F21E" w14:textId="77777777" w:rsidR="005F2829" w:rsidRDefault="00000000">
      <w:r>
        <w:t>"If the teacher's in a secluded place, an empty quiet place, I'll send a whole host at that time—heavenly dragons, ghosts and spirits, gandharvas, asuras, all kinds of beings—to listen to the teaching.</w:t>
      </w:r>
    </w:p>
    <w:p w14:paraId="70464DAD" w14:textId="77777777" w:rsidR="005F2829" w:rsidRDefault="00000000">
      <w:r>
        <w:t>"Even though I'm in another land, another country, I'll make sure the teacher sees me from time to time. If they forget a line of the sutra, forget the words, I'll appear and tell them again, help them get it complete."</w:t>
      </w:r>
    </w:p>
    <w:p w14:paraId="541ECB73" w14:textId="77777777" w:rsidR="005F2829" w:rsidRDefault="00000000">
      <w:pPr>
        <w:pStyle w:val="Heading3"/>
      </w:pPr>
      <w:r>
        <w:t>At that time the World-Honored One, wanting to state this meaning again, sings it in verse</w:t>
      </w:r>
    </w:p>
    <w:p w14:paraId="3C6FE04E" w14:textId="77777777" w:rsidR="005F2829" w:rsidRDefault="00000000">
      <w:pPr>
        <w:spacing w:after="200"/>
      </w:pPr>
      <w:r>
        <w:t>If you want to cast off laziness,</w:t>
      </w:r>
      <w:r>
        <w:br/>
        <w:t>Want to leave all slacking behind,</w:t>
      </w:r>
      <w:r>
        <w:br/>
      </w:r>
      <w:r>
        <w:lastRenderedPageBreak/>
        <w:t>You should listen to this sutra here,</w:t>
      </w:r>
      <w:r>
        <w:br/>
        <w:t>This sutra's hard to hear, hard to find.</w:t>
      </w:r>
    </w:p>
    <w:p w14:paraId="2AFCEEE6" w14:textId="77777777" w:rsidR="005F2829" w:rsidRDefault="00000000">
      <w:pPr>
        <w:spacing w:after="200"/>
      </w:pPr>
      <w:r>
        <w:t>Those who believe and receive it—</w:t>
      </w:r>
      <w:r>
        <w:br/>
        <w:t>They're hard to find too, you see,</w:t>
      </w:r>
      <w:r>
        <w:br/>
        <w:t>Like a person thirsty for water</w:t>
      </w:r>
      <w:r>
        <w:br/>
        <w:t>Digging on a plateau, digging to get free.</w:t>
      </w:r>
    </w:p>
    <w:p w14:paraId="4465A9DF" w14:textId="77777777" w:rsidR="005F2829" w:rsidRDefault="00000000">
      <w:pPr>
        <w:spacing w:after="200"/>
      </w:pPr>
      <w:r>
        <w:t>Even when they see dry dusty soil,</w:t>
      </w:r>
      <w:r>
        <w:br/>
        <w:t>They know the water's still far below,</w:t>
      </w:r>
      <w:r>
        <w:br/>
        <w:t>But gradually they see damp dirt and mud,</w:t>
      </w:r>
      <w:r>
        <w:br/>
        <w:t>They know for certain the water's close, they know.</w:t>
      </w:r>
    </w:p>
    <w:p w14:paraId="0B32B252" w14:textId="77777777" w:rsidR="005F2829" w:rsidRDefault="00000000">
      <w:r>
        <w:t>Medicine King, you need to understand,</w:t>
      </w:r>
    </w:p>
    <w:p w14:paraId="32EFB341" w14:textId="77777777" w:rsidR="005F2829" w:rsidRDefault="00000000">
      <w:pPr>
        <w:pStyle w:val="Heading3"/>
      </w:pPr>
      <w:r>
        <w:t>These people are like that, every one</w:t>
      </w:r>
    </w:p>
    <w:p w14:paraId="30BC98AF" w14:textId="77777777" w:rsidR="005F2829" w:rsidRDefault="00000000">
      <w:pPr>
        <w:spacing w:after="200"/>
      </w:pPr>
      <w:r>
        <w:t>If they never heard the Lotus Sutra,</w:t>
      </w:r>
      <w:r>
        <w:br/>
        <w:t>They're far from Buddha-wisdom, far from the sun.</w:t>
      </w:r>
    </w:p>
    <w:p w14:paraId="4E3A43C5" w14:textId="77777777" w:rsidR="005F2829" w:rsidRDefault="00000000">
      <w:pPr>
        <w:spacing w:after="200"/>
      </w:pPr>
      <w:r>
        <w:t>But if they hear this deep sutra here,</w:t>
      </w:r>
      <w:r>
        <w:br/>
        <w:t>This teaching that clarifies the voice-hearer's way,</w:t>
      </w:r>
      <w:r>
        <w:br/>
        <w:t>This king of all the sutras,</w:t>
      </w:r>
      <w:r>
        <w:br/>
        <w:t>And after hearing it they think on it, meditate and pray—</w:t>
      </w:r>
    </w:p>
    <w:p w14:paraId="2C46C05F" w14:textId="77777777" w:rsidR="005F2829" w:rsidRDefault="00000000">
      <w:pPr>
        <w:spacing w:after="200"/>
      </w:pPr>
      <w:r>
        <w:t>You need to know these people</w:t>
      </w:r>
      <w:r>
        <w:br/>
        <w:t>Are close to Buddha-wisdom, getting near,</w:t>
      </w:r>
      <w:r>
        <w:br/>
        <w:t>If somebody teaches this sutra to others,</w:t>
      </w:r>
      <w:r>
        <w:br/>
        <w:t>They should enter the Buddha's room without fear.</w:t>
      </w:r>
    </w:p>
    <w:p w14:paraId="314ED441" w14:textId="77777777" w:rsidR="005F2829" w:rsidRDefault="00000000">
      <w:pPr>
        <w:spacing w:after="200"/>
      </w:pPr>
      <w:r>
        <w:t>They should put on the Buddha's robe,</w:t>
      </w:r>
      <w:r>
        <w:br/>
        <w:t>Sit down on the Buddha's seat,</w:t>
      </w:r>
      <w:r>
        <w:br/>
        <w:t>Then face the crowd without being scared,</w:t>
      </w:r>
      <w:r>
        <w:br/>
        <w:t>Widely explain it, make the teaching complete.</w:t>
      </w:r>
    </w:p>
    <w:p w14:paraId="38318FFD" w14:textId="77777777" w:rsidR="005F2829" w:rsidRDefault="00000000">
      <w:pPr>
        <w:spacing w:after="200"/>
      </w:pPr>
      <w:r>
        <w:lastRenderedPageBreak/>
        <w:t>Great compassion—that's the room,</w:t>
      </w:r>
      <w:r>
        <w:br/>
        <w:t>Gentleness and patience—that's the robe you wear,</w:t>
      </w:r>
      <w:r>
        <w:br/>
        <w:t>The emptiness of all things—that's the seat,</w:t>
      </w:r>
      <w:r>
        <w:br/>
        <w:t>Settle in these and teach from there.</w:t>
      </w:r>
    </w:p>
    <w:p w14:paraId="606DB699" w14:textId="77777777" w:rsidR="005F2829" w:rsidRDefault="00000000">
      <w:pPr>
        <w:spacing w:after="200"/>
      </w:pPr>
      <w:r>
        <w:t>If while you're teaching this sutra</w:t>
      </w:r>
      <w:r>
        <w:br/>
        <w:t>Somebody comes with an evil mouth to curse,</w:t>
      </w:r>
      <w:r>
        <w:br/>
        <w:t>With swords and sticks and stones to attack,</w:t>
      </w:r>
      <w:r>
        <w:br/>
        <w:t>Remember the Buddha and bear it—don't rehearse.</w:t>
      </w:r>
    </w:p>
    <w:p w14:paraId="6C02F5AE" w14:textId="77777777" w:rsidR="005F2829" w:rsidRDefault="00000000">
      <w:pPr>
        <w:spacing w:after="200"/>
      </w:pPr>
      <w:r>
        <w:t>In thousands of millions of billions of lands</w:t>
      </w:r>
      <w:r>
        <w:br/>
        <w:t>I show my pure and solid body still,</w:t>
      </w:r>
      <w:r>
        <w:br/>
        <w:t>For countless billions of eons</w:t>
      </w:r>
      <w:r>
        <w:br/>
        <w:t>I teach the Dharma to beings, that's my will.</w:t>
      </w:r>
    </w:p>
    <w:p w14:paraId="4897F5D8" w14:textId="77777777" w:rsidR="005F2829" w:rsidRDefault="00000000">
      <w:pPr>
        <w:spacing w:after="200"/>
      </w:pPr>
      <w:r>
        <w:t>After I'm gone from this world,</w:t>
      </w:r>
      <w:r>
        <w:br/>
        <w:t>If there's somebody who can teach this sutra true,</w:t>
      </w:r>
      <w:r>
        <w:br/>
        <w:t>I'll send four magical assemblies—</w:t>
      </w:r>
      <w:r>
        <w:br/>
        <w:t>Monks and nuns, laymen and women too—</w:t>
      </w:r>
    </w:p>
    <w:p w14:paraId="08BF2D06" w14:textId="77777777" w:rsidR="005F2829" w:rsidRDefault="00000000">
      <w:pPr>
        <w:spacing w:after="200"/>
      </w:pPr>
      <w:r>
        <w:t>To make offerings to this Dharma-teacher,</w:t>
      </w:r>
      <w:r>
        <w:br/>
        <w:t>To guide and gather the crowds all around,</w:t>
      </w:r>
      <w:r>
        <w:br/>
        <w:t>To bring the beings together</w:t>
      </w:r>
      <w:r>
        <w:br/>
        <w:t>So they can hear this teaching, hear this sound.</w:t>
      </w:r>
    </w:p>
    <w:p w14:paraId="292EF295" w14:textId="77777777" w:rsidR="005F2829" w:rsidRDefault="00000000">
      <w:pPr>
        <w:spacing w:after="200"/>
      </w:pPr>
      <w:r>
        <w:t>If people want to do evil,</w:t>
      </w:r>
      <w:r>
        <w:br/>
        <w:t>Come with swords and sticks and stones to harm,</w:t>
      </w:r>
      <w:r>
        <w:br/>
        <w:t>I'll send magical people to appear</w:t>
      </w:r>
      <w:r>
        <w:br/>
        <w:t>To guard and protect them, keep them from alarm.</w:t>
      </w:r>
    </w:p>
    <w:p w14:paraId="091D08D6" w14:textId="77777777" w:rsidR="005F2829" w:rsidRDefault="00000000">
      <w:pPr>
        <w:spacing w:after="200"/>
      </w:pPr>
      <w:r>
        <w:t>If the teacher's all alone,</w:t>
      </w:r>
      <w:r>
        <w:br/>
        <w:t>In a secluded empty place somewhere,</w:t>
      </w:r>
      <w:r>
        <w:br/>
        <w:t>Quiet and still with no human voices,</w:t>
      </w:r>
      <w:r>
        <w:br/>
        <w:t>Reading and reciting this scripture there—</w:t>
      </w:r>
    </w:p>
    <w:p w14:paraId="39E8B0E4" w14:textId="77777777" w:rsidR="005F2829" w:rsidRDefault="00000000">
      <w:pPr>
        <w:spacing w:after="200"/>
      </w:pPr>
      <w:r>
        <w:lastRenderedPageBreak/>
        <w:t>At that time I'll appear for them,</w:t>
      </w:r>
      <w:r>
        <w:br/>
        <w:t>Show them my pure bright shining form,</w:t>
      </w:r>
      <w:r>
        <w:br/>
        <w:t>If they forget a line or phrase,</w:t>
      </w:r>
      <w:r>
        <w:br/>
        <w:t>I'll tell them again, help them perform.</w:t>
      </w:r>
    </w:p>
    <w:p w14:paraId="2ED6E8AE" w14:textId="77777777" w:rsidR="005F2829" w:rsidRDefault="00000000">
      <w:pPr>
        <w:spacing w:after="200"/>
      </w:pPr>
      <w:r>
        <w:t>If somebody has these virtues,</w:t>
      </w:r>
      <w:r>
        <w:br/>
        <w:t>Whether teaching the four assemblies or alone,</w:t>
      </w:r>
      <w:r>
        <w:br/>
        <w:t>Reading and reciting in empty places—</w:t>
      </w:r>
      <w:r>
        <w:br/>
        <w:t>They all get to see me, get to see my throne.</w:t>
      </w:r>
    </w:p>
    <w:p w14:paraId="05A92A7D" w14:textId="77777777" w:rsidR="005F2829" w:rsidRDefault="00000000">
      <w:pPr>
        <w:spacing w:after="200"/>
      </w:pPr>
      <w:r>
        <w:t>If somebody's in a secluded spot,</w:t>
      </w:r>
      <w:r>
        <w:br/>
        <w:t>I'll send heavenly dragon-kings their way,</w:t>
      </w:r>
      <w:r>
        <w:br/>
        <w:t>Yakṣas, ghosts and spirits,</w:t>
      </w:r>
      <w:r>
        <w:br/>
        <w:t>To be their Dharma-listening audience that day.</w:t>
      </w:r>
    </w:p>
    <w:p w14:paraId="45CFB7A1" w14:textId="77777777" w:rsidR="005F2829" w:rsidRDefault="00000000">
      <w:pPr>
        <w:spacing w:after="200"/>
      </w:pPr>
      <w:r>
        <w:t>This person loves to teach the Dharma,</w:t>
      </w:r>
      <w:r>
        <w:br/>
        <w:t>Explains it clearly without any block,</w:t>
      </w:r>
      <w:r>
        <w:br/>
        <w:t>Because all the Buddhas protect and remember them,</w:t>
      </w:r>
      <w:r>
        <w:br/>
        <w:t>They can make the great crowd rejoice, the whole flock.</w:t>
      </w:r>
    </w:p>
    <w:p w14:paraId="4CC47A7F" w14:textId="77777777" w:rsidR="005F2829" w:rsidRDefault="00000000">
      <w:pPr>
        <w:spacing w:after="200"/>
      </w:pPr>
      <w:r>
        <w:t>If you stay close to a Dharma-teacher,</w:t>
      </w:r>
      <w:r>
        <w:br/>
        <w:t>You'll quickly gain the bodhisattva way,</w:t>
      </w:r>
      <w:r>
        <w:br/>
        <w:t>Follow and learn from this teacher,</w:t>
      </w:r>
      <w:r>
        <w:br/>
        <w:t>You'll see Buddhas like Ganges sands one day.</w:t>
      </w:r>
    </w:p>
    <w:p w14:paraId="289C4044" w14:textId="77777777" w:rsidR="005F2829" w:rsidRDefault="00000000">
      <w:pPr>
        <w:spacing w:after="200"/>
      </w:pPr>
      <w:r>
        <w:t>END OF CHAPTER TEN: HONOR THE WORD-CARRIERS</w:t>
      </w:r>
      <w:r>
        <w:br/>
        <w:t>---</w:t>
      </w:r>
    </w:p>
    <w:p w14:paraId="0D5A3A49" w14:textId="77777777" w:rsidR="005F2829" w:rsidRDefault="00000000">
      <w:pPr>
        <w:pStyle w:val="Heading3"/>
      </w:pPr>
      <w:r>
        <w:t>TRANSLATION NOTES</w:t>
      </w:r>
    </w:p>
    <w:p w14:paraId="597AC43B" w14:textId="77777777" w:rsidR="005F2829" w:rsidRDefault="00000000">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translation tries to honor that tradition.</w:t>
      </w:r>
    </w:p>
    <w:p w14:paraId="55C6F0BC" w14:textId="77777777" w:rsidR="005F2829" w:rsidRDefault="00000000">
      <w:r>
        <w:t>**Key Interpretive Choices:**</w:t>
      </w:r>
    </w:p>
    <w:p w14:paraId="4C0E4C50" w14:textId="77777777" w:rsidR="005F2829" w:rsidRDefault="00000000">
      <w:r>
        <w:lastRenderedPageBreak/>
        <w:t>**The Title:** "Honor the Word-Carriers" captures the chapter's essence—this is about respecting those who carry, protect, and transmit the teaching.</w:t>
      </w:r>
    </w:p>
    <w:p w14:paraId="5B92881B" w14:textId="77777777" w:rsidR="005F2829" w:rsidRDefault="00000000">
      <w:pPr>
        <w:spacing w:after="200"/>
      </w:pPr>
      <w:r>
        <w:t>**Central Metaphors:**</w:t>
      </w:r>
      <w:r>
        <w:br/>
        <w:t>- "Digging for water on a plateau" - Preserved this parable exactly because it's already perfect. The progression from dry soil → damp soil → mud → water is universal human experience. Anyone who's ever dug a well, planted a garden, searched for something underground knows this progression. The metaphor teaches: signs of progress matter; persistence pays off; you can tell you're getting close before you arrive.</w:t>
      </w:r>
    </w:p>
    <w:p w14:paraId="1F7C54FE" w14:textId="77777777" w:rsidR="005F2829" w:rsidRDefault="00000000">
      <w:r>
        <w:t>- "The Buddha's room, robe, and seat" - Kept these concrete, physical metaphors. Great compassion is a room you enter. Gentleness is a robe you put on. Emptiness is a seat you sit down on. These aren't abstract concepts—they're actions you take before you start teaching.</w:t>
      </w:r>
    </w:p>
    <w:p w14:paraId="7FD55E4D" w14:textId="77777777" w:rsidR="005F2829" w:rsidRDefault="00000000">
      <w:r>
        <w:t>- "Carried on the Buddha's shoulders" - A powerful image of being supported, held up, borne along by the Buddha himself.</w:t>
      </w:r>
    </w:p>
    <w:p w14:paraId="378F9B7F" w14:textId="77777777" w:rsidR="005F2829" w:rsidRDefault="00000000">
      <w:r>
        <w:t>**The Five Practices:**</w:t>
      </w:r>
    </w:p>
    <w:p w14:paraId="1B4D23CA" w14:textId="77777777" w:rsidR="005F2829" w:rsidRDefault="00000000">
      <w:pPr>
        <w:pStyle w:val="Heading3"/>
      </w:pPr>
      <w:r>
        <w:t>The chapter emphasizes five ways of engaging with the sutra</w:t>
      </w:r>
    </w:p>
    <w:p w14:paraId="7962CF40" w14:textId="77777777" w:rsidR="005F2829" w:rsidRDefault="00000000">
      <w:pPr>
        <w:spacing w:after="200"/>
      </w:pPr>
      <w:r>
        <w:t>1. Receiving and upholding (</w:t>
      </w:r>
      <w:r>
        <w:t>受持</w:t>
      </w:r>
      <w:r>
        <w:t>)</w:t>
      </w:r>
      <w:r>
        <w:br/>
        <w:t>2. Reading (</w:t>
      </w:r>
      <w:r>
        <w:t>讀</w:t>
      </w:r>
      <w:r>
        <w:t>)</w:t>
      </w:r>
      <w:r>
        <w:br/>
        <w:t>3. Reciting (</w:t>
      </w:r>
      <w:r>
        <w:t>誦</w:t>
      </w:r>
      <w:r>
        <w:t>)</w:t>
      </w:r>
      <w:r>
        <w:br/>
        <w:t>4. Explaining (</w:t>
      </w:r>
      <w:r>
        <w:t>解說</w:t>
      </w:r>
      <w:r>
        <w:t>)</w:t>
      </w:r>
      <w:r>
        <w:br/>
        <w:t>5. Copying (</w:t>
      </w:r>
      <w:r>
        <w:t>書寫</w:t>
      </w:r>
      <w:r>
        <w:t>)</w:t>
      </w:r>
    </w:p>
    <w:p w14:paraId="5EB5C668" w14:textId="77777777" w:rsidR="005F2829" w:rsidRDefault="00000000">
      <w:r>
        <w:t>I preserved all five explicitly because each one matters. This isn't just about passive reception—it's about active engagement, transmission, embodiment.</w:t>
      </w:r>
    </w:p>
    <w:p w14:paraId="7E895CDE" w14:textId="77777777" w:rsidR="005F2829" w:rsidRDefault="00000000">
      <w:pPr>
        <w:spacing w:after="200"/>
      </w:pPr>
      <w:r>
        <w:t>**Voice and Tone:**</w:t>
      </w:r>
      <w:r>
        <w:br/>
        <w:t>- Direct address throughout: "You need to know," "Listen now," "You hear me?"</w:t>
      </w:r>
      <w:r>
        <w:br/>
        <w:t>- Repetition for emphasis: "Far, far heavier," "Every last one," "Countless"</w:t>
      </w:r>
      <w:r>
        <w:br/>
        <w:t>- The Buddha speaks with authority but also intimacy—he's teaching, but he's also pleading with people to honor those who carry the word</w:t>
      </w:r>
      <w:r>
        <w:br/>
        <w:t>- Used "ain't" and "gonna" sparingly but strategically for rhythm and emphasis</w:t>
      </w:r>
    </w:p>
    <w:p w14:paraId="76BCAFB9" w14:textId="77777777" w:rsidR="005F2829" w:rsidRDefault="00000000">
      <w:pPr>
        <w:spacing w:after="200"/>
      </w:pPr>
      <w:r>
        <w:lastRenderedPageBreak/>
        <w:t>**The Warning Section:**</w:t>
      </w:r>
      <w:r>
        <w:br/>
        <w:t>The sharp contrast between cursing the Buddha (lighter sin) and badmouthing a teacher of the sutra (heavier sin) is shocking—and meant to be. I kept that shock. This teaching says: The living carriers of wisdom are more vulnerable and thus deserve more protection than the Buddha himself. Don't you dare speak against the preachers, the teachers, the word-carriers.</w:t>
      </w:r>
    </w:p>
    <w:p w14:paraId="3FAE4ECF" w14:textId="77777777" w:rsidR="005F2829" w:rsidRDefault="00000000">
      <w:r>
        <w:t>**Key Theological Points Preserved:**</w:t>
      </w:r>
    </w:p>
    <w:p w14:paraId="1D1225C1" w14:textId="77777777" w:rsidR="005F2829" w:rsidRDefault="00000000">
      <w:pPr>
        <w:spacing w:after="200"/>
      </w:pPr>
      <w:r>
        <w:t>1. **Universal accessibility**: "Even one verse, even one moment of joy" = enlightenment is promised to all</w:t>
      </w:r>
      <w:r>
        <w:br/>
        <w:t>2. **Teachers are already enlightened**: They chose to be born here out of compassion</w:t>
      </w:r>
      <w:r>
        <w:br/>
        <w:t>3. **The sutra contains Buddha's whole body**: No relics needed where this teaching is</w:t>
      </w:r>
      <w:r>
        <w:br/>
        <w:t>4. **Buddha's ongoing protection**: He sends magical audiences, appears to help teachers who forget lines</w:t>
      </w:r>
      <w:r>
        <w:br/>
        <w:t>5. **Rarity and preciousness**: This teaching is harder to find than water in the desert</w:t>
      </w:r>
      <w:r>
        <w:br/>
        <w:t>6. **The three garments formula**: Compassion (room) + Patience (robe) + Emptiness (seat) = how to teach</w:t>
      </w:r>
    </w:p>
    <w:p w14:paraId="5C3F2CB0" w14:textId="77777777" w:rsidR="005F2829" w:rsidRDefault="00000000">
      <w:pPr>
        <w:spacing w:after="200"/>
      </w:pPr>
      <w:r>
        <w:t>**Structural Choices:**</w:t>
      </w:r>
      <w:r>
        <w:br/>
        <w:t>- Maintained prose/verse alternation</w:t>
      </w:r>
      <w:r>
        <w:br/>
        <w:t>- Verses are singable, with rhythm and internal rhyme where natural</w:t>
      </w:r>
      <w:r>
        <w:br/>
        <w:t>- Used rhetorical questions for engagement</w:t>
      </w:r>
      <w:r>
        <w:br/>
        <w:t>- Employed call-and-response patterns in places ("You hear me?" "That's why.")</w:t>
      </w:r>
    </w:p>
    <w:p w14:paraId="7EA23207" w14:textId="77777777" w:rsidR="005F2829" w:rsidRDefault="00000000">
      <w:pPr>
        <w:spacing w:after="200"/>
      </w:pPr>
      <w:r>
        <w:t>**The Chapter's Heart:**</w:t>
      </w:r>
      <w:r>
        <w:br/>
        <w:t>This is ultimately about the sanctity of transmission, the holiness of teaching, the honor due to those who carry truth forward. In blues/gospel tradition, the preacher, the singer, the testifier, the one who stands up and speaks the word—these people are sacred. They deserve protection, respect, offerings, gratitude. This chapter says the same thing in Buddhist terms.</w:t>
      </w:r>
    </w:p>
    <w:p w14:paraId="2F662B6F" w14:textId="77777777" w:rsidR="005F2829" w:rsidRDefault="00000000">
      <w:r>
        <w:t>The water-seeker parable is the perfect center: We're all thirsty. We're all digging. The teacher is the one who's hit mud, who knows the water's close, who can tell you to keep digging right there. Honor them. Listen to them. They're showing you where to find what you're desperate for.</w:t>
      </w:r>
    </w:p>
    <w:p w14:paraId="7D9D0295" w14:textId="77777777" w:rsidR="005F2829" w:rsidRDefault="00000000">
      <w:pPr>
        <w:pStyle w:val="Heading2"/>
      </w:pPr>
      <w:r>
        <w:lastRenderedPageBreak/>
        <w:t>CHAPTER ELEVEN: WHEN THE JEWELED TOWER ROSE UP</w:t>
      </w:r>
    </w:p>
    <w:p w14:paraId="0B79165A" w14:textId="77777777" w:rsidR="005F2829" w:rsidRDefault="00000000">
      <w:r>
        <w:t>(Seeing the Jeweled Stupa)</w:t>
      </w:r>
    </w:p>
    <w:p w14:paraId="3F5B36B7" w14:textId="77777777" w:rsidR="005F2829" w:rsidRDefault="00000000">
      <w:r>
        <w:t>Now at that time, right there in front of the Buddha, a tower made of seven kinds of precious jewels comes rising up out of the ground. A tower! Five hundred yojanas tall—that's so high you can't even see the top—and two hundred and fifty yojanas wide. Coming up from under the earth, rising, rising, until it's hanging there in the middle of the air, just floating in space.</w:t>
      </w:r>
    </w:p>
    <w:p w14:paraId="294ED0EA" w14:textId="77777777" w:rsidR="005F2829" w:rsidRDefault="00000000">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14:paraId="4FB170F5" w14:textId="77777777" w:rsidR="005F2829" w:rsidRDefault="00000000">
      <w:r>
        <w:t>All the banners and canopies on this tower are made of gold, silver, lapis lazuli, mother-of-pearl, agate, real pearls, rose-jade—seven precious materials all combined together. And this tower, it rises up so high it reaches all the way to the palaces of the Four Heavenly Kings.</w:t>
      </w:r>
    </w:p>
    <w:p w14:paraId="65473993" w14:textId="77777777" w:rsidR="005F2829" w:rsidRDefault="00000000">
      <w:r>
        <w:t>And the thirty-three gods in the Heaven of the Thirty-Three, they start raining down mandārava flowers as offerings to the jeweled tower. And all the other heavenly beings, the dragons, yakṣas, gandharvas, asuras, garuḍas, kinnaras, mahoragas, humans and non-humans—thousands, ten thousands, billions of them—they all make offerings to this tower with every kind of flower, incense, necklaces, banners, canopies, and music, honoring it, respecting it, singing its praises.</w:t>
      </w:r>
    </w:p>
    <w:p w14:paraId="78789CAF" w14:textId="77777777" w:rsidR="005F2829" w:rsidRDefault="00000000">
      <w:pPr>
        <w:pStyle w:val="Heading3"/>
      </w:pPr>
      <w:r>
        <w:t>Right then and there, from inside that jeweled tower, a great voice comes booming out, shouting in praise</w:t>
      </w:r>
    </w:p>
    <w:p w14:paraId="461FCF13" w14:textId="77777777" w:rsidR="005F2829" w:rsidRDefault="00000000">
      <w:r>
        <w:t xml:space="preserve">"Excellent! Excellent! Śākyamuni, World-Honored One! You're able to use your equal great wisdom to teach the Dharma for bodhisattvas, the Dharma that all Buddhas protect and keep in mind—this Wonderful Dharma Lotus Sutra—teaching it to this great assembly. Yes! </w:t>
      </w:r>
      <w:r>
        <w:lastRenderedPageBreak/>
        <w:t>Yes! Śākyamuni, World-Honored One! Everything you're saying is TRUE. Every word is REAL."</w:t>
      </w:r>
    </w:p>
    <w:p w14:paraId="4D57DC26" w14:textId="77777777" w:rsidR="005F2829" w:rsidRDefault="00000000">
      <w:r>
        <w:t>At that time the four assemblies—they see this great jeweled tower hanging there in the air, and they hear that voice coming from inside the tower, and they all receive Dharma-joy, happiness rising up in them. They can't believe what they're seeing—never seen anything like this before in their lives. So they all stand up from their seats, respectfully bring their palms together, and step back to one side.</w:t>
      </w:r>
    </w:p>
    <w:p w14:paraId="3EA58C40" w14:textId="77777777" w:rsidR="005F2829" w:rsidRDefault="00000000">
      <w:pPr>
        <w:pStyle w:val="Heading3"/>
      </w:pPr>
      <w:r>
        <w:t>Now at that time there's a bodhisattva mahāsattva named Great Joy in Preaching. He knows what's in the hearts of all the world's heavenly beings, humans, asuras, and the rest—knows they're all wondering, all questioning. So he speaks to the Buddha and says</w:t>
      </w:r>
    </w:p>
    <w:p w14:paraId="7002430C" w14:textId="77777777" w:rsidR="005F2829" w:rsidRDefault="00000000">
      <w:r>
        <w:t>"World-Honored One, what's the reason for this? What's the cause? Why did this jeweled tower rise up from the ground? And who's that voice speaking from inside it?"</w:t>
      </w:r>
    </w:p>
    <w:p w14:paraId="21D30E5C" w14:textId="77777777" w:rsidR="005F2829" w:rsidRDefault="00000000">
      <w:pPr>
        <w:pStyle w:val="Heading3"/>
      </w:pPr>
      <w:r>
        <w:t>Right then the Buddha tells Great Joy in Preaching Bodhisattva</w:t>
      </w:r>
    </w:p>
    <w:p w14:paraId="38DAA196" w14:textId="77777777" w:rsidR="005F2829" w:rsidRDefault="00000000">
      <w:r>
        <w:t>"Inside this jeweled tower there's the complete body of a tathāgata. Way back in the past, in the eastern direction, beyond countless thousands, ten thousands, billions of incalculable worlds, there's a land called Jewel-Purity. In that land there was a buddha named Prabhūtaratna—Many Treasures.</w:t>
      </w:r>
    </w:p>
    <w:p w14:paraId="3675B9E1" w14:textId="77777777" w:rsidR="005F2829" w:rsidRDefault="00000000">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5D68C407" w14:textId="77777777" w:rsidR="005F2829" w:rsidRDefault="00000000">
      <w: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173531D6" w14:textId="77777777" w:rsidR="005F2829" w:rsidRDefault="00000000">
      <w:r>
        <w:lastRenderedPageBreak/>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6EC5AACB" w14:textId="77777777" w:rsidR="005F2829" w:rsidRDefault="00000000">
      <w:r>
        <w:t>"Great Joy in Preaching, right now Prabhūtaratna Tathāgata's tower heard that the Dharma Flower Sutra was being taught, and so it rose up from the ground and is calling out in praise: 'Excellent! Excellent!'"</w:t>
      </w:r>
    </w:p>
    <w:p w14:paraId="30361599" w14:textId="77777777" w:rsidR="005F2829" w:rsidRDefault="00000000">
      <w:pPr>
        <w:pStyle w:val="Heading3"/>
      </w:pPr>
      <w:r>
        <w:t>At that time Great Joy in Preaching Bodhisattva, through the Buddha's supernatural power, speaks to the Buddha and says</w:t>
      </w:r>
    </w:p>
    <w:p w14:paraId="25E75EFB" w14:textId="77777777" w:rsidR="005F2829" w:rsidRDefault="00000000">
      <w:r>
        <w:t>"World-Honored One, we all wish we could see that buddha's body."</w:t>
      </w:r>
    </w:p>
    <w:p w14:paraId="38339934" w14:textId="77777777" w:rsidR="005F2829" w:rsidRDefault="00000000">
      <w:pPr>
        <w:pStyle w:val="Heading3"/>
      </w:pPr>
      <w:r>
        <w:t>The Buddha tells Great Joy in Preaching Bodhisattva Mahāsattva</w:t>
      </w:r>
    </w:p>
    <w:p w14:paraId="2E892773" w14:textId="77777777" w:rsidR="005F2829" w:rsidRDefault="00000000">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5EBB2C29" w14:textId="77777777" w:rsidR="005F2829" w:rsidRDefault="00000000">
      <w:r>
        <w:t>"Great Joy in Preaching, all my emanation bodies—all my manifestations throughout the worlds in the ten directions teaching the Dharma—they need to gather together now."</w:t>
      </w:r>
    </w:p>
    <w:p w14:paraId="4D9A0260" w14:textId="77777777" w:rsidR="005F2829" w:rsidRDefault="00000000">
      <w:pPr>
        <w:pStyle w:val="Heading3"/>
      </w:pPr>
      <w:r>
        <w:t>Great Joy in Preaching says to the Buddha</w:t>
      </w:r>
    </w:p>
    <w:p w14:paraId="285A02C7" w14:textId="77777777" w:rsidR="005F2829" w:rsidRDefault="00000000">
      <w:r>
        <w:t>"World-Honored One, we also want to see your emanation bodies, all those World-Honored Ones. We want to bow to them and make offerings to them."</w:t>
      </w:r>
    </w:p>
    <w:p w14:paraId="20296755" w14:textId="77777777" w:rsidR="005F2829" w:rsidRDefault="00000000">
      <w:r>
        <w:t xml:space="preserve">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w:t>
      </w:r>
      <w:r>
        <w:lastRenderedPageBreak/>
        <w:t>thousands, ten thousands, billions of bodhisattvas fill up those lands. Jeweled canopies are spread everywhere, jeweled nets are draped above.</w:t>
      </w:r>
    </w:p>
    <w:p w14:paraId="6F6DF5F4" w14:textId="77777777" w:rsidR="005F2829" w:rsidRDefault="00000000">
      <w:r>
        <w:t>And the buddhas in all those lands are teaching the Dharma with great wonderful voices. And everyone sees countless thousands, ten thousands, billions of bodhisattvas filling those lands, teaching the Dharma to the multitudes.</w:t>
      </w:r>
    </w:p>
    <w:p w14:paraId="688175D1" w14:textId="77777777" w:rsidR="005F2829" w:rsidRDefault="00000000">
      <w:r>
        <w:t>The southern direction, the western direction, the northern direction, the four intermediate directions, the zenith and the nadir—wherever that white light from between the Buddha's eyebrows shines, it's the same in all those places.</w:t>
      </w:r>
    </w:p>
    <w:p w14:paraId="4991CD95" w14:textId="77777777" w:rsidR="005F2829" w:rsidRDefault="00000000">
      <w:pPr>
        <w:pStyle w:val="Heading3"/>
      </w:pPr>
      <w:r>
        <w:t>At that time the buddhas in all ten directions each speak to the assemblies of bodhisattvas</w:t>
      </w:r>
    </w:p>
    <w:p w14:paraId="7988B43A" w14:textId="77777777" w:rsidR="005F2829" w:rsidRDefault="00000000">
      <w:r>
        <w:t>"Good sons, now we must go to the Sahā world, to where Śākyamuni Buddha is, and make offerings to Prabhūtaratna Tathāgata's jeweled tower."</w:t>
      </w:r>
    </w:p>
    <w:p w14:paraId="0C7712E1" w14:textId="77777777" w:rsidR="005F2829" w:rsidRDefault="00000000">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14:paraId="4F1BF450" w14:textId="77777777" w:rsidR="005F2829" w:rsidRDefault="00000000">
      <w:r>
        <w:t>Only this assembly is left here. All the other heavenly and human beings are moved to other lands.</w:t>
      </w:r>
    </w:p>
    <w:p w14:paraId="7E789233" w14:textId="77777777" w:rsidR="005F2829" w:rsidRDefault="00000000">
      <w:r>
        <w:t>At that time all the buddhas, each one bringing with them one great bodhisattva as an attendant, come to the Sahā world and arrive at the base of jeweled trees.</w:t>
      </w:r>
    </w:p>
    <w:p w14:paraId="728DB95E" w14:textId="77777777" w:rsidR="005F2829" w:rsidRDefault="00000000">
      <w:r>
        <w:t>Every one of those jeweled trees is five hundred yojanas tall, with branches, leaves, flowers, and fruits adorning them in perfect order. Under each jeweled tree there's a lion throne, five yojanas high, also decorated with great precious materials.</w:t>
      </w:r>
    </w:p>
    <w:p w14:paraId="420D3B51" w14:textId="77777777" w:rsidR="005F2829" w:rsidRDefault="00000000">
      <w:r>
        <w:t>At that time all those buddhas each sit down cross-legged on one of those lion seats.</w:t>
      </w:r>
    </w:p>
    <w:p w14:paraId="10A9691F" w14:textId="77777777" w:rsidR="005F2829" w:rsidRDefault="00000000">
      <w:r>
        <w:t>And they keep arriving, one after another, filling up the entire three-thousand great thousand-world system. And still all the emanation bodies of Śākyamuni Buddha from just one direction—just the eastern direction—haven't all arrived yet. There's not enough room.</w:t>
      </w:r>
    </w:p>
    <w:p w14:paraId="4E3283CE" w14:textId="77777777" w:rsidR="005F2829" w:rsidRDefault="00000000">
      <w:r>
        <w:lastRenderedPageBreak/>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14:paraId="02F762DC" w14:textId="77777777" w:rsidR="005F2829" w:rsidRDefault="00000000">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67985069" w14:textId="77777777" w:rsidR="005F2829" w:rsidRDefault="00000000">
      <w:r>
        <w:t>And there are no more oceans, rivers, or mountains—no Mount Mucilinda, no Great Mount Mucilinda,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14:paraId="5951B8B7" w14:textId="77777777" w:rsidR="005F2829" w:rsidRDefault="00000000">
      <w:r>
        <w:t>Still not enough room!</w:t>
      </w:r>
    </w:p>
    <w:p w14:paraId="2F283CE4" w14:textId="77777777" w:rsidR="005F2829" w:rsidRDefault="00000000">
      <w:r>
        <w:t>So Śākyamuni Buddha transforms another two hundred ten thousand billion nayuta lands in each of the eight directions, all made pure—no hells, no hungry ghosts, no animals, no asuras. All the heavenly and human beings are moved to other lands.</w:t>
      </w:r>
    </w:p>
    <w:p w14:paraId="35B4CCB2" w14:textId="77777777" w:rsidR="005F2829" w:rsidRDefault="00000000">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741DA8A5" w14:textId="77777777" w:rsidR="005F2829" w:rsidRDefault="00000000">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30DBB5EF" w14:textId="77777777" w:rsidR="005F2829" w:rsidRDefault="00000000">
      <w:r>
        <w:t>At that time the emanation bodies of Śākyamuni Buddha from the eastern direction—from hundreds of thousands of tens of thousands of billions of nayutas of lands as numerous as Ganges sands—all those buddhas arrive one after another and gather together here.</w:t>
      </w:r>
    </w:p>
    <w:p w14:paraId="77DF4C31" w14:textId="77777777" w:rsidR="005F2829" w:rsidRDefault="00000000">
      <w:r>
        <w:lastRenderedPageBreak/>
        <w:t>And like this, gradually, the buddhas from all ten directions all arrive and gather, sitting in the eight directions.</w:t>
      </w:r>
    </w:p>
    <w:p w14:paraId="4C7AE0BF" w14:textId="77777777" w:rsidR="005F2829" w:rsidRDefault="00000000">
      <w:r>
        <w:t>At that time, in each of the eight directions, there are four hundred ten thousand billion nayuta lands filled completely with buddhas, tathāgatas.</w:t>
      </w:r>
    </w:p>
    <w:p w14:paraId="210CDD46" w14:textId="77777777" w:rsidR="005F2829" w:rsidRDefault="00000000">
      <w:pPr>
        <w:pStyle w:val="Heading3"/>
      </w:pPr>
      <w:r>
        <w:t>At that time all those buddhas are each sitting under a jeweled tree on a lion throne, and they each send their attendants to go inquire after Śākyamuni Buddha. They each give the attendant a handful of jeweled flowers and tell them</w:t>
      </w:r>
    </w:p>
    <w:p w14:paraId="059190C3" w14:textId="77777777" w:rsidR="005F2829" w:rsidRDefault="00000000">
      <w:r>
        <w:t>"Good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offering, and say: 'That certain buddha wishes to have this jeweled tower opened.'"</w:t>
      </w:r>
    </w:p>
    <w:p w14:paraId="3C6B4382" w14:textId="77777777" w:rsidR="005F2829" w:rsidRDefault="00000000">
      <w:r>
        <w:t>All the buddhas send their messengers like this.</w:t>
      </w:r>
    </w:p>
    <w:p w14:paraId="7A09B4AE" w14:textId="77777777" w:rsidR="005F2829" w:rsidRDefault="00000000">
      <w:r>
        <w:t>At that time Śākyamuni Buddha sees all his emanation bodies—they've all arrived and gathered. Each one is sitting on a lion throne. And he hears all those buddhas saying they want the jeweled tower opened together.</w:t>
      </w:r>
    </w:p>
    <w:p w14:paraId="61656AF9" w14:textId="77777777" w:rsidR="005F2829" w:rsidRDefault="00000000">
      <w:r>
        <w:t>So right then Śākyamuni Buddha rises up from his seat and stands there in the air, floating in space.</w:t>
      </w:r>
    </w:p>
    <w:p w14:paraId="0AC5C4BA" w14:textId="77777777" w:rsidR="005F2829" w:rsidRDefault="00000000">
      <w:r>
        <w:t>All the four assemblies stand up too, bringing their palms together, single-mindedly watching the Buddha.</w:t>
      </w:r>
    </w:p>
    <w:p w14:paraId="6018C71F" w14:textId="77777777" w:rsidR="005F2829" w:rsidRDefault="00000000">
      <w:r>
        <w:t>Then Śākyamuni Buddha uses his right finger to open the door of the seven-jeweled tower. It makes a great sound—a loud sound—like pulling back the bolt and opening the gate of a great city.</w:t>
      </w:r>
    </w:p>
    <w:p w14:paraId="319BC8E7" w14:textId="77777777" w:rsidR="005F2829" w:rsidRDefault="00000000">
      <w:r>
        <w:t>Immediately, right then, everyone in that whole assembly sees Prabhūtaratna Tathāgata sitting on a lion throne inside the jeweled tower, his body complete, not scattered, not decayed, like he's in deep meditation.</w:t>
      </w:r>
    </w:p>
    <w:p w14:paraId="40771B30" w14:textId="77777777" w:rsidR="005F2829" w:rsidRDefault="00000000">
      <w:pPr>
        <w:pStyle w:val="Heading3"/>
      </w:pPr>
      <w:r>
        <w:lastRenderedPageBreak/>
        <w:t>And they hear him say</w:t>
      </w:r>
    </w:p>
    <w:p w14:paraId="345ACF0A" w14:textId="77777777" w:rsidR="005F2829" w:rsidRDefault="00000000">
      <w:r>
        <w:t>"Excellent! Excellent! Śākyamuni Buddha, you've spoken this Dharma Flower Sutra joyfully, gladly. I came here to listen to this sutra. That's why I'm here."</w:t>
      </w:r>
    </w:p>
    <w:p w14:paraId="1AC57ADE" w14:textId="77777777" w:rsidR="005F2829" w:rsidRDefault="00000000">
      <w:r>
        <w:t>At that time the four assemblies—seeing this buddha who passed into extinction countless thousands, ten thousands, billions of eons ago, hearing him speak these words—they're amazed beyond measure, never seen anything like it. They scatter heaps of heavenly jeweled flowers on Prabhūtaratna Buddha and Śākyamuni Buddha.</w:t>
      </w:r>
    </w:p>
    <w:p w14:paraId="25074E06" w14:textId="77777777" w:rsidR="005F2829" w:rsidRDefault="00000000">
      <w:pPr>
        <w:pStyle w:val="Heading3"/>
      </w:pPr>
      <w:r>
        <w:t>Right then Prabhūtaratna Buddha, inside that jeweled tower, moves over and makes half his seat available. Then he speaks to Śākyamuni Buddha, saying</w:t>
      </w:r>
    </w:p>
    <w:p w14:paraId="2448F893" w14:textId="77777777" w:rsidR="005F2829" w:rsidRDefault="00000000">
      <w:r>
        <w:t>"Śākyamuni Buddha, come sit here."</w:t>
      </w:r>
    </w:p>
    <w:p w14:paraId="1E74E251" w14:textId="77777777" w:rsidR="005F2829" w:rsidRDefault="00000000">
      <w:r>
        <w:t>Immediately Śākyamuni Buddha enters that tower and sits down on half the seat, sitting cross-legged.</w:t>
      </w:r>
    </w:p>
    <w:p w14:paraId="051AF8C6" w14:textId="77777777" w:rsidR="005F2829" w:rsidRDefault="00000000">
      <w:r>
        <w:t>At that time the great assembly sees two tathāgatas inside the seven-jeweled tower sitting together on the lion throne in full lotus position.</w:t>
      </w:r>
    </w:p>
    <w:p w14:paraId="76C67202" w14:textId="77777777" w:rsidR="005F2829" w:rsidRDefault="00000000">
      <w:r>
        <w:t>And everyone in the assembly thinks to themselves: "The buddhas are sitting way up high, too far away. We wish the Thus-Come One would use his supernatural power to let all of us be in space too."</w:t>
      </w:r>
    </w:p>
    <w:p w14:paraId="3610ABC4" w14:textId="77777777" w:rsidR="005F2829" w:rsidRDefault="00000000">
      <w:r>
        <w:t>Right then Śākyamuni Buddha, using his supernatural power, lifts the whole great assembly up into the air.</w:t>
      </w:r>
    </w:p>
    <w:p w14:paraId="389A4D67" w14:textId="77777777" w:rsidR="005F2829" w:rsidRDefault="00000000">
      <w:pPr>
        <w:pStyle w:val="Heading3"/>
      </w:pPr>
      <w:r>
        <w:t>Then, with a great voice, a mighty voice, Śākyamuni Buddha speaks to all the four assemblies</w:t>
      </w:r>
    </w:p>
    <w:p w14:paraId="12984209" w14:textId="77777777" w:rsidR="005F2829" w:rsidRDefault="00000000">
      <w:r>
        <w:t>"WHO can teach this Wonderful Dharma Lotus Sutra far and wide in this Sahā world? Now is the time! Now is the moment!</w:t>
      </w:r>
    </w:p>
    <w:p w14:paraId="762A1009" w14:textId="77777777" w:rsidR="005F2829" w:rsidRDefault="00000000">
      <w:r>
        <w:t>"The Thus-Come One is about to enter nirvāṇa soon. The Buddha wants to entrust this Wonderful Dharma Lotus Sutra to someone, to put it in someone's hands."</w:t>
      </w:r>
    </w:p>
    <w:p w14:paraId="46B60F06" w14:textId="77777777" w:rsidR="005F2829" w:rsidRDefault="00000000">
      <w:pPr>
        <w:pStyle w:val="Heading3"/>
      </w:pPr>
      <w:r>
        <w:lastRenderedPageBreak/>
        <w:t>At that time the World-Honored One, wanting to state this meaning again, wanting it to sink down deep into everyone's hearts, sings it out in verse</w:t>
      </w:r>
    </w:p>
    <w:p w14:paraId="516B2648" w14:textId="77777777" w:rsidR="005F2829" w:rsidRDefault="00000000">
      <w:pPr>
        <w:spacing w:after="200"/>
      </w:pPr>
      <w:r>
        <w:t>That holy lord, that world-honored one,</w:t>
      </w:r>
      <w:r>
        <w:br/>
        <w:t>Though he passed away so long ago,</w:t>
      </w:r>
      <w:r>
        <w:br/>
        <w:t>He's sitting in this jeweled tower now,</w:t>
      </w:r>
      <w:r>
        <w:br/>
        <w:t>He came here for the Dharma, you know.</w:t>
      </w:r>
    </w:p>
    <w:p w14:paraId="16A86E7A" w14:textId="77777777" w:rsidR="005F2829" w:rsidRDefault="00000000">
      <w:pPr>
        <w:spacing w:after="200"/>
      </w:pPr>
      <w:r>
        <w:t>How can you people not be diligent,</w:t>
      </w:r>
      <w:r>
        <w:br/>
        <w:t>Not work hard for the sake of the Dharma too?</w:t>
      </w:r>
      <w:r>
        <w:br/>
        <w:t>This buddha's been extinct for countless eons,</w:t>
      </w:r>
      <w:r>
        <w:br/>
        <w:t>He goes place to place to hear it taught—that's what he'll do.</w:t>
      </w:r>
    </w:p>
    <w:p w14:paraId="56A2FB63" w14:textId="77777777" w:rsidR="005F2829" w:rsidRDefault="00000000">
      <w:pPr>
        <w:pStyle w:val="Heading3"/>
      </w:pPr>
      <w:r>
        <w:t>That buddha made a vow when he was alive</w:t>
      </w:r>
    </w:p>
    <w:p w14:paraId="4592E03A" w14:textId="77777777" w:rsidR="005F2829" w:rsidRDefault="00000000">
      <w:pPr>
        <w:spacing w:after="200"/>
      </w:pPr>
      <w:r>
        <w:t>"After I'm gone from this world here,</w:t>
      </w:r>
      <w:r>
        <w:br/>
        <w:t>Wherever I go, wherever I travel,</w:t>
      </w:r>
      <w:r>
        <w:br/>
        <w:t>I'm always going to hear this Dharma, year after year."</w:t>
      </w:r>
    </w:p>
    <w:p w14:paraId="2EB0F40D" w14:textId="77777777" w:rsidR="005F2829" w:rsidRDefault="00000000">
      <w:pPr>
        <w:spacing w:after="200"/>
      </w:pPr>
      <w:r>
        <w:t>And all my emanation bodies—</w:t>
      </w:r>
      <w:r>
        <w:br/>
        <w:t>Countless buddhas numerous as Ganges sands—</w:t>
      </w:r>
      <w:r>
        <w:br/>
        <w:t>They came here to hear the Dharma taught,</w:t>
      </w:r>
      <w:r>
        <w:br/>
        <w:t>They came to see Many Treasures, left their own lands.</w:t>
      </w:r>
    </w:p>
    <w:p w14:paraId="558F6E8A" w14:textId="77777777" w:rsidR="005F2829" w:rsidRDefault="00000000">
      <w:pPr>
        <w:spacing w:after="200"/>
      </w:pPr>
      <w:r>
        <w:t>They each abandoned their wonderful pure lands,</w:t>
      </w:r>
      <w:r>
        <w:br/>
        <w:t>Left behind their disciples and crowds,</w:t>
      </w:r>
      <w:r>
        <w:br/>
        <w:t>Left the heavenly dragons, spirits, and gods,</w:t>
      </w:r>
      <w:r>
        <w:br/>
        <w:t>All the offerings, all the vows.</w:t>
      </w:r>
    </w:p>
    <w:p w14:paraId="7A907979" w14:textId="77777777" w:rsidR="005F2829" w:rsidRDefault="00000000">
      <w:pPr>
        <w:spacing w:after="200"/>
      </w:pPr>
      <w:r>
        <w:t>They came here to make the Dharma last long,</w:t>
      </w:r>
      <w:r>
        <w:br/>
        <w:t>That's why they're here now, you see.</w:t>
      </w:r>
      <w:r>
        <w:br/>
        <w:t>And to seat all these buddhas properly,</w:t>
      </w:r>
      <w:r>
        <w:br/>
      </w:r>
      <w:r>
        <w:lastRenderedPageBreak/>
        <w:t>I used supernatural power to move countless beings,</w:t>
      </w:r>
      <w:r>
        <w:br/>
        <w:t>Made this whole land pure and clean.</w:t>
      </w:r>
    </w:p>
    <w:p w14:paraId="139112E4" w14:textId="77777777" w:rsidR="005F2829" w:rsidRDefault="00000000">
      <w:pPr>
        <w:spacing w:after="200"/>
      </w:pPr>
      <w:r>
        <w:t>Each buddha went to a jeweled tree,</w:t>
      </w:r>
      <w:r>
        <w:br/>
        <w:t>Like lotuses adorning a clear pure pond.</w:t>
      </w:r>
      <w:r>
        <w:br/>
        <w:t>Under each jeweled tree there's a lion throne,</w:t>
      </w:r>
      <w:r>
        <w:br/>
        <w:t>With the buddhas sitting on them, bright and strong.</w:t>
      </w:r>
    </w:p>
    <w:p w14:paraId="3F8E78F0" w14:textId="77777777" w:rsidR="005F2829" w:rsidRDefault="00000000">
      <w:pPr>
        <w:spacing w:after="200"/>
      </w:pPr>
      <w:r>
        <w:t>Sitting there, they shine with radiant light,</w:t>
      </w:r>
      <w:r>
        <w:br/>
        <w:t>Adorning everything all around,</w:t>
      </w:r>
      <w:r>
        <w:br/>
        <w:t>Like in the dark night when you light a great torch—</w:t>
      </w:r>
      <w:r>
        <w:br/>
        <w:t>That's how bright these buddhas look, how they sound.</w:t>
      </w:r>
    </w:p>
    <w:p w14:paraId="57C26D4C" w14:textId="77777777" w:rsidR="005F2829" w:rsidRDefault="00000000">
      <w:pPr>
        <w:spacing w:after="200"/>
      </w:pPr>
      <w:r>
        <w:t>Their bodies give off wonderful fragrance,</w:t>
      </w:r>
      <w:r>
        <w:br/>
        <w:t>Filling up the lands in all ten directions,</w:t>
      </w:r>
      <w:r>
        <w:br/>
        <w:t>Living beings smell that perfume and rejoice,</w:t>
      </w:r>
      <w:r>
        <w:br/>
        <w:t>Can't control their joy—it's beyond their conceptions.</w:t>
      </w:r>
    </w:p>
    <w:p w14:paraId="58E7DBD8" w14:textId="77777777" w:rsidR="005F2829" w:rsidRDefault="00000000">
      <w:pPr>
        <w:spacing w:after="200"/>
      </w:pPr>
      <w:r>
        <w:t>It's like a great wind shaking little tree branches—</w:t>
      </w:r>
      <w:r>
        <w:br/>
        <w:t>That's how I use this skillful device</w:t>
      </w:r>
      <w:r>
        <w:br/>
        <w:t>To make the Dharma last forever,</w:t>
      </w:r>
      <w:r>
        <w:br/>
        <w:t>To make it endure, to make it suffice.</w:t>
      </w:r>
    </w:p>
    <w:p w14:paraId="51E9C223" w14:textId="77777777" w:rsidR="005F2829" w:rsidRDefault="00000000">
      <w:pPr>
        <w:pStyle w:val="Heading3"/>
      </w:pPr>
      <w:r>
        <w:t>I'm telling all of you in this great assembly</w:t>
      </w:r>
    </w:p>
    <w:p w14:paraId="0FC99C4C" w14:textId="77777777" w:rsidR="005F2829" w:rsidRDefault="00000000">
      <w:pPr>
        <w:spacing w:after="200"/>
      </w:pPr>
      <w:r>
        <w:t>After I'm gone from this world here,</w:t>
      </w:r>
      <w:r>
        <w:br/>
        <w:t>Who can protect, uphold, read, and teach this sutra?</w:t>
      </w:r>
      <w:r>
        <w:br/>
        <w:t>Come stand before the Buddha now, let me hear!</w:t>
      </w:r>
    </w:p>
    <w:p w14:paraId="447DD272" w14:textId="77777777" w:rsidR="005F2829" w:rsidRDefault="00000000">
      <w:pPr>
        <w:spacing w:after="200"/>
      </w:pPr>
      <w:r>
        <w:t>That Prabhūtaratna Buddha,</w:t>
      </w:r>
      <w:r>
        <w:br/>
        <w:t>Though he passed away so long ago,</w:t>
      </w:r>
      <w:r>
        <w:br/>
        <w:t>Made a great vow and gave a lion's roar—</w:t>
      </w:r>
      <w:r>
        <w:br/>
        <w:t>He came here to testify, to let you know.</w:t>
      </w:r>
    </w:p>
    <w:p w14:paraId="29FF3A27" w14:textId="77777777" w:rsidR="005F2829" w:rsidRDefault="00000000">
      <w:pPr>
        <w:spacing w:after="200"/>
      </w:pPr>
      <w:r>
        <w:t>Many Treasures Thus-Come One</w:t>
      </w:r>
      <w:r>
        <w:br/>
        <w:t>And me myself, my very own body,</w:t>
      </w:r>
      <w:r>
        <w:br/>
      </w:r>
      <w:r>
        <w:lastRenderedPageBreak/>
        <w:t>And all these gathered emanation buddhas—</w:t>
      </w:r>
      <w:r>
        <w:br/>
        <w:t>You need to understand this intention, you need to see.</w:t>
      </w:r>
    </w:p>
    <w:p w14:paraId="3F66C2BC" w14:textId="77777777" w:rsidR="005F2829" w:rsidRDefault="00000000">
      <w:pPr>
        <w:spacing w:after="200"/>
      </w:pPr>
      <w:r>
        <w:t>All you children of the Buddha,</w:t>
      </w:r>
      <w:r>
        <w:br/>
        <w:t>Who among you can protect this Dharma-teaching?</w:t>
      </w:r>
      <w:r>
        <w:br/>
        <w:t>You should make a great vow right now,</w:t>
      </w:r>
      <w:r>
        <w:br/>
        <w:t>Make it last forever—that's what I'm beseeching.</w:t>
      </w:r>
    </w:p>
    <w:p w14:paraId="64497498" w14:textId="77777777" w:rsidR="005F2829" w:rsidRDefault="00000000">
      <w:pPr>
        <w:spacing w:after="200"/>
      </w:pPr>
      <w:r>
        <w:t>Whoever can protect this sutra,</w:t>
      </w:r>
      <w:r>
        <w:br/>
        <w:t>This Dharma, this teaching, this precious thing,</w:t>
      </w:r>
      <w:r>
        <w:br/>
        <w:t>They're making offerings to me</w:t>
      </w:r>
      <w:r>
        <w:br/>
        <w:t>And to Many Treasures—that's what it will bring.</w:t>
      </w:r>
    </w:p>
    <w:p w14:paraId="710AE44D" w14:textId="77777777" w:rsidR="005F2829" w:rsidRDefault="00000000">
      <w:pPr>
        <w:spacing w:after="200"/>
      </w:pPr>
      <w:r>
        <w:t>This Prabhūtaratna Buddha</w:t>
      </w:r>
      <w:r>
        <w:br/>
        <w:t>Lives in his jeweled tower you see,</w:t>
      </w:r>
      <w:r>
        <w:br/>
        <w:t>Always traveling throughout the ten directions</w:t>
      </w:r>
      <w:r>
        <w:br/>
        <w:t>For the sake of this sutra—he comes to hear me.</w:t>
      </w:r>
    </w:p>
    <w:p w14:paraId="49E54C31" w14:textId="77777777" w:rsidR="005F2829" w:rsidRDefault="00000000">
      <w:pPr>
        <w:spacing w:after="200"/>
      </w:pPr>
      <w:r>
        <w:t>And they'll also be making offerings</w:t>
      </w:r>
      <w:r>
        <w:br/>
        <w:t>To all these emanation buddhas who've come here,</w:t>
      </w:r>
      <w:r>
        <w:br/>
        <w:t>Who adorn and illuminate all these worlds—</w:t>
      </w:r>
      <w:r>
        <w:br/>
        <w:t>If you teach this sutra, you honor them, that's clear.</w:t>
      </w:r>
    </w:p>
    <w:p w14:paraId="7CA8D521" w14:textId="77777777" w:rsidR="005F2829" w:rsidRDefault="00000000">
      <w:pPr>
        <w:spacing w:after="200"/>
      </w:pPr>
      <w:r>
        <w:t>If you can teach this sutra,</w:t>
      </w:r>
      <w:r>
        <w:br/>
        <w:t>Then you'll see me, you understand?</w:t>
      </w:r>
      <w:r>
        <w:br/>
        <w:t>You'll see Many Treasures Thus-Come One</w:t>
      </w:r>
      <w:r>
        <w:br/>
        <w:t>And all the emanation buddhas throughout the land.</w:t>
      </w:r>
    </w:p>
    <w:p w14:paraId="74055151" w14:textId="77777777" w:rsidR="005F2829" w:rsidRDefault="00000000">
      <w:pPr>
        <w:spacing w:after="200"/>
      </w:pPr>
      <w:r>
        <w:t>All you good sons, all you good daughters,</w:t>
      </w:r>
      <w:r>
        <w:br/>
        <w:t>Each one of you needs to think carefully about this—</w:t>
      </w:r>
      <w:r>
        <w:br/>
        <w:t>This is a difficult matter, a hard thing,</w:t>
      </w:r>
      <w:r>
        <w:br/>
        <w:t>You should make a great vow—don't miss!</w:t>
      </w:r>
    </w:p>
    <w:p w14:paraId="0B0D73B6" w14:textId="77777777" w:rsidR="005F2829" w:rsidRDefault="00000000">
      <w:pPr>
        <w:spacing w:after="200"/>
      </w:pPr>
      <w:r>
        <w:t>All the other sutras and scriptures—</w:t>
      </w:r>
      <w:r>
        <w:br/>
        <w:t>There's as many as sands in the Ganges, it's true,</w:t>
      </w:r>
      <w:r>
        <w:br/>
      </w:r>
      <w:r>
        <w:lastRenderedPageBreak/>
        <w:t>Even if you taught all of those,</w:t>
      </w:r>
      <w:r>
        <w:br/>
        <w:t>That wouldn't be difficult to do.</w:t>
      </w:r>
    </w:p>
    <w:p w14:paraId="1E1CB428" w14:textId="77777777" w:rsidR="005F2829" w:rsidRDefault="00000000">
      <w:pPr>
        <w:spacing w:after="200"/>
      </w:pPr>
      <w:r>
        <w:t>If you grabbed hold of Mount Sumeru</w:t>
      </w:r>
      <w:r>
        <w:br/>
        <w:t>And threw it to another buddha-land,</w:t>
      </w:r>
      <w:r>
        <w:br/>
        <w:t>Countless lands away, far far away—</w:t>
      </w:r>
      <w:r>
        <w:br/>
        <w:t>That also wouldn't be too hard to manage or withstand.</w:t>
      </w:r>
    </w:p>
    <w:p w14:paraId="4E382E5C" w14:textId="77777777" w:rsidR="005F2829" w:rsidRDefault="00000000">
      <w:pPr>
        <w:spacing w:after="200"/>
      </w:pPr>
      <w:r>
        <w:t>If you used your toe to kick</w:t>
      </w:r>
      <w:r>
        <w:br/>
        <w:t>This whole great thousand-world realm</w:t>
      </w:r>
      <w:r>
        <w:br/>
        <w:t>And sent it flying to another land—</w:t>
      </w:r>
      <w:r>
        <w:br/>
        <w:t>That wouldn't be too hard at the helm.</w:t>
      </w:r>
    </w:p>
    <w:p w14:paraId="5C57525E" w14:textId="77777777" w:rsidR="005F2829" w:rsidRDefault="00000000">
      <w:pPr>
        <w:spacing w:after="200"/>
      </w:pPr>
      <w:r>
        <w:t>If you stood at the peak of existence,</w:t>
      </w:r>
      <w:r>
        <w:br/>
        <w:t>The highest point of all there is,</w:t>
      </w:r>
      <w:r>
        <w:br/>
        <w:t>And taught countless other sutras to the crowds—</w:t>
      </w:r>
      <w:r>
        <w:br/>
        <w:t>That wouldn't be too difficult, that's an easy quiz.</w:t>
      </w:r>
    </w:p>
    <w:p w14:paraId="1CFFBCEA" w14:textId="77777777" w:rsidR="005F2829" w:rsidRDefault="00000000">
      <w:pPr>
        <w:spacing w:after="200"/>
      </w:pPr>
      <w:r>
        <w:t>But after the Buddha's gone, if you're in an evil age,</w:t>
      </w:r>
      <w:r>
        <w:br/>
        <w:t>An age of hatred and trouble and strife,</w:t>
      </w:r>
      <w:r>
        <w:br/>
        <w:t>And you can teach this sutra then—</w:t>
      </w:r>
      <w:r>
        <w:br/>
        <w:t>NOW THAT'S DIFFICULT. That's the test of your life.</w:t>
      </w:r>
    </w:p>
    <w:p w14:paraId="19FF0B8A" w14:textId="77777777" w:rsidR="005F2829" w:rsidRDefault="00000000">
      <w:pPr>
        <w:spacing w:after="200"/>
      </w:pPr>
      <w:r>
        <w:t>Suppose someone could grab empty space in their hand</w:t>
      </w:r>
      <w:r>
        <w:br/>
        <w:t>And walk around carrying it here and there—</w:t>
      </w:r>
      <w:r>
        <w:br/>
        <w:t>That wouldn't be too difficult either,</w:t>
      </w:r>
      <w:r>
        <w:br/>
        <w:t>That'd be easier to accomplish, I declare.</w:t>
      </w:r>
    </w:p>
    <w:p w14:paraId="686A7F41" w14:textId="77777777" w:rsidR="005F2829" w:rsidRDefault="00000000">
      <w:pPr>
        <w:spacing w:after="200"/>
      </w:pPr>
      <w:r>
        <w:t>But after I'm gone,</w:t>
      </w:r>
      <w:r>
        <w:br/>
        <w:t>If you can copy this sutra out by hand,</w:t>
      </w:r>
      <w:r>
        <w:br/>
        <w:t>Or get someone else to copy it down—</w:t>
      </w:r>
      <w:r>
        <w:br/>
        <w:t>NOW THAT'S DIFFICULT to command.</w:t>
      </w:r>
    </w:p>
    <w:p w14:paraId="58A0BD73" w14:textId="77777777" w:rsidR="005F2829" w:rsidRDefault="00000000">
      <w:pPr>
        <w:spacing w:after="200"/>
      </w:pPr>
      <w:r>
        <w:t>Suppose you took this whole great earth,</w:t>
      </w:r>
      <w:r>
        <w:br/>
        <w:t>Placed it on your toenail, just sitting there light,</w:t>
      </w:r>
      <w:r>
        <w:br/>
      </w:r>
      <w:r>
        <w:lastRenderedPageBreak/>
        <w:t>And then climbed up to the Brahmā heaven,</w:t>
      </w:r>
      <w:r>
        <w:br/>
        <w:t>Balancing it the whole way—that wouldn't be too tight.</w:t>
      </w:r>
    </w:p>
    <w:p w14:paraId="2990C0A4" w14:textId="77777777" w:rsidR="005F2829" w:rsidRDefault="00000000">
      <w:pPr>
        <w:spacing w:after="200"/>
      </w:pPr>
      <w:r>
        <w:t>But after the Buddha's passed away, in that evil world,</w:t>
      </w:r>
      <w:r>
        <w:br/>
        <w:t>If you can read this sutra even for a moment's time—</w:t>
      </w:r>
      <w:r>
        <w:br/>
        <w:t>NOW THAT'S DIFFICULT to pull off,</w:t>
      </w:r>
      <w:r>
        <w:br/>
        <w:t>That's the hardest mountain to climb.</w:t>
      </w:r>
    </w:p>
    <w:p w14:paraId="313B2194" w14:textId="77777777" w:rsidR="005F2829" w:rsidRDefault="00000000">
      <w:pPr>
        <w:spacing w:after="200"/>
      </w:pPr>
      <w:r>
        <w:t>Suppose when the eon's burning up,</w:t>
      </w:r>
      <w:r>
        <w:br/>
        <w:t>When cosmic fire's destroying everything around,</w:t>
      </w:r>
      <w:r>
        <w:br/>
        <w:t>You load up dry grass on your back</w:t>
      </w:r>
      <w:r>
        <w:br/>
        <w:t>And walk through those flames without burning down—</w:t>
      </w:r>
    </w:p>
    <w:p w14:paraId="448407FA" w14:textId="77777777" w:rsidR="005F2829" w:rsidRDefault="00000000">
      <w:r>
        <w:t>That wouldn't be too difficult, no.</w:t>
      </w:r>
    </w:p>
    <w:p w14:paraId="1832DA2A" w14:textId="77777777" w:rsidR="005F2829" w:rsidRDefault="00000000">
      <w:pPr>
        <w:spacing w:after="200"/>
      </w:pPr>
      <w:r>
        <w:t>But after I'm gone,</w:t>
      </w:r>
      <w:r>
        <w:br/>
        <w:t>If you can uphold this sutra here</w:t>
      </w:r>
      <w:r>
        <w:br/>
        <w:t>And teach it to even one person, just one alone—</w:t>
      </w:r>
      <w:r>
        <w:br/>
        <w:t>NOW THAT'S DIFFICULT, crystal clear.</w:t>
      </w:r>
    </w:p>
    <w:p w14:paraId="71E836A6" w14:textId="77777777" w:rsidR="005F2829" w:rsidRDefault="00000000">
      <w:pPr>
        <w:spacing w:after="200"/>
      </w:pPr>
      <w:r>
        <w:t>Suppose you could uphold and carry</w:t>
      </w:r>
      <w:r>
        <w:br/>
        <w:t>Eighty-four thousand teachings in your mind,</w:t>
      </w:r>
      <w:r>
        <w:br/>
        <w:t>All the twelve divisions of the whole Dharma treasury,</w:t>
      </w:r>
      <w:r>
        <w:br/>
        <w:t>And taught them to people, making them refined—</w:t>
      </w:r>
    </w:p>
    <w:p w14:paraId="748583C0" w14:textId="77777777" w:rsidR="005F2829" w:rsidRDefault="00000000">
      <w:pPr>
        <w:spacing w:after="200"/>
      </w:pPr>
      <w:r>
        <w:t>Made all the listeners gain six supernatural powers,</w:t>
      </w:r>
      <w:r>
        <w:br/>
        <w:t>Gave them all these benefits, these precious gifts—</w:t>
      </w:r>
      <w:r>
        <w:br/>
        <w:t>Even if you could do all that,</w:t>
      </w:r>
      <w:r>
        <w:br/>
        <w:t>That wouldn't be too difficult, those aren't the hardest lifts.</w:t>
      </w:r>
    </w:p>
    <w:p w14:paraId="411C49EC" w14:textId="77777777" w:rsidR="005F2829" w:rsidRDefault="00000000">
      <w:pPr>
        <w:spacing w:after="200"/>
      </w:pPr>
      <w:r>
        <w:t>But after I'm gone from this world,</w:t>
      </w:r>
      <w:r>
        <w:br/>
        <w:t>If you can hear this sutra, listen and receive,</w:t>
      </w:r>
      <w:r>
        <w:br/>
        <w:t>And ask about its meaning, inquire into it deeply—</w:t>
      </w:r>
      <w:r>
        <w:br/>
        <w:t>NOW THAT'S DIFFICULT to achieve.</w:t>
      </w:r>
    </w:p>
    <w:p w14:paraId="754CAF3C" w14:textId="77777777" w:rsidR="005F2829" w:rsidRDefault="00000000">
      <w:pPr>
        <w:spacing w:after="200"/>
      </w:pPr>
      <w:r>
        <w:lastRenderedPageBreak/>
        <w:t>If someone teaches the Dharma</w:t>
      </w:r>
      <w:r>
        <w:br/>
        <w:t>And causes thousands, ten thousands, billions—</w:t>
      </w:r>
      <w:r>
        <w:br/>
        <w:t>Countless, measureless, numerous as Ganges sands—</w:t>
      </w:r>
      <w:r>
        <w:br/>
        <w:t>To become arhats with six powers by the millions—</w:t>
      </w:r>
    </w:p>
    <w:p w14:paraId="19EB7C19" w14:textId="77777777" w:rsidR="005F2829" w:rsidRDefault="00000000">
      <w:pPr>
        <w:spacing w:after="200"/>
      </w:pPr>
      <w:r>
        <w:t>Even if you could bring that benefit,</w:t>
      </w:r>
      <w:r>
        <w:br/>
        <w:t>Even if you could do all that,</w:t>
      </w:r>
      <w:r>
        <w:br/>
        <w:t>That still wouldn't be too difficult,</w:t>
      </w:r>
      <w:r>
        <w:br/>
        <w:t>That's not where the hardest test is at.</w:t>
      </w:r>
    </w:p>
    <w:p w14:paraId="7A0482C0" w14:textId="77777777" w:rsidR="005F2829" w:rsidRDefault="00000000">
      <w:pPr>
        <w:spacing w:after="200"/>
      </w:pPr>
      <w:r>
        <w:t>But after I'm gone from here,</w:t>
      </w:r>
      <w:r>
        <w:br/>
        <w:t>If you can reverently uphold</w:t>
      </w:r>
      <w:r>
        <w:br/>
        <w:t>A sutra like this one—</w:t>
      </w:r>
      <w:r>
        <w:br/>
        <w:t>NOW THAT'S DIFFICULT, hard as gold.</w:t>
      </w:r>
    </w:p>
    <w:p w14:paraId="1A18FE62" w14:textId="77777777" w:rsidR="005F2829" w:rsidRDefault="00000000">
      <w:pPr>
        <w:spacing w:after="200"/>
      </w:pPr>
      <w:r>
        <w:t>For the Buddha-way, for the sake of awakening,</w:t>
      </w:r>
      <w:r>
        <w:br/>
        <w:t>Throughout countless lands from beginning until now,</w:t>
      </w:r>
      <w:r>
        <w:br/>
        <w:t>I've widely taught many sutras,</w:t>
      </w:r>
      <w:r>
        <w:br/>
        <w:t>But among all of them, this one stands out somehow.</w:t>
      </w:r>
    </w:p>
    <w:p w14:paraId="4BE3A807" w14:textId="77777777" w:rsidR="005F2829" w:rsidRDefault="00000000">
      <w:pPr>
        <w:spacing w:after="200"/>
      </w:pPr>
      <w:r>
        <w:t>This sutra is number one.</w:t>
      </w:r>
      <w:r>
        <w:br/>
        <w:t>This one is foremost, supreme.</w:t>
      </w:r>
    </w:p>
    <w:p w14:paraId="77B1F7BF" w14:textId="77777777" w:rsidR="005F2829" w:rsidRDefault="00000000">
      <w:pPr>
        <w:spacing w:after="200"/>
      </w:pPr>
      <w:r>
        <w:t>If you can uphold this teaching,</w:t>
      </w:r>
      <w:r>
        <w:br/>
        <w:t>Then you're upholding the Buddha's body, the Buddha's dream.</w:t>
      </w:r>
    </w:p>
    <w:p w14:paraId="017A471D" w14:textId="77777777" w:rsidR="005F2829" w:rsidRDefault="00000000">
      <w:pPr>
        <w:spacing w:after="200"/>
      </w:pPr>
      <w:r>
        <w:t>All you good sons, all you good daughters,</w:t>
      </w:r>
      <w:r>
        <w:br/>
        <w:t>After I'm gone from this world here,</w:t>
      </w:r>
      <w:r>
        <w:br/>
        <w:t>Who among you can receive and uphold,</w:t>
      </w:r>
      <w:r>
        <w:br/>
        <w:t>Can read and recite this sutra without fear?</w:t>
      </w:r>
    </w:p>
    <w:p w14:paraId="4B06C63A" w14:textId="77777777" w:rsidR="005F2829" w:rsidRDefault="00000000">
      <w:pPr>
        <w:spacing w:after="200"/>
      </w:pPr>
      <w:r>
        <w:t>Come stand before the Buddha now,</w:t>
      </w:r>
      <w:r>
        <w:br/>
        <w:t>Speak your vow out loud, make it known!</w:t>
      </w:r>
    </w:p>
    <w:p w14:paraId="5DEF7CBB" w14:textId="77777777" w:rsidR="005F2829" w:rsidRDefault="00000000">
      <w:pPr>
        <w:spacing w:after="200"/>
      </w:pPr>
      <w:r>
        <w:t>This sutra is difficult to uphold, to hold onto,</w:t>
      </w:r>
      <w:r>
        <w:br/>
        <w:t>But if someone can uphold it even briefly, for just a breath—</w:t>
      </w:r>
      <w:r>
        <w:br/>
      </w:r>
      <w:r>
        <w:lastRenderedPageBreak/>
        <w:t>I'll be filled with joy,</w:t>
      </w:r>
      <w:r>
        <w:br/>
        <w:t>And all the buddhas will rejoice at that, beyond death.</w:t>
      </w:r>
    </w:p>
    <w:p w14:paraId="4790F92F" w14:textId="77777777" w:rsidR="005F2829" w:rsidRDefault="00000000">
      <w:pPr>
        <w:spacing w:after="200"/>
      </w:pPr>
      <w:r>
        <w:t>A person like this—</w:t>
      </w:r>
      <w:r>
        <w:br/>
        <w:t>All the buddhas praise them, every one.</w:t>
      </w:r>
      <w:r>
        <w:br/>
        <w:t>This is what it means to be brave,</w:t>
      </w:r>
      <w:r>
        <w:br/>
        <w:t>This is what it means to be someone who gets it done.</w:t>
      </w:r>
    </w:p>
    <w:p w14:paraId="1FB46574" w14:textId="77777777" w:rsidR="005F2829" w:rsidRDefault="00000000">
      <w:pPr>
        <w:spacing w:after="200"/>
      </w:pPr>
      <w:r>
        <w:t>This is what it means to keep the precepts,</w:t>
      </w:r>
      <w:r>
        <w:br/>
        <w:t>To practice the ascetic way without deviation—</w:t>
      </w:r>
      <w:r>
        <w:br/>
        <w:t>This means you'll quickly gain</w:t>
      </w:r>
      <w:r>
        <w:br/>
        <w:t>That supreme Buddha-Way, that highest station.</w:t>
      </w:r>
    </w:p>
    <w:p w14:paraId="66A4E3C3" w14:textId="77777777" w:rsidR="005F2829" w:rsidRDefault="00000000">
      <w:pPr>
        <w:spacing w:after="200"/>
      </w:pPr>
      <w:r>
        <w:t>In the world to come,</w:t>
      </w:r>
      <w:r>
        <w:br/>
        <w:t>If you can read and uphold this sutra here,</w:t>
      </w:r>
      <w:r>
        <w:br/>
        <w:t>This is a true child of Buddha,</w:t>
      </w:r>
      <w:r>
        <w:br/>
        <w:t>Living on pure and good ground, crystal clear.</w:t>
      </w:r>
    </w:p>
    <w:p w14:paraId="5EC29AC3" w14:textId="77777777" w:rsidR="005F2829" w:rsidRDefault="00000000">
      <w:pPr>
        <w:spacing w:after="200"/>
      </w:pPr>
      <w:r>
        <w:t>After the Buddha's passed into extinction,</w:t>
      </w:r>
      <w:r>
        <w:br/>
        <w:t>If you can understand this sutra's meaning deep,</w:t>
      </w:r>
      <w:r>
        <w:br/>
        <w:t>You become the eyes of the world,</w:t>
      </w:r>
      <w:r>
        <w:br/>
        <w:t>The eyes of all the heavenly and human beings—they'll weep!</w:t>
      </w:r>
    </w:p>
    <w:p w14:paraId="6AB80C65" w14:textId="77777777" w:rsidR="005F2829" w:rsidRDefault="00000000">
      <w:pPr>
        <w:spacing w:after="200"/>
      </w:pPr>
      <w:r>
        <w:t>In that frightening age,</w:t>
      </w:r>
      <w:r>
        <w:br/>
        <w:t>That age of terror and fear,</w:t>
      </w:r>
      <w:r>
        <w:br/>
        <w:t>If you can teach this sutra even for a moment,</w:t>
      </w:r>
      <w:r>
        <w:br/>
        <w:t>Even just briefly, just right here—</w:t>
      </w:r>
    </w:p>
    <w:p w14:paraId="31C06B90" w14:textId="77777777" w:rsidR="005F2829" w:rsidRDefault="00000000">
      <w:pPr>
        <w:spacing w:after="200"/>
      </w:pPr>
      <w:r>
        <w:t>All the heavenly beings and human beings</w:t>
      </w:r>
      <w:r>
        <w:br/>
        <w:t>Should make offerings to you,</w:t>
      </w:r>
      <w:r>
        <w:br/>
        <w:t>Should bow down and honor you—</w:t>
      </w:r>
      <w:r>
        <w:br/>
        <w:t>You're carrying what's precious and true.</w:t>
      </w:r>
    </w:p>
    <w:p w14:paraId="3DEB4A3B" w14:textId="77777777" w:rsidR="005F2829" w:rsidRDefault="00000000">
      <w:pPr>
        <w:spacing w:after="200"/>
      </w:pPr>
      <w:r>
        <w:t>END OF CHAPTER ELEVEN: WHEN THE JEWELED TOWER ROSE UP</w:t>
      </w:r>
      <w:r>
        <w:br/>
        <w:t>---</w:t>
      </w:r>
    </w:p>
    <w:p w14:paraId="068B87E3" w14:textId="77777777" w:rsidR="005F2829" w:rsidRDefault="00000000">
      <w:pPr>
        <w:pStyle w:val="Heading3"/>
      </w:pPr>
      <w:r>
        <w:lastRenderedPageBreak/>
        <w:t>TRANSLATION NOTES</w:t>
      </w:r>
    </w:p>
    <w:p w14:paraId="31E8C9C3" w14:textId="77777777" w:rsidR="005F2829" w:rsidRDefault="00000000">
      <w:r>
        <w:t>This chapter is pure cosmic theater—supernatural testimony, infinite gathering, and prophetic challenge rolled into one spectacular vision. In the blues/gospel tradition, this is revival meeting energy, the testimony of the long-dead rising up to speak truth, the gathering of witnesses from every direction, and then the call: "Who's gonna carry this word forward when I'm gone?" This translation tries to capture that drama, that urgency, that cosmic scale.</w:t>
      </w:r>
    </w:p>
    <w:p w14:paraId="4A90FD74" w14:textId="77777777" w:rsidR="005F2829" w:rsidRDefault="00000000">
      <w:r>
        <w:t>**Key Interpretive Choices:**</w:t>
      </w:r>
    </w:p>
    <w:p w14:paraId="37582D26" w14:textId="77777777" w:rsidR="005F2829" w:rsidRDefault="00000000">
      <w:r>
        <w:t>**The Title:** "When the Jeweled Tower Rose Up" captures the central dramatic moment—something impossible happening, the ancient testifying to the present.</w:t>
      </w:r>
    </w:p>
    <w:p w14:paraId="4CC8D4C2" w14:textId="77777777" w:rsidR="005F2829" w:rsidRDefault="00000000">
      <w:r>
        <w:t>**Central Images:**</w:t>
      </w:r>
    </w:p>
    <w:p w14:paraId="4F96FB08" w14:textId="77777777" w:rsidR="005F2829" w:rsidRDefault="00000000">
      <w:r>
        <w:t>**The Rising Tower** - I kept this concrete and visual: rising from the ground, hanging in the air, covered with jewels, bells ringing, incense pouring out. This is spectacular, impossible, overwhelming. The blues tradition knows visions like this—Ezekiel's wheel, Jacob's ladder, John's Revelation. Supernatural things breaking into the ordinary world to bear witness.</w:t>
      </w:r>
    </w:p>
    <w:p w14:paraId="6E29329A" w14:textId="77777777" w:rsidR="005F2829" w:rsidRDefault="00000000">
      <w:r>
        <w:t>**The Voice from Inside** - A dead Buddha speaking from inside his own monument: "What you're teaching is TRUE!" This is testimony from beyond, validation from the other side. The blues/gospel tradition is full of this—the cloud of witnesses, the communion of saints, the dead rising up to testify.</w:t>
      </w:r>
    </w:p>
    <w:p w14:paraId="3D872FD6" w14:textId="77777777" w:rsidR="005F2829" w:rsidRDefault="00000000">
      <w:r>
        <w:t>**The Gathering of Infinite Buddhas** - This is the most spectacular gathering scene in the whole sutra. Buddhas from every direction, so many they fill multiple transformed worlds, all sitting under jeweled trees like lotuses in a pond. This is the heavenly congregation, the assembly of all the faithful across time and space. I tried to capture the scale, the repetition, the overwhelming number.</w:t>
      </w:r>
    </w:p>
    <w:p w14:paraId="0643022E" w14:textId="77777777" w:rsidR="005F2829" w:rsidRDefault="00000000">
      <w:r>
        <w:t>**Two Buddhas Sitting Together** - This is the theological and visual climax. Prabhūtaratna moves over on his throne: "Come sit here." And Śākyamuni enters the floating tower and sits beside him. This is past and present together, testimony and teaching united, witness and prophet side by side. I kept this moment simple and direct because it's already perfect.</w:t>
      </w:r>
    </w:p>
    <w:p w14:paraId="53B76598" w14:textId="77777777" w:rsidR="005F2829" w:rsidRDefault="00000000">
      <w:r>
        <w:lastRenderedPageBreak/>
        <w:t>**The Six Difficulties** - This is prophetic challenge in full force. The Buddha lists impossible things—moving Mount Sumeru, kicking the universe to another cosmos, walking through cosmic fire—and says ALL OF THOSE are easier than teaching this sutra after he's gone in an evil age. I preserved the call-and-response structure: "That wouldn't be too difficult... BUT THIS—this is difficult!" The repetition builds, the stakes rise, the challenge gets clearer.</w:t>
      </w:r>
    </w:p>
    <w:p w14:paraId="3DC14B9D" w14:textId="77777777" w:rsidR="005F2829" w:rsidRDefault="00000000">
      <w:r>
        <w:t>**Voice and Structure:**</w:t>
      </w:r>
    </w:p>
    <w:p w14:paraId="3B7EA63E" w14:textId="77777777" w:rsidR="005F2829" w:rsidRDefault="00000000">
      <w:r>
        <w:t>**Direct Narration** - I used present tense for the opening: "a tower... comes rising up out of the ground." This makes it immediate, happening right now.</w:t>
      </w:r>
    </w:p>
    <w:p w14:paraId="04BC7B0F" w14:textId="77777777" w:rsidR="005F2829" w:rsidRDefault="00000000">
      <w:r>
        <w:t>**Repetition for Scale** - The text repeats the transformation of the worlds three times. I preserved this because repetition communicates scale. One transformation isn't enough. Two isn't enough. The third time you finally understand: There are SO MANY Buddhas that the entire cosmos has to be remade multiple times just to seat them.</w:t>
      </w:r>
    </w:p>
    <w:p w14:paraId="4DC99C74" w14:textId="77777777" w:rsidR="005F2829" w:rsidRDefault="00000000">
      <w:r>
        <w:t>**The Challenge Section** - "WHO can teach this?" I used all caps because this is a shout, a call, a challenge thrown out to the whole assembly. This is "Who will go for us?" This is "Here am I, send me!" This is the moment when the prophet asks for volunteers.</w:t>
      </w:r>
    </w:p>
    <w:p w14:paraId="4A83FC36" w14:textId="77777777" w:rsidR="005F2829" w:rsidRDefault="00000000">
      <w:r>
        <w:t>**The Verses** - I structured these with rhythm and internal rhyme where natural, but didn't force it. The verses are singable but not jingly. The "That wouldn't be too difficult... NOW THAT'S DIFFICULT" refrain builds power through repetition.</w:t>
      </w:r>
    </w:p>
    <w:p w14:paraId="446F76F0" w14:textId="77777777" w:rsidR="005F2829" w:rsidRDefault="00000000">
      <w:r>
        <w:t>**Key Theological Points Preserved:**</w:t>
      </w:r>
    </w:p>
    <w:p w14:paraId="0332AE6E" w14:textId="77777777" w:rsidR="005F2829" w:rsidRDefault="00000000">
      <w:r>
        <w:t>1. **Testimony and Witness**: Prabhūtaratna's whole purpose is to testify that the teaching is true. He made a vow to show up wherever this sutra is taught just to say "This is real!" The blues/gospel tradition is built on testimony—standing up and saying "I was there, I saw it, I'm here to tell you it's true."</w:t>
      </w:r>
    </w:p>
    <w:p w14:paraId="4A5A7240" w14:textId="77777777" w:rsidR="005F2829" w:rsidRDefault="00000000">
      <w:r>
        <w:t>2. **The Vow that Transcends Death**: Prabhūtaratna died countless eons ago, but his vow is still alive. He still shows up. This is the power of commitment that outlasts your own life. Anyone who's ever carried forward someone else's dream, someone else's teaching, someone else's word—they know this.</w:t>
      </w:r>
    </w:p>
    <w:p w14:paraId="0ADDD540" w14:textId="77777777" w:rsidR="005F2829" w:rsidRDefault="00000000">
      <w:r>
        <w:lastRenderedPageBreak/>
        <w:t>3. **The Unity of All Buddhas**: The emanation bodies aren't separate beings—they're all Śākyamuni teaching in different places. But they're also real enough to gather, to sit on thrones, to send messengers. This is mystical unity and multiplicity at once. I didn't try to explain it—just presented it.</w:t>
      </w:r>
    </w:p>
    <w:p w14:paraId="7B4AB41D" w14:textId="77777777" w:rsidR="005F2829" w:rsidRDefault="00000000">
      <w:r>
        <w:t>4. **The Prophetic Challenge**: "Who will carry this forward after I'm gone?" This is Moses asking who will lead the people into the promised land. This is Jesus saying "Go into all the world." This is Martin Luther King saying "I may not get there with you, but we as a people will get to the promised land." Someone has to carry it forward.</w:t>
      </w:r>
    </w:p>
    <w:p w14:paraId="7BECC1C1" w14:textId="77777777" w:rsidR="005F2829" w:rsidRDefault="00000000">
      <w:r>
        <w:t>5. **The Measurement of Difficulty**: The six difficulties aren't hyperbole—they're theological statement. Teaching truth in an age of lies, carrying light in an age of darkness, speaking love in an age of hatred—these ARE harder than any physical impossibility. Anyone who's tried knows.</w:t>
      </w:r>
    </w:p>
    <w:p w14:paraId="44D207AB" w14:textId="77777777" w:rsidR="005F2829" w:rsidRDefault="00000000">
      <w:r>
        <w:t>6. **"This sutra is the Buddha's body"** - This is not metaphor. The teaching IS the teacher. If you carry this sutra, you're carrying Buddha himself. The blues/gospel tradition knows this too: The song carries the singer. The word carries the one who spoke it. Truth outlasts the truth-teller.</w:t>
      </w:r>
    </w:p>
    <w:p w14:paraId="487CFD04" w14:textId="77777777" w:rsidR="005F2829" w:rsidRDefault="00000000">
      <w:r>
        <w:t>**Stylistic Choices:**</w:t>
      </w:r>
    </w:p>
    <w:p w14:paraId="7E0370BE" w14:textId="77777777" w:rsidR="005F2829" w:rsidRDefault="00000000">
      <w:r>
        <w:t>- **"Countless, ten thousands, billions"** - I kept piling up the numbers because that's what the text does. This isn't vague—it's trying to express a number beyond counting by listing every word for "many" all at once.</w:t>
      </w:r>
    </w:p>
    <w:p w14:paraId="6509379C" w14:textId="77777777" w:rsidR="005F2829" w:rsidRDefault="00000000">
      <w:r>
        <w:t>- **"No more oceans, no more rivers, no more mountains"** - The transformed world has none of the rough, dangerous, dividing features of ordinary reality. It's all one level jeweled ground. I kept the repetition of "no more, no more, no more" because it's liturgical, hypnotic, transformative.</w:t>
      </w:r>
    </w:p>
    <w:p w14:paraId="2DA74EFD" w14:textId="77777777" w:rsidR="005F2829" w:rsidRDefault="00000000">
      <w:r>
        <w:t>- **"NOW THAT'S DIFFICULT"** - This phrase becomes a refrain, a drumbeat, a hammer coming down. By the seventh time you hear it, you feel the weight of what's being asked.</w:t>
      </w:r>
    </w:p>
    <w:p w14:paraId="068E084B" w14:textId="77777777" w:rsidR="005F2829" w:rsidRDefault="00000000">
      <w:r>
        <w:t>- **Present tense and direct speech** - "He's sitting in this jeweled tower now, / He came here for the Dharma, you know." This makes it immediate, personal, right here right now.</w:t>
      </w:r>
    </w:p>
    <w:p w14:paraId="11E0EA8F" w14:textId="77777777" w:rsidR="005F2829" w:rsidRDefault="00000000">
      <w:r>
        <w:lastRenderedPageBreak/>
        <w:t>**The Chapter's Heart:**</w:t>
      </w:r>
    </w:p>
    <w:p w14:paraId="7C932419" w14:textId="77777777" w:rsidR="005F2829" w:rsidRDefault="00000000">
      <w:r>
        <w:t>This chapter is about the weight of transmission. It's about understanding that carrying truth forward through dark times is the hardest thing there is. It's about the gathering of all the witnesses—across time, across space—to say "This matters. This is real. Someone needs to carry this."</w:t>
      </w:r>
    </w:p>
    <w:p w14:paraId="33DCBD1B" w14:textId="77777777" w:rsidR="005F2829" w:rsidRDefault="00000000">
      <w:r>
        <w:t>In the blues tradition, there's always this moment. The elder musician is dying. Who's gonna carry the song? The preacher is getting old. Who's gonna carry the word? The movement leader is going to prison, going into exile, going to die. Who's gonna carry the work forward?</w:t>
      </w:r>
    </w:p>
    <w:p w14:paraId="364F8F8C" w14:textId="77777777" w:rsidR="005F2829" w:rsidRDefault="00000000">
      <w:r>
        <w:t>This chapter says: That moment is here. The assembly of witnesses is gathered. Past and present are sitting together on one throne. And the question is thrown out into the air: "Who can do this? Who's brave enough? Who loves the truth enough to carry it through fire?"</w:t>
      </w:r>
    </w:p>
    <w:p w14:paraId="2542C66D" w14:textId="77777777" w:rsidR="005F2829" w:rsidRDefault="00000000">
      <w:r>
        <w:t>The answer isn't given in this chapter. That comes later. But the question is asked with the full weight of cosmic drama behind it, with infinite Buddhas watching, with the ancient and the present both testifying: This teaching is true. It's real. It's precious. Somebody needs to carry it.</w:t>
      </w:r>
    </w:p>
    <w:p w14:paraId="0DC311E7" w14:textId="77777777" w:rsidR="005F2829" w:rsidRDefault="00000000">
      <w:r>
        <w:t>And that's the blues: The old ones testify. The community gathers. The challenge is issued. And then we wait to see who stands up and says "I'll do it. I'll carry it forward. No matter what it costs."</w:t>
      </w:r>
    </w:p>
    <w:p w14:paraId="0F927747" w14:textId="77777777" w:rsidR="005F2829" w:rsidRDefault="00000000">
      <w:pPr>
        <w:pStyle w:val="Heading2"/>
      </w:pPr>
      <w:r>
        <w:t>CHAPTER TWELVE: WHEN YOUR ENEMY WAS YOUR TEACHER</w:t>
      </w:r>
    </w:p>
    <w:p w14:paraId="00F6A6A7" w14:textId="77777777" w:rsidR="005F2829" w:rsidRDefault="00000000">
      <w:r>
        <w:t>(Devadatta)</w:t>
      </w:r>
    </w:p>
    <w:p w14:paraId="11640F91" w14:textId="77777777" w:rsidR="005F2829" w:rsidRDefault="00000000">
      <w:pPr>
        <w:pStyle w:val="Heading3"/>
      </w:pPr>
      <w:r>
        <w:t>Right then the Buddha speaks to all the bodhisattvas and the four assemblies—all the heavenly and human beings gathered there. He says</w:t>
      </w:r>
    </w:p>
    <w:p w14:paraId="46B5D850" w14:textId="77777777" w:rsidR="005F2829" w:rsidRDefault="00000000">
      <w:r>
        <w:t>"Listen now. Way back in the past, further back than you can count, beyond measureless kalpas, I was searching for this Lotus Sutra teaching. Searching and searching, and I never got tired, never gave up, never said 'I can't do this no more.'</w:t>
      </w:r>
    </w:p>
    <w:p w14:paraId="4938419A" w14:textId="77777777" w:rsidR="005F2829" w:rsidRDefault="00000000">
      <w:r>
        <w:lastRenderedPageBreak/>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0E398C96" w14:textId="77777777" w:rsidR="005F2829" w:rsidRDefault="00000000">
      <w:r>
        <w:t>"I wanted to fulfill the six perfections—generosity, discipline, patience, effort, meditation, wisdom—all six of them complete. So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50D30F96" w14:textId="77777777" w:rsidR="005F2829" w:rsidRDefault="00000000">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4C09D711" w14:textId="77777777" w:rsidR="005F2829" w:rsidRDefault="00000000">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308C7E65" w14:textId="77777777" w:rsidR="005F2829" w:rsidRDefault="00000000">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18D9ACA7" w14:textId="77777777" w:rsidR="005F2829" w:rsidRDefault="00000000">
      <w:r>
        <w:t>"And my body never got tired. My mind never got tired. I served him like that for a thousand years. One thousand years! All for the sake of the Dharma. Working hard, serving, making sure he never lacked for nothing."</w:t>
      </w:r>
    </w:p>
    <w:p w14:paraId="71C152D7" w14:textId="77777777" w:rsidR="005F2829" w:rsidRDefault="00000000">
      <w:pPr>
        <w:pStyle w:val="Heading3"/>
      </w:pPr>
      <w:r>
        <w:lastRenderedPageBreak/>
        <w:t>Then the World-Honored One, wanting to say this again, speaks in verse</w:t>
      </w:r>
    </w:p>
    <w:p w14:paraId="2093E995" w14:textId="77777777" w:rsidR="005F2829" w:rsidRDefault="00000000">
      <w:pPr>
        <w:spacing w:after="200"/>
      </w:pPr>
      <w:r>
        <w:t>I remember the old days, long past time,</w:t>
      </w:r>
      <w:r>
        <w:br/>
        <w:t>When I was seeking the great Dharma in my prime.</w:t>
      </w:r>
      <w:r>
        <w:br/>
        <w:t>Though I was a king of the world, sitting on a throne,</w:t>
      </w:r>
      <w:r>
        <w:br/>
        <w:t>I didn't want the five desires—didn't want what I owned.</w:t>
      </w:r>
    </w:p>
    <w:p w14:paraId="6574CD1F" w14:textId="77777777" w:rsidR="005F2829" w:rsidRDefault="00000000">
      <w:pPr>
        <w:pStyle w:val="Heading3"/>
      </w:pPr>
      <w:r>
        <w:t>I rang the bell, sent word to the four directions wide</w:t>
      </w:r>
    </w:p>
    <w:p w14:paraId="4CEE0FDA" w14:textId="77777777" w:rsidR="005F2829" w:rsidRDefault="00000000">
      <w:pPr>
        <w:spacing w:after="200"/>
      </w:pPr>
      <w:r>
        <w:t>"Who's got the great Dharma? Come on, step inside.</w:t>
      </w:r>
      <w:r>
        <w:br/>
        <w:t>Whoever can teach me, explain it to my face,</w:t>
      </w:r>
      <w:r>
        <w:br/>
        <w:t>I'll be your servant, take the lowest place."</w:t>
      </w:r>
    </w:p>
    <w:p w14:paraId="63E3061E" w14:textId="77777777" w:rsidR="005F2829" w:rsidRDefault="00000000">
      <w:pPr>
        <w:spacing w:after="200"/>
      </w:pPr>
      <w:r>
        <w:t>Then came an ascetic, old hermit man,</w:t>
      </w:r>
      <w:r>
        <w:br/>
        <w:t>Came to the great king, said "I've got a plan.</w:t>
      </w:r>
      <w:r>
        <w:br/>
        <w:t>I've got a subtle, wonderful teaching, rare to find,</w:t>
      </w:r>
      <w:r>
        <w:br/>
        <w:t>The kind of Dharma that blows the worldly mind.</w:t>
      </w:r>
    </w:p>
    <w:p w14:paraId="176EAAA2" w14:textId="77777777" w:rsidR="005F2829" w:rsidRDefault="00000000">
      <w:pPr>
        <w:spacing w:after="200"/>
      </w:pPr>
      <w:r>
        <w:t>If you can practice it, if you can walk this road,</w:t>
      </w:r>
      <w:r>
        <w:br/>
        <w:t>I'll teach it to you, lighten your load."</w:t>
      </w:r>
      <w:r>
        <w:br/>
        <w:t>When the king heard the ascetic's word,</w:t>
      </w:r>
      <w:r>
        <w:br/>
        <w:t>His heart filled up with joy—best thing he ever heard!</w:t>
      </w:r>
    </w:p>
    <w:p w14:paraId="0B94B463" w14:textId="77777777" w:rsidR="005F2829" w:rsidRDefault="00000000">
      <w:pPr>
        <w:spacing w:after="200"/>
      </w:pPr>
      <w:r>
        <w:t>Right away he followed that hermit man,</w:t>
      </w:r>
      <w:r>
        <w:br/>
        <w:t>Gave him everything, did all he can.</w:t>
      </w:r>
      <w:r>
        <w:br/>
        <w:t>Gathered firewood, picked fruit from the vine,</w:t>
      </w:r>
      <w:r>
        <w:br/>
        <w:t>Gave it to him respectfully, right on time.</w:t>
      </w:r>
    </w:p>
    <w:p w14:paraId="62D901E5" w14:textId="77777777" w:rsidR="005F2829" w:rsidRDefault="00000000">
      <w:pPr>
        <w:spacing w:after="200"/>
      </w:pPr>
      <w:r>
        <w:t>My body kept the wonderful Dharma close at hand,</w:t>
      </w:r>
      <w:r>
        <w:br/>
        <w:t>Body and mind never tired, never said "I can't stand."</w:t>
      </w:r>
      <w:r>
        <w:br/>
        <w:t>I did it for all living beings, every single one,</w:t>
      </w:r>
      <w:r>
        <w:br/>
        <w:t>Sought the great Dharma for everyone under the sun.</w:t>
      </w:r>
    </w:p>
    <w:p w14:paraId="3A2A966B" w14:textId="77777777" w:rsidR="005F2829" w:rsidRDefault="00000000">
      <w:pPr>
        <w:spacing w:after="200"/>
      </w:pPr>
      <w:r>
        <w:t>Didn't do it for myself or the five desires' pleasure,</w:t>
      </w:r>
      <w:r>
        <w:br/>
        <w:t>Did it as the king of a great country, seeking treasure.</w:t>
      </w:r>
      <w:r>
        <w:br/>
      </w:r>
      <w:r>
        <w:lastRenderedPageBreak/>
        <w:t>Sought and got this Dharma, didn't quit the course,</w:t>
      </w:r>
      <w:r>
        <w:br/>
        <w:t>And that's why I became a buddha, found the source.</w:t>
      </w:r>
      <w:r>
        <w:br/>
        <w:t>Now I'm telling you this story—here's the force.</w:t>
      </w:r>
    </w:p>
    <w:p w14:paraId="0ED953C0" w14:textId="77777777" w:rsidR="005F2829" w:rsidRDefault="00000000">
      <w:pPr>
        <w:pStyle w:val="Heading3"/>
      </w:pPr>
      <w:r>
        <w:t>The Buddha tells all the monks</w:t>
      </w:r>
    </w:p>
    <w:p w14:paraId="426EAE2A" w14:textId="77777777" w:rsidR="005F2829" w:rsidRDefault="00000000">
      <w:r>
        <w:t>"That king back then—that was me. I was that king.</w:t>
      </w:r>
    </w:p>
    <w:p w14:paraId="2B1C4AB0" w14:textId="77777777" w:rsidR="005F2829" w:rsidRDefault="00000000">
      <w:r>
        <w:t>"And the ascetic, that hermit man—that was Devadatta. That's who he is now.</w:t>
      </w:r>
    </w:p>
    <w:p w14:paraId="776A1C13" w14:textId="77777777" w:rsidR="005F2829" w:rsidRDefault="00000000">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14:paraId="3CC3F273" w14:textId="77777777" w:rsidR="005F2829" w:rsidRDefault="00000000">
      <w:r>
        <w:t>"I became perfectly, completely enlightened. I teach beings far and wide.</w:t>
      </w:r>
    </w:p>
    <w:p w14:paraId="4438EEAF" w14:textId="77777777" w:rsidR="005F2829" w:rsidRDefault="00000000">
      <w:r>
        <w:t>"All because Devadatta was a good spiritual friend."</w:t>
      </w:r>
    </w:p>
    <w:p w14:paraId="57297F4C" w14:textId="77777777" w:rsidR="005F2829" w:rsidRDefault="00000000">
      <w:pPr>
        <w:pStyle w:val="Heading3"/>
      </w:pPr>
      <w:r>
        <w:t>The Buddha tells the four assemblies</w:t>
      </w:r>
    </w:p>
    <w:p w14:paraId="6E056AA3" w14:textId="77777777" w:rsidR="005F2829" w:rsidRDefault="00000000">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60D8DBDC" w14:textId="77777777" w:rsidR="005F2829" w:rsidRDefault="00000000">
      <w:r>
        <w:t>"His world will be called Heaven-Way.</w:t>
      </w:r>
    </w:p>
    <w:p w14:paraId="7A776F4B" w14:textId="77777777" w:rsidR="005F2829" w:rsidRDefault="00000000">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14:paraId="52F5916C" w14:textId="77777777" w:rsidR="005F2829" w:rsidRDefault="00000000">
      <w:r>
        <w:lastRenderedPageBreak/>
        <w:t>"After Heaven-King Buddha enters nirvāṇa, the Correct Dharma will remain in the world for twenty intermediate kalpas.</w:t>
      </w:r>
    </w:p>
    <w:p w14:paraId="31D8BBC5" w14:textId="77777777" w:rsidR="005F2829" w:rsidRDefault="00000000">
      <w: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62A83EBE" w14:textId="77777777" w:rsidR="005F2829" w:rsidRDefault="00000000">
      <w:r>
        <w:t>"Countless beings will attain arhat-fruit. Countless beings will awaken to the pratyekabuddha way. Inconceivable numbers of beings will bring forth the enlightenment mind and reach non-regression."</w:t>
      </w:r>
    </w:p>
    <w:p w14:paraId="6B7BF87B" w14:textId="77777777" w:rsidR="005F2829" w:rsidRDefault="00000000">
      <w:pPr>
        <w:pStyle w:val="Heading3"/>
      </w:pPr>
      <w:r>
        <w:t>The Buddha tells all the monks</w:t>
      </w:r>
    </w:p>
    <w:p w14:paraId="0DF87163" w14:textId="77777777" w:rsidR="005F2829" w:rsidRDefault="00000000">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0F228942" w14:textId="77777777" w:rsidR="005F2829" w:rsidRDefault="00000000">
      <w:r>
        <w:t>"They'll be born right there in front of buddhas in the ten directions. Wherever they're born, they'll always be hearing this sutra.</w:t>
      </w:r>
    </w:p>
    <w:p w14:paraId="3AF8557C" w14:textId="77777777" w:rsidR="005F2829" w:rsidRDefault="00000000">
      <w:r>
        <w:t>"If they're born among humans or devas, they'll receive supremely wonderful happiness.</w:t>
      </w:r>
    </w:p>
    <w:p w14:paraId="63F44BD7" w14:textId="77777777" w:rsidR="005F2829" w:rsidRDefault="00000000">
      <w:r>
        <w:t>"If they're born in the presence of a buddha, they'll be born by transformation from a lotus flower."</w:t>
      </w:r>
    </w:p>
    <w:p w14:paraId="2E0E501F" w14:textId="77777777" w:rsidR="005F2829" w:rsidRDefault="00000000">
      <w:pPr>
        <w:pStyle w:val="Heading3"/>
      </w:pPr>
      <w:r>
        <w:t>Right then, Wisdom-Accumulation Bodhisattva—the one who came with Many Treasures World-Honored One from below—he says to Many Treasures Buddha</w:t>
      </w:r>
    </w:p>
    <w:p w14:paraId="76248701" w14:textId="77777777" w:rsidR="005F2829" w:rsidRDefault="00000000">
      <w:r>
        <w:t>"We should return to our homeland now."</w:t>
      </w:r>
    </w:p>
    <w:p w14:paraId="725C3815" w14:textId="77777777" w:rsidR="005F2829" w:rsidRDefault="00000000">
      <w:pPr>
        <w:pStyle w:val="Heading3"/>
      </w:pPr>
      <w:r>
        <w:lastRenderedPageBreak/>
        <w:t>But Śākyamuni Buddha tells Wisdom-Accumulation</w:t>
      </w:r>
    </w:p>
    <w:p w14:paraId="56E06E18" w14:textId="77777777" w:rsidR="005F2829" w:rsidRDefault="00000000">
      <w:r>
        <w:t>"Good son, wait a little while, just a little bit. There's a bodhisattva here named Mañjuśrī—Wonderful Virtue. You should meet him. You should talk with him about the wonderful Dharma. Then you can return to your homeland."</w:t>
      </w:r>
    </w:p>
    <w:p w14:paraId="7AEC8148" w14:textId="77777777" w:rsidR="005F2829" w:rsidRDefault="00000000">
      <w:r>
        <w:t>And right at that moment, Mañjuśrī is sitting on a thousand-petaled lotus flower, big as a chariot wheel. And the bodhisattvas who came with him are also sitting on jeweled lotus flowers. They rise up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5E289CF1" w14:textId="77777777" w:rsidR="005F2829" w:rsidRDefault="00000000">
      <w:pPr>
        <w:pStyle w:val="Heading3"/>
      </w:pPr>
      <w:r>
        <w:t>Wisdom-Accumulation Bodhisattva asks Mañjuśrī</w:t>
      </w:r>
    </w:p>
    <w:p w14:paraId="5719B812" w14:textId="77777777" w:rsidR="005F2829" w:rsidRDefault="00000000">
      <w:r>
        <w:t>"You went to the dragon palace. How many beings did you teach down there? How many did you convert?"</w:t>
      </w:r>
    </w:p>
    <w:p w14:paraId="10B7614F" w14:textId="77777777" w:rsidR="005F2829" w:rsidRDefault="00000000">
      <w:pPr>
        <w:pStyle w:val="Heading3"/>
      </w:pPr>
      <w:r>
        <w:t>Mañjuśrī says</w:t>
      </w:r>
    </w:p>
    <w:p w14:paraId="661CD436" w14:textId="77777777" w:rsidR="005F2829" w:rsidRDefault="00000000">
      <w:r>
        <w:t>"The number is immeasurable. Can't count them. Can't calculate them. Can't speak it with the mouth. Can't measure it with the mind. Just wait a little while. You'll have your proof. You'll see for yourself."</w:t>
      </w:r>
    </w:p>
    <w:p w14:paraId="7B060483" w14:textId="77777777" w:rsidR="005F2829" w:rsidRDefault="00000000">
      <w:r>
        <w:t>Before he even finishes speaking, countless bodhisattvas sitting on jeweled lotus flowers come rising up from the ocean. They come to Vulture Peak Mountain and stay there, suspended in empty space.</w:t>
      </w:r>
    </w:p>
    <w:p w14:paraId="30E8212F" w14:textId="77777777" w:rsidR="005F2829" w:rsidRDefault="00000000">
      <w:r>
        <w:t>All these bodhisattvas were taught and transformed by Mañjuśrī. They've all accomplished the bodhisattva practices. They're all discussing the six perfections together.</w:t>
      </w:r>
    </w:p>
    <w:p w14:paraId="544DCAD6" w14:textId="77777777" w:rsidR="005F2829" w:rsidRDefault="00000000">
      <w:r>
        <w:t>The ones who used to be śrāvakas, hearers—they're up there in empty space, but they're teaching the śrāvaka practices. But now they're all practicing the emptiness teaching of the great vehicle.</w:t>
      </w:r>
    </w:p>
    <w:p w14:paraId="476B4783" w14:textId="77777777" w:rsidR="005F2829" w:rsidRDefault="00000000">
      <w:pPr>
        <w:pStyle w:val="Heading3"/>
      </w:pPr>
      <w:r>
        <w:lastRenderedPageBreak/>
        <w:t>Mañjuśrī says to Wisdom-Accumulation</w:t>
      </w:r>
    </w:p>
    <w:p w14:paraId="79A34946" w14:textId="77777777" w:rsidR="005F2829" w:rsidRDefault="00000000">
      <w:r>
        <w:t>"The teaching and transforming I did in the ocean—it went like this. That's what happened."</w:t>
      </w:r>
    </w:p>
    <w:p w14:paraId="083EF6B9" w14:textId="77777777" w:rsidR="005F2829" w:rsidRDefault="00000000">
      <w:pPr>
        <w:pStyle w:val="Heading3"/>
      </w:pPr>
      <w:r>
        <w:t>Then Wisdom-Accumulation Bodhisattva speaks in verse to praise him</w:t>
      </w:r>
    </w:p>
    <w:p w14:paraId="728BC715" w14:textId="77777777" w:rsidR="005F2829" w:rsidRDefault="00000000">
      <w:pPr>
        <w:spacing w:after="200"/>
      </w:pPr>
      <w:r>
        <w:t>You have great wisdom, virtue, courage, strength—</w:t>
      </w:r>
      <w:r>
        <w:br/>
        <w:t>You've taught and transformed countless beings, great length.</w:t>
      </w:r>
      <w:r>
        <w:br/>
        <w:t>Now this great assembly and I have all seen</w:t>
      </w:r>
      <w:r>
        <w:br/>
        <w:t>The real characteristics expounded, what they mean.</w:t>
      </w:r>
    </w:p>
    <w:p w14:paraId="77617373" w14:textId="77777777" w:rsidR="005F2829" w:rsidRDefault="00000000">
      <w:pPr>
        <w:spacing w:after="200"/>
      </w:pPr>
      <w:r>
        <w:t>You've revealed the one vehicle Dharma, opened it clear,</w:t>
      </w:r>
      <w:r>
        <w:br/>
        <w:t>You've guided all living beings, brought them near.</w:t>
      </w:r>
      <w:r>
        <w:br/>
        <w:t>You help them quickly achieve the enlightenment way—</w:t>
      </w:r>
      <w:r>
        <w:br/>
        <w:t>That's what you've been doing, night and day.</w:t>
      </w:r>
    </w:p>
    <w:p w14:paraId="70970886" w14:textId="77777777" w:rsidR="005F2829" w:rsidRDefault="00000000">
      <w:pPr>
        <w:pStyle w:val="Heading3"/>
      </w:pPr>
      <w:r>
        <w:t>Mañjuśrī says</w:t>
      </w:r>
    </w:p>
    <w:p w14:paraId="6D2EDF5C" w14:textId="77777777" w:rsidR="005F2829" w:rsidRDefault="00000000">
      <w:r>
        <w:t>"When I was in the ocean, I only kept teaching the Wonderful Dharma Lotus Sutra. Nothing else. Just this."</w:t>
      </w:r>
    </w:p>
    <w:p w14:paraId="3A3BAECE" w14:textId="77777777" w:rsidR="005F2829" w:rsidRDefault="00000000">
      <w:pPr>
        <w:pStyle w:val="Heading3"/>
      </w:pPr>
      <w:r>
        <w:t>Wisdom-Accumulation asks Mañjuśrī</w:t>
      </w:r>
    </w:p>
    <w:p w14:paraId="1EADDB59" w14:textId="77777777" w:rsidR="005F2829" w:rsidRDefault="00000000">
      <w:r>
        <w:t>"This sutra is so deep, so subtle, so wonderful. It's the treasure of all sutras. It's rare in the world. Is there any living being who practiced this sutra diligently, put real effort into it, and quickly became a buddha? Tell me—did that happen?"</w:t>
      </w:r>
    </w:p>
    <w:p w14:paraId="0EC495E4" w14:textId="77777777" w:rsidR="005F2829" w:rsidRDefault="00000000">
      <w:pPr>
        <w:pStyle w:val="Heading3"/>
      </w:pPr>
      <w:r>
        <w:t>Mañjuśrī says</w:t>
      </w:r>
    </w:p>
    <w:p w14:paraId="26B6F3EB" w14:textId="77777777" w:rsidR="005F2829" w:rsidRDefault="00000000">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14:paraId="53B838AA" w14:textId="77777777" w:rsidR="005F2829" w:rsidRDefault="00000000">
      <w:r>
        <w:lastRenderedPageBreak/>
        <w:t>"She's entered deep into meditation. She thoroughly understands all dharmas. In the space of an instant—one moment—she brought forth the enlightenment mind. She reached non-regression. Her eloquence has no obstruction, no barrier.</w:t>
      </w:r>
    </w:p>
    <w:p w14:paraId="5D62B7BC" w14:textId="77777777" w:rsidR="005F2829" w:rsidRDefault="00000000">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2F2F894E" w14:textId="77777777" w:rsidR="005F2829" w:rsidRDefault="00000000">
      <w:r>
        <w:t>"She can reach enlightenment. She can arrive at bodhi."</w:t>
      </w:r>
    </w:p>
    <w:p w14:paraId="4DB33F4A" w14:textId="77777777" w:rsidR="005F2829" w:rsidRDefault="00000000">
      <w:pPr>
        <w:pStyle w:val="Heading3"/>
      </w:pPr>
      <w:r>
        <w:t>Wisdom-Accumulation Bodhisattva says</w:t>
      </w:r>
    </w:p>
    <w:p w14:paraId="708FDE6F" w14:textId="77777777" w:rsidR="005F2829" w:rsidRDefault="00000000">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5A553F62" w14:textId="77777777" w:rsidR="005F2829" w:rsidRDefault="00000000">
      <w:r>
        <w:t>"I don't believe this girl, in just a brief instant, could achieve perfect enlightenment. Can't believe it."</w:t>
      </w:r>
    </w:p>
    <w:p w14:paraId="136D8492" w14:textId="77777777" w:rsidR="005F2829" w:rsidRDefault="00000000">
      <w:pPr>
        <w:pStyle w:val="Heading3"/>
      </w:pPr>
      <w:r>
        <w:t>Before he even finishes speaking, the dragon king's daughter suddenly appears right there in front of them. She bows, touching her head to the ground in respect, then stands to one side. She speaks in verse to praise the Buddha</w:t>
      </w:r>
    </w:p>
    <w:p w14:paraId="6B839314" w14:textId="77777777" w:rsidR="005F2829" w:rsidRDefault="00000000">
      <w:pPr>
        <w:spacing w:after="200"/>
      </w:pPr>
      <w:r>
        <w:t>You deeply understand the marks of sin and merit,</w:t>
      </w:r>
      <w:r>
        <w:br/>
        <w:t>You illuminate the ten directions—all can hear it.</w:t>
      </w:r>
      <w:r>
        <w:br/>
        <w:t>Your subtle, wonderful, pure dharma body, so sublime,</w:t>
      </w:r>
      <w:r>
        <w:br/>
        <w:t>Has the thirty-two marks, perfect in every sign.</w:t>
      </w:r>
    </w:p>
    <w:p w14:paraId="31AE4F64" w14:textId="77777777" w:rsidR="005F2829" w:rsidRDefault="00000000">
      <w:pPr>
        <w:spacing w:after="200"/>
      </w:pPr>
      <w:r>
        <w:t>The eighty minor characteristics adorn the dharma body bright,</w:t>
      </w:r>
      <w:r>
        <w:br/>
        <w:t>Honored by devas and humans, worshipped day and night.</w:t>
      </w:r>
      <w:r>
        <w:br/>
      </w:r>
      <w:r>
        <w:lastRenderedPageBreak/>
        <w:t>Dragons and spirits all bow down with respect—</w:t>
      </w:r>
      <w:r>
        <w:br/>
        <w:t>Every kind of living being honors you, every sect.</w:t>
      </w:r>
    </w:p>
    <w:p w14:paraId="0728832D" w14:textId="77777777" w:rsidR="005F2829" w:rsidRDefault="00000000">
      <w:pPr>
        <w:spacing w:after="200"/>
      </w:pPr>
      <w:r>
        <w:t>I've also heard you've achieved the enlightenment way,</w:t>
      </w:r>
      <w:r>
        <w:br/>
        <w:t>Only a buddha can bear witness to this, I say.</w:t>
      </w:r>
      <w:r>
        <w:br/>
        <w:t>I'm revealing the great vehicle teaching, opening it wide,</w:t>
      </w:r>
      <w:r>
        <w:br/>
        <w:t>To rescue suffering beings on every side.</w:t>
      </w:r>
    </w:p>
    <w:p w14:paraId="383D12A4" w14:textId="77777777" w:rsidR="005F2829" w:rsidRDefault="00000000">
      <w:pPr>
        <w:pStyle w:val="Heading3"/>
      </w:pPr>
      <w:r>
        <w:t>Right then, Śāriputra speaks to the dragon girl and says</w:t>
      </w:r>
    </w:p>
    <w:p w14:paraId="1A00E763" w14:textId="77777777" w:rsidR="005F2829" w:rsidRDefault="00000000">
      <w:r>
        <w:t>"You say you're about to quickly attain supreme enlightenment? But that's hard to believe. Can't be trusted. Why not?</w:t>
      </w:r>
    </w:p>
    <w:p w14:paraId="2FB97138" w14:textId="77777777" w:rsidR="005F2829" w:rsidRDefault="00000000">
      <w:r>
        <w:t>"A woman's body is filthy, impure. It's not a vessel for the Dharma. How could you attain supreme enlightenment?</w:t>
      </w:r>
    </w:p>
    <w:p w14:paraId="78394A48" w14:textId="77777777" w:rsidR="005F2829" w:rsidRDefault="00000000">
      <w:r>
        <w:t>"The buddha-way is so vast, so far away! You have to practice through immeasurable kalpas, endure bitterness, pile up practices, perfect all the perfections. Only then do you succeed.</w:t>
      </w:r>
    </w:p>
    <w:p w14:paraId="48E39D4C" w14:textId="77777777" w:rsidR="005F2829" w:rsidRDefault="00000000">
      <w:r>
        <w:t>"Plus, a woman's body has five obstacles. What are they?</w:t>
      </w:r>
    </w:p>
    <w:p w14:paraId="5F165116" w14:textId="77777777" w:rsidR="005F2829" w:rsidRDefault="00000000">
      <w:pPr>
        <w:spacing w:after="200"/>
      </w:pPr>
      <w:r>
        <w:t>"First, she can't become a Brahma Heaven King.</w:t>
      </w:r>
      <w:r>
        <w:br/>
        <w:t>"Second, she can't become Indra.</w:t>
      </w:r>
      <w:r>
        <w:br/>
        <w:t>"Third, she can't become Mara, the demon king.</w:t>
      </w:r>
      <w:r>
        <w:br/>
        <w:t>"Fourth, she can't become a wheel-turning sage king.</w:t>
      </w:r>
      <w:r>
        <w:br/>
        <w:t>"Fifth, she can't become a buddha.</w:t>
      </w:r>
    </w:p>
    <w:p w14:paraId="7631A915" w14:textId="77777777" w:rsidR="005F2829" w:rsidRDefault="00000000">
      <w:r>
        <w:t>"So how could a woman's body quickly achieve buddhahood? Can't happen."</w:t>
      </w:r>
    </w:p>
    <w:p w14:paraId="6A3080A4" w14:textId="77777777" w:rsidR="005F2829" w:rsidRDefault="00000000">
      <w:r>
        <w:t>Right then the dragon girl had a precious jewel, worth as much as a great thousand-world system—worth three thousand great thousand worlds. She held it up and presented it to the Buddha.</w:t>
      </w:r>
    </w:p>
    <w:p w14:paraId="61C3F0B6" w14:textId="77777777" w:rsidR="005F2829" w:rsidRDefault="00000000">
      <w:r>
        <w:t>The Buddha received it immediately.</w:t>
      </w:r>
    </w:p>
    <w:p w14:paraId="34F66DDB" w14:textId="77777777" w:rsidR="005F2829" w:rsidRDefault="00000000">
      <w:pPr>
        <w:pStyle w:val="Heading3"/>
      </w:pPr>
      <w:r>
        <w:lastRenderedPageBreak/>
        <w:t>The dragon girl said to Wisdom-Accumulation Bodhisattva and to the Venerable Śāriputra</w:t>
      </w:r>
    </w:p>
    <w:p w14:paraId="6CE12813" w14:textId="77777777" w:rsidR="005F2829" w:rsidRDefault="00000000">
      <w:r>
        <w:t>"I presented a precious jewel, and the World-Honored One accepted it. Was that quick or not?"</w:t>
      </w:r>
    </w:p>
    <w:p w14:paraId="14CB3F9D" w14:textId="77777777" w:rsidR="005F2829" w:rsidRDefault="00000000">
      <w:r>
        <w:t>They answered: "Very quick!"</w:t>
      </w:r>
    </w:p>
    <w:p w14:paraId="5454344A" w14:textId="77777777" w:rsidR="005F2829" w:rsidRDefault="00000000">
      <w:pPr>
        <w:pStyle w:val="Heading3"/>
      </w:pPr>
      <w:r>
        <w:t>The girl said</w:t>
      </w:r>
    </w:p>
    <w:p w14:paraId="3D66D4F2" w14:textId="77777777" w:rsidR="005F2829" w:rsidRDefault="00000000">
      <w:r>
        <w:t>"Use your spiritual power. Watch me become a buddha. It's gonna be even faster than that."</w:t>
      </w:r>
    </w:p>
    <w:p w14:paraId="2D042E7E" w14:textId="77777777" w:rsidR="005F2829" w:rsidRDefault="00000000">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147864CD" w14:textId="77777777" w:rsidR="005F2829" w:rsidRDefault="00000000">
      <w:r>
        <w:t>At that time, in this Saha world—all the bodhisattvas, śrāvakas, the eight classes of devas and dragons, humans and non-humans—they all saw from far away that dragon girl becoming a buddha, teaching the Dharma to all the devas and humans gathered at that time.</w:t>
      </w:r>
    </w:p>
    <w:p w14:paraId="69BFDBD2" w14:textId="77777777" w:rsidR="005F2829" w:rsidRDefault="00000000">
      <w:r>
        <w:t>Their hearts filled up with great joy. They all bowed in reverence from a distance.</w:t>
      </w:r>
    </w:p>
    <w:p w14:paraId="0060EED8" w14:textId="77777777" w:rsidR="005F2829" w:rsidRDefault="00000000">
      <w:r>
        <w:t>Countless living beings heard the Dharma, understood it, awakened to it. They attained non-regression.</w:t>
      </w:r>
    </w:p>
    <w:p w14:paraId="21B788FF" w14:textId="77777777" w:rsidR="005F2829" w:rsidRDefault="00000000">
      <w:r>
        <w:t>Countless living beings received prophecies of their future enlightenment.</w:t>
      </w:r>
    </w:p>
    <w:p w14:paraId="190F5EC8" w14:textId="77777777" w:rsidR="005F2829" w:rsidRDefault="00000000">
      <w:r>
        <w:t>The Spotless World shook in six ways.</w:t>
      </w:r>
    </w:p>
    <w:p w14:paraId="7DB3CCBC" w14:textId="77777777" w:rsidR="005F2829" w:rsidRDefault="00000000">
      <w:r>
        <w:t>Three thousand living beings in this Saha world reached the ground of non-regression. Three thousand living beings brought forth the enlightenment mind and received prophecies.</w:t>
      </w:r>
    </w:p>
    <w:p w14:paraId="75C23D55" w14:textId="77777777" w:rsidR="005F2829" w:rsidRDefault="00000000">
      <w:r>
        <w:t>Wisdom-Accumulation Bodhisattva, the Venerable Śāriputra, and the whole assembly—they all silently believed and accepted this.</w:t>
      </w:r>
    </w:p>
    <w:p w14:paraId="37B7DB71" w14:textId="77777777" w:rsidR="005F2829" w:rsidRDefault="00000000">
      <w:pPr>
        <w:spacing w:after="200"/>
      </w:pPr>
      <w:r>
        <w:lastRenderedPageBreak/>
        <w:t>END OF CHAPTER TWELVE: WHEN YOUR ENEMY WAS YOUR TEACHER</w:t>
      </w:r>
      <w:r>
        <w:br/>
        <w:t>---</w:t>
      </w:r>
    </w:p>
    <w:p w14:paraId="236A57BE" w14:textId="77777777" w:rsidR="005F2829" w:rsidRDefault="00000000">
      <w:pPr>
        <w:pStyle w:val="Heading3"/>
      </w:pPr>
      <w:r>
        <w:t>TRANSLATION NOTES</w:t>
      </w:r>
    </w:p>
    <w:p w14:paraId="41B4D7C2" w14:textId="77777777" w:rsidR="005F2829" w:rsidRDefault="00000000">
      <w:r>
        <w:t>This is Chapter 12 of the Wonderful Dharma Lotus Sutra, translated from Kumārajīva's Classical Chinese (406 CE) into blues/gospel vernacular English.</w:t>
      </w:r>
    </w:p>
    <w:p w14:paraId="51C60F1B" w14:textId="77777777" w:rsidR="005F2829" w:rsidRDefault="00000000">
      <w:r>
        <w:t>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actually his greatest teacher. Through opposition and resistance, Devadatta pushed the Buddha toward complete awakening.</w:t>
      </w:r>
    </w:p>
    <w:p w14:paraId="363E72A6" w14:textId="77777777" w:rsidR="005F2829" w:rsidRDefault="00000000">
      <w:r>
        <w:t>Then comes the dragon princess—an eight-year-old girl, non-human, doubly excluded by the "five obstacles" doctrine—who demonstrates instant enlightenment right there in front of everyone who said it was impossible.</w:t>
      </w:r>
    </w:p>
    <w:p w14:paraId="14C11D1A" w14:textId="77777777" w:rsidR="005F2829" w:rsidRDefault="00000000">
      <w:pPr>
        <w:pStyle w:val="Heading3"/>
      </w:pPr>
      <w:r>
        <w:t>Key metaphors in this translation</w:t>
      </w:r>
    </w:p>
    <w:p w14:paraId="4F863D45" w14:textId="77777777" w:rsidR="005F2829" w:rsidRDefault="00000000">
      <w:r>
        <w:t>**"Your Enemy Was Your Teacher"** - The chapter title captures the radical teaching that life's hardest trials and greatest opponents can be our deepest educators. This resonates with the blues tradition's understanding that suffering teaches, that the hard road makes you wise.</w:t>
      </w:r>
    </w:p>
    <w:p w14:paraId="6BE95D33" w14:textId="77777777" w:rsidR="005F2829" w:rsidRDefault="00000000">
      <w:r>
        <w:t>**The King Becoming a Servant** - I rendered the Buddha's past-life story of royal power surrendered for truth as a blues narrative of status reversed: "I was a king / Had everything a man could want." This mirrors the gospel theme of the last being first, the high brought low.</w:t>
      </w:r>
    </w:p>
    <w:p w14:paraId="72A96543" w14:textId="77777777" w:rsidR="005F2829" w:rsidRDefault="00000000">
      <w:r>
        <w:t>**"Beat a drum and sent out a proclamation"** - Kept the visceral action of the king literally calling out for teaching, like a town crier, like a preacher calling for testimony.</w:t>
      </w:r>
    </w:p>
    <w:p w14:paraId="679E9F38" w14:textId="77777777" w:rsidR="005F2829" w:rsidRDefault="00000000">
      <w:r>
        <w:t>**"Laid down flat so he could sit on my back"** - Made concrete and physical what the Chinese describes: using one's own body as furniture for the sake of learning truth.</w:t>
      </w:r>
    </w:p>
    <w:p w14:paraId="4B4F0621" w14:textId="77777777" w:rsidR="005F2829" w:rsidRDefault="00000000">
      <w:r>
        <w:t>**"Watch how fast this is"** - The dragon princess's challenge becomes vernacular direct speech, the kind of thing someone would actually say before demonstrating impossible grace: "Use your spiritual power. Watch me become a buddha. It's gonna be even faster than that."</w:t>
      </w:r>
    </w:p>
    <w:p w14:paraId="31AAF136" w14:textId="77777777" w:rsidR="005F2829" w:rsidRDefault="00000000">
      <w:r>
        <w:lastRenderedPageBreak/>
        <w:t>**Instant transformation** - The sudden shift from female to male to enlightened buddha happens "right at that moment," "in an instant," "suddenly"—language of the spontaneous grace moment central to gospel testimony, when everything changes in the blink of an eye.</w:t>
      </w:r>
    </w:p>
    <w:p w14:paraId="05F47A90" w14:textId="77777777" w:rsidR="005F2829" w:rsidRDefault="00000000">
      <w:r>
        <w:t>The verse sections maintain rhythm and internal rhyme ("in my prime," "throne/owned," "wide/inside," "man/plan") to create oral memorability and musical flow, appropriate to the blues tradition's method of carrying wisdom.</w:t>
      </w:r>
    </w:p>
    <w:p w14:paraId="0F0EA6E7" w14:textId="77777777" w:rsidR="005F2829" w:rsidRDefault="00000000">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4025B56C" w14:textId="77777777" w:rsidR="005F2829" w:rsidRDefault="00000000">
      <w:pPr>
        <w:pStyle w:val="Heading2"/>
      </w:pPr>
      <w:r>
        <w:t>CHAPTER THIRTEEN: WHEN THE ROAD GETS ROUGH, YOU GOTTA KEEP WALKING</w:t>
      </w:r>
    </w:p>
    <w:p w14:paraId="01ADD158" w14:textId="77777777" w:rsidR="005F2829" w:rsidRDefault="00000000">
      <w:r>
        <w:t>勸持品第十三</w:t>
      </w:r>
      <w:r>
        <w:t xml:space="preserve"> (Exhortation to Maintain)</w:t>
      </w:r>
    </w:p>
    <w:p w14:paraId="0444E009" w14:textId="77777777" w:rsidR="005F2829" w:rsidRDefault="00000000">
      <w:r>
        <w:t>Blues/Gospel Translation from Kumārajīva's Classical Chinese (406 CE)</w:t>
      </w:r>
    </w:p>
    <w:p w14:paraId="61535C30" w14:textId="77777777" w:rsidR="005F2829" w:rsidRDefault="00000000">
      <w:r>
        <w:t>THE FIRST VOW - MEDICINE KING AND GREAT JOY STEP FORWARD</w:t>
      </w:r>
    </w:p>
    <w:p w14:paraId="560480A3" w14:textId="77777777" w:rsidR="005F2829" w:rsidRDefault="00000000">
      <w:pPr>
        <w:pStyle w:val="Heading3"/>
      </w:pPr>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05C7D24C" w14:textId="77777777" w:rsidR="005F2829" w:rsidRDefault="00000000">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5DDB625B" w14:textId="77777777" w:rsidR="005F2829" w:rsidRDefault="00000000">
      <w:r>
        <w:t xml:space="preserve">"Now we know—Lord, we KNOW—that the times coming after you leave gonna be dark times, evil times. The people gonna have less and less good roots growing in their hearts. They gonna be full up with pride, puffed up like balloons thinking they somebody special. </w:t>
      </w:r>
      <w:r>
        <w:lastRenderedPageBreak/>
        <w:t>They gonna be hungry for profit, greedy for respect, chasing after offerings and honors. They gonna feed the wrong seeds in their souls, and they gonna be far, far away from freedom.</w:t>
      </w:r>
    </w:p>
    <w:p w14:paraId="44593877" w14:textId="77777777" w:rsidR="005F2829" w:rsidRDefault="00000000">
      <w:r>
        <w:t>"Teaching them gonna be like trying to get water from a stone. It's gonna be HARD. But we making a promise right here, right now: We gonna raise up a GREAT PATIENCE inside ourselves. We gonna read this sutra, hold it, speak it, write it down, and honor it every way we can. And we ain't gonna hold back. We ain't gonna spare our bodies. We ain't gonna count the cost. Even if it take our very lives—we gonna carry this teaching forward."</w:t>
      </w:r>
    </w:p>
    <w:p w14:paraId="2DD80D4A" w14:textId="77777777" w:rsidR="005F2829" w:rsidRDefault="00000000">
      <w:r>
        <w:t>THE SECOND VOW - FIVE HUNDRED ARHATS STAND UP</w:t>
      </w:r>
    </w:p>
    <w:p w14:paraId="5482A47A" w14:textId="77777777" w:rsidR="005F2829" w:rsidRDefault="00000000">
      <w:pPr>
        <w:pStyle w:val="Heading3"/>
      </w:pPr>
      <w:r>
        <w:t>Now right then, five hundred arhats in that assembly—these was the ones who already got their prophecy from Buddha, who already been told their names gonna shine—they spoke up to the Buddha, saying</w:t>
      </w:r>
    </w:p>
    <w:p w14:paraId="32ECB8EF" w14:textId="77777777" w:rsidR="005F2829" w:rsidRDefault="00000000">
      <w:r>
        <w:t>"World-Honored One, we making our own vow too. We gonna take this sutra to OTHER LANDS. We gonna go to foreign countries, strange territories, places far from here, and we gonna spread this teaching wide."</w:t>
      </w:r>
    </w:p>
    <w:p w14:paraId="3E7F6FC8" w14:textId="77777777" w:rsidR="005F2829" w:rsidRDefault="00000000">
      <w:r>
        <w:t>THE THIRD VOW - EIGHT THOUSAND DISCIPLES JOIN IN</w:t>
      </w:r>
    </w:p>
    <w:p w14:paraId="39F02605" w14:textId="77777777" w:rsidR="005F2829" w:rsidRDefault="00000000">
      <w:pPr>
        <w:pStyle w:val="Heading3"/>
      </w:pPr>
      <w:r>
        <w:t>And then there was eight thousand more—some still learning, some done with learning, all of them just got their prophecy too. They rose up from their seats, put their palms together in respect, and they said to the Buddha</w:t>
      </w:r>
    </w:p>
    <w:p w14:paraId="4CEF69E7" w14:textId="77777777" w:rsidR="005F2829" w:rsidRDefault="00000000">
      <w:r>
        <w:t>"World-Honored One, we gonna go to other lands too. We gonna spread this sutra far and wide in those places.</w:t>
      </w:r>
    </w:p>
    <w:p w14:paraId="17BEA5D3" w14:textId="77777777" w:rsidR="005F2829" w:rsidRDefault="00000000">
      <w:r>
        <w:t>"And why we doing that? Why we going AWAY from here? Because THIS Sahā world, this endurance-land we standing in right now—Lord have mercy—it's FULL of sorry, trifling people. Full of folks with their chests puffed out, full of arrogance and shallow virtue. Full of anger and corruption, full of crooked hearts and lying tongues. Ain't no truth in them.</w:t>
      </w:r>
    </w:p>
    <w:p w14:paraId="07EC6081" w14:textId="77777777" w:rsidR="005F2829" w:rsidRDefault="00000000">
      <w:r>
        <w:lastRenderedPageBreak/>
        <w:t>"So we taking this teaching somewhere else, where maybe folks got a chance to hear it clean."</w:t>
      </w:r>
    </w:p>
    <w:p w14:paraId="123EE7F8" w14:textId="77777777" w:rsidR="005F2829" w:rsidRDefault="00000000">
      <w:r>
        <w:t>THE BUDDHA'S AUNT GETS HER PROPHECY</w:t>
      </w:r>
    </w:p>
    <w:p w14:paraId="1255C3ED" w14:textId="77777777" w:rsidR="005F2829" w:rsidRDefault="00000000">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7F4A22BA" w14:textId="77777777" w:rsidR="005F2829" w:rsidRDefault="00000000">
      <w:pPr>
        <w:pStyle w:val="Heading3"/>
      </w:pPr>
      <w:r>
        <w:t>And the World-Honored One, he saw that look on her face and he said to her</w:t>
      </w:r>
    </w:p>
    <w:p w14:paraId="5A232C49" w14:textId="77777777" w:rsidR="005F2829" w:rsidRDefault="00000000">
      <w:r>
        <w:t>"Gautamī"—that was her family name, Gautamī—"why you looking at me with such worry in your eyes? Why you gazing at the Tathāgata like your heart about to break? You thinking maybe I ain't said your name? You thinking maybe I ain't given you your prophecy of supreme, perfect enlightenment—anuttara-samyak-sambodhi?"</w:t>
      </w:r>
    </w:p>
    <w:p w14:paraId="1266C9F5" w14:textId="77777777" w:rsidR="005F2829" w:rsidRDefault="00000000">
      <w:pPr>
        <w:pStyle w:val="Heading3"/>
      </w:pPr>
      <w:r>
        <w:t>And then Buddha said</w:t>
      </w:r>
    </w:p>
    <w:p w14:paraId="0C5E82E4" w14:textId="77777777" w:rsidR="005F2829" w:rsidRDefault="00000000">
      <w:pPr>
        <w:pStyle w:val="Heading3"/>
      </w:pPr>
      <w:r>
        <w:t>"Gautamī, listen here. When I spoke before about ALL the voice-hearers getting their prophecy, you was INCLUDED in that, you hear me? But now, if you want to know the particulars, if you want to know YOUR specific name and YOUR specific promise, then listen</w:t>
      </w:r>
    </w:p>
    <w:p w14:paraId="20D011DD" w14:textId="77777777" w:rsidR="005F2829" w:rsidRDefault="00000000">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694A0521" w14:textId="77777777" w:rsidR="005F2829" w:rsidRDefault="00000000">
      <w:r>
        <w:t xml:space="preserve">"And you gonna walk that Bodhisattva path step by step, gradually perfecting yourself, until you BECOME a Buddha yourself. And your name gonna be: ALL-BEINGS-REJOICE-TO-SEE TATHĀGATA, ARHAT, PERFECTLY ENLIGHTENED ONE, PERFECT IN </w:t>
      </w:r>
      <w:r>
        <w:lastRenderedPageBreak/>
        <w:t>KNOWLEDGE AND CONDUCT, WELL-GONE, KNOWER OF THE WORLD, UNSURPASSED ONE, TAMER OF BEINGS, TEACHER OF DEVAS AND HUMANS, BUDDHA, WORLD-HONORED ONE.</w:t>
      </w:r>
    </w:p>
    <w:p w14:paraId="57B3A585" w14:textId="77777777" w:rsidR="005F2829" w:rsidRDefault="00000000">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14:paraId="21E1B3B0" w14:textId="77777777" w:rsidR="005F2829" w:rsidRDefault="00000000">
      <w:r>
        <w:t>RĀHULA'S MOTHER GETS HER PROPHECY</w:t>
      </w:r>
    </w:p>
    <w:p w14:paraId="6AB72EA4" w14:textId="77777777" w:rsidR="005F2829" w:rsidRDefault="00000000">
      <w:pPr>
        <w:pStyle w:val="Heading3"/>
      </w:pPr>
      <w:r>
        <w:t>Now at that time, Rāhula's mother—her name was Yaśodharā, and she was a nun too—she had a thought in her mind. She thought</w:t>
      </w:r>
    </w:p>
    <w:p w14:paraId="10854344" w14:textId="77777777" w:rsidR="005F2829" w:rsidRDefault="00000000">
      <w:r>
        <w:t>"The World-Honored One, when he giving out all these prophecies, he ain't said MY name. He ain't called ME out specifically."</w:t>
      </w:r>
    </w:p>
    <w:p w14:paraId="63723A94" w14:textId="77777777" w:rsidR="005F2829" w:rsidRDefault="00000000">
      <w:pPr>
        <w:pStyle w:val="Heading3"/>
      </w:pPr>
      <w:r>
        <w:t>And the Buddha, he knew her heart. He told Yaśodharā</w:t>
      </w:r>
    </w:p>
    <w:p w14:paraId="303E266B" w14:textId="77777777" w:rsidR="005F2829" w:rsidRDefault="00000000">
      <w:r>
        <w:t>"In the world that's coming, in a hundred thousand million billion Buddha-Dharmas, you gonna walk the Bodhisattva path. You gonna be a GREAT DHARMA TEACHER. And gradually, step by step, you gonna complete the Buddha-way.</w:t>
      </w:r>
    </w:p>
    <w:p w14:paraId="5B54AADD" w14:textId="77777777" w:rsidR="005F2829" w:rsidRDefault="00000000">
      <w:r>
        <w:t>"And in a land called Excellent, a GOOD country, you gonna become a Buddha. Your name gonna be: POSSESSING-MYRIAD-LIGHT-MARKS TATHĀGATA, ARHAT, PERFECTLY ENLIGHTENED ONE, PERFECT IN KNOWLEDGE AND CONDUCT, WELL-GONE, KNOWER OF THE WORLD, UNSURPASSED ONE, TAMER OF BEINGS, TEACHER OF DEVAS AND HUMANS, BUDDHA, WORLD-HONORED ONE.</w:t>
      </w:r>
    </w:p>
    <w:p w14:paraId="5A2BD1E0" w14:textId="77777777" w:rsidR="005F2829" w:rsidRDefault="00000000">
      <w:r>
        <w:t>"And that Buddha's lifespan? It gonna be beyond measure, countless as the grains of sand in the Ganges, lasting through innumerable, incalculable kalpas."</w:t>
      </w:r>
    </w:p>
    <w:p w14:paraId="5E1F664D" w14:textId="77777777" w:rsidR="005F2829" w:rsidRDefault="00000000">
      <w:r>
        <w:t>THE NUNS SING THEIR JOY</w:t>
      </w:r>
    </w:p>
    <w:p w14:paraId="75A46F56" w14:textId="77777777" w:rsidR="005F2829" w:rsidRDefault="00000000">
      <w:pPr>
        <w:pStyle w:val="Heading3"/>
      </w:pPr>
      <w:r>
        <w:lastRenderedPageBreak/>
        <w:t>At that time, Mahāprajāpatī the nun and Yaśodharā the nun, along with all their companions, they were filled up with joy like they never known before. Their hearts was OVERFLOWING. And right there in front of the Buddha, they sang out in verse</w:t>
      </w:r>
    </w:p>
    <w:p w14:paraId="40502E81" w14:textId="77777777" w:rsidR="005F2829" w:rsidRDefault="00000000">
      <w:pPr>
        <w:spacing w:after="200"/>
      </w:pPr>
      <w:r>
        <w:t>World-Honored One, you our guide and teacher,</w:t>
      </w:r>
      <w:r>
        <w:br/>
        <w:t xml:space="preserve">    You bring peace to all the gods and humans,</w:t>
      </w:r>
      <w:r>
        <w:br/>
        <w:t xml:space="preserve">    Now we done HEARD our prophecy,</w:t>
      </w:r>
      <w:r>
        <w:br/>
        <w:t xml:space="preserve">    And our hearts is FULL, our hearts is SATISFIED,</w:t>
      </w:r>
      <w:r>
        <w:br/>
        <w:t xml:space="preserve">    Our hearts is resting easy, got everything we need.</w:t>
      </w:r>
    </w:p>
    <w:p w14:paraId="5F14D2DE" w14:textId="77777777" w:rsidR="005F2829" w:rsidRDefault="00000000">
      <w:pPr>
        <w:pStyle w:val="Heading3"/>
      </w:pPr>
      <w:r>
        <w:t>And when the nuns finished singing that verse, they said to the Buddha</w:t>
      </w:r>
    </w:p>
    <w:p w14:paraId="3CEA7DD8" w14:textId="77777777" w:rsidR="005F2829" w:rsidRDefault="00000000">
      <w:r>
        <w:t>"World-Honored One, we ready too. We gonna go to other lands, foreign countries, and we gonna spread this sutra far and wide."</w:t>
      </w:r>
    </w:p>
    <w:p w14:paraId="0AEA903A" w14:textId="77777777" w:rsidR="005F2829" w:rsidRDefault="00000000">
      <w:r>
        <w:t>THE GREAT VOW - EIGHT HUNDRED MILLION BODHISATTVAS MAKE THE ULTIMATE PROMISE</w:t>
      </w:r>
    </w:p>
    <w:p w14:paraId="63ABC2DB" w14:textId="77777777" w:rsidR="005F2829" w:rsidRDefault="00000000">
      <w:r>
        <w:t>Now at that time, the World-Honored One, he looked out over the assembly. He looked at eight hundred million nayutas of bodhisattva-mahāsattvas—count them, EIGHT HUNDRED MILLION NAYUTAS of great beings!</w:t>
      </w:r>
    </w:p>
    <w:p w14:paraId="4F5F37D4" w14:textId="77777777" w:rsidR="005F2829" w:rsidRDefault="00000000">
      <w:r>
        <w:t>These wasn't no beginners. These was bodhisattvas who CANNOT FALL BACK—avinivartanīya—they done passed the point of no return. They turn the wheel of no-retreating Dharma. They got all the dhāraṇīs, all the mystical formulas and powers.</w:t>
      </w:r>
    </w:p>
    <w:p w14:paraId="12EDABEA" w14:textId="77777777" w:rsidR="005F2829" w:rsidRDefault="00000000">
      <w:pPr>
        <w:pStyle w:val="Heading3"/>
      </w:pPr>
      <w:r>
        <w:t>These great souls, they rose up from their seats together and went before the Buddha. They pressed their palms together with one mind, one heart, and they thought to themselves</w:t>
      </w:r>
    </w:p>
    <w:p w14:paraId="42E8F910" w14:textId="77777777" w:rsidR="005F2829" w:rsidRDefault="00000000">
      <w:r>
        <w:t>"If the World-Honored One tell us to uphold and teach this sutra, then we gonna follow his instruction. We gonna spread this Dharma wide like he say."</w:t>
      </w:r>
    </w:p>
    <w:p w14:paraId="7EA7B878" w14:textId="77777777" w:rsidR="005F2829" w:rsidRDefault="00000000">
      <w:pPr>
        <w:pStyle w:val="Heading3"/>
      </w:pPr>
      <w:r>
        <w:lastRenderedPageBreak/>
        <w:t>But then they thought again</w:t>
      </w:r>
    </w:p>
    <w:p w14:paraId="035CD5C0" w14:textId="77777777" w:rsidR="005F2829" w:rsidRDefault="00000000">
      <w:r>
        <w:t>"But the Buddha, he sitting there SILENT. He ain't saying nothing. He ain't giving us no command. So what we supposed to do?"</w:t>
      </w:r>
    </w:p>
    <w:p w14:paraId="1B80C77F" w14:textId="77777777" w:rsidR="005F2829" w:rsidRDefault="00000000">
      <w:r>
        <w:t>Now these bodhisattvas, they understood the Buddha's mind. They knew his heart. They wanted to RESPECT his intention, and they also wanted to FULFILL their own original vows, the promises they made long, long ago.</w:t>
      </w:r>
    </w:p>
    <w:p w14:paraId="36721513" w14:textId="77777777" w:rsidR="005F2829" w:rsidRDefault="00000000">
      <w:pPr>
        <w:pStyle w:val="Heading3"/>
      </w:pPr>
      <w:r>
        <w:t>So right there in front of the Buddha, they let out a LION'S ROAR—that's what they call it when you speak with power and authority and ain't scared of nothing—and they made this vow. They said</w:t>
      </w:r>
    </w:p>
    <w:p w14:paraId="519F4DBF" w14:textId="77777777" w:rsidR="005F2829" w:rsidRDefault="00000000">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67767C0A" w14:textId="77777777" w:rsidR="005F2829" w:rsidRDefault="00000000">
      <w:r>
        <w:t>"All of this gonna happen because of the BUDDHA'S POWER, the Buddha's authority and grace. So we asking you, World-Honored One: When you in other lands far away from here, WATCH OVER US from a distance. Guard us and protect us while we doing this work."</w:t>
      </w:r>
    </w:p>
    <w:p w14:paraId="47817BCD" w14:textId="77777777" w:rsidR="005F2829" w:rsidRDefault="00000000">
      <w:pPr>
        <w:pStyle w:val="Heading3"/>
      </w:pPr>
      <w:r>
        <w:t>And then all these bodhisattvas together, with ONE VOICE, they broke out into verse. They sang out their vow, and this is what they sang</w:t>
      </w:r>
    </w:p>
    <w:p w14:paraId="4D773E17" w14:textId="77777777" w:rsidR="005F2829" w:rsidRDefault="00000000">
      <w:r>
        <w:t>THE GREAT VOW IN VERSE</w:t>
      </w:r>
    </w:p>
    <w:p w14:paraId="7295D14B" w14:textId="77777777" w:rsidR="005F2829" w:rsidRDefault="00000000">
      <w:pPr>
        <w:spacing w:after="200"/>
      </w:pPr>
      <w:r>
        <w:t>World-Honored One, don't you worry,</w:t>
      </w:r>
      <w:r>
        <w:br/>
        <w:t xml:space="preserve">    Don't let your mind be troubled none,</w:t>
      </w:r>
      <w:r>
        <w:br/>
        <w:t xml:space="preserve">    After you done passed away,</w:t>
      </w:r>
      <w:r>
        <w:br/>
        <w:t xml:space="preserve">    In that terrifying, evil age,</w:t>
      </w:r>
      <w:r>
        <w:br/>
        <w:t xml:space="preserve">    We gonna spread this teaching WIDE.</w:t>
      </w:r>
    </w:p>
    <w:p w14:paraId="788B1B62" w14:textId="77777777" w:rsidR="005F2829" w:rsidRDefault="00000000">
      <w:pPr>
        <w:spacing w:after="200"/>
      </w:pPr>
      <w:r>
        <w:lastRenderedPageBreak/>
        <w:t>There gonna be ignorant folks,</w:t>
      </w:r>
      <w:r>
        <w:br/>
        <w:t xml:space="preserve">    People with no wisdom in they heads,</w:t>
      </w:r>
      <w:r>
        <w:br/>
        <w:t xml:space="preserve">    They gonna curse us out with evil mouths,</w:t>
      </w:r>
      <w:r>
        <w:br/>
        <w:t xml:space="preserve">    They gonna revile us and mock us,</w:t>
      </w:r>
      <w:r>
        <w:br/>
        <w:t xml:space="preserve">    Some of them gonna come at us with sticks and stones,</w:t>
      </w:r>
      <w:r>
        <w:br/>
        <w:t xml:space="preserve">    Beat us and try to break us down—</w:t>
      </w:r>
      <w:r>
        <w:br/>
        <w:t xml:space="preserve">    But we gonna ENDURE it all.</w:t>
      </w:r>
      <w:r>
        <w:br/>
        <w:t xml:space="preserve">    We gonna bear it with patience.</w:t>
      </w:r>
    </w:p>
    <w:p w14:paraId="0BA68972" w14:textId="77777777" w:rsidR="005F2829" w:rsidRDefault="00000000">
      <w:pPr>
        <w:spacing w:after="200"/>
      </w:pPr>
      <w:r>
        <w:t>In that evil age, some of the monks—</w:t>
      </w:r>
      <w:r>
        <w:br/>
        <w:t xml:space="preserve">    Supposed to be holy men, supposed to be our brothers—</w:t>
      </w:r>
      <w:r>
        <w:br/>
        <w:t xml:space="preserve">    They gonna have TWISTED wisdom, deceitful hearts,</w:t>
      </w:r>
      <w:r>
        <w:br/>
        <w:t xml:space="preserve">    Crooked minds and lying spirits.</w:t>
      </w:r>
      <w:r>
        <w:br/>
        <w:t xml:space="preserve">    They gonna CLAIM they got what they ain't got,</w:t>
      </w:r>
      <w:r>
        <w:br/>
        <w:t xml:space="preserve">    Say they achieved enlightenment when they ain't achieved nothing,</w:t>
      </w:r>
      <w:r>
        <w:br/>
        <w:t xml:space="preserve">    And they hearts gonna be FULL UP with pride,</w:t>
      </w:r>
      <w:r>
        <w:br/>
        <w:t xml:space="preserve">    Swollen up with arrogance like they somebody special.</w:t>
      </w:r>
    </w:p>
    <w:p w14:paraId="0EF3A439" w14:textId="77777777" w:rsidR="005F2829" w:rsidRDefault="00000000">
      <w:pPr>
        <w:spacing w:after="200"/>
      </w:pPr>
      <w:r>
        <w:t>Some of them gonna call themselves forest-dwellers,</w:t>
      </w:r>
      <w:r>
        <w:br/>
        <w:t xml:space="preserve">    Ascetics living out in the wilderness,</w:t>
      </w:r>
      <w:r>
        <w:br/>
        <w:t xml:space="preserve">    Wearing patched-up rags like holy men,</w:t>
      </w:r>
      <w:r>
        <w:br/>
        <w:t xml:space="preserve">    Staying in empty, quiet places,</w:t>
      </w:r>
      <w:r>
        <w:br/>
        <w:t xml:space="preserve">    CLAIMING they walking the true path,</w:t>
      </w:r>
      <w:r>
        <w:br/>
        <w:t xml:space="preserve">    Looking DOWN on everybody else,</w:t>
      </w:r>
      <w:r>
        <w:br/>
        <w:t xml:space="preserve">    Acting like they better than regular folks.</w:t>
      </w:r>
    </w:p>
    <w:p w14:paraId="33EFCEF6" w14:textId="77777777" w:rsidR="005F2829" w:rsidRDefault="00000000">
      <w:pPr>
        <w:spacing w:after="200"/>
      </w:pPr>
      <w:r>
        <w:t>But you know what they REALLY after?</w:t>
      </w:r>
      <w:r>
        <w:br/>
        <w:t xml:space="preserve">    They GREEDY for profit and offerings!</w:t>
      </w:r>
      <w:r>
        <w:br/>
        <w:t xml:space="preserve">    They teach the Dharma to laypeople</w:t>
      </w:r>
      <w:r>
        <w:br/>
        <w:t xml:space="preserve">    Just to get gain and respect,</w:t>
      </w:r>
      <w:r>
        <w:br/>
        <w:t xml:space="preserve">    And the world gonna honor them,</w:t>
      </w:r>
      <w:r>
        <w:br/>
        <w:t xml:space="preserve">    Treat them like they arhats with six spiritual powers,</w:t>
      </w:r>
      <w:r>
        <w:br/>
        <w:t xml:space="preserve">    Like they got ALL the supernatural abilities.</w:t>
      </w:r>
    </w:p>
    <w:p w14:paraId="11E38C4F" w14:textId="77777777" w:rsidR="005F2829" w:rsidRDefault="00000000">
      <w:pPr>
        <w:spacing w:after="200"/>
      </w:pPr>
      <w:r>
        <w:lastRenderedPageBreak/>
        <w:t>These people got EVIL in they hearts,</w:t>
      </w:r>
      <w:r>
        <w:br/>
        <w:t xml:space="preserve">    Always thinking about worldly things, mundane concerns,</w:t>
      </w:r>
      <w:r>
        <w:br/>
        <w:t xml:space="preserve">    But they PRETENDING to be forest-dwellers,</w:t>
      </w:r>
      <w:r>
        <w:br/>
        <w:t xml:space="preserve">    Taking that holy name in vain.</w:t>
      </w:r>
      <w:r>
        <w:br/>
        <w:t xml:space="preserve">    And they gonna LOVE to point out OUR faults,</w:t>
      </w:r>
      <w:r>
        <w:br/>
        <w:t xml:space="preserve">    Always looking for something wrong with US,</w:t>
      </w:r>
      <w:r>
        <w:br/>
        <w:t xml:space="preserve">    Always trying to catch us in some mistake.</w:t>
      </w:r>
    </w:p>
    <w:p w14:paraId="618A7D7A" w14:textId="77777777" w:rsidR="005F2829" w:rsidRDefault="00000000">
      <w:pPr>
        <w:pStyle w:val="Heading3"/>
      </w:pPr>
      <w:r>
        <w:t xml:space="preserve">    They gonna SAY things like this</w:t>
      </w:r>
    </w:p>
    <w:p w14:paraId="18FC95CD" w14:textId="77777777" w:rsidR="005F2829" w:rsidRDefault="00000000">
      <w:pPr>
        <w:spacing w:after="200"/>
      </w:pPr>
      <w:r>
        <w:t>"These monks here, they just in it for profit,</w:t>
      </w:r>
      <w:r>
        <w:br/>
        <w:t xml:space="preserve">    They teaching for GAIN,</w:t>
      </w:r>
      <w:r>
        <w:br/>
        <w:t xml:space="preserve">    They speaking HERETICAL doctrines,</w:t>
      </w:r>
      <w:r>
        <w:br/>
        <w:t xml:space="preserve">    Non-Buddhist philosophy and lies!</w:t>
      </w:r>
    </w:p>
    <w:p w14:paraId="2D0BA334" w14:textId="77777777" w:rsidR="005F2829" w:rsidRDefault="00000000">
      <w:pPr>
        <w:spacing w:after="200"/>
      </w:pPr>
      <w:r>
        <w:t>"They WROTE this sutra themselves!</w:t>
      </w:r>
      <w:r>
        <w:br/>
        <w:t xml:space="preserve">    Made it up out of whole cloth!</w:t>
      </w:r>
      <w:r>
        <w:br/>
        <w:t xml:space="preserve">    They doing it to TRICK the world,</w:t>
      </w:r>
      <w:r>
        <w:br/>
        <w:t xml:space="preserve">    To DECEIVE people,</w:t>
      </w:r>
      <w:r>
        <w:br/>
        <w:t xml:space="preserve">    'Cause they hunting for fame and reputation.</w:t>
      </w:r>
      <w:r>
        <w:br/>
        <w:t xml:space="preserve">    They just trying to make a name for themselves!"</w:t>
      </w:r>
    </w:p>
    <w:p w14:paraId="3280D18A" w14:textId="77777777" w:rsidR="005F2829" w:rsidRDefault="00000000">
      <w:pPr>
        <w:spacing w:after="200"/>
      </w:pPr>
      <w:r>
        <w:t>They gonna stand up in BIG ASSEMBLIES,</w:t>
      </w:r>
      <w:r>
        <w:br/>
        <w:t xml:space="preserve">    In front of CROWDS of people,</w:t>
      </w:r>
      <w:r>
        <w:br/>
        <w:t xml:space="preserve">    And they gonna try to SHAME us,</w:t>
      </w:r>
      <w:r>
        <w:br/>
        <w:t xml:space="preserve">    Try to HUMILIATE us and tear us down.</w:t>
      </w:r>
      <w:r>
        <w:br/>
        <w:t xml:space="preserve">    They gonna go running to kings and ministers,</w:t>
      </w:r>
      <w:r>
        <w:br/>
        <w:t xml:space="preserve">    To brahmins and householders,</w:t>
      </w:r>
      <w:r>
        <w:br/>
        <w:t xml:space="preserve">    To other monks and the whole sangha,</w:t>
      </w:r>
      <w:r>
        <w:br/>
        <w:t xml:space="preserve">    SLANDERING us, saying evil things about us,</w:t>
      </w:r>
      <w:r>
        <w:br/>
        <w:t xml:space="preserve">    Calling us "wrong-view people,"</w:t>
      </w:r>
      <w:r>
        <w:br/>
        <w:t xml:space="preserve">    Saying we teaching "outside-the-way doctrines,"</w:t>
      </w:r>
      <w:r>
        <w:br/>
        <w:t xml:space="preserve">    Heretical teachings and false philosophy.</w:t>
      </w:r>
    </w:p>
    <w:p w14:paraId="12F37832" w14:textId="77777777" w:rsidR="005F2829" w:rsidRDefault="00000000">
      <w:pPr>
        <w:spacing w:after="200"/>
      </w:pPr>
      <w:r>
        <w:lastRenderedPageBreak/>
        <w:t>But we gonna RESPECT the Buddha,</w:t>
      </w:r>
      <w:r>
        <w:br/>
        <w:t xml:space="preserve">    We gonna honor what you taught us,</w:t>
      </w:r>
      <w:r>
        <w:br/>
        <w:t xml:space="preserve">    So we gonna ENDURE all this evil,</w:t>
      </w:r>
      <w:r>
        <w:br/>
        <w:t xml:space="preserve">    We gonna bear up under all this persecution.</w:t>
      </w:r>
    </w:p>
    <w:p w14:paraId="2156E092" w14:textId="77777777" w:rsidR="005F2829" w:rsidRDefault="00000000">
      <w:pPr>
        <w:spacing w:after="200"/>
      </w:pPr>
      <w:r>
        <w:t>Even when they mock us and say—</w:t>
      </w:r>
      <w:r>
        <w:br/>
        <w:t xml:space="preserve">    And they gonna say it with CONTEMPT in they voices—</w:t>
      </w:r>
      <w:r>
        <w:br/>
        <w:t xml:space="preserve">    "Oh, Y'ALL gonna be Buddhas? YOU? Ha!"</w:t>
      </w:r>
      <w:r>
        <w:br/>
        <w:t xml:space="preserve">    Even when they throw that in our faces like an insult,</w:t>
      </w:r>
      <w:r>
        <w:br/>
        <w:t xml:space="preserve">    We gonna ACCEPT that contempt,</w:t>
      </w:r>
      <w:r>
        <w:br/>
        <w:t xml:space="preserve">    We gonna RECEIVE that mockery,</w:t>
      </w:r>
      <w:r>
        <w:br/>
        <w:t xml:space="preserve">    And we gonna keep on walking.</w:t>
      </w:r>
    </w:p>
    <w:p w14:paraId="1CF202AE" w14:textId="77777777" w:rsidR="005F2829" w:rsidRDefault="00000000">
      <w:pPr>
        <w:spacing w:after="200"/>
      </w:pPr>
      <w:r>
        <w:t>In the defiled age, the corrupt times,</w:t>
      </w:r>
      <w:r>
        <w:br/>
        <w:t xml:space="preserve">    The evil world that's coming,</w:t>
      </w:r>
      <w:r>
        <w:br/>
        <w:t xml:space="preserve">    There gonna be MANY terrifying things,</w:t>
      </w:r>
      <w:r>
        <w:br/>
        <w:t xml:space="preserve">    Fearful things that try to shake us.</w:t>
      </w:r>
      <w:r>
        <w:br/>
        <w:t xml:space="preserve">    Evil spirits gonna POSSESS people's bodies,</w:t>
      </w:r>
      <w:r>
        <w:br/>
        <w:t xml:space="preserve">    Take them over from the inside,</w:t>
      </w:r>
      <w:r>
        <w:br/>
        <w:t xml:space="preserve">    And they gonna curse us, revile us, disrespect us,</w:t>
      </w:r>
      <w:r>
        <w:br/>
        <w:t xml:space="preserve">    Say all manner of evil against us.</w:t>
      </w:r>
    </w:p>
    <w:p w14:paraId="0B5D8530" w14:textId="77777777" w:rsidR="005F2829" w:rsidRDefault="00000000">
      <w:pPr>
        <w:spacing w:after="200"/>
      </w:pPr>
      <w:r>
        <w:t>But WE believe in the Buddha,</w:t>
      </w:r>
      <w:r>
        <w:br/>
        <w:t xml:space="preserve">    WE trust in what you taught,</w:t>
      </w:r>
      <w:r>
        <w:br/>
        <w:t xml:space="preserve">    So we gonna PUT ON the armor of patience,</w:t>
      </w:r>
      <w:r>
        <w:br/>
        <w:t xml:space="preserve">    We gonna WEAR that armor like a soldier going to war.</w:t>
      </w:r>
      <w:r>
        <w:br/>
        <w:t xml:space="preserve">    We teaching this sutra,</w:t>
      </w:r>
      <w:r>
        <w:br/>
        <w:t xml:space="preserve">    And for the sake of teaching this sutra,</w:t>
      </w:r>
      <w:r>
        <w:br/>
        <w:t xml:space="preserve">    We gonna ENDURE all these hard things,</w:t>
      </w:r>
      <w:r>
        <w:br/>
        <w:t xml:space="preserve">    We gonna BEAR all these difficult trials.</w:t>
      </w:r>
    </w:p>
    <w:p w14:paraId="1DCB29DA" w14:textId="77777777" w:rsidR="005F2829" w:rsidRDefault="00000000">
      <w:pPr>
        <w:spacing w:after="200"/>
      </w:pPr>
      <w:r>
        <w:t>We don't love our own lives—</w:t>
      </w:r>
      <w:r>
        <w:br/>
        <w:t xml:space="preserve">    Listen to me now, we don't love our own LIVES—</w:t>
      </w:r>
      <w:r>
        <w:br/>
        <w:t xml:space="preserve">    But we CHERISH the unsurpassed way,</w:t>
      </w:r>
      <w:r>
        <w:br/>
      </w:r>
      <w:r>
        <w:lastRenderedPageBreak/>
        <w:t xml:space="preserve">    We TREASURE this supreme Dharma</w:t>
      </w:r>
      <w:r>
        <w:br/>
        <w:t xml:space="preserve">    More than we treasure breathing.</w:t>
      </w:r>
    </w:p>
    <w:p w14:paraId="16115881" w14:textId="77777777" w:rsidR="005F2829" w:rsidRDefault="00000000">
      <w:pPr>
        <w:spacing w:after="200"/>
      </w:pPr>
      <w:r>
        <w:t>In the world that's coming,</w:t>
      </w:r>
      <w:r>
        <w:br/>
        <w:t xml:space="preserve">    We gonna PROTECT what the Buddha entrusted to us,</w:t>
      </w:r>
      <w:r>
        <w:br/>
        <w:t xml:space="preserve">    We gonna GUARD what you asked us to hold.</w:t>
      </w:r>
      <w:r>
        <w:br/>
        <w:t xml:space="preserve">    And the World-Honored One,</w:t>
      </w:r>
      <w:r>
        <w:br/>
        <w:t xml:space="preserve">    You gonna KNOW our hearts,</w:t>
      </w:r>
      <w:r>
        <w:br/>
        <w:t xml:space="preserve">    You gonna see what we doing,</w:t>
      </w:r>
      <w:r>
        <w:br/>
        <w:t xml:space="preserve">    You gonna be a witness.</w:t>
      </w:r>
    </w:p>
    <w:p w14:paraId="327D0B34" w14:textId="77777777" w:rsidR="005F2829" w:rsidRDefault="00000000">
      <w:pPr>
        <w:spacing w:after="200"/>
      </w:pPr>
      <w:r>
        <w:t>Those corrupt monks in the defiled age,</w:t>
      </w:r>
      <w:r>
        <w:br/>
        <w:t xml:space="preserve">    They don't UNDERSTAND the Buddha's skillful means,</w:t>
      </w:r>
      <w:r>
        <w:br/>
        <w:t xml:space="preserve">    Don't understand how you teach according to what's appropriate,</w:t>
      </w:r>
      <w:r>
        <w:br/>
        <w:t xml:space="preserve">    How you speak different ways for different people.</w:t>
      </w:r>
      <w:r>
        <w:br/>
        <w:t xml:space="preserve">    They gonna look at us with EVIL faces,</w:t>
      </w:r>
      <w:r>
        <w:br/>
        <w:t xml:space="preserve">    Scowl at us and curse us with foul mouths,</w:t>
      </w:r>
      <w:r>
        <w:br/>
        <w:t xml:space="preserve">    And they gonna kick us OUT again and again,</w:t>
      </w:r>
      <w:r>
        <w:br/>
        <w:t xml:space="preserve">    Ban us from the assembly over and over,</w:t>
      </w:r>
      <w:r>
        <w:br/>
        <w:t xml:space="preserve">    Keep us FAR AWAY from the temples and stupas,</w:t>
      </w:r>
      <w:r>
        <w:br/>
        <w:t xml:space="preserve">    Won't let us near the holy places.</w:t>
      </w:r>
    </w:p>
    <w:p w14:paraId="0223A887" w14:textId="77777777" w:rsidR="005F2829" w:rsidRDefault="00000000">
      <w:pPr>
        <w:spacing w:after="200"/>
      </w:pPr>
      <w:r>
        <w:t>All these kinds of persecution and trouble,</w:t>
      </w:r>
      <w:r>
        <w:br/>
        <w:t xml:space="preserve">    All these varieties of evil—</w:t>
      </w:r>
      <w:r>
        <w:br/>
        <w:t xml:space="preserve">    We gonna remember the Buddha's instruction,</w:t>
      </w:r>
      <w:r>
        <w:br/>
        <w:t xml:space="preserve">    We gonna think about what you told us,</w:t>
      </w:r>
      <w:r>
        <w:br/>
        <w:t xml:space="preserve">    And we gonna ENDURE all of it.</w:t>
      </w:r>
      <w:r>
        <w:br/>
        <w:t xml:space="preserve">    We gonna bear every bit of it with patience.</w:t>
      </w:r>
    </w:p>
    <w:p w14:paraId="2D050654" w14:textId="77777777" w:rsidR="005F2829" w:rsidRDefault="00000000">
      <w:pPr>
        <w:spacing w:after="200"/>
      </w:pPr>
      <w:r>
        <w:t>In all the villages and cities,</w:t>
      </w:r>
      <w:r>
        <w:br/>
        <w:t xml:space="preserve">    All the towns and hamlets,</w:t>
      </w:r>
      <w:r>
        <w:br/>
        <w:t xml:space="preserve">    Wherever there's people SEEKING the Dharma,</w:t>
      </w:r>
      <w:r>
        <w:br/>
        <w:t xml:space="preserve">    Folks who WANT to hear the teaching,</w:t>
      </w:r>
      <w:r>
        <w:br/>
        <w:t xml:space="preserve">    We gonna GO to those places.</w:t>
      </w:r>
      <w:r>
        <w:br/>
      </w:r>
      <w:r>
        <w:lastRenderedPageBreak/>
        <w:t xml:space="preserve">    We gonna go wherever they at,</w:t>
      </w:r>
      <w:r>
        <w:br/>
        <w:t xml:space="preserve">    And we gonna teach the Dharma the Buddha entrusted to us,</w:t>
      </w:r>
      <w:r>
        <w:br/>
        <w:t xml:space="preserve">    The teaching you asked us to carry forward.</w:t>
      </w:r>
    </w:p>
    <w:p w14:paraId="34D0A2B4" w14:textId="77777777" w:rsidR="005F2829" w:rsidRDefault="00000000">
      <w:pPr>
        <w:spacing w:after="200"/>
      </w:pPr>
      <w:r>
        <w:t>We the WORLD-HONORED ONE'S MESSENGERS,</w:t>
      </w:r>
      <w:r>
        <w:br/>
        <w:t xml:space="preserve">    We the BUDDHA'S ENVOYS sent out into the world.</w:t>
      </w:r>
      <w:r>
        <w:br/>
        <w:t xml:space="preserve">    When we standing before the assembly,</w:t>
      </w:r>
      <w:r>
        <w:br/>
        <w:t xml:space="preserve">    We AIN'T AFRAID of nothing,</w:t>
      </w:r>
      <w:r>
        <w:br/>
        <w:t xml:space="preserve">    We got NO FEAR in our hearts,</w:t>
      </w:r>
      <w:r>
        <w:br/>
        <w:t xml:space="preserve">    'Cause we know who sent us.</w:t>
      </w:r>
    </w:p>
    <w:p w14:paraId="42FEAA3C" w14:textId="77777777" w:rsidR="005F2829" w:rsidRDefault="00000000">
      <w:r>
        <w:t>We gonna teach this Dharma WELL,</w:t>
      </w:r>
      <w:r>
        <w:br/>
        <w:t xml:space="preserve">    We gonna speak it CLEAR and TRUE.</w:t>
      </w:r>
    </w:p>
    <w:p w14:paraId="3ED58747" w14:textId="77777777" w:rsidR="005F2829" w:rsidRDefault="00000000">
      <w:pPr>
        <w:pStyle w:val="Heading3"/>
      </w:pPr>
      <w:r>
        <w:t xml:space="preserve">    And we asking you, Buddha</w:t>
      </w:r>
    </w:p>
    <w:p w14:paraId="20B39393" w14:textId="77777777" w:rsidR="005F2829" w:rsidRDefault="00000000">
      <w:pPr>
        <w:spacing w:after="200"/>
      </w:pPr>
      <w:r>
        <w:t>Dwell in peace.</w:t>
      </w:r>
      <w:r>
        <w:br/>
        <w:t xml:space="preserve">    Rest easy.</w:t>
      </w:r>
      <w:r>
        <w:br/>
        <w:t xml:space="preserve">    Be at ease in your heart.</w:t>
      </w:r>
    </w:p>
    <w:p w14:paraId="24312DA5" w14:textId="77777777" w:rsidR="005F2829" w:rsidRDefault="00000000">
      <w:pPr>
        <w:spacing w:after="200"/>
      </w:pPr>
      <w:r>
        <w:t>Right here before the World-Honored One,</w:t>
      </w:r>
      <w:r>
        <w:br/>
        <w:t xml:space="preserve">    Here in front of all the Buddhas</w:t>
      </w:r>
      <w:r>
        <w:br/>
        <w:t xml:space="preserve">    Who done come from the ten directions</w:t>
      </w:r>
      <w:r>
        <w:br/>
        <w:t xml:space="preserve">    To witness this moment,</w:t>
      </w:r>
      <w:r>
        <w:br/>
        <w:t xml:space="preserve">    We making this solemn vow.</w:t>
      </w:r>
      <w:r>
        <w:br/>
        <w:t xml:space="preserve">    We speaking this promise out loud.</w:t>
      </w:r>
      <w:r>
        <w:br/>
        <w:t xml:space="preserve">    And the Buddha—</w:t>
      </w:r>
      <w:r>
        <w:br/>
        <w:t xml:space="preserve">    The Buddha KNOWS our hearts.</w:t>
      </w:r>
      <w:r>
        <w:br/>
        <w:t xml:space="preserve">    The Buddha see what's in us.</w:t>
      </w:r>
      <w:r>
        <w:br/>
        <w:t xml:space="preserve">    The Buddha understand our commitment.</w:t>
      </w:r>
      <w:r>
        <w:br/>
        <w:t xml:space="preserve">    This our TESTIMONY,</w:t>
      </w:r>
      <w:r>
        <w:br/>
        <w:t xml:space="preserve">    And it's TRUE.</w:t>
      </w:r>
    </w:p>
    <w:p w14:paraId="0DB0D21C" w14:textId="77777777" w:rsidR="005F2829" w:rsidRDefault="00000000">
      <w:r>
        <w:t>END OF CHAPTER THIRTEEN: WHEN THE ROAD GETS ROUGH, YOU GOTTA KEEP WALKING</w:t>
      </w:r>
    </w:p>
    <w:p w14:paraId="5379345E" w14:textId="77777777" w:rsidR="005F2829" w:rsidRDefault="00000000">
      <w:pPr>
        <w:pStyle w:val="Heading3"/>
      </w:pPr>
      <w:r>
        <w:lastRenderedPageBreak/>
        <w:t>TRANSLATION NOTES</w:t>
      </w:r>
    </w:p>
    <w:p w14:paraId="6BDADCD4" w14:textId="77777777" w:rsidR="005F2829" w:rsidRDefault="00000000">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46569352" w14:textId="77777777" w:rsidR="005F2829" w:rsidRDefault="00000000">
      <w:r>
        <w:t>**Key Metaphorical Choices:**</w:t>
      </w:r>
    </w:p>
    <w:p w14:paraId="025E969F" w14:textId="77777777" w:rsidR="005F2829" w:rsidRDefault="00000000">
      <w:r>
        <w:t xml:space="preserve">1. **"Armor of patience"** - The Chinese </w:t>
      </w:r>
      <w:r>
        <w:t>忍辱鎧</w:t>
      </w:r>
      <w:r>
        <w:t xml:space="preserve"> (rěnrù kǎi) becomes the central image of spiritual protection, rendered as something you "put on" like a soldier preparing for battle.</w:t>
      </w:r>
    </w:p>
    <w:p w14:paraId="01C4FF79" w14:textId="77777777" w:rsidR="005F2829" w:rsidRDefault="00000000">
      <w:r>
        <w:t>2. **"Lion's roar"** - The Sanskrit siṃhanāda becomes "speaking with power and authority, ain't scared of nothing" - the fearless proclamation of truth.</w:t>
      </w:r>
    </w:p>
    <w:p w14:paraId="7D8970CA" w14:textId="77777777" w:rsidR="005F2829" w:rsidRDefault="00000000">
      <w:r>
        <w:t>3. **"We don't love our own lives"** - This line echoes the martyr tradition in Christianity ("they loved not their lives unto death") while preserving the Buddhist teaching of non-attachment to the physical body.</w:t>
      </w:r>
    </w:p>
    <w:p w14:paraId="1CB8F030" w14:textId="77777777" w:rsidR="005F2829" w:rsidRDefault="00000000">
      <w:r>
        <w:t xml:space="preserve">4. **"Evil spirits gonna possess people's bodies"** - The Chinese </w:t>
      </w:r>
      <w:r>
        <w:t>惡鬼入其身</w:t>
      </w:r>
      <w:r>
        <w:t xml:space="preserve"> speaks to the very real phenomenon of corruption from within communities, rendered in language that resonates with both Buddhist demon-possession imagery and African American spiritual warfare traditions.</w:t>
      </w:r>
    </w:p>
    <w:p w14:paraId="7DE3288A" w14:textId="77777777" w:rsidR="005F2829" w:rsidRDefault="00000000">
      <w:r>
        <w:t xml:space="preserve">5. **"We the Buddha's messengers"** - This directly parallels the Christian concept of apostleship (Greek: apostolos = "one sent forth") while maintaining fidelity to the Chinese </w:t>
      </w:r>
      <w:r>
        <w:t>世尊使</w:t>
      </w:r>
      <w:r>
        <w:t xml:space="preserve"> (messenger/envoy of the World-Honored One).</w:t>
      </w:r>
    </w:p>
    <w:p w14:paraId="0E9744CD" w14:textId="77777777" w:rsidR="005F2829" w:rsidRDefault="00000000">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5C3719F4" w14:textId="77777777" w:rsidR="005F2829" w:rsidRDefault="00000000">
      <w:r>
        <w:t>The closing testimony—"The Buddha knows our hearts"—echoes both the Buddhist understanding of Buddha's omniscience and the gospel singer's assurance that "God knows my heart," creating a bridge between traditions without violating either one.</w:t>
      </w:r>
    </w:p>
    <w:p w14:paraId="48EB894C" w14:textId="77777777" w:rsidR="005F2829" w:rsidRDefault="00000000">
      <w:r>
        <w:lastRenderedPageBreak/>
        <w:t>This translation preserves the profound seriousness of these vows while making them accessible through vernacular language that carries its own tradition of suffering, endurance, and sacred commitment.</w:t>
      </w:r>
    </w:p>
    <w:p w14:paraId="0EFEF26B" w14:textId="77777777" w:rsidR="005F2829" w:rsidRDefault="00000000">
      <w:pPr>
        <w:pStyle w:val="Heading2"/>
      </w:pPr>
      <w:r>
        <w:t>CHAPTER FOURTEEN: HOW TO KEEP YOUR SOUL CLEAN WHEN THE WORLD'S GONE WRONG</w:t>
      </w:r>
    </w:p>
    <w:p w14:paraId="65A6A31F" w14:textId="77777777" w:rsidR="005F2829" w:rsidRDefault="00000000">
      <w:r>
        <w:t>(</w:t>
      </w:r>
      <w:r>
        <w:t>安樂行品</w:t>
      </w:r>
      <w:r>
        <w:t xml:space="preserve"> - The Peaceful Practices)</w:t>
      </w:r>
    </w:p>
    <w:p w14:paraId="44CCDB91" w14:textId="77777777" w:rsidR="005F2829" w:rsidRDefault="00000000">
      <w:r>
        <w:t>---</w:t>
      </w:r>
    </w:p>
    <w:p w14:paraId="02101475" w14:textId="77777777" w:rsidR="005F2829" w:rsidRDefault="00000000">
      <w:r>
        <w:t>MAÑJUŚRĪ ASKS THE HARD QUESTION</w:t>
      </w:r>
    </w:p>
    <w:p w14:paraId="3DED8A9F" w14:textId="77777777" w:rsidR="005F2829" w:rsidRDefault="00000000">
      <w:pPr>
        <w:pStyle w:val="Heading3"/>
      </w:pPr>
      <w:r>
        <w:t>Now at that time, Mañjuśrī—that prince of the Dharma, that great bodhisattva—he stood up and said to the Buddha</w:t>
      </w:r>
    </w:p>
    <w:p w14:paraId="5CEBBF7E" w14:textId="77777777" w:rsidR="005F2829" w:rsidRDefault="00000000">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5B1E2B6D" w14:textId="77777777" w:rsidR="005F2829" w:rsidRDefault="00000000">
      <w:r>
        <w:t>But World-Honored One, I got to ask: When that evil age comes—and it's coming—how can these bodhisattvas teach this sutra without losing themselves? How they gonna speak the truth when lies run the world?"</w:t>
      </w:r>
    </w:p>
    <w:p w14:paraId="2F74C898" w14:textId="77777777" w:rsidR="005F2829" w:rsidRDefault="00000000">
      <w:pPr>
        <w:pStyle w:val="Heading3"/>
      </w:pPr>
      <w:r>
        <w:t>And the Buddha said to Mañjuśrī</w:t>
      </w:r>
    </w:p>
    <w:p w14:paraId="2E403A73" w14:textId="77777777" w:rsidR="005F2829" w:rsidRDefault="00000000">
      <w:r>
        <w:t>"Listen now. If a bodhisattva wants to teach this sutra in the evil age to come, they got to rest themselves in four practices—four ways of being that keep you safe, keep you clean, keep you whole. The first one's about where you stand. The second's about who you stand with. You got to know your ground, and you got to know your company."</w:t>
      </w:r>
    </w:p>
    <w:p w14:paraId="710F0F56" w14:textId="77777777" w:rsidR="005F2829" w:rsidRDefault="00000000">
      <w:r>
        <w:t>FIRST PRACTICE: THE GROUND YOU STAND ON</w:t>
      </w:r>
    </w:p>
    <w:p w14:paraId="69CC53F8" w14:textId="77777777" w:rsidR="005F2829" w:rsidRDefault="00000000">
      <w:r>
        <w:t>"Mañjuśrī, what do I mean by a bodhisattva's ground—their place to stand?</w:t>
      </w:r>
    </w:p>
    <w:p w14:paraId="5EBE495A" w14:textId="77777777" w:rsidR="005F2829" w:rsidRDefault="00000000">
      <w:r>
        <w:lastRenderedPageBreak/>
        <w:t>Listen: If you gonna teach in hard times, you got to dwell on the ground of patience. That means you gentle. You soft. You kind. You don't rush to anger, don't fly off the handle, don't let violence take root in your heart. You can't be jumping at every shadow, can't be scared of your own spirit.</w:t>
      </w:r>
    </w:p>
    <w:p w14:paraId="4510EFFD" w14:textId="77777777" w:rsidR="005F2829" w:rsidRDefault="00000000">
      <w:r>
        <w:t>And here's the deep part—listen close now: You don't cling to no ideas about the Dharma. You don't make the teaching into something you hold tight like property. No action, no grasping when it comes to spiritual things.</w:t>
      </w:r>
    </w:p>
    <w:p w14:paraId="35D3A523" w14:textId="77777777" w:rsidR="005F2829" w:rsidRDefault="00000000">
      <w:r>
        <w:t>You look at everything according to its true nature. You see things as they really are—not what you want them to be, not what you fear they are, but what they truly are in their essence.</w:t>
      </w:r>
    </w:p>
    <w:p w14:paraId="1372FC98" w14:textId="77777777" w:rsidR="005F2829" w:rsidRDefault="00000000">
      <w:r>
        <w:t>And you don't discriminate. You don't say 'this one's high, that one's low.' You don't divide reality into pieces and then fight over the pieces.</w:t>
      </w:r>
    </w:p>
    <w:p w14:paraId="3D5114A2" w14:textId="77777777" w:rsidR="005F2829" w:rsidRDefault="00000000">
      <w:r>
        <w:t>That's your ground. That's where you stand. On patience, on seeing clear, on letting things be what they are."</w:t>
      </w:r>
    </w:p>
    <w:p w14:paraId="6A915447" w14:textId="77777777" w:rsidR="005F2829" w:rsidRDefault="00000000">
      <w:r>
        <w:t>SECOND PRACTICE: WHO YOU DON'T RUN WITH</w:t>
      </w:r>
    </w:p>
    <w:p w14:paraId="645B284B" w14:textId="77777777" w:rsidR="005F2829" w:rsidRDefault="00000000">
      <w:r>
        <w:t>"Now Mañjuśrī, what do I mean by who you associate with—who you spend your time around?</w:t>
      </w:r>
    </w:p>
    <w:p w14:paraId="1825B2CB" w14:textId="77777777" w:rsidR="005F2829" w:rsidRDefault="00000000">
      <w:r>
        <w:t>Let me be plain: A bodhisattva teaching in evil times, they got to stay away from certain people. Not because you hate them—you got compassion for everybody—but because their energy will pull you down, will cloud your vision, will compromise your teaching.</w:t>
      </w:r>
    </w:p>
    <w:p w14:paraId="7948DEA6" w14:textId="77777777" w:rsidR="005F2829" w:rsidRDefault="00000000">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7B927C63" w14:textId="77777777" w:rsidR="005F2829" w:rsidRDefault="00000000">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3DBAEC5C" w14:textId="77777777" w:rsidR="005F2829" w:rsidRDefault="00000000">
      <w:r>
        <w:lastRenderedPageBreak/>
        <w:t>Don't go to violent entertainments—no wrestling matches, no fights, no games where people hurt each other for fun. Don't hang around places where violence is entertainment.</w:t>
      </w:r>
    </w:p>
    <w:p w14:paraId="470A4BC8" w14:textId="77777777" w:rsidR="005F2829" w:rsidRDefault="00000000">
      <w: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14:paraId="710A00A2" w14:textId="77777777" w:rsidR="005F2829" w:rsidRDefault="00000000">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14:paraId="27C743E9" w14:textId="77777777" w:rsidR="005F2829" w:rsidRDefault="00000000">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2284FB44" w14:textId="77777777" w:rsidR="005F2829" w:rsidRDefault="00000000">
      <w:r>
        <w:t>Don't take on young disciples or little novices who you can't properly guide. Don't share teachers with those who might lead you astray.</w:t>
      </w:r>
    </w:p>
    <w:p w14:paraId="62A82D54" w14:textId="77777777" w:rsidR="005F2829" w:rsidRDefault="00000000">
      <w:r>
        <w:t>Always love quiet places. Always be meditating, gathering your mind, keeping your spirit collected. Don't let yourself scatter like dust in the wind.</w:t>
      </w:r>
    </w:p>
    <w:p w14:paraId="68DFD03F" w14:textId="77777777" w:rsidR="005F2829" w:rsidRDefault="00000000">
      <w:r>
        <w:t>That's the first part of associations—who you don't run with."</w:t>
      </w:r>
    </w:p>
    <w:p w14:paraId="6D44EDD4" w14:textId="77777777" w:rsidR="005F2829" w:rsidRDefault="00000000">
      <w:r>
        <w:t>SECOND PRACTICE, SECOND PART: THE GROUND OF EMPTINESS</w:t>
      </w:r>
    </w:p>
    <w:p w14:paraId="0864E245" w14:textId="77777777" w:rsidR="005F2829" w:rsidRDefault="00000000">
      <w:r>
        <w:t>"But there's a deeper part to this second practice, Mañjuśrī. It's not just about avoiding people. It's about understanding reality itself.</w:t>
      </w:r>
    </w:p>
    <w:p w14:paraId="2149151C" w14:textId="77777777" w:rsidR="005F2829" w:rsidRDefault="00000000">
      <w:r>
        <w:t>View all things—all dharmas, all phenomena—as empty according to their true nature. Empty like space is empty, not because there's nothing there, but because there's no fixed essence, no permanent self.</w:t>
      </w:r>
    </w:p>
    <w:p w14:paraId="0BBB94D0" w14:textId="77777777" w:rsidR="005F2829" w:rsidRDefault="00000000">
      <w:r>
        <w:t>Things aren't twisted up wrong, aren't moving toward some goal, aren't retreating from some danger, aren't turning into something else. They just ARE, moment by moment, like space itself—no substance you can grab hold of.</w:t>
      </w:r>
    </w:p>
    <w:p w14:paraId="3648A789" w14:textId="77777777" w:rsidR="005F2829" w:rsidRDefault="00000000">
      <w:r>
        <w:lastRenderedPageBreak/>
        <w:t>All our talking about things—all our language and concepts—it all falls short. Nothing is being produced, nothing is arising fresh, nothing is starting up new.</w:t>
      </w:r>
    </w:p>
    <w:p w14:paraId="1C50008C" w14:textId="77777777" w:rsidR="005F2829" w:rsidRDefault="00000000">
      <w:r>
        <w:t>No names capture it. No forms define it. Truth be told, there ain't nothing there to capture—nothing you can put your finger on and say 'this is it.'</w:t>
      </w:r>
    </w:p>
    <w:p w14:paraId="4431C32A" w14:textId="77777777" w:rsidR="005F2829" w:rsidRDefault="00000000">
      <w:r>
        <w:t>Limitless it is. Boundless. Without obstacles or barriers.</w:t>
      </w:r>
    </w:p>
    <w:p w14:paraId="441906F6" w14:textId="77777777" w:rsidR="005F2829" w:rsidRDefault="00000000">
      <w:r>
        <w:t>We only talk about things because of causes and conditions, because of our confused, upside-down thinking. That's the only reason we say anything at all.</w:t>
      </w:r>
    </w:p>
    <w:p w14:paraId="0F2CEA01" w14:textId="77777777" w:rsidR="005F2829" w:rsidRDefault="00000000">
      <w:r>
        <w:t>If you love to contemplate these truths—if you rest your mind in this understanding that everything is empty, fluid, free—that's the second ground for a bodhisattva. That's the second safe place to stand."</w:t>
      </w:r>
    </w:p>
    <w:p w14:paraId="4919EBA6" w14:textId="77777777" w:rsidR="005F2829" w:rsidRDefault="00000000">
      <w:r>
        <w:t>THE BUDDHA BREAKS IT DOWN IN RHYTHM</w:t>
      </w:r>
    </w:p>
    <w:p w14:paraId="02721D7E" w14:textId="77777777" w:rsidR="005F2829" w:rsidRDefault="00000000">
      <w:pPr>
        <w:pStyle w:val="Heading3"/>
      </w:pPr>
      <w:r>
        <w:t>Then the World-Honored One, wanting to drive this teaching deep like a stake in the ground, spoke it again in rhythm</w:t>
      </w:r>
    </w:p>
    <w:p w14:paraId="6EE22A9C" w14:textId="77777777" w:rsidR="005F2829" w:rsidRDefault="00000000">
      <w:pPr>
        <w:spacing w:after="200"/>
      </w:pPr>
      <w:r>
        <w:t>If there's a bodhisattva</w:t>
      </w:r>
      <w:r>
        <w:br/>
        <w:t>in the evil age to come</w:t>
      </w:r>
      <w:r>
        <w:br/>
        <w:t>with no fear in their heart</w:t>
      </w:r>
      <w:r>
        <w:br/>
        <w:t>wanting to teach this sutra,</w:t>
      </w:r>
    </w:p>
    <w:p w14:paraId="75899995" w14:textId="77777777" w:rsidR="005F2829" w:rsidRDefault="00000000">
      <w:pPr>
        <w:spacing w:after="200"/>
      </w:pPr>
      <w:r>
        <w:t>They got to enter the right ground,</w:t>
      </w:r>
      <w:r>
        <w:br/>
        <w:t>got to know the right associations.</w:t>
      </w:r>
      <w:r>
        <w:br/>
        <w:t>Stay away from kings</w:t>
      </w:r>
      <w:r>
        <w:br/>
        <w:t>and princes with their schemes,</w:t>
      </w:r>
    </w:p>
    <w:p w14:paraId="3AD5E416" w14:textId="77777777" w:rsidR="005F2829" w:rsidRDefault="00000000">
      <w:pPr>
        <w:spacing w:after="200"/>
      </w:pPr>
      <w:r>
        <w:t>From government officials</w:t>
      </w:r>
      <w:r>
        <w:br/>
        <w:t>and violent entertainers,</w:t>
      </w:r>
      <w:r>
        <w:br/>
        <w:t>from outcasts doing evil work,</w:t>
      </w:r>
      <w:r>
        <w:br/>
        <w:t>from heretics preaching confusion.</w:t>
      </w:r>
    </w:p>
    <w:p w14:paraId="3A9BFCAE" w14:textId="77777777" w:rsidR="005F2829" w:rsidRDefault="00000000">
      <w:pPr>
        <w:spacing w:after="200"/>
      </w:pPr>
      <w:r>
        <w:t>Don't get close with prideful people,</w:t>
      </w:r>
      <w:r>
        <w:br/>
        <w:t>those in love with small teachings,</w:t>
      </w:r>
      <w:r>
        <w:br/>
      </w:r>
      <w:r>
        <w:lastRenderedPageBreak/>
        <w:t>those studying just to sound smart,</w:t>
      </w:r>
      <w:r>
        <w:br/>
        <w:t>those breaking precepts behind closed doors.</w:t>
      </w:r>
    </w:p>
    <w:p w14:paraId="0D396D24" w14:textId="77777777" w:rsidR="005F2829" w:rsidRDefault="00000000">
      <w:pPr>
        <w:spacing w:after="200"/>
      </w:pPr>
      <w:r>
        <w:t>Stay away from monks in name only,</w:t>
      </w:r>
      <w:r>
        <w:br/>
        <w:t>from nuns who love to play around,</w:t>
      </w:r>
      <w:r>
        <w:br/>
        <w:t>from laypeople deep in desires</w:t>
      </w:r>
      <w:r>
        <w:br/>
        <w:t>seeking extinction for themselves.</w:t>
      </w:r>
    </w:p>
    <w:p w14:paraId="6F1CADF4" w14:textId="77777777" w:rsidR="005F2829" w:rsidRDefault="00000000">
      <w:pPr>
        <w:spacing w:after="200"/>
      </w:pPr>
      <w:r>
        <w:t>If such people come to you</w:t>
      </w:r>
      <w:r>
        <w:br/>
        <w:t>with good hearts and sincere questions,</w:t>
      </w:r>
      <w:r>
        <w:br/>
        <w:t>wanting to hear the Buddha's Way,</w:t>
      </w:r>
      <w:r>
        <w:br/>
        <w:t>then teach them without fear,</w:t>
      </w:r>
    </w:p>
    <w:p w14:paraId="3A4A6C77" w14:textId="77777777" w:rsidR="005F2829" w:rsidRDefault="00000000">
      <w:pPr>
        <w:spacing w:after="200"/>
      </w:pPr>
      <w:r>
        <w:t>Teach them without hoping for reward,</w:t>
      </w:r>
      <w:r>
        <w:br/>
        <w:t>without expecting praise or payment.</w:t>
      </w:r>
      <w:r>
        <w:br/>
        <w:t>But don't seek them out,</w:t>
      </w:r>
      <w:r>
        <w:br/>
        <w:t>don't make them your companions.</w:t>
      </w:r>
    </w:p>
    <w:p w14:paraId="542FF09D" w14:textId="77777777" w:rsidR="005F2829" w:rsidRDefault="00000000">
      <w:pPr>
        <w:spacing w:after="200"/>
      </w:pPr>
      <w:r>
        <w:t>Stay away from widows and young women,</w:t>
      </w:r>
      <w:r>
        <w:br/>
        <w:t>from those confused about their nature.</w:t>
      </w:r>
      <w:r>
        <w:br/>
        <w:t>Don't get close with butchers and hunters,</w:t>
      </w:r>
      <w:r>
        <w:br/>
        <w:t>with fishermen killing for money,</w:t>
      </w:r>
    </w:p>
    <w:p w14:paraId="4E2E99A4" w14:textId="77777777" w:rsidR="005F2829" w:rsidRDefault="00000000">
      <w:pPr>
        <w:spacing w:after="200"/>
      </w:pPr>
      <w:r>
        <w:t>With people selling meat for a living,</w:t>
      </w:r>
      <w:r>
        <w:br/>
        <w:t>selling bodies, selling shame.</w:t>
      </w:r>
      <w:r>
        <w:br/>
        <w:t>Don't go near violent sports,</w:t>
      </w:r>
      <w:r>
        <w:br/>
        <w:t>entertainments where people hurt each other,</w:t>
      </w:r>
    </w:p>
    <w:p w14:paraId="6CC903EA" w14:textId="77777777" w:rsidR="005F2829" w:rsidRDefault="00000000">
      <w:pPr>
        <w:spacing w:after="200"/>
      </w:pPr>
      <w:r>
        <w:t>Don't associate with prostitutes—</w:t>
      </w:r>
      <w:r>
        <w:br/>
        <w:t>keep clear of all that.</w:t>
      </w:r>
    </w:p>
    <w:p w14:paraId="76A811F4" w14:textId="77777777" w:rsidR="005F2829" w:rsidRDefault="00000000">
      <w:pPr>
        <w:spacing w:after="200"/>
      </w:pPr>
      <w:r>
        <w:t>Don't teach women alone in secret.</w:t>
      </w:r>
      <w:r>
        <w:br/>
        <w:t>When you do teach, don't laugh loose and easy.</w:t>
      </w:r>
      <w:r>
        <w:br/>
        <w:t>When you go to town for alms,</w:t>
      </w:r>
      <w:r>
        <w:br/>
        <w:t>take another monk along.</w:t>
      </w:r>
    </w:p>
    <w:p w14:paraId="28C5B7B3" w14:textId="77777777" w:rsidR="005F2829" w:rsidRDefault="00000000">
      <w:pPr>
        <w:spacing w:after="200"/>
      </w:pPr>
      <w:r>
        <w:lastRenderedPageBreak/>
        <w:t>If you got no monk to bring,</w:t>
      </w:r>
      <w:r>
        <w:br/>
        <w:t>keep your mind on Buddha only.</w:t>
      </w:r>
      <w:r>
        <w:br/>
        <w:t>These are your ground and your associations—</w:t>
      </w:r>
      <w:r>
        <w:br/>
        <w:t>these two practices keep you safe,</w:t>
      </w:r>
    </w:p>
    <w:p w14:paraId="442523D2" w14:textId="77777777" w:rsidR="005F2829" w:rsidRDefault="00000000">
      <w:pPr>
        <w:spacing w:after="200"/>
      </w:pPr>
      <w:r>
        <w:t>Keep you able to teach with peace,</w:t>
      </w:r>
      <w:r>
        <w:br/>
        <w:t>teach with joy, teach with freedom.</w:t>
      </w:r>
    </w:p>
    <w:p w14:paraId="5FDC084D" w14:textId="77777777" w:rsidR="005F2829" w:rsidRDefault="00000000">
      <w:pPr>
        <w:spacing w:after="200"/>
      </w:pPr>
      <w:r>
        <w:t>And beyond that: Don't hold to ideas</w:t>
      </w:r>
      <w:r>
        <w:br/>
        <w:t>of high teachings or low teachings,</w:t>
      </w:r>
      <w:r>
        <w:br/>
        <w:t>conditioned or unconditioned,</w:t>
      </w:r>
      <w:r>
        <w:br/>
        <w:t>real or unreal—</w:t>
      </w:r>
    </w:p>
    <w:p w14:paraId="17376A16" w14:textId="77777777" w:rsidR="005F2829" w:rsidRDefault="00000000">
      <w:pPr>
        <w:spacing w:after="200"/>
      </w:pPr>
      <w:r>
        <w:t>Don't discriminate between</w:t>
      </w:r>
      <w:r>
        <w:br/>
        <w:t>male and female in your mind.</w:t>
      </w:r>
      <w:r>
        <w:br/>
        <w:t>Don't grasp at things as if they're solid,</w:t>
      </w:r>
      <w:r>
        <w:br/>
        <w:t>don't act like you know when you don't,</w:t>
      </w:r>
    </w:p>
    <w:p w14:paraId="43ED87FD" w14:textId="77777777" w:rsidR="005F2829" w:rsidRDefault="00000000">
      <w:pPr>
        <w:spacing w:after="200"/>
      </w:pPr>
      <w:r>
        <w:t>Don't pretend to see what ain't visible.</w:t>
      </w:r>
      <w:r>
        <w:br/>
        <w:t>That's the bodhisattva's ground.</w:t>
      </w:r>
    </w:p>
    <w:p w14:paraId="0A86BF05" w14:textId="77777777" w:rsidR="005F2829" w:rsidRDefault="00000000">
      <w:pPr>
        <w:spacing w:after="200"/>
      </w:pPr>
      <w:r>
        <w:t>All things are empty,</w:t>
      </w:r>
      <w:r>
        <w:br/>
        <w:t>have no substance you can hold.</w:t>
      </w:r>
      <w:r>
        <w:br/>
        <w:t>Nothing dwells forever,</w:t>
      </w:r>
      <w:r>
        <w:br/>
        <w:t>nothing arises or ceases in truth.</w:t>
      </w:r>
    </w:p>
    <w:p w14:paraId="6E5AC894" w14:textId="77777777" w:rsidR="005F2829" w:rsidRDefault="00000000">
      <w:pPr>
        <w:spacing w:after="200"/>
      </w:pPr>
      <w:r>
        <w:t>This is what the wise ones know,</w:t>
      </w:r>
      <w:r>
        <w:br/>
        <w:t>where the wise ones rest their minds.</w:t>
      </w:r>
    </w:p>
    <w:p w14:paraId="2BCDC496" w14:textId="77777777" w:rsidR="005F2829" w:rsidRDefault="00000000">
      <w:pPr>
        <w:spacing w:after="200"/>
      </w:pPr>
      <w:r>
        <w:t>Our confused discriminating thinking</w:t>
      </w:r>
      <w:r>
        <w:br/>
        <w:t>divides things into real and unreal,</w:t>
      </w:r>
      <w:r>
        <w:br/>
        <w:t>existent and non-existent,</w:t>
      </w:r>
      <w:r>
        <w:br/>
        <w:t>born and unborn.</w:t>
      </w:r>
    </w:p>
    <w:p w14:paraId="0FFB7AD9" w14:textId="77777777" w:rsidR="005F2829" w:rsidRDefault="00000000">
      <w:pPr>
        <w:spacing w:after="200"/>
      </w:pPr>
      <w:r>
        <w:t>But you—you dwell in quiet places,</w:t>
      </w:r>
      <w:r>
        <w:br/>
        <w:t>gathering your mind together,</w:t>
      </w:r>
      <w:r>
        <w:br/>
      </w:r>
      <w:r>
        <w:lastRenderedPageBreak/>
        <w:t>stable and unmoving</w:t>
      </w:r>
      <w:r>
        <w:br/>
        <w:t>like a mountain that won't shake.</w:t>
      </w:r>
    </w:p>
    <w:p w14:paraId="3DA48DD4" w14:textId="77777777" w:rsidR="005F2829" w:rsidRDefault="00000000">
      <w:pPr>
        <w:spacing w:after="200"/>
      </w:pPr>
      <w:r>
        <w:t>View all phenomena</w:t>
      </w:r>
      <w:r>
        <w:br/>
        <w:t>as having no substance,</w:t>
      </w:r>
      <w:r>
        <w:br/>
        <w:t>like space itself,</w:t>
      </w:r>
      <w:r>
        <w:br/>
        <w:t>without anything solid,</w:t>
      </w:r>
    </w:p>
    <w:p w14:paraId="6CE1E44A" w14:textId="77777777" w:rsidR="005F2829" w:rsidRDefault="00000000">
      <w:pPr>
        <w:spacing w:after="200"/>
      </w:pPr>
      <w:r>
        <w:t>Not born, not emerging,</w:t>
      </w:r>
      <w:r>
        <w:br/>
        <w:t>not moving, not retreating,</w:t>
      </w:r>
      <w:r>
        <w:br/>
        <w:t>always abiding in one truth—</w:t>
      </w:r>
      <w:r>
        <w:br/>
        <w:t>that's where you rest your mind.</w:t>
      </w:r>
    </w:p>
    <w:p w14:paraId="30FFE8C3" w14:textId="77777777" w:rsidR="005F2829" w:rsidRDefault="00000000">
      <w:pPr>
        <w:spacing w:after="200"/>
      </w:pPr>
      <w:r>
        <w:t>If there's a monk</w:t>
      </w:r>
      <w:r>
        <w:br/>
        <w:t>after I pass on</w:t>
      </w:r>
      <w:r>
        <w:br/>
        <w:t>who enters this ground,</w:t>
      </w:r>
      <w:r>
        <w:br/>
        <w:t>knows these associations,</w:t>
      </w:r>
    </w:p>
    <w:p w14:paraId="649160AC" w14:textId="77777777" w:rsidR="005F2829" w:rsidRDefault="00000000">
      <w:pPr>
        <w:spacing w:after="200"/>
      </w:pPr>
      <w:r>
        <w:t>When they teach this sutra</w:t>
      </w:r>
      <w:r>
        <w:br/>
        <w:t>they won't have no fear.</w:t>
      </w:r>
      <w:r>
        <w:br/>
        <w:t>Sometimes they'll go to a quiet room</w:t>
      </w:r>
      <w:r>
        <w:br/>
        <w:t>and meditate properly,</w:t>
      </w:r>
    </w:p>
    <w:p w14:paraId="38368C8A" w14:textId="77777777" w:rsidR="005F2829" w:rsidRDefault="00000000">
      <w:pPr>
        <w:spacing w:after="200"/>
      </w:pPr>
      <w:r>
        <w:t>Contemplate the meaning,</w:t>
      </w:r>
      <w:r>
        <w:br/>
        <w:t>see the Dharma as it is.</w:t>
      </w:r>
      <w:r>
        <w:br/>
        <w:t>Then they'll come out of meditation</w:t>
      </w:r>
      <w:r>
        <w:br/>
        <w:t>to teach kings and princes,</w:t>
      </w:r>
    </w:p>
    <w:p w14:paraId="1FBA4CBF" w14:textId="77777777" w:rsidR="005F2829" w:rsidRDefault="00000000">
      <w:pPr>
        <w:spacing w:after="200"/>
      </w:pPr>
      <w:r>
        <w:t>Teach government officials,</w:t>
      </w:r>
      <w:r>
        <w:br/>
        <w:t>teach priests and common people,</w:t>
      </w:r>
      <w:r>
        <w:br/>
        <w:t>Opening up and sharing</w:t>
      </w:r>
      <w:r>
        <w:br/>
        <w:t>this precious sutra,</w:t>
      </w:r>
    </w:p>
    <w:p w14:paraId="491F0138" w14:textId="77777777" w:rsidR="005F2829" w:rsidRDefault="00000000">
      <w:pPr>
        <w:spacing w:after="200"/>
      </w:pPr>
      <w:r>
        <w:t>Their heart at peace,</w:t>
      </w:r>
      <w:r>
        <w:br/>
        <w:t>without any fear.</w:t>
      </w:r>
      <w:r>
        <w:br/>
      </w:r>
      <w:r>
        <w:lastRenderedPageBreak/>
        <w:t>Mañjuśrī, this is the bodhisattva's</w:t>
      </w:r>
      <w:r>
        <w:br/>
        <w:t>first peaceful practice—</w:t>
      </w:r>
    </w:p>
    <w:p w14:paraId="457EA646" w14:textId="77777777" w:rsidR="005F2829" w:rsidRDefault="00000000">
      <w:pPr>
        <w:spacing w:after="200"/>
      </w:pPr>
      <w:r>
        <w:t>Rest in this foundation,</w:t>
      </w:r>
      <w:r>
        <w:br/>
        <w:t>and you can teach the Lotus</w:t>
      </w:r>
      <w:r>
        <w:br/>
        <w:t>in the evil age to come</w:t>
      </w:r>
      <w:r>
        <w:br/>
        <w:t>without losing yourself.</w:t>
      </w:r>
    </w:p>
    <w:p w14:paraId="26BD989C" w14:textId="77777777" w:rsidR="005F2829" w:rsidRDefault="00000000">
      <w:r>
        <w:t>THIRD PRACTICE: HOW TO SPEAK AND WHAT TO HOLD IN YOUR HEART</w:t>
      </w:r>
    </w:p>
    <w:p w14:paraId="52944F98" w14:textId="77777777" w:rsidR="005F2829" w:rsidRDefault="00000000">
      <w:r>
        <w:t>"Now, Mañjuśrī, listen: After I'm gone, in the last age when the Dharma's dying out, if you want to teach this Lotus Sutra, you got to dwell in peaceful conduct.</w:t>
      </w:r>
    </w:p>
    <w:p w14:paraId="1EBE5988" w14:textId="77777777" w:rsidR="005F2829" w:rsidRDefault="00000000">
      <w:r>
        <w:t>Whether you're speaking it out loud or reading it quiet, don't talk bad about people and their failings. Don't speak about what's wrong with other sutras.</w:t>
      </w:r>
    </w:p>
    <w:p w14:paraId="077D6BAF" w14:textId="77777777" w:rsidR="005F2829" w:rsidRDefault="00000000">
      <w:r>
        <w:t>Don't look down on other teachers of the Dharma. Don't gossip about people's good points and bad points, their strengths and their shortcomings.</w:t>
      </w:r>
    </w:p>
    <w:p w14:paraId="7198D1AB" w14:textId="77777777" w:rsidR="005F2829" w:rsidRDefault="00000000">
      <w:r>
        <w:t>When it comes to those śrāvakas—those seeking their own enlightenment—don't call them out by name to shame them. Don't name them to praise them either. Don't breed resentment in your heart.</w:t>
      </w:r>
    </w:p>
    <w:p w14:paraId="0EB076B3" w14:textId="77777777" w:rsidR="005F2829" w:rsidRDefault="00000000">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22C661F5" w14:textId="77777777" w:rsidR="005F2829" w:rsidRDefault="00000000">
      <w:r>
        <w:t>THE BUDDHA SPEAKS IT IN RHYTHM AGAIN</w:t>
      </w:r>
    </w:p>
    <w:p w14:paraId="2FA8BEEF" w14:textId="77777777" w:rsidR="005F2829" w:rsidRDefault="00000000">
      <w:pPr>
        <w:pStyle w:val="Heading3"/>
      </w:pPr>
      <w:r>
        <w:t>Then the World-Honored One, wanting to make this meaning clear, spoke in rhythm</w:t>
      </w:r>
    </w:p>
    <w:p w14:paraId="77B1A2E0" w14:textId="77777777" w:rsidR="005F2829" w:rsidRDefault="00000000">
      <w:pPr>
        <w:spacing w:after="200"/>
      </w:pPr>
      <w:r>
        <w:t>The bodhisattva always loves</w:t>
      </w:r>
      <w:r>
        <w:br/>
        <w:t>to teach in peace and safety.</w:t>
      </w:r>
      <w:r>
        <w:br/>
        <w:t>They prepare a clean place,</w:t>
      </w:r>
      <w:r>
        <w:br/>
        <w:t>set up a proper seat,</w:t>
      </w:r>
    </w:p>
    <w:p w14:paraId="74C25339" w14:textId="77777777" w:rsidR="005F2829" w:rsidRDefault="00000000">
      <w:pPr>
        <w:spacing w:after="200"/>
      </w:pPr>
      <w:r>
        <w:lastRenderedPageBreak/>
        <w:t>Anoint their body with oil,</w:t>
      </w:r>
      <w:r>
        <w:br/>
        <w:t>wash off the dust and dirt,</w:t>
      </w:r>
      <w:r>
        <w:br/>
        <w:t>put on fresh clean clothes—</w:t>
      </w:r>
      <w:r>
        <w:br/>
        <w:t>clean outside and inside both.</w:t>
      </w:r>
    </w:p>
    <w:p w14:paraId="5DFFA878" w14:textId="77777777" w:rsidR="005F2829" w:rsidRDefault="00000000">
      <w:pPr>
        <w:spacing w:after="200"/>
      </w:pPr>
      <w:r>
        <w:t>Then they sit on the Dharma seat</w:t>
      </w:r>
      <w:r>
        <w:br/>
        <w:t>and answer what they're asked.</w:t>
      </w:r>
      <w:r>
        <w:br/>
        <w:t>If monks or nuns come,</w:t>
      </w:r>
      <w:r>
        <w:br/>
        <w:t>if laymen or laywomen arrive,</w:t>
      </w:r>
    </w:p>
    <w:p w14:paraId="33EED9B0" w14:textId="77777777" w:rsidR="005F2829" w:rsidRDefault="00000000">
      <w:pPr>
        <w:spacing w:after="200"/>
      </w:pPr>
      <w:r>
        <w:t>If kings and princes show up,</w:t>
      </w:r>
      <w:r>
        <w:br/>
        <w:t>if officials and common people gather,</w:t>
      </w:r>
      <w:r>
        <w:br/>
        <w:t>They teach with subtle meaning,</w:t>
      </w:r>
      <w:r>
        <w:br/>
        <w:t>with a gentle face and kind words.</w:t>
      </w:r>
    </w:p>
    <w:p w14:paraId="6D220376" w14:textId="77777777" w:rsidR="005F2829" w:rsidRDefault="00000000">
      <w:pPr>
        <w:spacing w:after="200"/>
      </w:pPr>
      <w:r>
        <w:t>If someone asks a hard question,</w:t>
      </w:r>
      <w:r>
        <w:br/>
        <w:t>they answer according to the meaning.</w:t>
      </w:r>
      <w:r>
        <w:br/>
        <w:t>They use causes and conditions,</w:t>
      </w:r>
      <w:r>
        <w:br/>
        <w:t>they use parables and stories,</w:t>
      </w:r>
    </w:p>
    <w:p w14:paraId="4CEBAD7E" w14:textId="77777777" w:rsidR="005F2829" w:rsidRDefault="00000000">
      <w:pPr>
        <w:spacing w:after="200"/>
      </w:pPr>
      <w:r>
        <w:t>They explain and distinguish,</w:t>
      </w:r>
      <w:r>
        <w:br/>
        <w:t>break it down so folks can understand.</w:t>
      </w:r>
      <w:r>
        <w:br/>
        <w:t>By these skillful means</w:t>
      </w:r>
      <w:r>
        <w:br/>
        <w:t>everyone's inspired,</w:t>
      </w:r>
    </w:p>
    <w:p w14:paraId="086B9CB5" w14:textId="77777777" w:rsidR="005F2829" w:rsidRDefault="00000000">
      <w:pPr>
        <w:spacing w:after="200"/>
      </w:pPr>
      <w:r>
        <w:t>Gradually they increase,</w:t>
      </w:r>
      <w:r>
        <w:br/>
        <w:t>gradually they enter the Buddha Way.</w:t>
      </w:r>
      <w:r>
        <w:br/>
        <w:t>Cast off your lazy mind,</w:t>
      </w:r>
      <w:r>
        <w:br/>
        <w:t>throw away your slacking spirit,</w:t>
      </w:r>
    </w:p>
    <w:p w14:paraId="23678EBE" w14:textId="77777777" w:rsidR="005F2829" w:rsidRDefault="00000000">
      <w:pPr>
        <w:spacing w:after="200"/>
      </w:pPr>
      <w:r>
        <w:t>Let go of your worries,</w:t>
      </w:r>
      <w:r>
        <w:br/>
        <w:t>teach with a compassionate heart.</w:t>
      </w:r>
      <w:r>
        <w:br/>
        <w:t>Day and night keep speaking</w:t>
      </w:r>
      <w:r>
        <w:br/>
        <w:t>this supreme teaching,</w:t>
      </w:r>
    </w:p>
    <w:p w14:paraId="56DBD155" w14:textId="77777777" w:rsidR="005F2829" w:rsidRDefault="00000000">
      <w:pPr>
        <w:spacing w:after="200"/>
      </w:pPr>
      <w:r>
        <w:lastRenderedPageBreak/>
        <w:t>Using countless causes,</w:t>
      </w:r>
      <w:r>
        <w:br/>
        <w:t>innumerable parables,</w:t>
      </w:r>
      <w:r>
        <w:br/>
        <w:t>Opening it up for all beings</w:t>
      </w:r>
      <w:r>
        <w:br/>
        <w:t>so everyone rejoices.</w:t>
      </w:r>
    </w:p>
    <w:p w14:paraId="49FAA091" w14:textId="77777777" w:rsidR="005F2829" w:rsidRDefault="00000000">
      <w:r>
        <w:t>Clothes and bedding,</w:t>
      </w:r>
      <w:r>
        <w:br/>
        <w:t>food and medicine—</w:t>
      </w:r>
      <w:r>
        <w:br/>
        <w:t>don't hope for any of that.</w:t>
      </w:r>
    </w:p>
    <w:p w14:paraId="2EEEA9BA" w14:textId="77777777" w:rsidR="005F2829" w:rsidRDefault="00000000">
      <w:pPr>
        <w:pStyle w:val="Heading3"/>
      </w:pPr>
      <w:r>
        <w:t>Just single-mindedly think</w:t>
      </w:r>
    </w:p>
    <w:p w14:paraId="14F21040" w14:textId="77777777" w:rsidR="005F2829" w:rsidRDefault="00000000">
      <w:pPr>
        <w:pStyle w:val="Heading3"/>
      </w:pPr>
      <w:r>
        <w:t>"I teach for this reason only</w:t>
      </w:r>
    </w:p>
    <w:p w14:paraId="25662C43" w14:textId="77777777" w:rsidR="005F2829" w:rsidRDefault="00000000">
      <w:pPr>
        <w:spacing w:after="200"/>
      </w:pPr>
      <w:r>
        <w:t>so I can achieve Buddhahood,</w:t>
      </w:r>
      <w:r>
        <w:br/>
        <w:t>so all beings can achieve it too."</w:t>
      </w:r>
      <w:r>
        <w:br/>
        <w:t>That's your great benefit,</w:t>
      </w:r>
    </w:p>
    <w:p w14:paraId="5BBCC4FB" w14:textId="77777777" w:rsidR="005F2829" w:rsidRDefault="00000000">
      <w:pPr>
        <w:spacing w:after="200"/>
      </w:pPr>
      <w:r>
        <w:t>That's your peaceful offering.</w:t>
      </w:r>
      <w:r>
        <w:br/>
        <w:t>After I pass on,</w:t>
      </w:r>
      <w:r>
        <w:br/>
        <w:t>if there's a monk who can teach</w:t>
      </w:r>
      <w:r>
        <w:br/>
        <w:t>this wondrous Lotus Sutra,</w:t>
      </w:r>
    </w:p>
    <w:p w14:paraId="73DDA553" w14:textId="77777777" w:rsidR="005F2829" w:rsidRDefault="00000000">
      <w:pPr>
        <w:spacing w:after="200"/>
      </w:pPr>
      <w:r>
        <w:t>Their heart won't hold jealousy,</w:t>
      </w:r>
      <w:r>
        <w:br/>
        <w:t>hatred, or afflictions.</w:t>
      </w:r>
      <w:r>
        <w:br/>
        <w:t>They won't have worries,</w:t>
      </w:r>
      <w:r>
        <w:br/>
        <w:t>won't be cursed or insulted.</w:t>
      </w:r>
    </w:p>
    <w:p w14:paraId="191C60AF" w14:textId="77777777" w:rsidR="005F2829" w:rsidRDefault="00000000">
      <w:pPr>
        <w:spacing w:after="200"/>
      </w:pPr>
      <w:r>
        <w:t>They won't fear</w:t>
      </w:r>
      <w:r>
        <w:br/>
        <w:t>swords or sticks or violence.</w:t>
      </w:r>
      <w:r>
        <w:br/>
        <w:t>They won't be driven out,</w:t>
      </w:r>
      <w:r>
        <w:br/>
        <w:t>because they rest in patience.</w:t>
      </w:r>
    </w:p>
    <w:p w14:paraId="70B5D2E4" w14:textId="77777777" w:rsidR="005F2829" w:rsidRDefault="00000000">
      <w:pPr>
        <w:spacing w:after="200"/>
      </w:pPr>
      <w:r>
        <w:t>The wise one practices like this,</w:t>
      </w:r>
      <w:r>
        <w:br/>
        <w:t>cultivates their heart properly,</w:t>
      </w:r>
      <w:r>
        <w:br/>
      </w:r>
      <w:r>
        <w:lastRenderedPageBreak/>
        <w:t>Dwells in peace and safety</w:t>
      </w:r>
      <w:r>
        <w:br/>
        <w:t>just like I described.</w:t>
      </w:r>
    </w:p>
    <w:p w14:paraId="0A687350" w14:textId="77777777" w:rsidR="005F2829" w:rsidRDefault="00000000">
      <w:pPr>
        <w:spacing w:after="200"/>
      </w:pPr>
      <w:r>
        <w:t>That person's merit</w:t>
      </w:r>
      <w:r>
        <w:br/>
        <w:t>over thousands of millions of ages—</w:t>
      </w:r>
      <w:r>
        <w:br/>
        <w:t>you can't calculate it,</w:t>
      </w:r>
      <w:r>
        <w:br/>
        <w:t>can't describe it with parables.</w:t>
      </w:r>
    </w:p>
    <w:p w14:paraId="641C688D" w14:textId="77777777" w:rsidR="005F2829" w:rsidRDefault="00000000">
      <w:r>
        <w:t>FOURTH PRACTICE: GREAT COMPASSION FOR THOSE WHO REJECT YOU</w:t>
      </w:r>
    </w:p>
    <w:p w14:paraId="30E3D4AC" w14:textId="77777777" w:rsidR="005F2829" w:rsidRDefault="00000000">
      <w:r>
        <w:t>"Now, Mañjuśrī, there's one more practice—the fourth peaceful practice—for bodhisattvas teaching in the last age when the Dharma's dying out.</w:t>
      </w:r>
    </w:p>
    <w:p w14:paraId="2F629018" w14:textId="77777777" w:rsidR="005F2829" w:rsidRDefault="00000000">
      <w:r>
        <w:t>If you're teaching this Lotus Sutra, you got to keep your heart free from jealousy, from deceit, from lying. Don't look down on people learning the Buddha Way. Don't go searching for their faults.</w:t>
      </w:r>
    </w:p>
    <w:p w14:paraId="733EB8BD" w14:textId="77777777" w:rsidR="005F2829" w:rsidRDefault="00000000">
      <w:r>
        <w:t>Whether they're monks or nuns, laypeople, whether they're seeking the śrāvaka vehicle or the pratyekabuddha vehicle or the bodhisattva way—don't trouble them. Don't make them doubt themselves. Don't make them regret their path.</w:t>
      </w:r>
    </w:p>
    <w:p w14:paraId="48422A90" w14:textId="77777777" w:rsidR="005F2829" w:rsidRDefault="00000000">
      <w:r>
        <w:t>Don't say to them: 'You're far from the Way. You ain't never gonna reach complete knowledge. Why? Because you're lazy, that's why. Because you slack off on the path.'</w:t>
      </w:r>
    </w:p>
    <w:p w14:paraId="2D67B28D" w14:textId="77777777" w:rsidR="005F2829" w:rsidRDefault="00000000">
      <w:r>
        <w:t>And don't get into debates and arguments about the Dharma, don't get competitive about teaching.</w:t>
      </w:r>
    </w:p>
    <w:p w14:paraId="7E3995B3" w14:textId="77777777" w:rsidR="005F2829" w:rsidRDefault="00000000">
      <w:r>
        <w:t>Instead, toward all beings, generate great compassion. Toward all the Tathāgatas—all the Buddhas—hold them as loving fathers in your mind. Toward all the bodhisattvas, see them as your great teachers.</w:t>
      </w:r>
    </w:p>
    <w:p w14:paraId="0230E300" w14:textId="77777777" w:rsidR="005F2829" w:rsidRDefault="00000000">
      <w:r>
        <w:t>Toward the great bodhisattvas in all ten directions, always maintain deep respect in your heart. Bow down to them with reverence.</w:t>
      </w:r>
    </w:p>
    <w:p w14:paraId="28812AED" w14:textId="77777777" w:rsidR="005F2829" w:rsidRDefault="00000000">
      <w:r>
        <w:t>When you teach, teach all beings equally. Don't teach more to those who love the Dharma more. Don't measure out your teaching according to people's enthusiasm. Teach according to the Dharma itself—not too much, not too little, just what's right.</w:t>
      </w:r>
    </w:p>
    <w:p w14:paraId="7E589B37" w14:textId="77777777" w:rsidR="005F2829" w:rsidRDefault="00000000">
      <w:r>
        <w:lastRenderedPageBreak/>
        <w:t>Even toward those who deeply love the teaching, don't give them extra just because they're eager."</w:t>
      </w:r>
    </w:p>
    <w:p w14:paraId="28478B03" w14:textId="77777777" w:rsidR="005F2829" w:rsidRDefault="00000000">
      <w:r>
        <w:t>THE FOURTH PRACTICE BRINGS PROTECTION AND COMMUNITY</w:t>
      </w:r>
    </w:p>
    <w:p w14:paraId="5BACB97F" w14:textId="77777777" w:rsidR="005F2829" w:rsidRDefault="00000000">
      <w:r>
        <w:t>"Mañjuśrī, if a bodhisattva in the last age—when the Dharma's dying—accomplishes this third peaceful practice, then when they teach this sutra, nobody can trouble them.</w:t>
      </w:r>
    </w:p>
    <w:p w14:paraId="0C551AF3" w14:textId="77777777" w:rsidR="005F2829" w:rsidRDefault="00000000">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37F79FA4" w14:textId="77777777" w:rsidR="005F2829" w:rsidRDefault="00000000">
      <w:r>
        <w:t>They'll make offerings to the sutra scroll, treat it with respect and honor, praise it and treasure it."</w:t>
      </w:r>
    </w:p>
    <w:p w14:paraId="31B4155F" w14:textId="77777777" w:rsidR="005F2829" w:rsidRDefault="00000000">
      <w:r>
        <w:t>THE BUDDHA MAKES IT RHYTHM ONE MORE TIME</w:t>
      </w:r>
    </w:p>
    <w:p w14:paraId="64A4993A" w14:textId="77777777" w:rsidR="005F2829" w:rsidRDefault="00000000">
      <w:pPr>
        <w:pStyle w:val="Heading3"/>
      </w:pPr>
      <w:r>
        <w:t>Then the World-Honored One, wanting to make this meaning clear, spoke in rhythm</w:t>
      </w:r>
    </w:p>
    <w:p w14:paraId="19973D5C" w14:textId="77777777" w:rsidR="005F2829" w:rsidRDefault="00000000">
      <w:pPr>
        <w:spacing w:after="200"/>
      </w:pPr>
      <w:r>
        <w:t>If you want to teach this sutra,</w:t>
      </w:r>
      <w:r>
        <w:br/>
        <w:t>cast off jealousy and hatred and pride,</w:t>
      </w:r>
      <w:r>
        <w:br/>
        <w:t>Cast off deceit and lying,</w:t>
      </w:r>
      <w:r>
        <w:br/>
        <w:t>always practice straight honest conduct.</w:t>
      </w:r>
    </w:p>
    <w:p w14:paraId="5A19AC7D" w14:textId="77777777" w:rsidR="005F2829" w:rsidRDefault="00000000">
      <w:pPr>
        <w:spacing w:after="200"/>
      </w:pPr>
      <w:r>
        <w:t>Don't look down on people,</w:t>
      </w:r>
      <w:r>
        <w:br/>
        <w:t>don't argue about the Dharma,</w:t>
      </w:r>
      <w:r>
        <w:br/>
        <w:t>Don't make others doubt and regret,</w:t>
      </w:r>
      <w:r>
        <w:br/>
        <w:t>don't tell them they can't reach Buddhahood.</w:t>
      </w:r>
    </w:p>
    <w:p w14:paraId="25FB2ED9" w14:textId="77777777" w:rsidR="005F2829" w:rsidRDefault="00000000">
      <w:pPr>
        <w:spacing w:after="200"/>
      </w:pPr>
      <w:r>
        <w:t>When this child of Buddha teaches,</w:t>
      </w:r>
      <w:r>
        <w:br/>
        <w:t>they're always gentle, patient,</w:t>
      </w:r>
      <w:r>
        <w:br/>
        <w:t>Compassionate to everyone,</w:t>
      </w:r>
      <w:r>
        <w:br/>
        <w:t>never slacking off.</w:t>
      </w:r>
    </w:p>
    <w:p w14:paraId="304102D7" w14:textId="77777777" w:rsidR="005F2829" w:rsidRDefault="00000000">
      <w:pPr>
        <w:spacing w:after="200"/>
      </w:pPr>
      <w:r>
        <w:lastRenderedPageBreak/>
        <w:t>The great bodhisattvas of ten directions,</w:t>
      </w:r>
      <w:r>
        <w:br/>
        <w:t>they practice the Way out of compassion—</w:t>
      </w:r>
      <w:r>
        <w:br/>
        <w:t>Generate respect for them,</w:t>
      </w:r>
      <w:r>
        <w:br/>
        <w:t>say "These are my great teachers."</w:t>
      </w:r>
    </w:p>
    <w:p w14:paraId="4916BAEF" w14:textId="77777777" w:rsidR="005F2829" w:rsidRDefault="00000000">
      <w:pPr>
        <w:spacing w:after="200"/>
      </w:pPr>
      <w:r>
        <w:t>Toward all the Buddha World-Honored Ones,</w:t>
      </w:r>
      <w:r>
        <w:br/>
        <w:t>hold them as supreme fathers.</w:t>
      </w:r>
      <w:r>
        <w:br/>
        <w:t>Break down your prideful heart</w:t>
      </w:r>
      <w:r>
        <w:br/>
        <w:t>and you'll teach without obstruction.</w:t>
      </w:r>
    </w:p>
    <w:p w14:paraId="080E51F2" w14:textId="77777777" w:rsidR="005F2829" w:rsidRDefault="00000000">
      <w:pPr>
        <w:spacing w:after="200"/>
      </w:pPr>
      <w:r>
        <w:t>This third practice is like this—</w:t>
      </w:r>
      <w:r>
        <w:br/>
        <w:t>the wise should guard it well.</w:t>
      </w:r>
      <w:r>
        <w:br/>
        <w:t>Single-heartedly dwell in peaceful practice</w:t>
      </w:r>
      <w:r>
        <w:br/>
        <w:t>and countless people will respect you.</w:t>
      </w:r>
    </w:p>
    <w:p w14:paraId="286A72B4" w14:textId="77777777" w:rsidR="005F2829" w:rsidRDefault="00000000">
      <w:r>
        <w:t>FOURTH PRACTICE: THE DEEPEST COMPASSION</w:t>
      </w:r>
    </w:p>
    <w:p w14:paraId="16BF294D" w14:textId="77777777" w:rsidR="005F2829" w:rsidRDefault="00000000">
      <w:r>
        <w:t>"Now, Mañjuśrī, there's more to say about bodhisattvas in the last age when the Dharma's dying, those who hold this Lotus Sutra.</w:t>
      </w:r>
    </w:p>
    <w:p w14:paraId="3EA03482" w14:textId="77777777" w:rsidR="005F2829" w:rsidRDefault="00000000">
      <w:r>
        <w:t>Toward those who've left home and those still in the household life, generate great compassion. Toward those who aren't bodhisattvas, generate even greater compassion—a vast compassion.</w:t>
      </w:r>
    </w:p>
    <w:p w14:paraId="230B2849" w14:textId="77777777" w:rsidR="005F2829" w:rsidRDefault="00000000">
      <w:r>
        <w:t>You should think like this: 'These people, they suffering a great loss. The Tathāgata teaches with skillful means according to what people need, but these folks—they don't hear it, don't know it, don't perceive it. They don't ask about it, don't believe it, don't understand it.</w:t>
      </w:r>
    </w:p>
    <w:p w14:paraId="7E152FD0" w14:textId="77777777" w:rsidR="005F2829" w:rsidRDefault="00000000">
      <w:r>
        <w:t>But even though they don't ask, don't believe, don't understand this sutra, when I reach complete perfect enlightenment, wherever they are, I'm gonna use my spiritual power and my wisdom power to draw them in, lead them here, make them dwell in this teaching.'</w:t>
      </w:r>
    </w:p>
    <w:p w14:paraId="0DD840B7" w14:textId="77777777" w:rsidR="005F2829" w:rsidRDefault="00000000">
      <w:r>
        <w:t>Mañjuśrī, if a bodhisattva after the Tathāgata passes on accomplishes this fourth practice, when they teach this sutra they won't make no mistakes, won't fall into error.</w:t>
      </w:r>
    </w:p>
    <w:p w14:paraId="3C377397" w14:textId="77777777" w:rsidR="005F2829" w:rsidRDefault="00000000">
      <w:r>
        <w:t>They'll always be honored by monks and nuns, by laymen and laywomen, by kings and princes, by government officials and common people, by priests and householders. They'll receive offerings, respect, honor, and praise.</w:t>
      </w:r>
    </w:p>
    <w:p w14:paraId="365A29CB" w14:textId="77777777" w:rsidR="005F2829" w:rsidRDefault="00000000">
      <w:r>
        <w:lastRenderedPageBreak/>
        <w:t>The gods in the sky, wanting to hear the teaching, will constantly attend them. Whether they're in a village or a city or in an empty forest, if someone comes wanting to challenge them with hard questions, the gods day and night will protect them for the sake of the Dharma. They'll make everyone who hears rejoice.</w:t>
      </w:r>
    </w:p>
    <w:p w14:paraId="3C022497" w14:textId="77777777" w:rsidR="005F2829" w:rsidRDefault="00000000">
      <w:r>
        <w:t>Why? Because this sutra is protected by the spiritual power of all Buddhas—past, future, and present.</w:t>
      </w:r>
    </w:p>
    <w:p w14:paraId="39429883" w14:textId="77777777" w:rsidR="005F2829" w:rsidRDefault="00000000">
      <w:r>
        <w:t>Mañjuśrī, this Lotus Sutra—in countless lands you can't even hear its name, much less see it, hold it, read it, or recite it!"</w:t>
      </w:r>
    </w:p>
    <w:p w14:paraId="4AE1A365" w14:textId="77777777" w:rsidR="005F2829" w:rsidRDefault="00000000">
      <w:r>
        <w:t>THE PARABLE OF THE KING'S CROWN JEWEL</w:t>
      </w:r>
    </w:p>
    <w:p w14:paraId="4D46304F" w14:textId="77777777" w:rsidR="005F2829" w:rsidRDefault="00000000">
      <w:pPr>
        <w:pStyle w:val="Heading3"/>
      </w:pPr>
      <w:r>
        <w:t>"Mañjuśrī, let me tell you a story so you understand what I'm saying</w:t>
      </w:r>
    </w:p>
    <w:p w14:paraId="18B81FA4" w14:textId="77777777" w:rsidR="005F2829" w:rsidRDefault="00000000">
      <w:r>
        <w:t>Imagine a powerful wheel-turning king—a king who rules with righteousness. He wants to bring all the nations under his rule using his authority. But some small kings won't submit to his command.</w:t>
      </w:r>
    </w:p>
    <w:p w14:paraId="6AA2A15B" w14:textId="77777777" w:rsidR="005F2829" w:rsidRDefault="00000000">
      <w:r>
        <w:t>So this wheel-turning king raises up an army and goes to war against them. When he sees his soldiers fighting with courage, accomplishing difficult things, he's filled with joy. According to what they've accomplished, he gives rewards.</w:t>
      </w:r>
    </w:p>
    <w:p w14:paraId="7C150489" w14:textId="77777777" w:rsidR="005F2829" w:rsidRDefault="00000000">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4D5BEBDD" w14:textId="77777777" w:rsidR="005F2829" w:rsidRDefault="00000000">
      <w:r>
        <w:t>But there's one thing he doesn't give: the bright jewel in his crown—the pearl on top of his head. Why? Because only the king has this one jewel, this unique treasure at the very crown of his head. If he gave it away, all his retinue would be shocked and amazed.</w:t>
      </w:r>
    </w:p>
    <w:p w14:paraId="5A744CEF" w14:textId="77777777" w:rsidR="005F2829" w:rsidRDefault="00000000">
      <w:r>
        <w:t>Well, Mañjuśrī, the Tathāgata is like this. Through the power of meditation and wisdom, he gained the territory of the Dharma. He rules over the three realms. But the demon kings wouldn't submit.</w:t>
      </w:r>
    </w:p>
    <w:p w14:paraId="3AB849E3" w14:textId="77777777" w:rsidR="005F2829" w:rsidRDefault="00000000">
      <w:r>
        <w:t>So the Tathāgata's worthy sages—his spiritual warriors—fought against those demons. When they showed great accomplishment, the Tathāgata's heart was filled with joy.</w:t>
      </w:r>
    </w:p>
    <w:p w14:paraId="4AF753DE" w14:textId="77777777" w:rsidR="005F2829" w:rsidRDefault="00000000">
      <w:r>
        <w:lastRenderedPageBreak/>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0D5953A7" w14:textId="77777777" w:rsidR="005F2829" w:rsidRDefault="00000000">
      <w:r>
        <w:t>But he didn't teach them this Lotus Sutra. Not yet.</w:t>
      </w:r>
    </w:p>
    <w:p w14:paraId="36EAE5A4" w14:textId="77777777" w:rsidR="005F2829" w:rsidRDefault="00000000">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6C78925A" w14:textId="77777777" w:rsidR="005F2829" w:rsidRDefault="00000000">
      <w: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14:paraId="6893755D" w14:textId="77777777" w:rsidR="005F2829" w:rsidRDefault="00000000">
      <w:r>
        <w:t>At that time the Tathāgata is greatly joyful.</w:t>
      </w:r>
    </w:p>
    <w:p w14:paraId="7C0A558F" w14:textId="77777777" w:rsidR="005F2829" w:rsidRDefault="00000000">
      <w:r>
        <w:t>This Lotus Sutra can lead beings to complete wisdom. All the world finds it hard to believe—full of hatred for it, hard to trust. This is what he never taught before. But now he teaches it.</w:t>
      </w:r>
    </w:p>
    <w:p w14:paraId="33815AEB" w14:textId="77777777" w:rsidR="005F2829" w:rsidRDefault="00000000">
      <w:r>
        <w:t>Mañjuśrī, this Lotus Sutra is the first teaching among all the Tathāgatas' teachings. Among all teachings, it's the most profound. At the very end he bestows it, just like that powerful king finally giving up that bright pearl he protected so long.</w:t>
      </w:r>
    </w:p>
    <w:p w14:paraId="0489A88A" w14:textId="77777777" w:rsidR="005F2829" w:rsidRDefault="00000000">
      <w:r>
        <w:t>Mañjuśrī, this Lotus Sutra is the secret treasury of all Buddhas and Tathāgatas. Among all sutras, it stands at the very top. Through the long night I've guarded it, never carelessly teaching it. But now today I give it to you all and expound it fully."</w:t>
      </w:r>
    </w:p>
    <w:p w14:paraId="30136E55" w14:textId="77777777" w:rsidR="005F2829" w:rsidRDefault="00000000">
      <w:r>
        <w:t>THE BUDDHA BRINGS IT HOME IN RHYTHM</w:t>
      </w:r>
    </w:p>
    <w:p w14:paraId="747C6F31" w14:textId="77777777" w:rsidR="005F2829" w:rsidRDefault="00000000">
      <w:pPr>
        <w:pStyle w:val="Heading3"/>
      </w:pPr>
      <w:r>
        <w:t>Then the World-Honored One, wanting to make this meaning sink deep, spoke in rhythm</w:t>
      </w:r>
    </w:p>
    <w:p w14:paraId="64C2B378" w14:textId="77777777" w:rsidR="005F2829" w:rsidRDefault="00000000">
      <w:pPr>
        <w:spacing w:after="200"/>
      </w:pPr>
      <w:r>
        <w:t>Always practice patience,</w:t>
      </w:r>
      <w:r>
        <w:br/>
        <w:t>have compassion for everyone—</w:t>
      </w:r>
      <w:r>
        <w:br/>
      </w:r>
      <w:r>
        <w:lastRenderedPageBreak/>
        <w:t>Only then can you teach</w:t>
      </w:r>
      <w:r>
        <w:br/>
        <w:t>this sutra the Buddha praises.</w:t>
      </w:r>
    </w:p>
    <w:p w14:paraId="1C6BE86C" w14:textId="77777777" w:rsidR="005F2829" w:rsidRDefault="00000000">
      <w:pPr>
        <w:spacing w:after="200"/>
      </w:pPr>
      <w:r>
        <w:t>In the last age,</w:t>
      </w:r>
      <w:r>
        <w:br/>
        <w:t>those who hold this teaching</w:t>
      </w:r>
      <w:r>
        <w:br/>
        <w:t>Toward those in homes and those who left them,</w:t>
      </w:r>
      <w:r>
        <w:br/>
        <w:t>toward those who aren't bodhisattvas,</w:t>
      </w:r>
    </w:p>
    <w:p w14:paraId="72C04B4D" w14:textId="77777777" w:rsidR="005F2829" w:rsidRDefault="00000000">
      <w:pPr>
        <w:spacing w:after="200"/>
      </w:pPr>
      <w:r>
        <w:t>Should generate compassion.</w:t>
      </w:r>
      <w:r>
        <w:br/>
        <w:t>If they don't hear this,</w:t>
      </w:r>
      <w:r>
        <w:br/>
        <w:t>Don't believe this sutra,</w:t>
      </w:r>
      <w:r>
        <w:br/>
        <w:t>they're suffering a great loss.</w:t>
      </w:r>
    </w:p>
    <w:p w14:paraId="5615C188" w14:textId="77777777" w:rsidR="005F2829" w:rsidRDefault="00000000">
      <w:pPr>
        <w:spacing w:after="200"/>
      </w:pPr>
      <w:r>
        <w:t>When I achieve Buddhahood</w:t>
      </w:r>
      <w:r>
        <w:br/>
        <w:t>I'll use skillful means</w:t>
      </w:r>
      <w:r>
        <w:br/>
        <w:t>To teach them this dharma,</w:t>
      </w:r>
      <w:r>
        <w:br/>
        <w:t>make them dwell in it.</w:t>
      </w:r>
    </w:p>
    <w:p w14:paraId="1BAE624A" w14:textId="77777777" w:rsidR="005F2829" w:rsidRDefault="00000000">
      <w:r>
        <w:t>It's like that powerful</w:t>
      </w:r>
    </w:p>
    <w:p w14:paraId="0BFD693B" w14:textId="77777777" w:rsidR="005F2829" w:rsidRDefault="00000000">
      <w:pPr>
        <w:pStyle w:val="Heading3"/>
      </w:pPr>
      <w:r>
        <w:t>wheel-turning king</w:t>
      </w:r>
    </w:p>
    <w:p w14:paraId="13BAC6B1" w14:textId="77777777" w:rsidR="005F2829" w:rsidRDefault="00000000">
      <w:pPr>
        <w:spacing w:after="200"/>
      </w:pPr>
      <w:r>
        <w:t>When soldiers fight with courage</w:t>
      </w:r>
      <w:r>
        <w:br/>
        <w:t>he rewards them with everything—</w:t>
      </w:r>
    </w:p>
    <w:p w14:paraId="7F6527FF" w14:textId="77777777" w:rsidR="005F2829" w:rsidRDefault="00000000">
      <w:pPr>
        <w:spacing w:after="200"/>
      </w:pPr>
      <w:r>
        <w:t>Elephants, horses, carriages,</w:t>
      </w:r>
      <w:r>
        <w:br/>
        <w:t>beautiful ornaments,</w:t>
      </w:r>
      <w:r>
        <w:br/>
        <w:t>Fields and houses,</w:t>
      </w:r>
      <w:r>
        <w:br/>
        <w:t>villages and cities,</w:t>
      </w:r>
    </w:p>
    <w:p w14:paraId="66BC6E93" w14:textId="77777777" w:rsidR="005F2829" w:rsidRDefault="00000000">
      <w:pPr>
        <w:spacing w:after="200"/>
      </w:pPr>
      <w:r>
        <w:t>Fine clothes</w:t>
      </w:r>
      <w:r>
        <w:br/>
        <w:t>and all kinds of treasures,</w:t>
      </w:r>
      <w:r>
        <w:br/>
        <w:t>Slaves and servants and wealth—</w:t>
      </w:r>
      <w:r>
        <w:br/>
        <w:t>joyfully he gives it all.</w:t>
      </w:r>
    </w:p>
    <w:p w14:paraId="65EAF0DD" w14:textId="77777777" w:rsidR="005F2829" w:rsidRDefault="00000000">
      <w:pPr>
        <w:spacing w:after="200"/>
      </w:pPr>
      <w:r>
        <w:lastRenderedPageBreak/>
        <w:t>But when someone shows real courage,</w:t>
      </w:r>
      <w:r>
        <w:br/>
        <w:t>does something truly difficult,</w:t>
      </w:r>
      <w:r>
        <w:br/>
        <w:t>The king takes off that crown jewel,</w:t>
      </w:r>
      <w:r>
        <w:br/>
        <w:t>that bright pearl, and gives it to them.</w:t>
      </w:r>
    </w:p>
    <w:p w14:paraId="01274AF8" w14:textId="77777777" w:rsidR="005F2829" w:rsidRDefault="00000000">
      <w:pPr>
        <w:pStyle w:val="Heading3"/>
      </w:pPr>
      <w:r>
        <w:t>The Tathāgata is like this</w:t>
      </w:r>
    </w:p>
    <w:p w14:paraId="5B73C929" w14:textId="77777777" w:rsidR="005F2829" w:rsidRDefault="00000000">
      <w:pPr>
        <w:spacing w:after="200"/>
      </w:pPr>
      <w:r>
        <w:t>He's king of all the dharmas,</w:t>
      </w:r>
      <w:r>
        <w:br/>
        <w:t>With the great power of patience,</w:t>
      </w:r>
      <w:r>
        <w:br/>
        <w:t>with the treasure-house of wisdom,</w:t>
      </w:r>
    </w:p>
    <w:p w14:paraId="03F9052A" w14:textId="77777777" w:rsidR="005F2829" w:rsidRDefault="00000000">
      <w:pPr>
        <w:spacing w:after="200"/>
      </w:pPr>
      <w:r>
        <w:t>With great compassion</w:t>
      </w:r>
      <w:r>
        <w:br/>
        <w:t>he teaches the world according to truth.</w:t>
      </w:r>
      <w:r>
        <w:br/>
        <w:t>Seeing all people</w:t>
      </w:r>
      <w:r>
        <w:br/>
        <w:t>receiving suffering and trouble,</w:t>
      </w:r>
    </w:p>
    <w:p w14:paraId="0347BDFB" w14:textId="77777777" w:rsidR="005F2829" w:rsidRDefault="00000000">
      <w:pPr>
        <w:spacing w:after="200"/>
      </w:pPr>
      <w:r>
        <w:t>Wanting to seek liberation,</w:t>
      </w:r>
      <w:r>
        <w:br/>
        <w:t>fighting against demons,</w:t>
      </w:r>
      <w:r>
        <w:br/>
        <w:t>For these beings</w:t>
      </w:r>
      <w:r>
        <w:br/>
        <w:t>he teaches all kinds of dharmas,</w:t>
      </w:r>
    </w:p>
    <w:p w14:paraId="724FEF9E" w14:textId="77777777" w:rsidR="005F2829" w:rsidRDefault="00000000">
      <w:pPr>
        <w:spacing w:after="200"/>
      </w:pPr>
      <w:r>
        <w:t>With great skillful means</w:t>
      </w:r>
      <w:r>
        <w:br/>
        <w:t>he teaches various sutras.</w:t>
      </w:r>
      <w:r>
        <w:br/>
        <w:t>Once he knows beings</w:t>
      </w:r>
      <w:r>
        <w:br/>
        <w:t>have gained their power,</w:t>
      </w:r>
    </w:p>
    <w:p w14:paraId="7FA86B65" w14:textId="77777777" w:rsidR="005F2829" w:rsidRDefault="00000000">
      <w:pPr>
        <w:spacing w:after="200"/>
      </w:pPr>
      <w:r>
        <w:t>At the very end</w:t>
      </w:r>
      <w:r>
        <w:br/>
        <w:t>he teaches this Lotus,</w:t>
      </w:r>
      <w:r>
        <w:br/>
        <w:t>Like that king taking off his crown,</w:t>
      </w:r>
      <w:r>
        <w:br/>
        <w:t>giving that bright pearl.</w:t>
      </w:r>
    </w:p>
    <w:p w14:paraId="7B2D0124" w14:textId="77777777" w:rsidR="005F2829" w:rsidRDefault="00000000">
      <w:pPr>
        <w:spacing w:after="200"/>
      </w:pPr>
      <w:r>
        <w:t>This sutra is most honored,</w:t>
      </w:r>
      <w:r>
        <w:br/>
        <w:t>highest among all sutras.</w:t>
      </w:r>
      <w:r>
        <w:br/>
        <w:t>I've always guarded it,</w:t>
      </w:r>
      <w:r>
        <w:br/>
        <w:t>never carelessly revealed it.</w:t>
      </w:r>
    </w:p>
    <w:p w14:paraId="0891C13C" w14:textId="77777777" w:rsidR="005F2829" w:rsidRDefault="00000000">
      <w:pPr>
        <w:spacing w:after="200"/>
      </w:pPr>
      <w:r>
        <w:lastRenderedPageBreak/>
        <w:t>Now is the right time</w:t>
      </w:r>
      <w:r>
        <w:br/>
        <w:t>to teach it to you all.</w:t>
      </w:r>
      <w:r>
        <w:br/>
        <w:t>After I pass on,</w:t>
      </w:r>
      <w:r>
        <w:br/>
        <w:t>those seeking the Buddha Way,</w:t>
      </w:r>
    </w:p>
    <w:p w14:paraId="5AAED7B6" w14:textId="77777777" w:rsidR="005F2829" w:rsidRDefault="00000000">
      <w:pPr>
        <w:spacing w:after="200"/>
      </w:pPr>
      <w:r>
        <w:t>Wanting to teach this sutra</w:t>
      </w:r>
      <w:r>
        <w:br/>
        <w:t>in peace and safety,</w:t>
      </w:r>
      <w:r>
        <w:br/>
        <w:t>Should draw near</w:t>
      </w:r>
      <w:r>
        <w:br/>
        <w:t>to these four practices.</w:t>
      </w:r>
    </w:p>
    <w:p w14:paraId="009654D0" w14:textId="77777777" w:rsidR="005F2829" w:rsidRDefault="00000000">
      <w:pPr>
        <w:spacing w:after="200"/>
      </w:pPr>
      <w:r>
        <w:t>Those who read this sutra</w:t>
      </w:r>
      <w:r>
        <w:br/>
        <w:t>will always be free from worry,</w:t>
      </w:r>
      <w:r>
        <w:br/>
        <w:t>Also free from sickness,</w:t>
      </w:r>
      <w:r>
        <w:br/>
        <w:t>their face bright and fresh.</w:t>
      </w:r>
    </w:p>
    <w:p w14:paraId="22404E0F" w14:textId="77777777" w:rsidR="005F2829" w:rsidRDefault="00000000">
      <w:pPr>
        <w:spacing w:after="200"/>
      </w:pPr>
      <w:r>
        <w:t>They won't be born into poverty,</w:t>
      </w:r>
      <w:r>
        <w:br/>
        <w:t>lowliness, or ugliness.</w:t>
      </w:r>
      <w:r>
        <w:br/>
        <w:t>All beings love to see them,</w:t>
      </w:r>
      <w:r>
        <w:br/>
        <w:t>admire them like sages.</w:t>
      </w:r>
    </w:p>
    <w:p w14:paraId="17FF6C85" w14:textId="77777777" w:rsidR="005F2829" w:rsidRDefault="00000000">
      <w:pPr>
        <w:spacing w:after="200"/>
      </w:pPr>
      <w:r>
        <w:t>The children of heaven</w:t>
      </w:r>
      <w:r>
        <w:br/>
        <w:t>will serve and attend them.</w:t>
      </w:r>
      <w:r>
        <w:br/>
        <w:t>Swords won't touch them,</w:t>
      </w:r>
      <w:r>
        <w:br/>
        <w:t>poison can't harm them.</w:t>
      </w:r>
    </w:p>
    <w:p w14:paraId="3CF2EBD7" w14:textId="77777777" w:rsidR="005F2829" w:rsidRDefault="00000000">
      <w:pPr>
        <w:spacing w:after="200"/>
      </w:pPr>
      <w:r>
        <w:t>If someone tries to curse them,</w:t>
      </w:r>
      <w:r>
        <w:br/>
        <w:t>that person's mouth will close up.</w:t>
      </w:r>
      <w:r>
        <w:br/>
        <w:t>They'll walk without fear</w:t>
      </w:r>
      <w:r>
        <w:br/>
        <w:t>like a lion king.</w:t>
      </w:r>
    </w:p>
    <w:p w14:paraId="4E4E7E2B" w14:textId="77777777" w:rsidR="005F2829" w:rsidRDefault="00000000">
      <w:pPr>
        <w:spacing w:after="200"/>
      </w:pPr>
      <w:r>
        <w:t>Their wisdom light will shine</w:t>
      </w:r>
      <w:r>
        <w:br/>
        <w:t>bright as the sun itself.</w:t>
      </w:r>
      <w:r>
        <w:br/>
        <w:t>And in their dreams</w:t>
      </w:r>
      <w:r>
        <w:br/>
        <w:t>they'll see only wonderful things.</w:t>
      </w:r>
    </w:p>
    <w:p w14:paraId="344B1ECC" w14:textId="77777777" w:rsidR="005F2829" w:rsidRDefault="00000000">
      <w:r>
        <w:lastRenderedPageBreak/>
        <w:t>THE BEAUTIFUL DREAMS OF THE DHARMA HOLDER</w:t>
      </w:r>
    </w:p>
    <w:p w14:paraId="40E95685" w14:textId="77777777" w:rsidR="005F2829" w:rsidRDefault="00000000">
      <w:pPr>
        <w:spacing w:after="200"/>
      </w:pPr>
      <w:r>
        <w:t>They'll see the Tathāgatas</w:t>
      </w:r>
      <w:r>
        <w:br/>
        <w:t>sitting on lion thrones,</w:t>
      </w:r>
      <w:r>
        <w:br/>
        <w:t>Surrounded by assemblies of monks,</w:t>
      </w:r>
      <w:r>
        <w:br/>
        <w:t>teaching the Dharma.</w:t>
      </w:r>
    </w:p>
    <w:p w14:paraId="52A9010F" w14:textId="77777777" w:rsidR="005F2829" w:rsidRDefault="00000000">
      <w:pPr>
        <w:spacing w:after="200"/>
      </w:pPr>
      <w:r>
        <w:t>They'll see dragons and spirits,</w:t>
      </w:r>
      <w:r>
        <w:br/>
        <w:t>asuras and others,</w:t>
      </w:r>
      <w:r>
        <w:br/>
        <w:t>Numerous as Ganges sands,</w:t>
      </w:r>
      <w:r>
        <w:br/>
        <w:t>palms joined in respect.</w:t>
      </w:r>
    </w:p>
    <w:p w14:paraId="389A86FF" w14:textId="77777777" w:rsidR="005F2829" w:rsidRDefault="00000000">
      <w:pPr>
        <w:spacing w:after="200"/>
      </w:pPr>
      <w:r>
        <w:t>They'll see themselves</w:t>
      </w:r>
      <w:r>
        <w:br/>
        <w:t>teaching the Dharma to them all.</w:t>
      </w:r>
      <w:r>
        <w:br/>
        <w:t>They'll see the Buddhas</w:t>
      </w:r>
      <w:r>
        <w:br/>
        <w:t>with bodies colored like gold,</w:t>
      </w:r>
    </w:p>
    <w:p w14:paraId="1B39C9B8" w14:textId="77777777" w:rsidR="005F2829" w:rsidRDefault="00000000">
      <w:pPr>
        <w:spacing w:after="200"/>
      </w:pPr>
      <w:r>
        <w:t>Radiating boundless light,</w:t>
      </w:r>
      <w:r>
        <w:br/>
        <w:t>illuminating everything,</w:t>
      </w:r>
      <w:r>
        <w:br/>
        <w:t>With brahma voices</w:t>
      </w:r>
      <w:r>
        <w:br/>
        <w:t>expounding all the dharmas.</w:t>
      </w:r>
    </w:p>
    <w:p w14:paraId="12FC4C99" w14:textId="77777777" w:rsidR="005F2829" w:rsidRDefault="00000000">
      <w:pPr>
        <w:spacing w:after="200"/>
      </w:pPr>
      <w:r>
        <w:t>The Buddha teaching the four groups</w:t>
      </w:r>
      <w:r>
        <w:br/>
        <w:t>the supreme dharma—</w:t>
      </w:r>
      <w:r>
        <w:br/>
        <w:t>They'll see themselves standing there,</w:t>
      </w:r>
      <w:r>
        <w:br/>
        <w:t>palms joined, praising Buddha,</w:t>
      </w:r>
    </w:p>
    <w:p w14:paraId="74133842" w14:textId="77777777" w:rsidR="005F2829" w:rsidRDefault="00000000">
      <w:pPr>
        <w:spacing w:after="200"/>
      </w:pPr>
      <w:r>
        <w:t>Hearing the Dharma with joy,</w:t>
      </w:r>
      <w:r>
        <w:br/>
        <w:t>making offerings,</w:t>
      </w:r>
      <w:r>
        <w:br/>
        <w:t>Receiving dhāraṇī,</w:t>
      </w:r>
      <w:r>
        <w:br/>
        <w:t>attaining wisdom that won't retreat.</w:t>
      </w:r>
    </w:p>
    <w:p w14:paraId="20624266" w14:textId="77777777" w:rsidR="005F2829" w:rsidRDefault="00000000">
      <w:r>
        <w:t>The Buddha knows their mind</w:t>
      </w:r>
      <w:r>
        <w:br/>
        <w:t>has entered deep into the Buddha Way,</w:t>
      </w:r>
      <w:r>
        <w:br/>
        <w:t>So he gives them a prophecy,</w:t>
      </w:r>
    </w:p>
    <w:p w14:paraId="749A17A5" w14:textId="77777777" w:rsidR="005F2829" w:rsidRDefault="00000000">
      <w:pPr>
        <w:pStyle w:val="Heading3"/>
      </w:pPr>
      <w:r>
        <w:lastRenderedPageBreak/>
        <w:t>tells them they'll achieve perfect enlightenment</w:t>
      </w:r>
    </w:p>
    <w:p w14:paraId="568A17EA" w14:textId="77777777" w:rsidR="005F2829" w:rsidRDefault="00000000">
      <w:pPr>
        <w:spacing w:after="200"/>
      </w:pPr>
      <w:r>
        <w:t>"You, good person,</w:t>
      </w:r>
      <w:r>
        <w:br/>
        <w:t>in the age to come</w:t>
      </w:r>
      <w:r>
        <w:br/>
        <w:t>Will gain the boundless wisdom,</w:t>
      </w:r>
      <w:r>
        <w:br/>
        <w:t>the great Way of Buddha.</w:t>
      </w:r>
    </w:p>
    <w:p w14:paraId="0AC45955" w14:textId="77777777" w:rsidR="005F2829" w:rsidRDefault="00000000">
      <w:pPr>
        <w:spacing w:after="200"/>
      </w:pPr>
      <w:r>
        <w:t>Your land will be pure,</w:t>
      </w:r>
      <w:r>
        <w:br/>
        <w:t>vast and beyond compare.</w:t>
      </w:r>
      <w:r>
        <w:br/>
        <w:t>You too will have four groups</w:t>
      </w:r>
      <w:r>
        <w:br/>
        <w:t>with palms joined, hearing the Dharma."</w:t>
      </w:r>
    </w:p>
    <w:p w14:paraId="29A3C5E1" w14:textId="77777777" w:rsidR="005F2829" w:rsidRDefault="00000000">
      <w:pPr>
        <w:spacing w:after="200"/>
      </w:pPr>
      <w:r>
        <w:t>They'll also see themselves</w:t>
      </w:r>
      <w:r>
        <w:br/>
        <w:t>in mountain forests,</w:t>
      </w:r>
      <w:r>
        <w:br/>
        <w:t>Practicing good dharmas,</w:t>
      </w:r>
      <w:r>
        <w:br/>
        <w:t>realizing true reality,</w:t>
      </w:r>
    </w:p>
    <w:p w14:paraId="0AEB24D4" w14:textId="77777777" w:rsidR="005F2829" w:rsidRDefault="00000000">
      <w:pPr>
        <w:spacing w:after="200"/>
      </w:pPr>
      <w:r>
        <w:t>Entering deep into meditation,</w:t>
      </w:r>
      <w:r>
        <w:br/>
        <w:t>seeing Buddhas in ten directions—</w:t>
      </w:r>
      <w:r>
        <w:br/>
        <w:t>Those Buddhas with golden bodies,</w:t>
      </w:r>
      <w:r>
        <w:br/>
        <w:t>adorned with a hundred blessed marks.</w:t>
      </w:r>
    </w:p>
    <w:p w14:paraId="79F0958E" w14:textId="77777777" w:rsidR="005F2829" w:rsidRDefault="00000000">
      <w:pPr>
        <w:spacing w:after="200"/>
      </w:pPr>
      <w:r>
        <w:t>Hearing the Dharma, teaching it to others—</w:t>
      </w:r>
      <w:r>
        <w:br/>
        <w:t>always having these beautiful dreams.</w:t>
      </w:r>
    </w:p>
    <w:p w14:paraId="1DA65FCD" w14:textId="77777777" w:rsidR="005F2829" w:rsidRDefault="00000000">
      <w:pPr>
        <w:spacing w:after="200"/>
      </w:pPr>
      <w:r>
        <w:t>They'll also dream they're a king</w:t>
      </w:r>
      <w:r>
        <w:br/>
        <w:t>who renounces palace and family,</w:t>
      </w:r>
      <w:r>
        <w:br/>
        <w:t>Gives up the supreme five desires,</w:t>
      </w:r>
      <w:r>
        <w:br/>
        <w:t>goes to the place of enlightenment,</w:t>
      </w:r>
    </w:p>
    <w:p w14:paraId="12B5EEA7" w14:textId="77777777" w:rsidR="005F2829" w:rsidRDefault="00000000">
      <w:pPr>
        <w:spacing w:after="200"/>
      </w:pPr>
      <w:r>
        <w:t>Sits under the bodhi tree</w:t>
      </w:r>
      <w:r>
        <w:br/>
        <w:t>on a lion throne,</w:t>
      </w:r>
      <w:r>
        <w:br/>
        <w:t>Seeks the Way for seven days,</w:t>
      </w:r>
      <w:r>
        <w:br/>
        <w:t>obtains the wisdom of all Buddhas.</w:t>
      </w:r>
    </w:p>
    <w:p w14:paraId="68913277" w14:textId="77777777" w:rsidR="005F2829" w:rsidRDefault="00000000">
      <w:pPr>
        <w:spacing w:after="200"/>
      </w:pPr>
      <w:r>
        <w:lastRenderedPageBreak/>
        <w:t>Having achieved the supreme Way,</w:t>
      </w:r>
      <w:r>
        <w:br/>
        <w:t>they rise and turn the Dharma wheel,</w:t>
      </w:r>
      <w:r>
        <w:br/>
        <w:t>Teaching the four groups</w:t>
      </w:r>
      <w:r>
        <w:br/>
        <w:t>for thousands of millions of ages,</w:t>
      </w:r>
    </w:p>
    <w:p w14:paraId="2549E91B" w14:textId="77777777" w:rsidR="005F2829" w:rsidRDefault="00000000">
      <w:pPr>
        <w:spacing w:after="200"/>
      </w:pPr>
      <w:r>
        <w:t>Teaching the undefiled wondrous Dharma,</w:t>
      </w:r>
      <w:r>
        <w:br/>
        <w:t>liberating countless beings.</w:t>
      </w:r>
      <w:r>
        <w:br/>
        <w:t>Then finally entering nirvāṇa</w:t>
      </w:r>
      <w:r>
        <w:br/>
        <w:t>like smoke disappearing, like a lamp going out.</w:t>
      </w:r>
    </w:p>
    <w:p w14:paraId="1F807D8A" w14:textId="77777777" w:rsidR="005F2829" w:rsidRDefault="00000000">
      <w:pPr>
        <w:spacing w:after="200"/>
      </w:pPr>
      <w:r>
        <w:t>If in the evil age</w:t>
      </w:r>
      <w:r>
        <w:br/>
        <w:t>you teach this first dharma,</w:t>
      </w:r>
      <w:r>
        <w:br/>
        <w:t>That person gains great benefit,</w:t>
      </w:r>
      <w:r>
        <w:br/>
        <w:t>all these merits I've described.</w:t>
      </w:r>
    </w:p>
    <w:p w14:paraId="1F5CCA9C" w14:textId="77777777" w:rsidR="005F2829" w:rsidRDefault="00000000">
      <w:pPr>
        <w:spacing w:after="200"/>
      </w:pPr>
      <w:r>
        <w:t>END OF CHAPTER FOURTEEN: HOW TO KEEP YOUR SOUL CLEAN WHEN THE WORLD'S GONE WRONG</w:t>
      </w:r>
      <w:r>
        <w:br/>
        <w:t>---</w:t>
      </w:r>
      <w:r>
        <w:br/>
        <w:t>This chapter is survival wisdom for spiritual teachers in corrupt times. The Buddha ain't talking theory here—he's giving practical instructions for how to keep your soul clean when the world's gone wrong.</w:t>
      </w:r>
    </w:p>
    <w:p w14:paraId="45D59458" w14:textId="77777777" w:rsidR="005F2829" w:rsidRDefault="00000000">
      <w:pPr>
        <w:pStyle w:val="Heading3"/>
      </w:pPr>
      <w:r>
        <w:t>The four practices are like concentric circles of protection</w:t>
      </w:r>
    </w:p>
    <w:p w14:paraId="2DA8CD5C" w14:textId="77777777" w:rsidR="005F2829" w:rsidRDefault="00000000">
      <w:pPr>
        <w:spacing w:after="200"/>
      </w:pPr>
      <w:r>
        <w:t>1. Your inner ground (patience, non-grasping, seeing clearly)</w:t>
      </w:r>
      <w:r>
        <w:br/>
        <w:t>2. Your outer associations (who you don't run with, what you don't do)</w:t>
      </w:r>
      <w:r>
        <w:br/>
        <w:t>3. Your speech and heart (how you talk, what you hold inside)</w:t>
      </w:r>
      <w:r>
        <w:br/>
        <w:t>4. Your ultimate compassion (even for those who reject you)</w:t>
      </w:r>
    </w:p>
    <w:p w14:paraId="3FDB10A6" w14:textId="77777777" w:rsidR="005F2829" w:rsidRDefault="00000000">
      <w:r>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521A7C0E" w14:textId="77777777" w:rsidR="005F2829" w:rsidRDefault="00000000">
      <w:r>
        <w:lastRenderedPageBreak/>
        <w:t>And the beautiful dreams at the end—that's confirmation. That's how you know you're on the right path. When you hold this teaching right, it holds you back. You walk protected. Your dreams become prophecies. Even sleep becomes teaching.</w:t>
      </w:r>
    </w:p>
    <w:p w14:paraId="5D16176D" w14:textId="77777777" w:rsidR="005F2829" w:rsidRDefault="00000000">
      <w:r>
        <w:t>This is practical mysticism. This is how you teach the highest truth in the lowest times without becoming what you're fighting against.</w:t>
      </w:r>
    </w:p>
    <w:p w14:paraId="338D917B" w14:textId="77777777" w:rsidR="005F2829" w:rsidRDefault="00000000">
      <w:pPr>
        <w:pStyle w:val="Heading2"/>
      </w:pPr>
      <w:r>
        <w:t>CHAPTER FIFTEEN: WHEN THE UNDERGROUND ARMY ROSE UP</w:t>
      </w:r>
    </w:p>
    <w:p w14:paraId="5912F034" w14:textId="77777777" w:rsidR="005F2829" w:rsidRDefault="00000000">
      <w:r>
        <w:t>(</w:t>
      </w:r>
      <w:r>
        <w:t>從地湧出品</w:t>
      </w:r>
      <w:r>
        <w:t xml:space="preserve"> - Springing Up from the Earth)</w:t>
      </w:r>
    </w:p>
    <w:p w14:paraId="4695D089" w14:textId="77777777" w:rsidR="005F2829" w:rsidRDefault="00000000">
      <w:r>
        <w:t>---</w:t>
      </w:r>
    </w:p>
    <w:p w14:paraId="7C6DE2D8" w14:textId="77777777" w:rsidR="005F2829" w:rsidRDefault="00000000">
      <w:r>
        <w:t>THE OFFER THAT GOT TURNED DOWN</w:t>
      </w:r>
    </w:p>
    <w:p w14:paraId="1EA478D3" w14:textId="77777777" w:rsidR="005F2829" w:rsidRDefault="00000000">
      <w:pPr>
        <w:pStyle w:val="Heading3"/>
      </w:pPr>
      <w:r>
        <w:t>Now at that time, all them bodhisattvas from other worlds—countless worlds beyond counting, more than eight Ganges rivers full of sand—they stood up in that great gathering. They pressed their palms together, bowed down low, and said to the Buddha</w:t>
      </w:r>
    </w:p>
    <w:p w14:paraId="26BBEFF9" w14:textId="77777777" w:rsidR="005F2829" w:rsidRDefault="00000000">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14:paraId="12F1FB93" w14:textId="77777777" w:rsidR="005F2829" w:rsidRDefault="00000000">
      <w:pPr>
        <w:pStyle w:val="Heading3"/>
      </w:pPr>
      <w:r>
        <w:t>But then the Buddha, he told all them bodhisattvas—all them great beings from other worlds</w:t>
      </w:r>
    </w:p>
    <w:p w14:paraId="684D0141" w14:textId="77777777" w:rsidR="005F2829" w:rsidRDefault="00000000">
      <w:r>
        <w:t>"Stop. Stop right there, good sons. You don't need to protect this sutra. You don't need to worry yourselves about it.</w:t>
      </w:r>
    </w:p>
    <w:p w14:paraId="6D36060F" w14:textId="77777777" w:rsidR="005F2829" w:rsidRDefault="00000000">
      <w:r>
        <w:t>Why's that?</w:t>
      </w:r>
    </w:p>
    <w:p w14:paraId="4C93596C" w14:textId="77777777" w:rsidR="005F2829" w:rsidRDefault="00000000">
      <w:r>
        <w:t>Because my Śākyamuni world—this world right here—it already got 60,000 times the sands of the Ganges River worth of great bodhisattvas. And every single one of them bodhisattvas, they each got their own retinue—60,000 Ganges-sands worth of followers each.</w:t>
      </w:r>
    </w:p>
    <w:p w14:paraId="4BDA5455" w14:textId="77777777" w:rsidR="005F2829" w:rsidRDefault="00000000">
      <w:r>
        <w:lastRenderedPageBreak/>
        <w:t>And these people—all these beings right here—they able to protect this sutra after I'm gone. They can hold it, read it, recite it, teach it wide."</w:t>
      </w:r>
    </w:p>
    <w:p w14:paraId="11E22164" w14:textId="77777777" w:rsidR="005F2829" w:rsidRDefault="00000000">
      <w:r>
        <w:t>THE EARTH SPLITS WIDE OPEN</w:t>
      </w:r>
    </w:p>
    <w:p w14:paraId="2B27AB02" w14:textId="77777777" w:rsidR="005F2829" w:rsidRDefault="00000000">
      <w:r>
        <w:t>Now when the Buddha spoke them words, the whole Śākyamuni world—all three thousand great thousand realms of it—the ground started shaking and trembling and splitting apart.</w:t>
      </w:r>
    </w:p>
    <w:p w14:paraId="2BD82F9D" w14:textId="77777777" w:rsidR="005F2829" w:rsidRDefault="00000000">
      <w:r>
        <w:t>And out from them cracks, out from underneath, there came bursting forth countless thousands, tens of thousands, millions, billions of bodhisattvas—great bodhisattvas, mighty bodhisattvas—all at the same time, all rising up together like a flood, like a army, like the morning breaking.</w:t>
      </w:r>
    </w:p>
    <w:p w14:paraId="1FA7633E" w14:textId="77777777" w:rsidR="005F2829" w:rsidRDefault="00000000">
      <w:r>
        <w:t>And these bodhisattvas, every one of them had bodies of gold—golden like the sunrise, golden like pure truth. They all had the thirty-two marks, they all shining with boundless light, they all radiant beyond measure.</w:t>
      </w:r>
    </w:p>
    <w:p w14:paraId="739706C1" w14:textId="77777777" w:rsidR="005F2829" w:rsidRDefault="00000000">
      <w:r>
        <w:t>And all along, all this time before now, they'd been living right underneath this Śākyamuni world—down below in the empty space beneath this realm—just dwelling there, waiting there, ready there.</w:t>
      </w:r>
    </w:p>
    <w:p w14:paraId="03EB1407" w14:textId="77777777" w:rsidR="005F2829" w:rsidRDefault="00000000">
      <w:r>
        <w:t>These bodhisattvas, they heard Śākyamuni Buddha's voice when he spoke, and they came up from below. They answered the call.</w:t>
      </w:r>
    </w:p>
    <w:p w14:paraId="6C6BF209" w14:textId="77777777" w:rsidR="005F2829" w:rsidRDefault="00000000">
      <w:r>
        <w:t>THE VAST NUMBERS THAT NOBODY CAN COUNT</w:t>
      </w:r>
    </w:p>
    <w:p w14:paraId="04312488" w14:textId="77777777" w:rsidR="005F2829" w:rsidRDefault="00000000">
      <w:r>
        <w:t>Now every one of these bodhisattvas, they was leaders—great leaders, mighty leaders—leading the masses, guiding the multitudes.</w:t>
      </w:r>
    </w:p>
    <w:p w14:paraId="6C53200A" w14:textId="77777777" w:rsidR="005F2829" w:rsidRDefault="00000000">
      <w:pPr>
        <w:pStyle w:val="Heading3"/>
      </w:pPr>
      <w:r>
        <w:t>And each one was bringing their own followers with them</w:t>
      </w:r>
    </w:p>
    <w:p w14:paraId="4C010709" w14:textId="77777777" w:rsidR="005F2829" w:rsidRDefault="00000000">
      <w:pPr>
        <w:spacing w:after="200"/>
      </w:pPr>
      <w:r>
        <w:t>Some had retinues of 60,000 Ganges-sands worth,</w:t>
      </w:r>
      <w:r>
        <w:br/>
        <w:t>Some had 50,000 Ganges-sands,</w:t>
      </w:r>
      <w:r>
        <w:br/>
        <w:t>Some 40,000, some 30,000, some 20,000, some 10,000 Ganges-sands of followers.</w:t>
      </w:r>
    </w:p>
    <w:p w14:paraId="5E77B138" w14:textId="77777777" w:rsidR="005F2829" w:rsidRDefault="00000000">
      <w:pPr>
        <w:spacing w:after="200"/>
      </w:pPr>
      <w:r>
        <w:t>And then there was those with one Ganges-sand worth,</w:t>
      </w:r>
      <w:r>
        <w:br/>
        <w:t>Or half a Ganges-sand,</w:t>
      </w:r>
      <w:r>
        <w:br/>
        <w:t>Or a quarter, or one-eighth,</w:t>
      </w:r>
      <w:r>
        <w:br/>
        <w:t>Or down to a thousand million billion nayutas fraction of a Ganges-sand.</w:t>
      </w:r>
    </w:p>
    <w:p w14:paraId="30D6A017" w14:textId="77777777" w:rsidR="005F2829" w:rsidRDefault="00000000">
      <w:pPr>
        <w:spacing w:after="200"/>
      </w:pPr>
      <w:r>
        <w:lastRenderedPageBreak/>
        <w:t>And some had a thousand million billion nayutas of disciples,</w:t>
      </w:r>
      <w:r>
        <w:br/>
        <w:t>Some had a hundred million or ten million,</w:t>
      </w:r>
      <w:r>
        <w:br/>
        <w:t>Some had a million, hundred thousand, down to ten thousand.</w:t>
      </w:r>
    </w:p>
    <w:p w14:paraId="34C857AA" w14:textId="77777777" w:rsidR="005F2829" w:rsidRDefault="00000000">
      <w:r>
        <w:t>Some had a thousand, a hundred, down to ten.</w:t>
      </w:r>
    </w:p>
    <w:p w14:paraId="04D7EF46" w14:textId="77777777" w:rsidR="005F2829" w:rsidRDefault="00000000">
      <w:r>
        <w:t>Some brought five disciples, some four, some three, some two, some just one.</w:t>
      </w:r>
    </w:p>
    <w:p w14:paraId="6B031416" w14:textId="77777777" w:rsidR="005F2829" w:rsidRDefault="00000000">
      <w:r>
        <w:t>And some came alone—single and solitary, loving the quiet path, walking the remote road by themselves.</w:t>
      </w:r>
    </w:p>
    <w:p w14:paraId="70269104" w14:textId="77777777" w:rsidR="005F2829" w:rsidRDefault="00000000">
      <w:r>
        <w:t>On and on like this—countless, boundless, beyond all calculation, beyond all comparison, beyond all arithmetic, beyond what numbers can measure or words can tell.</w:t>
      </w:r>
    </w:p>
    <w:p w14:paraId="12963E6B" w14:textId="77777777" w:rsidR="005F2829" w:rsidRDefault="00000000">
      <w:r>
        <w:t>THE GREAT ASSEMBLY AND THE LONG PRAISE</w:t>
      </w:r>
    </w:p>
    <w:p w14:paraId="28E53B01" w14:textId="77777777" w:rsidR="005F2829" w:rsidRDefault="00000000">
      <w:r>
        <w:t>When all these bodhisattvas came up from the earth, they each went to the jeweled stupa in the sky—to where Abundant Treasures Tathāgata and Śākyamuni Buddha was sitting together.</w:t>
      </w:r>
    </w:p>
    <w:p w14:paraId="7D156EAD" w14:textId="77777777" w:rsidR="005F2829" w:rsidRDefault="00000000">
      <w:r>
        <w:t>When they got there, they bowed down before both World-Honored Ones, touched their heads to the feet of both Buddhas. They went to all the Buddha-copies sitting under the jeweled trees on lion thrones throughout the realms, and they bowed before each one too.</w:t>
      </w:r>
    </w:p>
    <w:p w14:paraId="3A43D078" w14:textId="77777777" w:rsidR="005F2829" w:rsidRDefault="00000000">
      <w: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56A15B8B" w14:textId="77777777" w:rsidR="005F2829" w:rsidRDefault="00000000">
      <w:r>
        <w:t>Now these great bodhisattvas, from the time they first burst forth from the earth, they was praising the Buddhas with all kinds of bodhisattva praise-forms. And this praising—this honoring and celebrating—it went on for FIFTY SMALL KALPAS. Fifty ages. Fifty long stretches of time.</w:t>
      </w:r>
    </w:p>
    <w:p w14:paraId="0741B612" w14:textId="77777777" w:rsidR="005F2829" w:rsidRDefault="00000000">
      <w:r>
        <w:t>And during all this time, Śākyamuni Buddha sat there silent. And all the four assemblies—they was silent too. Fifty small kalpas they was silent.</w:t>
      </w:r>
    </w:p>
    <w:p w14:paraId="7EF28A75" w14:textId="77777777" w:rsidR="005F2829" w:rsidRDefault="00000000">
      <w:r>
        <w:lastRenderedPageBreak/>
        <w:t>But because of the Buddha's spiritual power, he made it seem to that great assembly like only half a day had passed. Half a day! Time got bent, time got folded, time got compressed by the Buddha's power.</w:t>
      </w:r>
    </w:p>
    <w:p w14:paraId="39B69401" w14:textId="77777777" w:rsidR="005F2829" w:rsidRDefault="00000000">
      <w:r>
        <w:t>And also because of the Buddha's spiritual power, the four assemblies could see all them bodhisattvas filling up the empty space of countless hundreds of thousands of millions of billions of realms—filling it all up, everywhere you looked.</w:t>
      </w:r>
    </w:p>
    <w:p w14:paraId="2C58BA9D" w14:textId="77777777" w:rsidR="005F2829" w:rsidRDefault="00000000">
      <w:r>
        <w:t>THE FOUR GREAT LEADERS STEP FORWARD</w:t>
      </w:r>
    </w:p>
    <w:p w14:paraId="62FBE11D" w14:textId="77777777" w:rsidR="005F2829" w:rsidRDefault="00000000">
      <w:pPr>
        <w:pStyle w:val="Heading3"/>
      </w:pPr>
      <w:r>
        <w:t>Now among all that vast bodhisattva multitude, there was four leaders—four chief guides, four head teachers</w:t>
      </w:r>
    </w:p>
    <w:p w14:paraId="73F80BB2" w14:textId="77777777" w:rsidR="005F2829" w:rsidRDefault="00000000">
      <w:pPr>
        <w:spacing w:after="200"/>
      </w:pPr>
      <w:r>
        <w:t>The first was named SUPERIOR PRACTICE (</w:t>
      </w:r>
      <w:r>
        <w:t>上行</w:t>
      </w:r>
      <w:r>
        <w:t xml:space="preserve"> - Viśiṣṭhacāritra),</w:t>
      </w:r>
      <w:r>
        <w:br/>
        <w:t>The second was named BOUNDLESS PRACTICE (</w:t>
      </w:r>
      <w:r>
        <w:t>無邊行</w:t>
      </w:r>
      <w:r>
        <w:t xml:space="preserve"> - Anantacāritra),</w:t>
      </w:r>
      <w:r>
        <w:br/>
        <w:t>The third was named PURE PRACTICE (</w:t>
      </w:r>
      <w:r>
        <w:t>淨行</w:t>
      </w:r>
      <w:r>
        <w:t xml:space="preserve"> - Viśuddhacāritra),</w:t>
      </w:r>
      <w:r>
        <w:br/>
        <w:t>The fourth was named WELL-ESTABLISHED PRACTICE (</w:t>
      </w:r>
      <w:r>
        <w:t>安立行</w:t>
      </w:r>
      <w:r>
        <w:t xml:space="preserve"> - Supratiṣṭhitacāritra).</w:t>
      </w:r>
    </w:p>
    <w:p w14:paraId="0DE596AA" w14:textId="77777777" w:rsidR="005F2829" w:rsidRDefault="00000000">
      <w:r>
        <w:t>These four bodhisattvas—they was the highest leaders, the chief guides among all that crowd.</w:t>
      </w:r>
    </w:p>
    <w:p w14:paraId="3BD1B9EC" w14:textId="77777777" w:rsidR="005F2829" w:rsidRDefault="00000000">
      <w:pPr>
        <w:pStyle w:val="Heading3"/>
      </w:pPr>
      <w:r>
        <w:t>They came forward in front of the great assembly. They pressed their palms together, gazed at Śākyamuni Buddha, and asked respectfully</w:t>
      </w:r>
    </w:p>
    <w:p w14:paraId="77D6551E" w14:textId="77777777" w:rsidR="005F2829" w:rsidRDefault="00000000">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748C5D8D" w14:textId="77777777" w:rsidR="005F2829" w:rsidRDefault="00000000">
      <w:r>
        <w:t>THE FOUR LEADERS SPEAK IN VERSE</w:t>
      </w:r>
    </w:p>
    <w:p w14:paraId="47EDDB97" w14:textId="77777777" w:rsidR="005F2829" w:rsidRDefault="00000000">
      <w:pPr>
        <w:pStyle w:val="Heading3"/>
      </w:pPr>
      <w:r>
        <w:t>Then at that time, them four great bodhisattvas spoke in verse, saying</w:t>
      </w:r>
    </w:p>
    <w:p w14:paraId="0B0E02F4" w14:textId="77777777" w:rsidR="005F2829" w:rsidRDefault="00000000">
      <w:pPr>
        <w:spacing w:after="200"/>
      </w:pPr>
      <w:r>
        <w:t>Is the World-Honored One dwelling in peace,</w:t>
      </w:r>
      <w:r>
        <w:br/>
        <w:t>with few sicknesses, few troubles?</w:t>
      </w:r>
      <w:r>
        <w:br/>
      </w:r>
      <w:r>
        <w:lastRenderedPageBreak/>
        <w:t>Teaching all these living beings—</w:t>
      </w:r>
      <w:r>
        <w:br/>
        <w:t>do you find yourself growing weary?</w:t>
      </w:r>
    </w:p>
    <w:p w14:paraId="33940EFA" w14:textId="77777777" w:rsidR="005F2829" w:rsidRDefault="00000000">
      <w:pPr>
        <w:spacing w:after="200"/>
      </w:pPr>
      <w:r>
        <w:t>And are these living beings</w:t>
      </w:r>
      <w:r>
        <w:br/>
        <w:t>easy to teach, easy to reach?</w:t>
      </w:r>
      <w:r>
        <w:br/>
        <w:t>We hope they don't make the World-Honored One</w:t>
      </w:r>
      <w:r>
        <w:br/>
        <w:t>tired, worn down, heavy-burdened.</w:t>
      </w:r>
    </w:p>
    <w:p w14:paraId="520F5979" w14:textId="77777777" w:rsidR="005F2829" w:rsidRDefault="00000000">
      <w:r>
        <w:t>THE BUDDHA SAYS: "IT AIN'T BEEN HARD"</w:t>
      </w:r>
    </w:p>
    <w:p w14:paraId="31E849D4" w14:textId="77777777" w:rsidR="005F2829" w:rsidRDefault="00000000">
      <w:pPr>
        <w:pStyle w:val="Heading3"/>
      </w:pPr>
      <w:r>
        <w:t>Then the World-Honored One, there in the midst of that vast bodhisattva assembly, he said</w:t>
      </w:r>
    </w:p>
    <w:p w14:paraId="37651FCF" w14:textId="77777777" w:rsidR="005F2829" w:rsidRDefault="00000000">
      <w:r>
        <w:t>"Yes, yes, good sons. The Tathāgata is dwelling in peace. I got few sicknesses, few troubles. And these living beings—they easy to teach. There ain't been no weariness, no fatigue.</w:t>
      </w:r>
    </w:p>
    <w:p w14:paraId="3D822137" w14:textId="77777777" w:rsidR="005F2829" w:rsidRDefault="00000000">
      <w:r>
        <w:t>Why's that?</w:t>
      </w:r>
    </w:p>
    <w:p w14:paraId="44410CBA" w14:textId="77777777" w:rsidR="005F2829" w:rsidRDefault="00000000">
      <w:r>
        <w:t>Because these living beings, life after life, world after world, age after age, they been receiving my teaching all along. And also in ages past, under previous Buddhas, they showed respect and reverence, and they planted all kinds of good roots.</w:t>
      </w:r>
    </w:p>
    <w:p w14:paraId="0E921BEE" w14:textId="77777777" w:rsidR="005F2829" w:rsidRDefault="00000000">
      <w:r>
        <w:t>So when these beings first saw my body, when they first heard what I was saying, they believed right away. They received it and entered into the Tathāgata's wisdom—just like that.</w:t>
      </w:r>
    </w:p>
    <w:p w14:paraId="16464391" w14:textId="77777777" w:rsidR="005F2829" w:rsidRDefault="00000000">
      <w:r>
        <w:t>Now there's some exceptions—those who studied the small vehicle before, the lesser teachings. But even those people, I'm making sure they hear this sutra now, so they can enter into the Buddha's wisdom too."</w:t>
      </w:r>
    </w:p>
    <w:p w14:paraId="209ADDCE" w14:textId="77777777" w:rsidR="005F2829" w:rsidRDefault="00000000">
      <w:r>
        <w:t>THE GREAT BODHISATTVAS REJOICE</w:t>
      </w:r>
    </w:p>
    <w:p w14:paraId="703BF04A" w14:textId="77777777" w:rsidR="005F2829" w:rsidRDefault="00000000">
      <w:pPr>
        <w:pStyle w:val="Heading3"/>
      </w:pPr>
      <w:r>
        <w:t>Then at that time, all them great bodhisattvas spoke in verse, saying</w:t>
      </w:r>
    </w:p>
    <w:p w14:paraId="467E3986" w14:textId="77777777" w:rsidR="005F2829" w:rsidRDefault="00000000">
      <w:pPr>
        <w:spacing w:after="200"/>
      </w:pPr>
      <w:r>
        <w:t>Excellent! Excellent!</w:t>
      </w:r>
      <w:r>
        <w:br/>
        <w:t>Great Hero, World-Honored One,</w:t>
      </w:r>
      <w:r>
        <w:br/>
        <w:t>All these living beings—</w:t>
      </w:r>
      <w:r>
        <w:br/>
        <w:t>they easy to teach, easy to guide.</w:t>
      </w:r>
    </w:p>
    <w:p w14:paraId="7371A012" w14:textId="77777777" w:rsidR="005F2829" w:rsidRDefault="00000000">
      <w:pPr>
        <w:spacing w:after="200"/>
      </w:pPr>
      <w:r>
        <w:lastRenderedPageBreak/>
        <w:t>They able to ask the Buddhas</w:t>
      </w:r>
      <w:r>
        <w:br/>
        <w:t>about deep wisdom, profound truth.</w:t>
      </w:r>
      <w:r>
        <w:br/>
        <w:t>Hearing it, they believe and practice—</w:t>
      </w:r>
      <w:r>
        <w:br/>
        <w:t>and we rejoice along with them!</w:t>
      </w:r>
    </w:p>
    <w:p w14:paraId="6916BCEF" w14:textId="77777777" w:rsidR="005F2829" w:rsidRDefault="00000000">
      <w:r>
        <w:t>THE BUDDHA PRAISES HIS STUDENTS</w:t>
      </w:r>
    </w:p>
    <w:p w14:paraId="285B1A55" w14:textId="77777777" w:rsidR="005F2829" w:rsidRDefault="00000000">
      <w:pPr>
        <w:pStyle w:val="Heading3"/>
      </w:pPr>
      <w:r>
        <w:t>Then the World-Honored One praised them chief bodhisattvas, saying</w:t>
      </w:r>
    </w:p>
    <w:p w14:paraId="4A0DEBDF" w14:textId="77777777" w:rsidR="005F2829" w:rsidRDefault="00000000">
      <w:r>
        <w:t>"Excellent! Excellent, good sons! You able to rejoice along with the Tathāgata—able to be glad in the Tathāgata's work. That's good, that's real good."</w:t>
      </w:r>
    </w:p>
    <w:p w14:paraId="131E9E4F" w14:textId="77777777" w:rsidR="005F2829" w:rsidRDefault="00000000">
      <w:r>
        <w:t>MAITREYA'S MIND STARTS SPINNING</w:t>
      </w:r>
    </w:p>
    <w:p w14:paraId="18ABFD71" w14:textId="77777777" w:rsidR="005F2829" w:rsidRDefault="00000000">
      <w:pPr>
        <w:pStyle w:val="Heading3"/>
      </w:pPr>
      <w:r>
        <w:t>Now at that time, Maitreya Bodhisattva and 8,000 Ganges-sands worth of other bodhisattvas—they all had this thought arise in their minds</w:t>
      </w:r>
    </w:p>
    <w:p w14:paraId="19268922" w14:textId="77777777" w:rsidR="005F2829" w:rsidRDefault="00000000">
      <w: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76678FDA" w14:textId="77777777" w:rsidR="005F2829" w:rsidRDefault="00000000">
      <w:r>
        <w:t>Where did they come from? What is this?"</w:t>
      </w:r>
    </w:p>
    <w:p w14:paraId="7E06885E" w14:textId="77777777" w:rsidR="005F2829" w:rsidRDefault="00000000">
      <w:r>
        <w:t>MAITREYA ASKS THE EXPLOSIVE QUESTION</w:t>
      </w:r>
    </w:p>
    <w:p w14:paraId="5BAA66D2" w14:textId="77777777" w:rsidR="005F2829" w:rsidRDefault="00000000">
      <w:pPr>
        <w:pStyle w:val="Heading3"/>
      </w:pPr>
      <w:r>
        <w:t>So Maitreya Bodhisattva, knowing what was on the minds of them 8,000 Ganges-sands worth of bodhisattvas—and wanting to clear up his own doubts too—he pressed his palms together, faced the Buddha, and asked in verse</w:t>
      </w:r>
    </w:p>
    <w:p w14:paraId="33377D0D" w14:textId="77777777" w:rsidR="005F2829" w:rsidRDefault="00000000">
      <w:r>
        <w:t>Countless thousands of millions of billions—</w:t>
      </w:r>
      <w:r>
        <w:br/>
        <w:t>this vast assembly of bodhisattvas,</w:t>
      </w:r>
      <w:r>
        <w:br/>
        <w:t>we never seen before, never once.</w:t>
      </w:r>
    </w:p>
    <w:p w14:paraId="72C531BD" w14:textId="77777777" w:rsidR="005F2829" w:rsidRDefault="00000000">
      <w:pPr>
        <w:pStyle w:val="Heading3"/>
      </w:pPr>
      <w:r>
        <w:lastRenderedPageBreak/>
        <w:t>Will the Honored One of Two Feet explain</w:t>
      </w:r>
    </w:p>
    <w:p w14:paraId="12120D95" w14:textId="77777777" w:rsidR="005F2829" w:rsidRDefault="00000000">
      <w:pPr>
        <w:spacing w:after="200"/>
      </w:pPr>
      <w:r>
        <w:t>Where did they come from?</w:t>
      </w:r>
      <w:r>
        <w:br/>
        <w:t>What causes and conditions brought them here?</w:t>
      </w:r>
      <w:r>
        <w:br/>
        <w:t>They got giant bodies, great spiritual powers,</w:t>
      </w:r>
      <w:r>
        <w:br/>
        <w:t>wisdom that can't be fathomed—</w:t>
      </w:r>
    </w:p>
    <w:p w14:paraId="599FD296" w14:textId="77777777" w:rsidR="005F2829" w:rsidRDefault="00000000">
      <w:pPr>
        <w:spacing w:after="200"/>
      </w:pPr>
      <w:r>
        <w:t>Their will and intention is rock-solid firm,</w:t>
      </w:r>
      <w:r>
        <w:br/>
        <w:t>they got the power of great patience and endurance,</w:t>
      </w:r>
      <w:r>
        <w:br/>
        <w:t>living beings love to see them—</w:t>
      </w:r>
      <w:r>
        <w:br/>
        <w:t>but where they come from?</w:t>
      </w:r>
    </w:p>
    <w:p w14:paraId="635EACF1" w14:textId="77777777" w:rsidR="005F2829" w:rsidRDefault="00000000">
      <w:pPr>
        <w:spacing w:after="200"/>
      </w:pPr>
      <w:r>
        <w:t>Every single one of these bodhisattvas</w:t>
      </w:r>
      <w:r>
        <w:br/>
        <w:t>got their own retinue of followers,</w:t>
      </w:r>
      <w:r>
        <w:br/>
        <w:t>and the numbers got no measure—</w:t>
      </w:r>
      <w:r>
        <w:br/>
        <w:t>like the sands of the Ganges River.</w:t>
      </w:r>
    </w:p>
    <w:p w14:paraId="421D7B55" w14:textId="77777777" w:rsidR="005F2829" w:rsidRDefault="00000000">
      <w:pPr>
        <w:spacing w:after="200"/>
      </w:pPr>
      <w:r>
        <w:t>Some of these great bodhisattvas</w:t>
      </w:r>
      <w:r>
        <w:br/>
        <w:t>leading 60,000 Ganges-sands worth,</w:t>
      </w:r>
      <w:r>
        <w:br/>
        <w:t>and all these vast crowds</w:t>
      </w:r>
      <w:r>
        <w:br/>
        <w:t>seeking the Buddha-way with one mind.</w:t>
      </w:r>
    </w:p>
    <w:p w14:paraId="0011474C" w14:textId="77777777" w:rsidR="005F2829" w:rsidRDefault="00000000">
      <w:pPr>
        <w:spacing w:after="200"/>
      </w:pPr>
      <w:r>
        <w:t>These great teachers—</w:t>
      </w:r>
      <w:r>
        <w:br/>
        <w:t>all 60,000 Ganges-sands of them—</w:t>
      </w:r>
      <w:r>
        <w:br/>
        <w:t>they come together to make offerings to Buddha</w:t>
      </w:r>
      <w:r>
        <w:br/>
        <w:t>and to protect and uphold this sutra.</w:t>
      </w:r>
    </w:p>
    <w:p w14:paraId="31E8D2CD" w14:textId="77777777" w:rsidR="005F2829" w:rsidRDefault="00000000">
      <w:pPr>
        <w:spacing w:after="200"/>
      </w:pPr>
      <w:r>
        <w:t>Some leading 50,000 Ganges-sands,</w:t>
      </w:r>
      <w:r>
        <w:br/>
        <w:t>and the numbers go even higher than that.</w:t>
      </w:r>
      <w:r>
        <w:br/>
        <w:t>Some got 40,000, some 30,000,</w:t>
      </w:r>
      <w:r>
        <w:br/>
        <w:t>some 20,000 down to 10,000,</w:t>
      </w:r>
    </w:p>
    <w:p w14:paraId="4BEBD20C" w14:textId="77777777" w:rsidR="005F2829" w:rsidRDefault="00000000">
      <w:pPr>
        <w:spacing w:after="200"/>
      </w:pPr>
      <w:r>
        <w:t>Some with a thousand, a hundred,</w:t>
      </w:r>
      <w:r>
        <w:br/>
        <w:t>down to one Ganges-sand worth,</w:t>
      </w:r>
      <w:r>
        <w:br/>
      </w:r>
      <w:r>
        <w:lastRenderedPageBreak/>
        <w:t>or half, or a third or quarter,</w:t>
      </w:r>
      <w:r>
        <w:br/>
        <w:t>or down to one billion-millionth fraction,</w:t>
      </w:r>
    </w:p>
    <w:p w14:paraId="30E5FA17" w14:textId="77777777" w:rsidR="005F2829" w:rsidRDefault="00000000">
      <w:pPr>
        <w:spacing w:after="200"/>
      </w:pPr>
      <w:r>
        <w:t>Thousands of millions of nayutas,</w:t>
      </w:r>
      <w:r>
        <w:br/>
        <w:t>ten thousands of billions of disciples,</w:t>
      </w:r>
      <w:r>
        <w:br/>
        <w:t>down to half a billion,</w:t>
      </w:r>
      <w:r>
        <w:br/>
        <w:t>and the numbers keep going higher still.</w:t>
      </w:r>
    </w:p>
    <w:p w14:paraId="01B81522" w14:textId="77777777" w:rsidR="005F2829" w:rsidRDefault="00000000">
      <w:pPr>
        <w:spacing w:after="200"/>
      </w:pPr>
      <w:r>
        <w:t>A hundred thousand down to ten thousand,</w:t>
      </w:r>
      <w:r>
        <w:br/>
        <w:t>a thousand down to a hundred,</w:t>
      </w:r>
      <w:r>
        <w:br/>
        <w:t>fifty, ten,</w:t>
      </w:r>
      <w:r>
        <w:br/>
        <w:t>down to three, two, one,</w:t>
      </w:r>
    </w:p>
    <w:p w14:paraId="0E0F657D" w14:textId="77777777" w:rsidR="005F2829" w:rsidRDefault="00000000">
      <w:pPr>
        <w:spacing w:after="200"/>
      </w:pPr>
      <w:r>
        <w:t>Or coming alone with no retinue,</w:t>
      </w:r>
      <w:r>
        <w:br/>
        <w:t>loving the solitary path—</w:t>
      </w:r>
      <w:r>
        <w:br/>
        <w:t>all coming to the Buddha's place,</w:t>
      </w:r>
      <w:r>
        <w:br/>
        <w:t>and the numbers beyond even that.</w:t>
      </w:r>
    </w:p>
    <w:p w14:paraId="7FB51F5C" w14:textId="77777777" w:rsidR="005F2829" w:rsidRDefault="00000000">
      <w:pPr>
        <w:spacing w:after="200"/>
      </w:pPr>
      <w:r>
        <w:t>If someone tried to count this vast assembly,</w:t>
      </w:r>
      <w:r>
        <w:br/>
        <w:t>using counting-sticks for more than Ganges-sand kalpas,</w:t>
      </w:r>
      <w:r>
        <w:br/>
        <w:t>they still wouldn't be able to finish knowing—</w:t>
      </w:r>
      <w:r>
        <w:br/>
        <w:t>couldn't reach the end.</w:t>
      </w:r>
    </w:p>
    <w:p w14:paraId="6281110B" w14:textId="77777777" w:rsidR="005F2829" w:rsidRDefault="00000000">
      <w:pPr>
        <w:spacing w:after="200"/>
      </w:pPr>
      <w:r>
        <w:t>These great beings of awesome virtue,</w:t>
      </w:r>
      <w:r>
        <w:br/>
        <w:t>these vigorous bodhisattvas—</w:t>
      </w:r>
      <w:r>
        <w:br/>
        <w:t>who taught them the Dharma?</w:t>
      </w:r>
      <w:r>
        <w:br/>
        <w:t>Who educated and perfected them?</w:t>
      </w:r>
    </w:p>
    <w:p w14:paraId="0C77C02C" w14:textId="77777777" w:rsidR="005F2829" w:rsidRDefault="00000000">
      <w:pPr>
        <w:spacing w:after="200"/>
      </w:pPr>
      <w:r>
        <w:t>Under whom did they first set their minds on enlightenment?</w:t>
      </w:r>
      <w:r>
        <w:br/>
        <w:t>What Buddha's teaching did they praise?</w:t>
      </w:r>
      <w:r>
        <w:br/>
        <w:t>Whose sutras did they receive and uphold?</w:t>
      </w:r>
      <w:r>
        <w:br/>
        <w:t>What Buddha's way did they practice and study?</w:t>
      </w:r>
    </w:p>
    <w:p w14:paraId="6913FE0C" w14:textId="77777777" w:rsidR="005F2829" w:rsidRDefault="00000000">
      <w:pPr>
        <w:spacing w:after="200"/>
      </w:pPr>
      <w:r>
        <w:t>These bodhisattvas</w:t>
      </w:r>
      <w:r>
        <w:br/>
        <w:t>with spiritual powers and great wisdom-strength—</w:t>
      </w:r>
      <w:r>
        <w:br/>
      </w:r>
      <w:r>
        <w:lastRenderedPageBreak/>
        <w:t>the earth in the four directions split open,</w:t>
      </w:r>
      <w:r>
        <w:br/>
        <w:t>and they all burst forth from the middle.</w:t>
      </w:r>
    </w:p>
    <w:p w14:paraId="3F05F6B0" w14:textId="77777777" w:rsidR="005F2829" w:rsidRDefault="00000000">
      <w:pPr>
        <w:spacing w:after="200"/>
      </w:pPr>
      <w:r>
        <w:t>World-Honored One, since ancient times till now</w:t>
      </w:r>
      <w:r>
        <w:br/>
        <w:t>I never seen such a thing.</w:t>
      </w:r>
      <w:r>
        <w:br/>
        <w:t>Please tell us where they from,</w:t>
      </w:r>
      <w:r>
        <w:br/>
        <w:t>what country, what land they came from.</w:t>
      </w:r>
    </w:p>
    <w:p w14:paraId="62D5A017" w14:textId="77777777" w:rsidR="005F2829" w:rsidRDefault="00000000">
      <w:pPr>
        <w:spacing w:after="200"/>
      </w:pPr>
      <w:r>
        <w:t>I been traveling through all the nations,</w:t>
      </w:r>
      <w:r>
        <w:br/>
        <w:t>but I never seen this assembly before.</w:t>
      </w:r>
      <w:r>
        <w:br/>
        <w:t>In this whole crowd here</w:t>
      </w:r>
      <w:r>
        <w:br/>
        <w:t>I don't recognize a single person—</w:t>
      </w:r>
    </w:p>
    <w:p w14:paraId="386B909C" w14:textId="77777777" w:rsidR="005F2829" w:rsidRDefault="00000000">
      <w:pPr>
        <w:spacing w:after="200"/>
      </w:pPr>
      <w:r>
        <w:t>Suddenly they bursting from the earth.</w:t>
      </w:r>
      <w:r>
        <w:br/>
        <w:t>Please explain the causes and conditions.</w:t>
      </w:r>
      <w:r>
        <w:br/>
        <w:t>Right now in this great assembly—</w:t>
      </w:r>
      <w:r>
        <w:br/>
        <w:t>countless hundreds of thousands of billions—</w:t>
      </w:r>
    </w:p>
    <w:p w14:paraId="11978CFD" w14:textId="77777777" w:rsidR="005F2829" w:rsidRDefault="00000000">
      <w:pPr>
        <w:spacing w:after="200"/>
      </w:pPr>
      <w:r>
        <w:t>All these bodhisattvas</w:t>
      </w:r>
      <w:r>
        <w:br/>
        <w:t>want to know about this matter.</w:t>
      </w:r>
      <w:r>
        <w:br/>
        <w:t>The root and branch of these bodhisattvas,</w:t>
      </w:r>
      <w:r>
        <w:br/>
        <w:t>the beginning and end of their causes and conditions—</w:t>
      </w:r>
    </w:p>
    <w:p w14:paraId="7E0870FE" w14:textId="77777777" w:rsidR="005F2829" w:rsidRDefault="00000000">
      <w:pPr>
        <w:spacing w:after="200"/>
      </w:pPr>
      <w:r>
        <w:t>World-Honored One of boundless virtue,</w:t>
      </w:r>
      <w:r>
        <w:br/>
        <w:t>we only asking you: please resolve our doubts.</w:t>
      </w:r>
    </w:p>
    <w:p w14:paraId="24E3AB20" w14:textId="77777777" w:rsidR="005F2829" w:rsidRDefault="00000000">
      <w:r>
        <w:t>THE BUDDHAS IN ALL DIRECTIONS WONDER TOO</w:t>
      </w:r>
    </w:p>
    <w:p w14:paraId="4D289ED9" w14:textId="77777777" w:rsidR="005F2829" w:rsidRDefault="00000000">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2A62DBD3" w14:textId="77777777" w:rsidR="005F2829" w:rsidRDefault="00000000">
      <w:pPr>
        <w:pStyle w:val="Heading3"/>
      </w:pPr>
      <w:r>
        <w:lastRenderedPageBreak/>
        <w:t>And each attendant said to their Buddha</w:t>
      </w:r>
    </w:p>
    <w:p w14:paraId="2D980432" w14:textId="77777777" w:rsidR="005F2829" w:rsidRDefault="00000000">
      <w:r>
        <w:t>"World-Honored One, where did all these countless, boundless, innumerable bodhisattvas come from?"</w:t>
      </w:r>
    </w:p>
    <w:p w14:paraId="3BE5C423" w14:textId="77777777" w:rsidR="005F2829" w:rsidRDefault="00000000">
      <w:pPr>
        <w:pStyle w:val="Heading3"/>
      </w:pPr>
      <w:r>
        <w:t>And each of them Buddhas told their attendant</w:t>
      </w:r>
    </w:p>
    <w:p w14:paraId="78A2419C" w14:textId="77777777" w:rsidR="005F2829" w:rsidRDefault="00000000">
      <w: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03BC0825" w14:textId="77777777" w:rsidR="005F2829" w:rsidRDefault="00000000">
      <w:r>
        <w:t>THE BUDDHA TELLS MAITREYA TO GET READY</w:t>
      </w:r>
    </w:p>
    <w:p w14:paraId="5F911A54" w14:textId="77777777" w:rsidR="005F2829" w:rsidRDefault="00000000">
      <w:pPr>
        <w:pStyle w:val="Heading3"/>
      </w:pPr>
      <w:r>
        <w:t>Then at that time, Śākyamuni Buddha told Maitreya Bodhisattva</w:t>
      </w:r>
    </w:p>
    <w:p w14:paraId="5CABECC5" w14:textId="77777777" w:rsidR="005F2829" w:rsidRDefault="00000000">
      <w:r>
        <w:t>"Excellent! Excellent, Ajita! That you able to ask the Buddha about such a great matter—this is good, this is right.</w:t>
      </w:r>
    </w:p>
    <w:p w14:paraId="4AA71CC1" w14:textId="77777777" w:rsidR="005F2829" w:rsidRDefault="00000000">
      <w:r>
        <w:t>Now all of you need to gather yourselves together with one mind. Put on the armor of vigor and diligence. Make your intention firm and solid.</w:t>
      </w:r>
    </w:p>
    <w:p w14:paraId="0806F421" w14:textId="77777777" w:rsidR="005F2829" w:rsidRDefault="00000000">
      <w:pPr>
        <w:pStyle w:val="Heading3"/>
      </w:pPr>
      <w:r>
        <w:t>Because the Tathāgata is about to reveal and display and proclaim</w:t>
      </w:r>
    </w:p>
    <w:p w14:paraId="0DD04B91" w14:textId="77777777" w:rsidR="005F2829" w:rsidRDefault="00000000">
      <w:pPr>
        <w:spacing w:after="200"/>
      </w:pPr>
      <w:r>
        <w:t>The wisdom of all Buddhas,</w:t>
      </w:r>
      <w:r>
        <w:br/>
        <w:t>The Buddhas' self-mastered spiritual power,</w:t>
      </w:r>
      <w:r>
        <w:br/>
        <w:t>The Buddhas' lion-like charging forth,</w:t>
      </w:r>
      <w:r>
        <w:br/>
        <w:t>The Buddhas' awesome and mighty great force."</w:t>
      </w:r>
    </w:p>
    <w:p w14:paraId="0AEFA849" w14:textId="77777777" w:rsidR="005F2829" w:rsidRDefault="00000000">
      <w:r>
        <w:t>THE BUDDHA SPEAKS IN VERSE: PAY ATTENTION NOW</w:t>
      </w:r>
    </w:p>
    <w:p w14:paraId="2717AB3F" w14:textId="77777777" w:rsidR="005F2829" w:rsidRDefault="00000000">
      <w:pPr>
        <w:pStyle w:val="Heading3"/>
      </w:pPr>
      <w:r>
        <w:t>Then the World-Honored One, wanting to say this teaching again, spoke in verse</w:t>
      </w:r>
    </w:p>
    <w:p w14:paraId="5211689A" w14:textId="77777777" w:rsidR="005F2829" w:rsidRDefault="00000000">
      <w:pPr>
        <w:spacing w:after="200"/>
      </w:pPr>
      <w:r>
        <w:t>You need to be vigorous with one mind—</w:t>
      </w:r>
      <w:r>
        <w:br/>
        <w:t>I'm about to explain this matter.</w:t>
      </w:r>
      <w:r>
        <w:br/>
      </w:r>
      <w:r>
        <w:lastRenderedPageBreak/>
        <w:t>Don't let yourself have doubts or regrets.</w:t>
      </w:r>
      <w:r>
        <w:br/>
        <w:t>The Buddha's wisdom can't be thought or measured.</w:t>
      </w:r>
    </w:p>
    <w:p w14:paraId="00E6B830" w14:textId="77777777" w:rsidR="005F2829" w:rsidRDefault="00000000">
      <w:pPr>
        <w:spacing w:after="200"/>
      </w:pPr>
      <w:r>
        <w:t>Now bring forth your power of faith,</w:t>
      </w:r>
      <w:r>
        <w:br/>
        <w:t>dwell in patience and goodness.</w:t>
      </w:r>
      <w:r>
        <w:br/>
        <w:t>This Dharma you never heard before—</w:t>
      </w:r>
      <w:r>
        <w:br/>
        <w:t>today you all gonna hear it.</w:t>
      </w:r>
    </w:p>
    <w:p w14:paraId="2E34AD8E" w14:textId="77777777" w:rsidR="005F2829" w:rsidRDefault="00000000">
      <w:pPr>
        <w:spacing w:after="200"/>
      </w:pPr>
      <w:r>
        <w:t>I'm comforting you now,</w:t>
      </w:r>
      <w:r>
        <w:br/>
        <w:t>don't let yourself harbor doubts or fears.</w:t>
      </w:r>
      <w:r>
        <w:br/>
        <w:t>The Buddha don't speak no falsehoods,</w:t>
      </w:r>
      <w:r>
        <w:br/>
        <w:t>his wisdom can't be calculated.</w:t>
      </w:r>
    </w:p>
    <w:p w14:paraId="35F2E932" w14:textId="77777777" w:rsidR="005F2829" w:rsidRDefault="00000000">
      <w:pPr>
        <w:spacing w:after="200"/>
      </w:pPr>
      <w:r>
        <w:t>The supreme Dharma he obtained—</w:t>
      </w:r>
      <w:r>
        <w:br/>
        <w:t>it's deep, can't be discriminated or divided up.</w:t>
      </w:r>
      <w:r>
        <w:br/>
        <w:t>And now I'm about to speak it,</w:t>
      </w:r>
      <w:r>
        <w:br/>
        <w:t>so all of you listen with one mind.</w:t>
      </w:r>
    </w:p>
    <w:p w14:paraId="42E8E284" w14:textId="77777777" w:rsidR="005F2829" w:rsidRDefault="00000000">
      <w:r>
        <w:t>THE SHOCKING TRUTH BEGINS TO EMERGE</w:t>
      </w:r>
    </w:p>
    <w:p w14:paraId="7B46BEC9" w14:textId="77777777" w:rsidR="005F2829" w:rsidRDefault="00000000">
      <w:pPr>
        <w:pStyle w:val="Heading3"/>
      </w:pPr>
      <w:r>
        <w:t>Then after the World-Honored One finished speaking this verse, he told Maitreya Bodhisattva</w:t>
      </w:r>
    </w:p>
    <w:p w14:paraId="6412273E" w14:textId="77777777" w:rsidR="005F2829" w:rsidRDefault="00000000">
      <w:r>
        <w:t>"I'm now declaring to all of you in this great assembly—</w:t>
      </w:r>
    </w:p>
    <w:p w14:paraId="277869E4" w14:textId="77777777" w:rsidR="005F2829" w:rsidRDefault="00000000">
      <w:r>
        <w:t>Ajita! These great bodhisattvas, these innumerable, uncountable, inconceivable numbers of great beings bursting up from the earth that you never seen before—</w:t>
      </w:r>
    </w:p>
    <w:p w14:paraId="518306AD" w14:textId="77777777" w:rsidR="005F2829" w:rsidRDefault="00000000">
      <w:r>
        <w:t>After I attained supreme perfect enlightenment here in this Śākyamuni world, I taught and guided these bodhisattvas. I tamed their minds, caused them to give rise to the intention for the Way.</w:t>
      </w:r>
    </w:p>
    <w:p w14:paraId="2AA3F331" w14:textId="77777777" w:rsidR="005F2829" w:rsidRDefault="00000000">
      <w:r>
        <w:t>All these bodhisattvas have been dwelling right here—underneath this Śākyamuni world, in the empty space below this realm.</w:t>
      </w:r>
    </w:p>
    <w:p w14:paraId="6EB55831" w14:textId="77777777" w:rsidR="005F2829" w:rsidRDefault="00000000">
      <w:r>
        <w:t>As for the sutras and scriptures, they read them, recite them, understand them thoroughly. They think about them, analyze them, contemplate them correctly and remember them right.</w:t>
      </w:r>
    </w:p>
    <w:p w14:paraId="3E055540" w14:textId="77777777" w:rsidR="005F2829" w:rsidRDefault="00000000">
      <w:r>
        <w:lastRenderedPageBreak/>
        <w:t>Ajita, these good sons—they don't love being in crowds with a lot of talking. They always love quiet places where they can practice vigorously without ever resting.</w:t>
      </w:r>
    </w:p>
    <w:p w14:paraId="6DA43F0E" w14:textId="77777777" w:rsidR="005F2829" w:rsidRDefault="00000000">
      <w:r>
        <w:t>They don't depend on human or heavenly realms for their dwelling.</w:t>
      </w:r>
    </w:p>
    <w:p w14:paraId="5113EEE0" w14:textId="77777777" w:rsidR="005F2829" w:rsidRDefault="00000000">
      <w:r>
        <w:t>They always love deep wisdom without obstacles or hindrances. And they always love the Dharma of all Buddhas. With single mind and vigorous effort, they seeking supreme wisdom without cease."</w:t>
      </w:r>
    </w:p>
    <w:p w14:paraId="04BFEBB5" w14:textId="77777777" w:rsidR="005F2829" w:rsidRDefault="00000000">
      <w:r>
        <w:t>THE BUDDHA SPEAKS IN VERSE: THESE ARE MY CHILDREN</w:t>
      </w:r>
    </w:p>
    <w:p w14:paraId="51C23A8C" w14:textId="77777777" w:rsidR="005F2829" w:rsidRDefault="00000000">
      <w:pPr>
        <w:pStyle w:val="Heading3"/>
      </w:pPr>
      <w:r>
        <w:t>Then the World-Honored One, wanting to state this meaning again, spoke in verse</w:t>
      </w:r>
    </w:p>
    <w:p w14:paraId="234CE4C1" w14:textId="77777777" w:rsidR="005F2829" w:rsidRDefault="00000000">
      <w:pPr>
        <w:pStyle w:val="Heading3"/>
      </w:pPr>
      <w:r>
        <w:t>Ajita, you need to know</w:t>
      </w:r>
    </w:p>
    <w:p w14:paraId="57F0760F" w14:textId="77777777" w:rsidR="005F2829" w:rsidRDefault="00000000">
      <w:pPr>
        <w:spacing w:after="200"/>
      </w:pPr>
      <w:r>
        <w:t>These great bodhisattvas,</w:t>
      </w:r>
      <w:r>
        <w:br/>
        <w:t>for countless kalpas past,</w:t>
      </w:r>
      <w:r>
        <w:br/>
        <w:t>been practicing Buddha-wisdom.</w:t>
      </w:r>
    </w:p>
    <w:p w14:paraId="3EEE1543" w14:textId="77777777" w:rsidR="005F2829" w:rsidRDefault="00000000">
      <w:pPr>
        <w:spacing w:after="200"/>
      </w:pPr>
      <w:r>
        <w:t>Every one of them is who I taught,</w:t>
      </w:r>
      <w:r>
        <w:br/>
        <w:t>who I caused to give rise to the great Way-seeking mind.</w:t>
      </w:r>
      <w:r>
        <w:br/>
        <w:t>These are my children,</w:t>
      </w:r>
      <w:r>
        <w:br/>
        <w:t>dwelling and depending on this world.</w:t>
      </w:r>
    </w:p>
    <w:p w14:paraId="4EB26FD3" w14:textId="77777777" w:rsidR="005F2829" w:rsidRDefault="00000000">
      <w:pPr>
        <w:spacing w:after="200"/>
      </w:pPr>
      <w:r>
        <w:t>Always practicing ascetic practices,</w:t>
      </w:r>
      <w:r>
        <w:br/>
      </w:r>
      <w:r>
        <w:t>志樂</w:t>
      </w:r>
      <w:r>
        <w:t xml:space="preserve"> loving quiet places,</w:t>
      </w:r>
      <w:r>
        <w:br/>
        <w:t>leaving behind the noise and confusion of crowds,</w:t>
      </w:r>
      <w:r>
        <w:br/>
        <w:t>not loving a lot of talk.</w:t>
      </w:r>
    </w:p>
    <w:p w14:paraId="2E78CC3E" w14:textId="77777777" w:rsidR="005F2829" w:rsidRDefault="00000000">
      <w:pPr>
        <w:spacing w:after="200"/>
      </w:pPr>
      <w:r>
        <w:t>Children like these,</w:t>
      </w:r>
      <w:r>
        <w:br/>
        <w:t>they studying and practicing my Way and Dharma.</w:t>
      </w:r>
      <w:r>
        <w:br/>
        <w:t>Day and night always vigorous,</w:t>
      </w:r>
      <w:r>
        <w:br/>
        <w:t>for the sake of seeking the Buddha-way.</w:t>
      </w:r>
    </w:p>
    <w:p w14:paraId="6B403126" w14:textId="77777777" w:rsidR="005F2829" w:rsidRDefault="00000000">
      <w:pPr>
        <w:spacing w:after="200"/>
      </w:pPr>
      <w:r>
        <w:lastRenderedPageBreak/>
        <w:t>They dwelling underneath the Śākyamuni world,</w:t>
      </w:r>
      <w:r>
        <w:br/>
        <w:t>down in the empty space below,</w:t>
      </w:r>
      <w:r>
        <w:br/>
        <w:t>their will and mindfulness power rock-solid firm,</w:t>
      </w:r>
      <w:r>
        <w:br/>
        <w:t>always diligently seeking wisdom,</w:t>
      </w:r>
    </w:p>
    <w:p w14:paraId="18AA7BB6" w14:textId="77777777" w:rsidR="005F2829" w:rsidRDefault="00000000">
      <w:pPr>
        <w:spacing w:after="200"/>
      </w:pPr>
      <w:r>
        <w:t>Speaking all manner of wonderful Dharma,</w:t>
      </w:r>
      <w:r>
        <w:br/>
        <w:t>their hearts without any fear.</w:t>
      </w:r>
      <w:r>
        <w:br/>
        <w:t>I sat underneath the Bodhi tree</w:t>
      </w:r>
      <w:r>
        <w:br/>
        <w:t>in the city of Gayā,</w:t>
      </w:r>
    </w:p>
    <w:p w14:paraId="5F58C729" w14:textId="77777777" w:rsidR="005F2829" w:rsidRDefault="00000000">
      <w:pPr>
        <w:spacing w:after="200"/>
      </w:pPr>
      <w:r>
        <w:t>Attained the supreme perfect enlightenment,</w:t>
      </w:r>
      <w:r>
        <w:br/>
        <w:t>turned the unsurpassed Dharma wheel.</w:t>
      </w:r>
      <w:r>
        <w:br/>
        <w:t>And then I taught and guided them,</w:t>
      </w:r>
      <w:r>
        <w:br/>
        <w:t>caused them to first give rise to the Way-seeking mind.</w:t>
      </w:r>
    </w:p>
    <w:p w14:paraId="6BDD6C20" w14:textId="77777777" w:rsidR="005F2829" w:rsidRDefault="00000000">
      <w:r>
        <w:t>Now they all dwelling in non-retreat,</w:t>
      </w:r>
      <w:r>
        <w:br/>
        <w:t>and they all gonna attain Buddhahood.</w:t>
      </w:r>
      <w:r>
        <w:br/>
        <w:t>I'm speaking the real truth now—</w:t>
      </w:r>
    </w:p>
    <w:p w14:paraId="2889E79C" w14:textId="77777777" w:rsidR="005F2829" w:rsidRDefault="00000000">
      <w:pPr>
        <w:pStyle w:val="Heading3"/>
      </w:pPr>
      <w:r>
        <w:t>all of you need to believe with one mind</w:t>
      </w:r>
    </w:p>
    <w:p w14:paraId="4D87195F" w14:textId="77777777" w:rsidR="005F2829" w:rsidRDefault="00000000">
      <w:pPr>
        <w:spacing w:after="200"/>
      </w:pPr>
      <w:r>
        <w:t>From the distant past till now</w:t>
      </w:r>
      <w:r>
        <w:br/>
        <w:t>I been teaching and guiding this assembly.</w:t>
      </w:r>
    </w:p>
    <w:p w14:paraId="52E53936" w14:textId="77777777" w:rsidR="005F2829" w:rsidRDefault="00000000">
      <w:r>
        <w:t>MAITREYA'S MIND CAN'T TAKE IT: THE IMPOSSIBLE MATH</w:t>
      </w:r>
    </w:p>
    <w:p w14:paraId="3ED0B571" w14:textId="77777777" w:rsidR="005F2829" w:rsidRDefault="00000000">
      <w:r>
        <w:t>Now at that time, Maitreya Bodhisattva and countless other bodhisattvas—their minds filled up with doubt. They bewildered, amazed, never experienced nothing like this before.</w:t>
      </w:r>
    </w:p>
    <w:p w14:paraId="67CD8E4F" w14:textId="77777777" w:rsidR="005F2829" w:rsidRDefault="00000000">
      <w:pPr>
        <w:pStyle w:val="Heading3"/>
      </w:pPr>
      <w:r>
        <w:t>And they thought</w:t>
      </w:r>
    </w:p>
    <w:p w14:paraId="53D959DE" w14:textId="77777777" w:rsidR="005F2829" w:rsidRDefault="00000000">
      <w:r>
        <w:t>"How could the World-Honored One in such a short time teach and guide such countless, boundless, innumerable great bodhisattvas and cause them to dwell in supreme perfect enlightenment?"</w:t>
      </w:r>
    </w:p>
    <w:p w14:paraId="54598C70" w14:textId="77777777" w:rsidR="005F2829" w:rsidRDefault="00000000">
      <w:pPr>
        <w:pStyle w:val="Heading3"/>
      </w:pPr>
      <w:r>
        <w:lastRenderedPageBreak/>
        <w:t>So Maitreya said directly to the Buddha</w:t>
      </w:r>
    </w:p>
    <w:p w14:paraId="0A6D8905" w14:textId="77777777" w:rsidR="005F2829" w:rsidRDefault="00000000">
      <w:r>
        <w:t>"World-Honored One, when the Tathāgata was still a prince, he left the palace of the Śākya clan. He went not far from the city of Gayā, sat at the place of enlightenment, and attained supreme perfect enlightenment.</w:t>
      </w:r>
    </w:p>
    <w:p w14:paraId="272E409C" w14:textId="77777777" w:rsidR="005F2829" w:rsidRDefault="00000000">
      <w:r>
        <w:t>From that time till now, it's only been a little more than forty years.</w:t>
      </w:r>
    </w:p>
    <w:p w14:paraId="34717890" w14:textId="77777777" w:rsidR="005F2829" w:rsidRDefault="00000000">
      <w: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002B08A1" w14:textId="77777777" w:rsidR="005F2829" w:rsidRDefault="00000000">
      <w:r>
        <w:t>THE STORY NOBODY CAN BELIEVE</w:t>
      </w:r>
    </w:p>
    <w:p w14:paraId="0DF6B393" w14:textId="77777777" w:rsidR="005F2829" w:rsidRDefault="00000000">
      <w:r>
        <w:t>"World-Honored One, this great assembly of bodhisattvas—even if someone spent a thousand million billion kalpas trying to count them, they couldn't finish, couldn't reach the end.</w:t>
      </w:r>
    </w:p>
    <w:p w14:paraId="4C53D2E3" w14:textId="77777777" w:rsidR="005F2829" w:rsidRDefault="00000000">
      <w:r>
        <w:t>These beings—from the distant, remote past—they been planting good roots under countless, boundless Buddhas. They done perfected the bodhisattva way. They always been practicing the pure conduct.</w:t>
      </w:r>
    </w:p>
    <w:p w14:paraId="46CE376C" w14:textId="77777777" w:rsidR="005F2829" w:rsidRDefault="00000000">
      <w:r>
        <w:t>World-Honored One, such a thing as this—the world finds it hard to believe.</w:t>
      </w:r>
    </w:p>
    <w:p w14:paraId="7030F7EF" w14:textId="77777777" w:rsidR="005F2829" w:rsidRDefault="00000000">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21A47387" w14:textId="77777777" w:rsidR="005F2829" w:rsidRDefault="00000000">
      <w:r>
        <w:t>Now that would be hard to believe, wouldn't it?"</w:t>
      </w:r>
    </w:p>
    <w:p w14:paraId="3CF0C481" w14:textId="77777777" w:rsidR="005F2829" w:rsidRDefault="00000000">
      <w:r>
        <w:t>THE DEPTH OF THE PROBLEM</w:t>
      </w:r>
    </w:p>
    <w:p w14:paraId="7BAF671F" w14:textId="77777777" w:rsidR="005F2829" w:rsidRDefault="00000000">
      <w:r>
        <w:t>"It's the same with the Buddha. You only attained the Way a short while ago—that's the truth of it.</w:t>
      </w:r>
    </w:p>
    <w:p w14:paraId="1313FD6F" w14:textId="77777777" w:rsidR="005F2829" w:rsidRDefault="00000000">
      <w:r>
        <w:t>But this great assembly of bodhisattvas—they already been practicing for countless thousands of millions of billions of kalpas for the sake of the Buddha-way. They been practicing vigorously, diligently.</w:t>
      </w:r>
    </w:p>
    <w:p w14:paraId="00EE57D5" w14:textId="77777777" w:rsidR="005F2829" w:rsidRDefault="00000000">
      <w:r>
        <w:lastRenderedPageBreak/>
        <w:t>They skilled at entering, leaving, and dwelling in countless hundreds of thousands of millions of billions of samādhis—deep meditations beyond measure. They obtained great spiritual powers. For a long time they been practicing pure conduct.</w:t>
      </w:r>
    </w:p>
    <w:p w14:paraId="52AC24F3" w14:textId="77777777" w:rsidR="005F2829" w:rsidRDefault="00000000">
      <w:r>
        <w:t>They able to practice good dharmas in proper sequence, step by step. They skillful at questions and answers. They treasures among human beings. They extremely rare in all the worlds.</w:t>
      </w:r>
    </w:p>
    <w:p w14:paraId="31125C51" w14:textId="77777777" w:rsidR="005F2829" w:rsidRDefault="00000000">
      <w:r>
        <w:t>And yet today the World-Honored One is saying that when you first attained the Buddha-way, you caused them to first give rise to the aspiration, then taught and guided them, directing them toward supreme perfect enlightenment.</w:t>
      </w:r>
    </w:p>
    <w:p w14:paraId="286C4CCB" w14:textId="77777777" w:rsidR="005F2829" w:rsidRDefault="00000000">
      <w:r>
        <w:t>World-Honored One, you ain't been Buddha for long—and yet you been able to accomplish this great work of merit!</w:t>
      </w:r>
    </w:p>
    <w:p w14:paraId="5DCAD884" w14:textId="77777777" w:rsidR="005F2829" w:rsidRDefault="00000000">
      <w:r>
        <w:t>Now we do believe in the Buddha. We believe whatever the Buddha says is appropriate to the situation. We know the Buddha's words never empty or false. We know the Buddha's knowledge penetrates everything thoroughly.</w:t>
      </w:r>
    </w:p>
    <w:p w14:paraId="49E138D0" w14:textId="77777777" w:rsidR="005F2829" w:rsidRDefault="00000000">
      <w:r>
        <w:t>But still—</w:t>
      </w:r>
    </w:p>
    <w:p w14:paraId="604D5CE0" w14:textId="77777777" w:rsidR="005F2829" w:rsidRDefault="00000000">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12F0EB00" w14:textId="77777777" w:rsidR="005F2829" w:rsidRDefault="00000000">
      <w:r>
        <w:t>So please, World-Honored One, explain this for us. Remove our doubts. And also for the good sons and daughters of future ages—when they hear about this matter, let them not have doubts either."</w:t>
      </w:r>
    </w:p>
    <w:p w14:paraId="3F740883" w14:textId="77777777" w:rsidR="005F2829" w:rsidRDefault="00000000">
      <w:r>
        <w:t>MAITREYA SPEAKS IN VERSE: THIS DON'T ADD UP</w:t>
      </w:r>
    </w:p>
    <w:p w14:paraId="61775531" w14:textId="77777777" w:rsidR="005F2829" w:rsidRDefault="00000000">
      <w:pPr>
        <w:pStyle w:val="Heading3"/>
      </w:pPr>
      <w:r>
        <w:t>Then Maitreya Bodhisattva, wanting to state this meaning again, spoke in verse</w:t>
      </w:r>
    </w:p>
    <w:p w14:paraId="3A0C1D35" w14:textId="77777777" w:rsidR="005F2829" w:rsidRDefault="00000000">
      <w:pPr>
        <w:spacing w:after="200"/>
      </w:pPr>
      <w:r>
        <w:t>Long ago the Buddha left the Śākya clan,</w:t>
      </w:r>
      <w:r>
        <w:br/>
        <w:t>went not far from the city of Gayā,</w:t>
      </w:r>
      <w:r>
        <w:br/>
      </w:r>
      <w:r>
        <w:lastRenderedPageBreak/>
        <w:t>sat underneath the Bodhi tree—</w:t>
      </w:r>
      <w:r>
        <w:br/>
        <w:t>and since then it ain't been that long.</w:t>
      </w:r>
    </w:p>
    <w:p w14:paraId="7DC93D03" w14:textId="77777777" w:rsidR="005F2829" w:rsidRDefault="00000000">
      <w:pPr>
        <w:spacing w:after="200"/>
      </w:pPr>
      <w:r>
        <w:t>But all these children of the Buddha,</w:t>
      </w:r>
      <w:r>
        <w:br/>
        <w:t>their numbers beyond all counting—</w:t>
      </w:r>
      <w:r>
        <w:br/>
        <w:t>they already been walking the Buddha-way for ages,</w:t>
      </w:r>
      <w:r>
        <w:br/>
        <w:t>dwelling in spiritual powers,</w:t>
      </w:r>
    </w:p>
    <w:p w14:paraId="2C369639" w14:textId="77777777" w:rsidR="005F2829" w:rsidRDefault="00000000">
      <w:pPr>
        <w:spacing w:after="200"/>
      </w:pPr>
      <w:r>
        <w:t>Well-learned in the bodhisattva path,</w:t>
      </w:r>
      <w:r>
        <w:br/>
        <w:t>unstained by worldly dharmas,</w:t>
      </w:r>
      <w:r>
        <w:br/>
        <w:t>like lotus flowers in the water</w:t>
      </w:r>
      <w:r>
        <w:br/>
        <w:t>bursting up from the earth.</w:t>
      </w:r>
    </w:p>
    <w:p w14:paraId="452DE565" w14:textId="77777777" w:rsidR="005F2829" w:rsidRDefault="00000000">
      <w:pPr>
        <w:spacing w:after="200"/>
      </w:pPr>
      <w:r>
        <w:t>All of them arising with respectful hearts,</w:t>
      </w:r>
      <w:r>
        <w:br/>
        <w:t>standing before the World-Honored One.</w:t>
      </w:r>
      <w:r>
        <w:br/>
        <w:t>This matter is hard to think about—</w:t>
      </w:r>
      <w:r>
        <w:br/>
        <w:t>how can it be believed?</w:t>
      </w:r>
    </w:p>
    <w:p w14:paraId="0CC6219F" w14:textId="77777777" w:rsidR="005F2829" w:rsidRDefault="00000000">
      <w:pPr>
        <w:spacing w:after="200"/>
      </w:pPr>
      <w:r>
        <w:t>The Buddha attained the Way so recently,</w:t>
      </w:r>
      <w:r>
        <w:br/>
        <w:t>yet what he accomplished is so vast!</w:t>
      </w:r>
      <w:r>
        <w:br/>
        <w:t>Please remove the doubts of this assembly,</w:t>
      </w:r>
      <w:r>
        <w:br/>
        <w:t>explain it truly and clearly.</w:t>
      </w:r>
    </w:p>
    <w:p w14:paraId="280480A5" w14:textId="77777777" w:rsidR="005F2829" w:rsidRDefault="00000000">
      <w:pPr>
        <w:spacing w:after="200"/>
      </w:pPr>
      <w:r>
        <w:t>It's like a young man in his prime,</w:t>
      </w:r>
      <w:r>
        <w:br/>
        <w:t>only twenty-five years old,</w:t>
      </w:r>
      <w:r>
        <w:br/>
        <w:t>pointing to people a hundred years old,</w:t>
      </w:r>
      <w:r>
        <w:br/>
        <w:t>their hair white and faces wrinkled,</w:t>
      </w:r>
    </w:p>
    <w:p w14:paraId="4FC7F00A" w14:textId="77777777" w:rsidR="005F2829" w:rsidRDefault="00000000">
      <w:pPr>
        <w:spacing w:after="200"/>
      </w:pPr>
      <w:r>
        <w:t>Saying, 'These are the ones I gave birth to.'</w:t>
      </w:r>
      <w:r>
        <w:br/>
        <w:t>And the sons also saying, 'He is our father.'</w:t>
      </w:r>
      <w:r>
        <w:br/>
        <w:t>The father young and the sons old—</w:t>
      </w:r>
      <w:r>
        <w:br/>
        <w:t>the whole world wouldn't believe it.</w:t>
      </w:r>
    </w:p>
    <w:p w14:paraId="44508F04" w14:textId="77777777" w:rsidR="005F2829" w:rsidRDefault="00000000">
      <w:pPr>
        <w:pStyle w:val="Heading3"/>
      </w:pPr>
      <w:r>
        <w:lastRenderedPageBreak/>
        <w:t>The World-Honored One is like that too</w:t>
      </w:r>
    </w:p>
    <w:p w14:paraId="618B6F0F" w14:textId="77777777" w:rsidR="005F2829" w:rsidRDefault="00000000">
      <w:pPr>
        <w:spacing w:after="200"/>
      </w:pPr>
      <w:r>
        <w:t>You attained the Way so recently.</w:t>
      </w:r>
      <w:r>
        <w:br/>
        <w:t>But these bodhisattvas,</w:t>
      </w:r>
      <w:r>
        <w:br/>
        <w:t>their will is firm without weakness or cowardice.</w:t>
      </w:r>
    </w:p>
    <w:p w14:paraId="3D306DCA" w14:textId="77777777" w:rsidR="005F2829" w:rsidRDefault="00000000">
      <w:pPr>
        <w:spacing w:after="200"/>
      </w:pPr>
      <w:r>
        <w:t>For countless kalpas past</w:t>
      </w:r>
      <w:r>
        <w:br/>
        <w:t>they been practicing the bodhisattva way.</w:t>
      </w:r>
      <w:r>
        <w:br/>
        <w:t>They skillful at difficult questions and answers,</w:t>
      </w:r>
      <w:r>
        <w:br/>
        <w:t>their minds without any fear.</w:t>
      </w:r>
    </w:p>
    <w:p w14:paraId="05F0A1F9" w14:textId="77777777" w:rsidR="005F2829" w:rsidRDefault="00000000">
      <w:pPr>
        <w:spacing w:after="200"/>
      </w:pPr>
      <w:r>
        <w:t>Their patience-hearts decided and determined,</w:t>
      </w:r>
      <w:r>
        <w:br/>
        <w:t>dignified and proper with great virtue.</w:t>
      </w:r>
      <w:r>
        <w:br/>
        <w:t>Praised by Buddhas in the ten directions,</w:t>
      </w:r>
      <w:r>
        <w:br/>
        <w:t>able to explain distinctions skillfully.</w:t>
      </w:r>
    </w:p>
    <w:p w14:paraId="7B827AC9" w14:textId="77777777" w:rsidR="005F2829" w:rsidRDefault="00000000">
      <w:pPr>
        <w:spacing w:after="200"/>
      </w:pPr>
      <w:r>
        <w:t>They don't love being in crowds of people,</w:t>
      </w:r>
      <w:r>
        <w:br/>
        <w:t>they always prefer deep meditation.</w:t>
      </w:r>
      <w:r>
        <w:br/>
        <w:t>For the sake of seeking the Buddha-way,</w:t>
      </w:r>
      <w:r>
        <w:br/>
        <w:t>they dwelling in the empty space below.</w:t>
      </w:r>
    </w:p>
    <w:p w14:paraId="57AD6D1A" w14:textId="77777777" w:rsidR="005F2829" w:rsidRDefault="00000000">
      <w:r>
        <w:t>We done heard all this from the Buddha—</w:t>
      </w:r>
      <w:r>
        <w:br/>
        <w:t>about this matter we got no doubt.</w:t>
      </w:r>
    </w:p>
    <w:p w14:paraId="333F507E" w14:textId="77777777" w:rsidR="005F2829" w:rsidRDefault="00000000">
      <w:pPr>
        <w:pStyle w:val="Heading3"/>
      </w:pPr>
      <w:r>
        <w:t>But we asking Buddha for the sake of future generations</w:t>
      </w:r>
    </w:p>
    <w:p w14:paraId="1EFFC7A5" w14:textId="77777777" w:rsidR="005F2829" w:rsidRDefault="00000000">
      <w:r>
        <w:t>Explain it so they can understand.</w:t>
      </w:r>
    </w:p>
    <w:p w14:paraId="559ABE8F" w14:textId="77777777" w:rsidR="005F2829" w:rsidRDefault="00000000">
      <w:r>
        <w:t>If someone has doubts about this sutra,</w:t>
      </w:r>
      <w:r>
        <w:br/>
        <w:t>doesn't believe it,</w:t>
      </w:r>
      <w:r>
        <w:br/>
        <w:t>they gonna fall into the evil paths right away.</w:t>
      </w:r>
    </w:p>
    <w:p w14:paraId="2C8D67F1" w14:textId="77777777" w:rsidR="005F2829" w:rsidRDefault="00000000">
      <w:pPr>
        <w:pStyle w:val="Heading3"/>
      </w:pPr>
      <w:r>
        <w:t>So please explain it now</w:t>
      </w:r>
    </w:p>
    <w:p w14:paraId="47D942EB" w14:textId="77777777" w:rsidR="005F2829" w:rsidRDefault="00000000">
      <w:pPr>
        <w:spacing w:after="200"/>
      </w:pPr>
      <w:r>
        <w:t>How did you, in such a short time,</w:t>
      </w:r>
      <w:r>
        <w:br/>
        <w:t>teach these countless bodhisattvas,</w:t>
      </w:r>
      <w:r>
        <w:br/>
      </w:r>
      <w:r>
        <w:lastRenderedPageBreak/>
        <w:t>cause them to give rise to the aspiration,</w:t>
      </w:r>
      <w:r>
        <w:br/>
        <w:t>and establish them in the ground of non-retreating?</w:t>
      </w:r>
    </w:p>
    <w:p w14:paraId="74E91E50" w14:textId="77777777" w:rsidR="005F2829" w:rsidRDefault="00000000">
      <w:r>
        <w:t>END OF CHAPTER FIFTEEN: WHEN THE UNDERGROUND ARMY ROSE UP</w:t>
      </w:r>
    </w:p>
    <w:p w14:paraId="2E3CE750" w14:textId="77777777" w:rsidR="005F2829" w:rsidRDefault="00000000">
      <w:pPr>
        <w:spacing w:after="200"/>
      </w:pPr>
      <w:r>
        <w:t>---</w:t>
      </w:r>
      <w:r>
        <w:b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7182B277" w14:textId="77777777" w:rsidR="005F2829" w:rsidRDefault="00000000">
      <w:r>
        <w:t>The math don't work. The timeline don't work. It's impossible.</w:t>
      </w:r>
    </w:p>
    <w:p w14:paraId="3E05673B" w14:textId="77777777" w:rsidR="005F2829" w:rsidRDefault="00000000">
      <w:r>
        <w:t>Unless... unless the Buddha is something other than what they thought. Unless his life is deeper than one lifetime. Unless time itself works different when it comes to the Dharma-body of a Buddha.</w:t>
      </w:r>
    </w:p>
    <w:p w14:paraId="705620C4" w14:textId="77777777" w:rsidR="005F2829" w:rsidRDefault="00000000">
      <w:r>
        <w:t>That's what Chapter 16 gonna reveal: the Buddha's eternal life, his ancient original enlightenment. But here in Chapter 15, we sitting in the shock of it—in Maitreya's bewildered question, in the image of the 25-year-old father with hundred-year-old sons.</w:t>
      </w:r>
    </w:p>
    <w:p w14:paraId="3333F358" w14:textId="77777777" w:rsidR="005F2829" w:rsidRDefault="00000000">
      <w:pPr>
        <w:pStyle w:val="Heading3"/>
      </w:pPr>
      <w:r>
        <w:t>The four great leaders got names that tell you what practice looks like when it's been going on for ages</w:t>
      </w:r>
    </w:p>
    <w:p w14:paraId="6B0B3F46" w14:textId="77777777" w:rsidR="005F2829" w:rsidRDefault="00000000">
      <w:pPr>
        <w:spacing w:after="200"/>
      </w:pPr>
      <w:r>
        <w:t>- Superior Practice: Not just practicing, but practicing at the highest level</w:t>
      </w:r>
      <w:r>
        <w:br/>
        <w:t>- Boundless Practice: Practice without edges, without limits</w:t>
      </w:r>
      <w:r>
        <w:br/>
        <w:t>- Pure Practice: Practice that ain't corrupted, ain't compromised</w:t>
      </w:r>
      <w:r>
        <w:br/>
        <w:t>- Well-Established Practice: Practice that's rooted deep, that can't be shaken</w:t>
      </w:r>
    </w:p>
    <w:p w14:paraId="29874523" w14:textId="77777777" w:rsidR="005F2829" w:rsidRDefault="00000000">
      <w:r>
        <w:t>They burst from the earth—from underneath, from below, from the hidden places. They been there all along, preparing, waiting, practicing in the dark, in the quiet, in the deep.</w:t>
      </w:r>
    </w:p>
    <w:p w14:paraId="457407FC" w14:textId="77777777" w:rsidR="005F2829" w:rsidRDefault="00000000">
      <w:r>
        <w:t>That's the power of this chapter: the revelation that the real work been happening out of sight, beneath the surface, in the underground. And when the time comes, when the call goes out, that hidden strength rises up—a vast army, a golden flood, a force that fills all space.</w:t>
      </w:r>
    </w:p>
    <w:p w14:paraId="0F633833" w14:textId="77777777" w:rsidR="005F2829" w:rsidRDefault="00000000">
      <w:r>
        <w:lastRenderedPageBreak/>
        <w:t>The church been praying in the basement all this time. And now it's time to come upstairs.</w:t>
      </w:r>
    </w:p>
    <w:p w14:paraId="6C6FB459" w14:textId="77777777" w:rsidR="005F2829" w:rsidRDefault="00000000">
      <w:pPr>
        <w:pStyle w:val="Heading2"/>
      </w:pPr>
      <w:r>
        <w:t>CHAPTER SIXTEEN: HOW LONG THE TATHĀGATA'S BEEN ALIVE</w:t>
      </w:r>
    </w:p>
    <w:p w14:paraId="1466A08A" w14:textId="77777777" w:rsidR="005F2829" w:rsidRDefault="00000000">
      <w:r>
        <w:t>A Blues Translation from Kumārajīva's Classical Chinese</w:t>
      </w:r>
    </w:p>
    <w:p w14:paraId="40297851" w14:textId="77777777" w:rsidR="005F2829" w:rsidRDefault="00000000">
      <w:r>
        <w:t>---</w:t>
      </w:r>
    </w:p>
    <w:p w14:paraId="11F99F62" w14:textId="77777777" w:rsidR="005F2829" w:rsidRDefault="00000000">
      <w:r>
        <w:t>THE TRIPLE REQUEST—BELIEVE WHAT I'M ABOUT TO TELL YOU</w:t>
      </w:r>
    </w:p>
    <w:p w14:paraId="306431EB" w14:textId="77777777" w:rsidR="005F2829" w:rsidRDefault="00000000">
      <w:pPr>
        <w:pStyle w:val="Heading3"/>
      </w:pPr>
      <w:r>
        <w:t>At that time, the Buddha spoke to all them bodhisattvas and the whole great assembly. He said</w:t>
      </w:r>
    </w:p>
    <w:p w14:paraId="0EDBCA82" w14:textId="77777777" w:rsidR="005F2829" w:rsidRDefault="00000000">
      <w:r>
        <w:t>"Good sons, y'all need to believe and understand the truthful words of the Tathāgata—the honest-to-God truth I'm speaking."</w:t>
      </w:r>
    </w:p>
    <w:p w14:paraId="20F4914E" w14:textId="77777777" w:rsidR="005F2829" w:rsidRDefault="00000000">
      <w:pPr>
        <w:pStyle w:val="Heading3"/>
      </w:pPr>
      <w:r>
        <w:t>And he told that great crowd again</w:t>
      </w:r>
    </w:p>
    <w:p w14:paraId="61771A07" w14:textId="77777777" w:rsidR="005F2829" w:rsidRDefault="00000000">
      <w:r>
        <w:t>"Y'all need to believe and understand the truthful words of the Tathāgata."</w:t>
      </w:r>
    </w:p>
    <w:p w14:paraId="312E5D54" w14:textId="77777777" w:rsidR="005F2829" w:rsidRDefault="00000000">
      <w:pPr>
        <w:pStyle w:val="Heading3"/>
      </w:pPr>
      <w:r>
        <w:t>And once more he told that assembly</w:t>
      </w:r>
    </w:p>
    <w:p w14:paraId="5ABF30BD" w14:textId="77777777" w:rsidR="005F2829" w:rsidRDefault="00000000">
      <w:r>
        <w:t>"Y'all need to believe and understand the truthful words of the Tathāgata."</w:t>
      </w:r>
    </w:p>
    <w:p w14:paraId="73BD989A" w14:textId="77777777" w:rsidR="005F2829" w:rsidRDefault="00000000">
      <w:pPr>
        <w:pStyle w:val="Heading3"/>
      </w:pPr>
      <w:r>
        <w:t>Now at that time, all them bodhisattvas—that great multitude with Maitreya leading them—they pressed their palms together and said to the Buddha</w:t>
      </w:r>
    </w:p>
    <w:p w14:paraId="4B9432E5" w14:textId="77777777" w:rsidR="005F2829" w:rsidRDefault="00000000">
      <w:r>
        <w:t>"World-Honored One, we asking you please—just tell us. We gonna believe what the Buddha says. We gonna receive it and hold it true."</w:t>
      </w:r>
    </w:p>
    <w:p w14:paraId="0F716B10" w14:textId="77777777" w:rsidR="005F2829" w:rsidRDefault="00000000">
      <w:pPr>
        <w:pStyle w:val="Heading3"/>
      </w:pPr>
      <w:r>
        <w:t>They said this three times over. Three times they asked. And then they said again</w:t>
      </w:r>
    </w:p>
    <w:p w14:paraId="0D24FF8F" w14:textId="77777777" w:rsidR="005F2829" w:rsidRDefault="00000000">
      <w:r>
        <w:t>"Please, World-Honored One, just tell us. We gonna believe what the Buddha says. We gonna receive it."</w:t>
      </w:r>
    </w:p>
    <w:p w14:paraId="5F6CD402" w14:textId="77777777" w:rsidR="005F2829" w:rsidRDefault="00000000">
      <w:r>
        <w:lastRenderedPageBreak/>
        <w:t>---</w:t>
      </w:r>
    </w:p>
    <w:p w14:paraId="6D0E405E" w14:textId="77777777" w:rsidR="005F2829" w:rsidRDefault="00000000">
      <w:r>
        <w:t>THE SECRET THE BUDDHA'S BEEN KEEPING—LISTEN NOW</w:t>
      </w:r>
    </w:p>
    <w:p w14:paraId="56C848B6" w14:textId="77777777" w:rsidR="005F2829" w:rsidRDefault="00000000">
      <w:pPr>
        <w:pStyle w:val="Heading3"/>
      </w:pPr>
      <w:r>
        <w:t>Then the World-Honored One, seeing them bodhisattvas ask three times and not stopping, he told them</w:t>
      </w:r>
    </w:p>
    <w:p w14:paraId="5C9A63FA" w14:textId="77777777" w:rsidR="005F2829" w:rsidRDefault="00000000">
      <w:r>
        <w:t>"Y'all listen close now. Listen to the secret spiritual power of the Tathāgata.</w:t>
      </w:r>
    </w:p>
    <w:p w14:paraId="29FA634F" w14:textId="77777777" w:rsidR="005F2829" w:rsidRDefault="00000000">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05C0A059" w14:textId="77777777" w:rsidR="005F2829" w:rsidRDefault="00000000">
      <w:pPr>
        <w:pStyle w:val="Heading3"/>
      </w:pPr>
      <w:r>
        <w:t>But good sons, listen to what I'm telling you</w:t>
      </w:r>
    </w:p>
    <w:p w14:paraId="49D43738" w14:textId="77777777" w:rsidR="005F2829" w:rsidRDefault="00000000">
      <w:r>
        <w:t>I actually became a Buddha countless, boundless, hundred thousand million billion nayuta uncountable ages ago.</w:t>
      </w:r>
    </w:p>
    <w:p w14:paraId="6D5744B8" w14:textId="77777777" w:rsidR="005F2829" w:rsidRDefault="00000000">
      <w:r>
        <w:t>That's the truth."</w:t>
      </w:r>
    </w:p>
    <w:p w14:paraId="47F43DD4" w14:textId="77777777" w:rsidR="005F2829" w:rsidRDefault="00000000">
      <w:r>
        <w:t>---</w:t>
      </w:r>
    </w:p>
    <w:p w14:paraId="7FF4D8EF" w14:textId="77777777" w:rsidR="005F2829" w:rsidRDefault="00000000">
      <w:r>
        <w:t>THE CALCULATION YOU CAN'T EVEN CALCULATE</w:t>
      </w:r>
    </w:p>
    <w:p w14:paraId="6F3350BE" w14:textId="77777777" w:rsidR="005F2829" w:rsidRDefault="00000000">
      <w:r>
        <w:t>"Let me paint you a picture. Say you took five hundred thousand million billion nayuta asamkhya three-thousand-great-thousand worlds—every single one of them worlds. And say you ground them all down into dust, into powder, into the finest grains you ever saw.</w:t>
      </w:r>
    </w:p>
    <w:p w14:paraId="1EAD75E6" w14:textId="77777777" w:rsidR="005F2829" w:rsidRDefault="00000000">
      <w:r>
        <w:t>Then say you started walking east. And after you passed five hundred thousand million billion nayuta asamkhya countries, you put down one single grain of dust. Just one speck.</w:t>
      </w:r>
    </w:p>
    <w:p w14:paraId="7F90A92E" w14:textId="77777777" w:rsidR="005F2829" w:rsidRDefault="00000000">
      <w:r>
        <w:t>And then you kept on walking east like that, passing through all them worlds, dropping one dust grain here, skipping some worlds, dropping one there, walking and walking till every last speck of dust was gone—all used up.</w:t>
      </w:r>
    </w:p>
    <w:p w14:paraId="6BB7457D" w14:textId="77777777" w:rsidR="005F2829" w:rsidRDefault="00000000">
      <w:r>
        <w:t>Now good sons, what you think? Could anybody—any mathematician, any calculator, any scholar with the best mind—could they sit down and figure out how many worlds you passed through? Could they count them up and know the number?"</w:t>
      </w:r>
    </w:p>
    <w:p w14:paraId="70F1CF4F" w14:textId="77777777" w:rsidR="005F2829" w:rsidRDefault="00000000">
      <w:pPr>
        <w:pStyle w:val="Heading3"/>
      </w:pPr>
      <w:r>
        <w:lastRenderedPageBreak/>
        <w:t>Maitreya Bodhisattva and all the others answered the Buddha, saying</w:t>
      </w:r>
    </w:p>
    <w:p w14:paraId="07AAF021" w14:textId="77777777" w:rsidR="005F2829" w:rsidRDefault="00000000">
      <w:r>
        <w:t>"World-Honored One, them worlds—they countless, they boundless. They ain't something numbers can know. They ain't something the mind can reach. Even all them voice-hearers and pratyekabuddhas—with all their wisdom free from outflows—they couldn't think their way to knowing that limit, couldn't calculate that number.</w:t>
      </w:r>
    </w:p>
    <w:p w14:paraId="43CAE127" w14:textId="77777777" w:rsidR="005F2829" w:rsidRDefault="00000000">
      <w:r>
        <w:t>We standing here on the ground of non-backsliding, and even we don't understand this matter.</w:t>
      </w:r>
    </w:p>
    <w:p w14:paraId="592C73BA" w14:textId="77777777" w:rsidR="005F2829" w:rsidRDefault="00000000">
      <w:r>
        <w:t>World-Honored One, them worlds—they countless, they boundless."</w:t>
      </w:r>
    </w:p>
    <w:p w14:paraId="19608941" w14:textId="77777777" w:rsidR="005F2829" w:rsidRDefault="00000000">
      <w:pPr>
        <w:pStyle w:val="Heading3"/>
      </w:pPr>
      <w:r>
        <w:t>Then the Buddha told that great bodhisattva assembly</w:t>
      </w:r>
    </w:p>
    <w:p w14:paraId="277E3E8F" w14:textId="77777777" w:rsidR="005F2829" w:rsidRDefault="00000000">
      <w:r>
        <w:t>"Good sons, I'm gonna tell you clear and plain right now.</w:t>
      </w:r>
    </w:p>
    <w:p w14:paraId="3132B36A" w14:textId="77777777" w:rsidR="005F2829" w:rsidRDefault="00000000">
      <w:r>
        <w:t>Take all them worlds—the ones where you put down dust and the ones where you didn't—grind them all down into dust. Every single grain of dust, that's one age, one kalpa.</w:t>
      </w:r>
    </w:p>
    <w:p w14:paraId="0119BD95" w14:textId="77777777" w:rsidR="005F2829" w:rsidRDefault="00000000">
      <w:r>
        <w:t>The time since I became a Buddha is even MORE than that. We talking hundreds of thousands of millions of billions of nayutas of uncountable ages BEYOND all them dust specks.</w:t>
      </w:r>
    </w:p>
    <w:p w14:paraId="538AA8F6" w14:textId="77777777" w:rsidR="005F2829" w:rsidRDefault="00000000">
      <w:r>
        <w:t>And from that time till now, I been constantly here in this Saha world teaching the Dharma, guiding beings. And I also been in hundreds of thousands of millions of billions of nayutas of uncountable other countries, leading and benefiting living beings."</w:t>
      </w:r>
    </w:p>
    <w:p w14:paraId="0980C92D" w14:textId="77777777" w:rsidR="005F2829" w:rsidRDefault="00000000">
      <w:r>
        <w:t>---</w:t>
      </w:r>
    </w:p>
    <w:p w14:paraId="2CB28031" w14:textId="77777777" w:rsidR="005F2829" w:rsidRDefault="00000000">
      <w:r>
        <w:t>ABOUT THEM OTHER BUDDHAS I TOLD YOU ABOUT</w:t>
      </w:r>
    </w:p>
    <w:p w14:paraId="56EC9E28" w14:textId="77777777" w:rsidR="005F2829" w:rsidRDefault="00000000">
      <w:r>
        <w:t>"Good sons, during all that time—all them ages—I talked about Dipamkara Buddha and others. I said they entered into nirvāṇa, passed away into final rest.</w:t>
      </w:r>
    </w:p>
    <w:p w14:paraId="4E7C53E0" w14:textId="77777777" w:rsidR="005F2829" w:rsidRDefault="00000000">
      <w:r>
        <w:t>But all that—all them stories—they was just skillful means, just ways of teaching that fit what folks could understand.</w:t>
      </w:r>
    </w:p>
    <w:p w14:paraId="12AA8F12" w14:textId="77777777" w:rsidR="005F2829" w:rsidRDefault="00000000">
      <w:r>
        <w:t>Good sons, when living beings come to me, I look at them with the Buddha-eye. I see their faith, see their roots—are they sharp or are they dull? Are they ready or not ready?</w:t>
      </w:r>
    </w:p>
    <w:p w14:paraId="343F5F16" w14:textId="77777777" w:rsidR="005F2829" w:rsidRDefault="00000000">
      <w:r>
        <w:lastRenderedPageBreak/>
        <w:t>And according to what they need to hear—according to how they need to be taught—I show up in different places, call myself by different names, say I'm different ages—young or old, early or late in my teaching career.</w:t>
      </w:r>
    </w:p>
    <w:p w14:paraId="7E2F95A5" w14:textId="77777777" w:rsidR="005F2829" w:rsidRDefault="00000000">
      <w:r>
        <w:t>Sometimes I even say: 'I'm about to enter nirvāṇa soon. I'm getting ready to pass on.'</w:t>
      </w:r>
    </w:p>
    <w:p w14:paraId="028CE62A" w14:textId="77777777" w:rsidR="005F2829" w:rsidRDefault="00000000">
      <w:r>
        <w:t>And I use all kinds of skillful means, all kinds of subtle and wonderful teachings to make living beings feel joy, to help them generate happiness.</w:t>
      </w:r>
    </w:p>
    <w:p w14:paraId="72667919" w14:textId="77777777" w:rsidR="005F2829" w:rsidRDefault="00000000">
      <w:pPr>
        <w:pStyle w:val="Heading3"/>
      </w:pPr>
      <w:r>
        <w:t>Good sons, the Tathāgata sees that some living beings—they love the small teachings. They got thin virtue and heavy dirt on them. For people like that, I tell them</w:t>
      </w:r>
    </w:p>
    <w:p w14:paraId="6040BBDA" w14:textId="77777777" w:rsidR="005F2829" w:rsidRDefault="00000000">
      <w:r>
        <w:t>'When I was young, I left home and got that supreme perfect enlightenment.'</w:t>
      </w:r>
    </w:p>
    <w:p w14:paraId="2E73900F" w14:textId="77777777" w:rsidR="005F2829" w:rsidRDefault="00000000">
      <w:r>
        <w:t>But the truth is, I been a Buddha for a vast, long time—so long you can't measure it. I just use skillful means to teach living beings, to help them enter the Buddha-path. That's why I say what I say."</w:t>
      </w:r>
    </w:p>
    <w:p w14:paraId="226A5E93" w14:textId="77777777" w:rsidR="005F2829" w:rsidRDefault="00000000">
      <w:r>
        <w:t>---</w:t>
      </w:r>
    </w:p>
    <w:p w14:paraId="65BB000C" w14:textId="77777777" w:rsidR="005F2829" w:rsidRDefault="00000000">
      <w:r>
        <w:t>EVERYTHING THE BUDDHA SAYS IS TRUE—EVEN WHEN IT LOOKS LIKE A LIE</w:t>
      </w:r>
    </w:p>
    <w:p w14:paraId="51FDB39C" w14:textId="77777777" w:rsidR="005F2829" w:rsidRDefault="00000000">
      <w:r>
        <w:t>"Good sons, all the sutras the Tathāgata speaks—every teaching, every scripture—they all for saving living beings, for setting them free.</w:t>
      </w:r>
    </w:p>
    <w:p w14:paraId="0CE04D0E" w14:textId="77777777" w:rsidR="005F2829" w:rsidRDefault="00000000">
      <w:pPr>
        <w:spacing w:after="200"/>
      </w:pPr>
      <w:r>
        <w:t>Sometimes I talk about my own life.</w:t>
      </w:r>
      <w:r>
        <w:br/>
        <w:t>Sometimes I talk about someone else's life.</w:t>
      </w:r>
      <w:r>
        <w:br/>
        <w:t>Sometimes I show my own body.</w:t>
      </w:r>
      <w:r>
        <w:br/>
        <w:t>Sometimes I show someone else's body.</w:t>
      </w:r>
      <w:r>
        <w:br/>
        <w:t>Sometimes I talk about my own affairs.</w:t>
      </w:r>
      <w:r>
        <w:br/>
        <w:t>Sometimes I talk about someone else's affairs.</w:t>
      </w:r>
    </w:p>
    <w:p w14:paraId="13F8BC59" w14:textId="77777777" w:rsidR="005F2829" w:rsidRDefault="00000000">
      <w:r>
        <w:t>But everything I say—every word spoken—is real. It ain't false. It ain't empty.</w:t>
      </w:r>
    </w:p>
    <w:p w14:paraId="485E66E4" w14:textId="77777777" w:rsidR="005F2829" w:rsidRDefault="00000000">
      <w:r>
        <w:t>Why's that?</w:t>
      </w:r>
    </w:p>
    <w:p w14:paraId="689E1A62" w14:textId="77777777" w:rsidR="005F2829" w:rsidRDefault="00000000">
      <w:r>
        <w:lastRenderedPageBreak/>
        <w:t>Because the Tathāgata sees the three worlds just like they really are. He sees them truly, sees them clearly.</w:t>
      </w:r>
    </w:p>
    <w:p w14:paraId="14670E7A" w14:textId="77777777" w:rsidR="005F2829" w:rsidRDefault="00000000">
      <w:pPr>
        <w:spacing w:after="200"/>
      </w:pPr>
      <w:r>
        <w:t>There ain't no birth and death.</w:t>
      </w:r>
      <w:r>
        <w:br/>
        <w:t>Ain't no retreating, ain't no going forth.</w:t>
      </w:r>
      <w:r>
        <w:br/>
        <w:t>Ain't nobody really in the world, ain't nobody really passing out of it.</w:t>
      </w:r>
      <w:r>
        <w:br/>
        <w:t>It ain't real, it ain't false.</w:t>
      </w:r>
      <w:r>
        <w:br/>
        <w:t>It ain't like this, it ain't like that.</w:t>
      </w:r>
      <w:r>
        <w:br/>
        <w:t>It ain't the way the three worlds see the three worlds.</w:t>
      </w:r>
    </w:p>
    <w:p w14:paraId="50A30EE0" w14:textId="77777777" w:rsidR="005F2829" w:rsidRDefault="00000000">
      <w:r>
        <w:t>All this—the Tathāgata sees it clearly, sees it plainly, without a single mistake, without one error.</w:t>
      </w:r>
    </w:p>
    <w:p w14:paraId="1A7E75D4" w14:textId="77777777" w:rsidR="005F2829" w:rsidRDefault="00000000">
      <w:r>
        <w:t>Living beings got all kinds of natures, all kinds of desires, all kinds of actions, all kinds of thoughts and imaginings running through their minds.</w:t>
      </w:r>
    </w:p>
    <w:p w14:paraId="007B0050" w14:textId="77777777" w:rsidR="005F2829" w:rsidRDefault="00000000">
      <w:r>
        <w:t>I want them to plant good roots. So I use all kinds of causes and conditions, all kinds of parables and stories, all kinds of words and ways of speaking. I teach the Dharma in every way you can imagine.</w:t>
      </w:r>
    </w:p>
    <w:p w14:paraId="09C7BCAE" w14:textId="77777777" w:rsidR="005F2829" w:rsidRDefault="00000000">
      <w:r>
        <w:t>The Buddha-work I do—it ain't never stopped. It ain't never rested. Not for one single moment.</w:t>
      </w:r>
    </w:p>
    <w:p w14:paraId="4E9E1ADB" w14:textId="77777777" w:rsidR="005F2829" w:rsidRDefault="00000000">
      <w:r>
        <w:t>And so—I been a Buddha for a vast, great, long time. My lifespan is countless uncountable ages. I'm constantly dwelling here. I don't pass away."</w:t>
      </w:r>
    </w:p>
    <w:p w14:paraId="22791904" w14:textId="77777777" w:rsidR="005F2829" w:rsidRDefault="00000000">
      <w:r>
        <w:t>---</w:t>
      </w:r>
    </w:p>
    <w:p w14:paraId="1AC17B55" w14:textId="77777777" w:rsidR="005F2829" w:rsidRDefault="00000000">
      <w:r>
        <w:t>WHY THE BUDDHA PLAYS LIKE HE'S DYING WHEN HE AIN'T</w:t>
      </w:r>
    </w:p>
    <w:p w14:paraId="0BA52D4B" w14:textId="77777777" w:rsidR="005F2829" w:rsidRDefault="00000000">
      <w:r>
        <w:t>"Good sons, the lifespan I got—the life I achieved when I first walked the bodhisattva path—that lifespan still ain't finished yet. It's still going. It's twice as long as all them ages I just told you about, and more.</w:t>
      </w:r>
    </w:p>
    <w:p w14:paraId="5AC75FAD" w14:textId="77777777" w:rsidR="005F2829" w:rsidRDefault="00000000">
      <w:r>
        <w:t>But even though I ain't really gonna pass into extinction, I announce it anyway. I say: 'I'm about to enter final nirvāṇa.'</w:t>
      </w:r>
    </w:p>
    <w:p w14:paraId="2DAE49FD" w14:textId="77777777" w:rsidR="005F2829" w:rsidRDefault="00000000">
      <w:r>
        <w:t>The Tathāgata uses this skillful means to teach living beings.</w:t>
      </w:r>
    </w:p>
    <w:p w14:paraId="12593618" w14:textId="77777777" w:rsidR="005F2829" w:rsidRDefault="00000000">
      <w:r>
        <w:t>Why's that? Why do I do it this way?</w:t>
      </w:r>
    </w:p>
    <w:p w14:paraId="037CFFA1" w14:textId="77777777" w:rsidR="005F2829" w:rsidRDefault="00000000">
      <w:r>
        <w:lastRenderedPageBreak/>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6D676CD9" w14:textId="77777777" w:rsidR="005F2829" w:rsidRDefault="00000000">
      <w:r>
        <w:t>If they saw the Tathāgata always here and never passing away, they'd get arrogant. They'd get lazy and complacent. They wouldn't feel that sense of 'This is rare! This is precious! This is hard to meet!'</w:t>
      </w:r>
    </w:p>
    <w:p w14:paraId="33C7A4DD" w14:textId="77777777" w:rsidR="005F2829" w:rsidRDefault="00000000">
      <w:r>
        <w:t>They wouldn't have respect. They wouldn't have reverence.</w:t>
      </w:r>
    </w:p>
    <w:p w14:paraId="0D0C78A5" w14:textId="77777777" w:rsidR="005F2829" w:rsidRDefault="00000000">
      <w:pPr>
        <w:pStyle w:val="Heading3"/>
      </w:pPr>
      <w:r>
        <w:t>So the Tathāgata uses skillful means and says to them</w:t>
      </w:r>
    </w:p>
    <w:p w14:paraId="327D1AEC" w14:textId="77777777" w:rsidR="005F2829" w:rsidRDefault="00000000">
      <w:r>
        <w:t>'Monks, you should know—it's hard to meet a Buddha in the world. It's a rare thing. It don't happen often.'</w:t>
      </w:r>
    </w:p>
    <w:p w14:paraId="047EA66E" w14:textId="77777777" w:rsidR="005F2829" w:rsidRDefault="00000000">
      <w:r>
        <w:t>Why's that? Why's it so rare?</w:t>
      </w:r>
    </w:p>
    <w:p w14:paraId="09C38382" w14:textId="77777777" w:rsidR="005F2829" w:rsidRDefault="00000000">
      <w:r>
        <w:t>Because people with thin virtue—they can go through countless hundreds of thousands of millions of billions of ages, and some might see a Buddha, but some won't. They might never see one at all.</w:t>
      </w:r>
    </w:p>
    <w:p w14:paraId="2C98D8E3" w14:textId="77777777" w:rsidR="005F2829" w:rsidRDefault="00000000">
      <w:pPr>
        <w:pStyle w:val="Heading3"/>
      </w:pPr>
      <w:r>
        <w:t>Because of this—because it's so rare—I say to them</w:t>
      </w:r>
    </w:p>
    <w:p w14:paraId="7EC53AF4" w14:textId="77777777" w:rsidR="005F2829" w:rsidRDefault="00000000">
      <w:r>
        <w:t>'Monks, the Tathāgata is hard to see. It ain't easy to meet the Tathāgata.'</w:t>
      </w:r>
    </w:p>
    <w:p w14:paraId="6F738F36" w14:textId="77777777" w:rsidR="005F2829" w:rsidRDefault="00000000">
      <w:r>
        <w:t>When living beings hear these words, they bound to feel it—that longing, that sense of how rare it is, how hard it is to meet a Buddha. Their hearts gonna fill up with yearning and longing. They gonna thirst after the Buddha.</w:t>
      </w:r>
    </w:p>
    <w:p w14:paraId="3F49EC19" w14:textId="77777777" w:rsidR="005F2829" w:rsidRDefault="00000000">
      <w:r>
        <w:t>And then they gonna plant good roots.</w:t>
      </w:r>
    </w:p>
    <w:p w14:paraId="11F36110" w14:textId="77777777" w:rsidR="005F2829" w:rsidRDefault="00000000">
      <w:r>
        <w:t>That's why the Tathāgata—even though he ain't really passing into extinction—he says he's gonna pass away.</w:t>
      </w:r>
    </w:p>
    <w:p w14:paraId="40DF5E75" w14:textId="77777777" w:rsidR="005F2829" w:rsidRDefault="00000000">
      <w:r>
        <w:t>He says he's dying when he ain't dying.</w:t>
      </w:r>
    </w:p>
    <w:p w14:paraId="54377875" w14:textId="77777777" w:rsidR="005F2829" w:rsidRDefault="00000000">
      <w:r>
        <w:t>This ain't false. This is medicine."</w:t>
      </w:r>
    </w:p>
    <w:p w14:paraId="6F15050E" w14:textId="77777777" w:rsidR="005F2829" w:rsidRDefault="00000000">
      <w:r>
        <w:t>---</w:t>
      </w:r>
    </w:p>
    <w:p w14:paraId="146FE126" w14:textId="77777777" w:rsidR="005F2829" w:rsidRDefault="00000000">
      <w:r>
        <w:lastRenderedPageBreak/>
        <w:t>THE PARABLE OF THE GOOD DOCTOR AND HIS POISONED CHILDREN</w:t>
      </w:r>
    </w:p>
    <w:p w14:paraId="231D3A69" w14:textId="77777777" w:rsidR="005F2829" w:rsidRDefault="00000000">
      <w:r>
        <w:t>"And also, good sons, all the Buddhas and Tathāgatas—their way is just like this. Everything they do is real, ain't nothing false. It's all to save living beings.</w:t>
      </w:r>
    </w:p>
    <w:p w14:paraId="33568C30" w14:textId="77777777" w:rsidR="005F2829" w:rsidRDefault="00000000">
      <w:pPr>
        <w:pStyle w:val="Heading3"/>
      </w:pPr>
      <w:r>
        <w:t>Let me tell you a story</w:t>
      </w:r>
    </w:p>
    <w:p w14:paraId="1A4CD034" w14:textId="77777777" w:rsidR="005F2829" w:rsidRDefault="00000000">
      <w:r>
        <w:t>Say there was a good doctor—a excellent physician, wise and intelligent, thoroughly understanding medicines and prescriptions, skilled at curing all kinds of sicknesses.</w:t>
      </w:r>
    </w:p>
    <w:p w14:paraId="0FDC084D" w14:textId="77777777" w:rsidR="005F2829" w:rsidRDefault="00000000">
      <w:r>
        <w:t>This man had a lot of sons—maybe ten, maybe twenty, could be a hundred of them.</w:t>
      </w:r>
    </w:p>
    <w:p w14:paraId="0737284D" w14:textId="77777777" w:rsidR="005F2829" w:rsidRDefault="00000000">
      <w:r>
        <w:t>One day he had to leave on some business. He traveled far away to another country.</w:t>
      </w:r>
    </w:p>
    <w:p w14:paraId="6A11B988" w14:textId="77777777" w:rsidR="005F2829" w:rsidRDefault="00000000">
      <w:r>
        <w:t>After the father left, all his children back home—they found some poison and drank it by mistake. They didn't know what they was drinking.</w:t>
      </w:r>
    </w:p>
    <w:p w14:paraId="45079303" w14:textId="77777777" w:rsidR="005F2829" w:rsidRDefault="00000000">
      <w:r>
        <w:t>That poison started working in their bodies. They started rolling on the ground, writhing and crying out, confused and tormented.</w:t>
      </w:r>
    </w:p>
    <w:p w14:paraId="4E9FB68D" w14:textId="77777777" w:rsidR="005F2829" w:rsidRDefault="00000000">
      <w:r>
        <w:t>Then the father came back home.</w:t>
      </w:r>
    </w:p>
    <w:p w14:paraId="602B1E9B" w14:textId="77777777" w:rsidR="005F2829" w:rsidRDefault="00000000">
      <w:r>
        <w:t>Some of his sons—the ones who drunk the poison—some of them had completely lost their minds. But some still had a bit of sense left in them, still had some clarity.</w:t>
      </w:r>
    </w:p>
    <w:p w14:paraId="714202E9" w14:textId="77777777" w:rsidR="005F2829" w:rsidRDefault="00000000">
      <w:pPr>
        <w:pStyle w:val="Heading3"/>
      </w:pPr>
      <w:r>
        <w:t>When they saw their father coming from far off, they all felt great joy. They bowed down, they greeted him, they said</w:t>
      </w:r>
    </w:p>
    <w:p w14:paraId="0C76A659" w14:textId="77777777" w:rsidR="005F2829" w:rsidRDefault="00000000">
      <w:r>
        <w:t>'Welcome back safe and sound, father! We been foolish. We drunk poison by mistake. Please heal us! Please give us back our lives! Please don't let us die!'</w:t>
      </w:r>
    </w:p>
    <w:p w14:paraId="3ED867FE" w14:textId="77777777" w:rsidR="005F2829" w:rsidRDefault="00000000">
      <w:r>
        <w:t>The father saw his children suffering like that—in such pain, in such agony. So right away, following all the medical texts and prescriptions, he went and gathered excellent medicinal herbs—herbs with perfect color, perfect fragrance, perfect taste. All the qualities was just right.</w:t>
      </w:r>
    </w:p>
    <w:p w14:paraId="0F1A55F1" w14:textId="77777777" w:rsidR="005F2829" w:rsidRDefault="00000000">
      <w:pPr>
        <w:pStyle w:val="Heading3"/>
      </w:pPr>
      <w:r>
        <w:lastRenderedPageBreak/>
        <w:t>He ground them up, sifted them, mixed them together real fine, and gave the medicine to his children to drink. And he said to them</w:t>
      </w:r>
    </w:p>
    <w:p w14:paraId="005FA9CA" w14:textId="77777777" w:rsidR="005F2829" w:rsidRDefault="00000000">
      <w:r>
        <w:t>'This here is excellent medicine. The color is excellent, the fragrance is excellent, the taste is excellent. Y'all take this and drink it down. It's gonna remove your suffering real quick. You won't have no more pain, no more sickness.'"</w:t>
      </w:r>
    </w:p>
    <w:p w14:paraId="71015670" w14:textId="77777777" w:rsidR="005F2829" w:rsidRDefault="00000000">
      <w:r>
        <w:t>---</w:t>
      </w:r>
    </w:p>
    <w:p w14:paraId="5B5DFF66" w14:textId="77777777" w:rsidR="005F2829" w:rsidRDefault="00000000">
      <w:r>
        <w:t>SOME TAKE THE MEDICINE, SOME DON'T</w:t>
      </w:r>
    </w:p>
    <w:p w14:paraId="401BC5BF" w14:textId="77777777" w:rsidR="005F2829" w:rsidRDefault="00000000">
      <w:r>
        <w:t>"Now among all them children, the ones who ain't completely lost their minds—the ones who still had some sense—when they saw that good medicine, saw the color and smelled the fragrance, they took it right away and drank it down.</w:t>
      </w:r>
    </w:p>
    <w:p w14:paraId="047DF420" w14:textId="77777777" w:rsidR="005F2829" w:rsidRDefault="00000000">
      <w:r>
        <w:t>And their sickness was completely healed. All the poison left their bodies.</w:t>
      </w:r>
    </w:p>
    <w:p w14:paraId="6F0B2AE4" w14:textId="77777777" w:rsidR="005F2829" w:rsidRDefault="00000000">
      <w:r>
        <w:t>But the other children—the ones who had completely lost their minds—when they saw their father come home, they was also happy. They also asked him to heal them, asked for the medicine.</w:t>
      </w:r>
    </w:p>
    <w:p w14:paraId="1A7960AB" w14:textId="77777777" w:rsidR="005F2829" w:rsidRDefault="00000000">
      <w:r>
        <w:t>But when he gave them that medicine, they wouldn't take it. They wouldn't drink it.</w:t>
      </w:r>
    </w:p>
    <w:p w14:paraId="3D7E52EB" w14:textId="77777777" w:rsidR="005F2829" w:rsidRDefault="00000000">
      <w:r>
        <w:t>Why not?</w:t>
      </w:r>
    </w:p>
    <w:p w14:paraId="323FD032" w14:textId="77777777" w:rsidR="005F2829" w:rsidRDefault="00000000">
      <w:r>
        <w:t>Because the poison had gone so deep. It had messed up their minds so bad, they had lost their original nature. Even though that medicine had perfect color and perfect fragrance, they looked at it and thought it was ugly. They thought it was nasty.</w:t>
      </w:r>
    </w:p>
    <w:p w14:paraId="5522EB4D" w14:textId="77777777" w:rsidR="005F2829" w:rsidRDefault="00000000">
      <w:pPr>
        <w:pStyle w:val="Heading3"/>
      </w:pPr>
      <w:r>
        <w:t>The father thought to himself</w:t>
      </w:r>
    </w:p>
    <w:p w14:paraId="37A9BA58" w14:textId="77777777" w:rsidR="005F2829" w:rsidRDefault="00000000">
      <w:r>
        <w:t>'My poor children. They so pitiful. The poison done made them crazy, done made them insane. Even though they happy to see me, even though they begging me to heal them—when I give them this good medicine, they won't take it.</w:t>
      </w:r>
    </w:p>
    <w:p w14:paraId="055EA5DA" w14:textId="77777777" w:rsidR="005F2829" w:rsidRDefault="00000000">
      <w:r>
        <w:t>I got to set up some skillful means to make them take this medicine.'</w:t>
      </w:r>
    </w:p>
    <w:p w14:paraId="1B0D548B" w14:textId="77777777" w:rsidR="005F2829" w:rsidRDefault="00000000">
      <w:pPr>
        <w:pStyle w:val="Heading3"/>
      </w:pPr>
      <w:r>
        <w:t>So he said to them</w:t>
      </w:r>
    </w:p>
    <w:p w14:paraId="697122BF" w14:textId="77777777" w:rsidR="005F2829" w:rsidRDefault="00000000">
      <w:r>
        <w:t>'Y'all need to know something. I'm old now. I'm worn down. My time to die is coming soon.</w:t>
      </w:r>
    </w:p>
    <w:p w14:paraId="344EF9D1" w14:textId="77777777" w:rsidR="005F2829" w:rsidRDefault="00000000">
      <w:r>
        <w:lastRenderedPageBreak/>
        <w:t>This good medicine—this excellent medicine—I'm gonna leave it right here for y'all. Y'all can take it and drink it. Don't worry that it won't heal you. It will.'</w:t>
      </w:r>
    </w:p>
    <w:p w14:paraId="54D28723" w14:textId="77777777" w:rsidR="005F2829" w:rsidRDefault="00000000">
      <w:r>
        <w:t>After he gave them these instructions, he left again. He went far away to another country.</w:t>
      </w:r>
    </w:p>
    <w:p w14:paraId="2B973D1B" w14:textId="77777777" w:rsidR="005F2829" w:rsidRDefault="00000000">
      <w:pPr>
        <w:pStyle w:val="Heading3"/>
      </w:pPr>
      <w:r>
        <w:t>Then he sent a messenger back home with a message</w:t>
      </w:r>
    </w:p>
    <w:p w14:paraId="64100428" w14:textId="77777777" w:rsidR="005F2829" w:rsidRDefault="00000000">
      <w:r>
        <w:t>'Your father is dead.'"</w:t>
      </w:r>
    </w:p>
    <w:p w14:paraId="557C5A15" w14:textId="77777777" w:rsidR="005F2829" w:rsidRDefault="00000000">
      <w:r>
        <w:t>---</w:t>
      </w:r>
    </w:p>
    <w:p w14:paraId="1E98B285" w14:textId="77777777" w:rsidR="005F2829" w:rsidRDefault="00000000">
      <w:r>
        <w:t>THE CHILDREN WAKE UP</w:t>
      </w:r>
    </w:p>
    <w:p w14:paraId="63055874" w14:textId="77777777" w:rsidR="005F2829" w:rsidRDefault="00000000">
      <w:pPr>
        <w:pStyle w:val="Heading3"/>
      </w:pPr>
      <w:r>
        <w:t>"When them children heard that their father had died—that he was gone, that he'd passed away—their hearts filled up with great sorrow and pain. They thought</w:t>
      </w:r>
    </w:p>
    <w:p w14:paraId="5F1F468F" w14:textId="77777777" w:rsidR="005F2829" w:rsidRDefault="00000000">
      <w:r>
        <w:t>'If our father was still alive, he would love us. He would protect us. He would take care of us.</w:t>
      </w:r>
    </w:p>
    <w:p w14:paraId="4DE2D5C8" w14:textId="77777777" w:rsidR="005F2829" w:rsidRDefault="00000000">
      <w:r>
        <w:t>But now he done left us. He done died far away in another country.</w:t>
      </w:r>
    </w:p>
    <w:p w14:paraId="123040D6" w14:textId="77777777" w:rsidR="005F2829" w:rsidRDefault="00000000">
      <w:r>
        <w:t>We orphans now. We ain't got nobody. We alone.'</w:t>
      </w:r>
    </w:p>
    <w:p w14:paraId="603409C9" w14:textId="77777777" w:rsidR="005F2829" w:rsidRDefault="00000000">
      <w:r>
        <w:t>Constant grief, constant sadness—that's what they felt. And in that grieving, in that sorrow, their minds finally came back. They woke up. They sobered up.</w:t>
      </w:r>
    </w:p>
    <w:p w14:paraId="47685F20" w14:textId="77777777" w:rsidR="005F2829" w:rsidRDefault="00000000">
      <w:r>
        <w:t>They realized that medicine—that medicine their father left—it actually had excellent color, excellent fragrance, excellent taste after all.</w:t>
      </w:r>
    </w:p>
    <w:p w14:paraId="0A16392D" w14:textId="77777777" w:rsidR="005F2829" w:rsidRDefault="00000000">
      <w:r>
        <w:t>So they took it. They drank it down.</w:t>
      </w:r>
    </w:p>
    <w:p w14:paraId="119C3211" w14:textId="77777777" w:rsidR="005F2829" w:rsidRDefault="00000000">
      <w:r>
        <w:t>And all the poison in their bodies—it was healed. It was cured. They was completely well again.</w:t>
      </w:r>
    </w:p>
    <w:p w14:paraId="30396AED" w14:textId="77777777" w:rsidR="005F2829" w:rsidRDefault="00000000">
      <w:r>
        <w:t>When the father heard that all his children was healed and cured, he came back right away. He came back home and showed himself to all of them.</w:t>
      </w:r>
    </w:p>
    <w:p w14:paraId="25C7DB25" w14:textId="77777777" w:rsidR="005F2829" w:rsidRDefault="00000000">
      <w:r>
        <w:t>He let them see him alive."</w:t>
      </w:r>
    </w:p>
    <w:p w14:paraId="7F2ED422" w14:textId="77777777" w:rsidR="005F2829" w:rsidRDefault="00000000">
      <w:r>
        <w:t>---</w:t>
      </w:r>
    </w:p>
    <w:p w14:paraId="428D174F" w14:textId="77777777" w:rsidR="005F2829" w:rsidRDefault="00000000">
      <w:r>
        <w:lastRenderedPageBreak/>
        <w:t>DID THAT DOCTOR LIE? CAN YOU CALL HIM A LIAR?</w:t>
      </w:r>
    </w:p>
    <w:p w14:paraId="39C40E63" w14:textId="77777777" w:rsidR="005F2829" w:rsidRDefault="00000000">
      <w:r>
        <w:t>"Now good sons, what you think about this?</w:t>
      </w:r>
    </w:p>
    <w:p w14:paraId="3168B9E4" w14:textId="77777777" w:rsidR="005F2829" w:rsidRDefault="00000000">
      <w:r>
        <w:t>Could anybody—could any person—say that good doctor told a lie? Could they accuse him of being false when he said he was dead?"</w:t>
      </w:r>
    </w:p>
    <w:p w14:paraId="19B03613" w14:textId="77777777" w:rsidR="005F2829" w:rsidRDefault="00000000">
      <w:r>
        <w:t>"No, World-Honored One. Nobody could say that."</w:t>
      </w:r>
    </w:p>
    <w:p w14:paraId="18172D01" w14:textId="77777777" w:rsidR="005F2829" w:rsidRDefault="00000000">
      <w:pPr>
        <w:pStyle w:val="Heading3"/>
      </w:pPr>
      <w:r>
        <w:t>The Buddha said</w:t>
      </w:r>
    </w:p>
    <w:p w14:paraId="4C263862" w14:textId="77777777" w:rsidR="005F2829" w:rsidRDefault="00000000">
      <w:r>
        <w:t>"I'm the same way. I'm just like that doctor.</w:t>
      </w:r>
    </w:p>
    <w:p w14:paraId="714DEA34" w14:textId="77777777" w:rsidR="005F2829" w:rsidRDefault="00000000">
      <w:r>
        <w:t>I became a Buddha countless, boundless, hundreds of thousands of millions of billions of nayutas of uncountable ages ago.</w:t>
      </w:r>
    </w:p>
    <w:p w14:paraId="551ECE97" w14:textId="77777777" w:rsidR="005F2829" w:rsidRDefault="00000000">
      <w:r>
        <w:t>But for the sake of living beings, I use the power of skillful means and say: 'I'm about to enter nirvāṇa. I'm about to pass away.'</w:t>
      </w:r>
    </w:p>
    <w:p w14:paraId="19E860E2" w14:textId="77777777" w:rsidR="005F2829" w:rsidRDefault="00000000">
      <w:r>
        <w:t>And ain't nobody—ain't no one anywhere—who can truthfully say I'm speaking falsely. Ain't no one can accuse me of lying.</w:t>
      </w:r>
    </w:p>
    <w:p w14:paraId="02D97268" w14:textId="77777777" w:rsidR="005F2829" w:rsidRDefault="00000000">
      <w:r>
        <w:t>Because what I'm doing is the Dharma. What I'm doing is the medicine. What I'm doing is truth in the form that can heal."</w:t>
      </w:r>
    </w:p>
    <w:p w14:paraId="6B06AB03" w14:textId="77777777" w:rsidR="005F2829" w:rsidRDefault="00000000">
      <w:r>
        <w:t>---</w:t>
      </w:r>
    </w:p>
    <w:p w14:paraId="79DB8AE0" w14:textId="77777777" w:rsidR="005F2829" w:rsidRDefault="00000000">
      <w:r>
        <w:t>NOW THE BUDDHA GONNA SAY IT IN VERSE SO IT SINK DOWN DEEP</w:t>
      </w:r>
    </w:p>
    <w:p w14:paraId="766B9CA5" w14:textId="77777777" w:rsidR="005F2829" w:rsidRDefault="00000000">
      <w:pPr>
        <w:pStyle w:val="Heading3"/>
      </w:pPr>
      <w:r>
        <w:t>At that time, the World-Honored One, wanting to speak this meaning again, spoke in verse, saying</w:t>
      </w:r>
    </w:p>
    <w:p w14:paraId="19656E17" w14:textId="77777777" w:rsidR="005F2829" w:rsidRDefault="00000000">
      <w:pPr>
        <w:spacing w:after="200"/>
      </w:pPr>
      <w:r>
        <w:t>Since I became a Buddha,</w:t>
      </w:r>
      <w:r>
        <w:br/>
        <w:t>The ages I been through—</w:t>
      </w:r>
      <w:r>
        <w:br/>
        <w:t>Countless hundreds of thousands of millions,</w:t>
      </w:r>
      <w:r>
        <w:br/>
        <w:t>Billions, uncountable, nayutas too.</w:t>
      </w:r>
    </w:p>
    <w:p w14:paraId="633D1D7A" w14:textId="77777777" w:rsidR="005F2829" w:rsidRDefault="00000000">
      <w:pPr>
        <w:spacing w:after="200"/>
      </w:pPr>
      <w:r>
        <w:t>I been constantly teaching the Dharma,</w:t>
      </w:r>
      <w:r>
        <w:br/>
        <w:t>Teaching countless billions of living souls,</w:t>
      </w:r>
      <w:r>
        <w:br/>
      </w:r>
      <w:r>
        <w:lastRenderedPageBreak/>
        <w:t>Leading them into the Buddha-way,</w:t>
      </w:r>
      <w:r>
        <w:br/>
        <w:t>Helping them reach them spiritual goals.</w:t>
      </w:r>
    </w:p>
    <w:p w14:paraId="3AA0C935" w14:textId="77777777" w:rsidR="005F2829" w:rsidRDefault="00000000">
      <w:pPr>
        <w:spacing w:after="200"/>
      </w:pPr>
      <w:r>
        <w:t>For countless ages it's been like this,</w:t>
      </w:r>
      <w:r>
        <w:br/>
        <w:t>And to save living beings, you know,</w:t>
      </w:r>
      <w:r>
        <w:br/>
        <w:t>I skillfully appear to enter nirvāṇa—</w:t>
      </w:r>
      <w:r>
        <w:br/>
        <w:t>But I ain't really going, I don't really go.</w:t>
      </w:r>
    </w:p>
    <w:p w14:paraId="4553C1B5" w14:textId="77777777" w:rsidR="005F2829" w:rsidRDefault="00000000">
      <w:pPr>
        <w:spacing w:after="200"/>
      </w:pPr>
      <w:r>
        <w:t>I actually stay right here,</w:t>
      </w:r>
      <w:r>
        <w:br/>
        <w:t>Constantly teaching this Dharma true,</w:t>
      </w:r>
      <w:r>
        <w:br/>
        <w:t>I constantly dwelling in this place,</w:t>
      </w:r>
      <w:r>
        <w:br/>
        <w:t>But with my spiritual power, I do—</w:t>
      </w:r>
    </w:p>
    <w:p w14:paraId="393B1339" w14:textId="77777777" w:rsidR="005F2829" w:rsidRDefault="00000000">
      <w:pPr>
        <w:spacing w:after="200"/>
      </w:pPr>
      <w:r>
        <w:t>I make the upside-down, confused beings,</w:t>
      </w:r>
      <w:r>
        <w:br/>
        <w:t>Even though they close, they don't see me near.</w:t>
      </w:r>
      <w:r>
        <w:br/>
        <w:t>The multitudes see me passing away,</w:t>
      </w:r>
      <w:r>
        <w:br/>
        <w:t>They make offerings to my relics with many a tear.</w:t>
      </w:r>
    </w:p>
    <w:p w14:paraId="2A5D3CB6" w14:textId="77777777" w:rsidR="005F2829" w:rsidRDefault="00000000">
      <w:pPr>
        <w:spacing w:after="200"/>
      </w:pPr>
      <w:r>
        <w:t>They all cherish me and long for me,</w:t>
      </w:r>
      <w:r>
        <w:br/>
        <w:t>Their hearts fill up with thirst and desire.</w:t>
      </w:r>
      <w:r>
        <w:br/>
        <w:t>When living beings believe and submit like that,</w:t>
      </w:r>
      <w:r>
        <w:br/>
        <w:t>When they honest and gentle, when they aspire—</w:t>
      </w:r>
    </w:p>
    <w:p w14:paraId="55EEE523" w14:textId="77777777" w:rsidR="005F2829" w:rsidRDefault="00000000">
      <w:pPr>
        <w:spacing w:after="200"/>
      </w:pPr>
      <w:r>
        <w:t>When they single-minded, wanting to see the Buddha,</w:t>
      </w:r>
      <w:r>
        <w:br/>
        <w:t>Not caring even if it cost their life—</w:t>
      </w:r>
      <w:r>
        <w:br/>
        <w:t>Then I appear with the whole assembly</w:t>
      </w:r>
      <w:r>
        <w:br/>
        <w:t>On Vulture Peak, free from all strife.</w:t>
      </w:r>
    </w:p>
    <w:p w14:paraId="48D95372" w14:textId="77777777" w:rsidR="005F2829" w:rsidRDefault="00000000">
      <w:pPr>
        <w:pStyle w:val="Heading3"/>
      </w:pPr>
      <w:r>
        <w:t>And I tell them living beings right then</w:t>
      </w:r>
    </w:p>
    <w:p w14:paraId="54630D30" w14:textId="77777777" w:rsidR="005F2829" w:rsidRDefault="00000000">
      <w:pPr>
        <w:spacing w:after="200"/>
      </w:pPr>
      <w:r>
        <w:t>"I'm always here, I don't pass away.</w:t>
      </w:r>
      <w:r>
        <w:br/>
        <w:t>It's just skillful means, the way I appear—</w:t>
      </w:r>
      <w:r>
        <w:br/>
        <w:t>Sometimes here, sometimes gone—that's my way.</w:t>
      </w:r>
    </w:p>
    <w:p w14:paraId="76FDBCEE" w14:textId="77777777" w:rsidR="005F2829" w:rsidRDefault="00000000">
      <w:pPr>
        <w:spacing w:after="200"/>
      </w:pPr>
      <w:r>
        <w:t>If beings in other countries</w:t>
      </w:r>
      <w:r>
        <w:br/>
        <w:t>Are reverent, full of faith and joy,</w:t>
      </w:r>
      <w:r>
        <w:br/>
      </w:r>
      <w:r>
        <w:lastRenderedPageBreak/>
        <w:t>Then I appear among them too,</w:t>
      </w:r>
      <w:r>
        <w:br/>
        <w:t>Teaching the unsurpassed Dharma I employ.</w:t>
      </w:r>
    </w:p>
    <w:p w14:paraId="7F45F623" w14:textId="77777777" w:rsidR="005F2829" w:rsidRDefault="00000000">
      <w:pPr>
        <w:spacing w:after="200"/>
      </w:pPr>
      <w:r>
        <w:t>But y'all don't hear about this,</w:t>
      </w:r>
      <w:r>
        <w:br/>
        <w:t>Y'all just think I done passed on.</w:t>
      </w:r>
      <w:r>
        <w:br/>
        <w:t>But I see all them living beings</w:t>
      </w:r>
      <w:r>
        <w:br/>
        <w:t>Drowning in suffering, alone and forlorn.</w:t>
      </w:r>
    </w:p>
    <w:p w14:paraId="3A008A56" w14:textId="77777777" w:rsidR="005F2829" w:rsidRDefault="00000000">
      <w:pPr>
        <w:spacing w:after="200"/>
      </w:pPr>
      <w:r>
        <w:t>So I don't show my body to them yet,</w:t>
      </w:r>
      <w:r>
        <w:br/>
        <w:t>I make them long, I make them yearn.</w:t>
      </w:r>
      <w:r>
        <w:br/>
        <w:t>And when their hearts full up with longing,</w:t>
      </w:r>
      <w:r>
        <w:br/>
        <w:t>Then I appear—then they learn.</w:t>
      </w:r>
    </w:p>
    <w:p w14:paraId="41C7D531" w14:textId="77777777" w:rsidR="005F2829" w:rsidRDefault="00000000">
      <w:pPr>
        <w:spacing w:after="200"/>
      </w:pPr>
      <w:r>
        <w:t>My spiritual power is like this,</w:t>
      </w:r>
      <w:r>
        <w:br/>
        <w:t>For uncountable ages, countless time,</w:t>
      </w:r>
      <w:r>
        <w:br/>
        <w:t>I been constantly on Vulture Peak</w:t>
      </w:r>
      <w:r>
        <w:br/>
        <w:t>And in every other place of mine.</w:t>
      </w:r>
    </w:p>
    <w:p w14:paraId="2A4A8B60" w14:textId="77777777" w:rsidR="005F2829" w:rsidRDefault="00000000">
      <w:pPr>
        <w:spacing w:after="200"/>
      </w:pPr>
      <w:r>
        <w:t>When living beings see the age ending,</w:t>
      </w:r>
      <w:r>
        <w:br/>
        <w:t>See the world burning up in flame,</w:t>
      </w:r>
      <w:r>
        <w:br/>
        <w:t>My land here—it's peaceful and calm,</w:t>
      </w:r>
      <w:r>
        <w:br/>
        <w:t>It's full of gods and humans, all the same.</w:t>
      </w:r>
    </w:p>
    <w:p w14:paraId="08D19BCC" w14:textId="77777777" w:rsidR="005F2829" w:rsidRDefault="00000000">
      <w:pPr>
        <w:spacing w:after="200"/>
      </w:pPr>
      <w:r>
        <w:t>Gardens and groves, halls and towers,</w:t>
      </w:r>
      <w:r>
        <w:br/>
        <w:t>Adorned with every kind of jewel and treasure.</w:t>
      </w:r>
      <w:r>
        <w:br/>
        <w:t>Precious trees full of flowers and fruit,</w:t>
      </w:r>
      <w:r>
        <w:br/>
        <w:t>Where living beings play at their leisure.</w:t>
      </w:r>
    </w:p>
    <w:p w14:paraId="6C52A43E" w14:textId="77777777" w:rsidR="005F2829" w:rsidRDefault="00000000">
      <w:pPr>
        <w:spacing w:after="200"/>
      </w:pPr>
      <w:r>
        <w:t>The gods strike their heavenly drums,</w:t>
      </w:r>
      <w:r>
        <w:br/>
        <w:t>Always making music, never ending.</w:t>
      </w:r>
      <w:r>
        <w:br/>
        <w:t>Raining down mandarava flowers,</w:t>
      </w:r>
      <w:r>
        <w:br/>
        <w:t>On the Buddha and the assembly descending.</w:t>
      </w:r>
    </w:p>
    <w:p w14:paraId="3973D523" w14:textId="77777777" w:rsidR="005F2829" w:rsidRDefault="00000000">
      <w:pPr>
        <w:spacing w:after="200"/>
      </w:pPr>
      <w:r>
        <w:t>My Pure Land ain't destroyed,</w:t>
      </w:r>
      <w:r>
        <w:br/>
        <w:t>But living beings see it burned to the ground.</w:t>
      </w:r>
      <w:r>
        <w:br/>
      </w:r>
      <w:r>
        <w:lastRenderedPageBreak/>
        <w:t>They see worry, fear, and suffering—</w:t>
      </w:r>
      <w:r>
        <w:br/>
        <w:t>All kinds of pain and trouble around.</w:t>
      </w:r>
    </w:p>
    <w:p w14:paraId="2BC467DF" w14:textId="77777777" w:rsidR="005F2829" w:rsidRDefault="00000000">
      <w:pPr>
        <w:spacing w:after="200"/>
      </w:pPr>
      <w:r>
        <w:t>These sinful living beings,</w:t>
      </w:r>
      <w:r>
        <w:br/>
        <w:t>Because of their bad karma and evil ways,</w:t>
      </w:r>
      <w:r>
        <w:br/>
        <w:t>They go through uncountable ages</w:t>
      </w:r>
      <w:r>
        <w:br/>
        <w:t>Never hearing the names of the Three Jewels, all their days.</w:t>
      </w:r>
    </w:p>
    <w:p w14:paraId="28D1ACC8" w14:textId="77777777" w:rsidR="005F2829" w:rsidRDefault="00000000">
      <w:pPr>
        <w:spacing w:after="200"/>
      </w:pPr>
      <w:r>
        <w:t>But those who practice merit and virtue,</w:t>
      </w:r>
      <w:r>
        <w:br/>
        <w:t>Who gentle and honest and upright—</w:t>
      </w:r>
      <w:r>
        <w:br/>
        <w:t>They all see me right here,</w:t>
      </w:r>
      <w:r>
        <w:br/>
        <w:t>Teaching the Dharma in their sight.</w:t>
      </w:r>
    </w:p>
    <w:p w14:paraId="0EDE352C" w14:textId="77777777" w:rsidR="005F2829" w:rsidRDefault="00000000">
      <w:pPr>
        <w:pStyle w:val="Heading3"/>
      </w:pPr>
      <w:r>
        <w:t>Sometimes I tell this assembly</w:t>
      </w:r>
    </w:p>
    <w:p w14:paraId="7DAA9B84" w14:textId="77777777" w:rsidR="005F2829" w:rsidRDefault="00000000">
      <w:pPr>
        <w:spacing w:after="200"/>
      </w:pPr>
      <w:r>
        <w:t>'The Buddha's lifespan is measureless, without end.'</w:t>
      </w:r>
      <w:r>
        <w:br/>
        <w:t>For those who only see the Buddha rarely,</w:t>
      </w:r>
      <w:r>
        <w:br/>
        <w:t>I say: 'Buddhas are hard to meet, my friend.'</w:t>
      </w:r>
    </w:p>
    <w:p w14:paraId="151D228C" w14:textId="77777777" w:rsidR="005F2829" w:rsidRDefault="00000000">
      <w:pPr>
        <w:spacing w:after="200"/>
      </w:pPr>
      <w:r>
        <w:t>My wisdom power is just like this,</w:t>
      </w:r>
      <w:r>
        <w:br/>
        <w:t>My light of wisdom shining without bound.</w:t>
      </w:r>
      <w:r>
        <w:br/>
        <w:t>My lifespan is countless ages—</w:t>
      </w:r>
      <w:r>
        <w:br/>
        <w:t>From long practice of good deeds, this life I found.</w:t>
      </w:r>
    </w:p>
    <w:p w14:paraId="19C317A0" w14:textId="77777777" w:rsidR="005F2829" w:rsidRDefault="00000000">
      <w:pPr>
        <w:spacing w:after="200"/>
      </w:pPr>
      <w:r>
        <w:t>Y'all who got wisdom and intelligence,</w:t>
      </w:r>
      <w:r>
        <w:br/>
        <w:t>Don't be doubtful about this teaching here.</w:t>
      </w:r>
      <w:r>
        <w:br/>
        <w:t>Cut off all your doubts forever—</w:t>
      </w:r>
      <w:r>
        <w:br/>
        <w:t>The Buddha's words are real and true and clear.</w:t>
      </w:r>
    </w:p>
    <w:p w14:paraId="6C6E0287" w14:textId="77777777" w:rsidR="005F2829" w:rsidRDefault="00000000">
      <w:pPr>
        <w:spacing w:after="200"/>
      </w:pPr>
      <w:r>
        <w:t>Like that doctor using skillful means,</w:t>
      </w:r>
      <w:r>
        <w:br/>
        <w:t>To cure his crazy children's suffering plight—</w:t>
      </w:r>
      <w:r>
        <w:br/>
        <w:t>He really was alive, but said he was dead,</w:t>
      </w:r>
      <w:r>
        <w:br/>
        <w:t>And nobody can say that wasn't right.</w:t>
      </w:r>
    </w:p>
    <w:p w14:paraId="5363F817" w14:textId="77777777" w:rsidR="005F2829" w:rsidRDefault="00000000">
      <w:pPr>
        <w:spacing w:after="200"/>
      </w:pPr>
      <w:r>
        <w:t>I'm also the father of the world,</w:t>
      </w:r>
      <w:r>
        <w:br/>
        <w:t>Saving all them suffering ones from pain.</w:t>
      </w:r>
      <w:r>
        <w:br/>
      </w:r>
      <w:r>
        <w:lastRenderedPageBreak/>
        <w:t>Because ordinary people upside-down and confused,</w:t>
      </w:r>
      <w:r>
        <w:br/>
        <w:t>Though I'm really here, I say I don't remain.</w:t>
      </w:r>
    </w:p>
    <w:p w14:paraId="3D317EB8" w14:textId="77777777" w:rsidR="005F2829" w:rsidRDefault="00000000">
      <w:pPr>
        <w:spacing w:after="200"/>
      </w:pPr>
      <w:r>
        <w:t>If they always seeing me here,</w:t>
      </w:r>
      <w:r>
        <w:br/>
        <w:t>They gonna get arrogant, proud, and loose,</w:t>
      </w:r>
      <w:r>
        <w:br/>
        <w:t>Selfish and lazy, attached to the five desires,</w:t>
      </w:r>
      <w:r>
        <w:br/>
        <w:t>Falling down into the evil paths, no use.</w:t>
      </w:r>
    </w:p>
    <w:p w14:paraId="2ED7360E" w14:textId="77777777" w:rsidR="005F2829" w:rsidRDefault="00000000">
      <w:pPr>
        <w:spacing w:after="200"/>
      </w:pPr>
      <w:r>
        <w:t>I always know which living beings—</w:t>
      </w:r>
      <w:r>
        <w:br/>
        <w:t>Which ones walking the path, which ones ain't.</w:t>
      </w:r>
      <w:r>
        <w:br/>
        <w:t>According to what they need to hear for salvation,</w:t>
      </w:r>
      <w:r>
        <w:br/>
        <w:t>I teach them all kinds of Dharma, without restraint.</w:t>
      </w:r>
    </w:p>
    <w:p w14:paraId="11418F6E" w14:textId="77777777" w:rsidR="005F2829" w:rsidRDefault="00000000">
      <w:pPr>
        <w:pStyle w:val="Heading3"/>
      </w:pPr>
      <w:r>
        <w:t>Every single moment I'm thinking this</w:t>
      </w:r>
    </w:p>
    <w:p w14:paraId="1B28285C" w14:textId="77777777" w:rsidR="005F2829" w:rsidRDefault="00000000">
      <w:pPr>
        <w:spacing w:after="200"/>
      </w:pPr>
      <w:r>
        <w:t>'How can I make living beings see—</w:t>
      </w:r>
      <w:r>
        <w:br/>
        <w:t>How can I help them enter the unsurpassed wisdom,</w:t>
      </w:r>
      <w:r>
        <w:br/>
        <w:t>And quickly achieve the Buddha-body, free?'"</w:t>
      </w:r>
    </w:p>
    <w:p w14:paraId="6EA10A24" w14:textId="77777777" w:rsidR="005F2829" w:rsidRDefault="00000000">
      <w:r>
        <w:t>---</w:t>
      </w:r>
    </w:p>
    <w:p w14:paraId="330EF42D" w14:textId="77777777" w:rsidR="005F2829" w:rsidRDefault="00000000">
      <w:r>
        <w:t>END OF CHAPTER SIXTEEN: HOW LONG THE TATHĀGATA'S BEEN ALIVE</w:t>
      </w:r>
    </w:p>
    <w:p w14:paraId="5FBA27CE" w14:textId="77777777" w:rsidR="005F2829" w:rsidRDefault="00000000">
      <w:r>
        <w:t>---</w:t>
      </w:r>
    </w:p>
    <w:p w14:paraId="0395F24A" w14:textId="77777777" w:rsidR="005F2829" w:rsidRDefault="00000000">
      <w:pPr>
        <w:pStyle w:val="Heading3"/>
      </w:pPr>
      <w:r>
        <w:t>TRANSLATION NOTES</w:t>
      </w:r>
    </w:p>
    <w:p w14:paraId="2A7CBC4D" w14:textId="77777777" w:rsidR="005F2829" w:rsidRDefault="00000000">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0E50B163" w14:textId="77777777" w:rsidR="005F2829" w:rsidRDefault="00000000">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48B1ED85" w14:textId="77777777" w:rsidR="005F2829" w:rsidRDefault="00000000">
      <w:r>
        <w:lastRenderedPageBreak/>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14:paraId="6CF1D6E3" w14:textId="77777777" w:rsidR="005F2829" w:rsidRDefault="00000000">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14CDBEEC" w14:textId="77777777" w:rsidR="005F2829" w:rsidRDefault="00000000">
      <w:r>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14:paraId="34223256" w14:textId="77777777" w:rsidR="005F2829" w:rsidRDefault="00000000">
      <w:r>
        <w:t>Buddha been alive since before time. Buddha gonna be alive after time done run out. And every appearance, every disappearance, every teaching, every silence—it's all medicine for the poison we been drinking since we can't remember when.</w:t>
      </w:r>
    </w:p>
    <w:p w14:paraId="1EF1D57A" w14:textId="77777777" w:rsidR="005F2829" w:rsidRDefault="00000000">
      <w:r>
        <w:t>The dose is calibrated perfect for each patient. The doctor knows what he doing. Trust the medicine, even when it taste wrong. Trust the absence, even when it hurt. Trust the teaching, even when it sound like somebody playing games.</w:t>
      </w:r>
    </w:p>
    <w:p w14:paraId="3E9760B1" w14:textId="77777777" w:rsidR="005F2829" w:rsidRDefault="00000000">
      <w:r>
        <w:t>Ain't no games. It's all healing. It's all love. It's all the way home.</w:t>
      </w:r>
    </w:p>
    <w:p w14:paraId="5065490E" w14:textId="77777777" w:rsidR="005F2829" w:rsidRDefault="00000000">
      <w:pPr>
        <w:pStyle w:val="Heading2"/>
      </w:pPr>
      <w:r>
        <w:t>CHAPTER SEVENTEEN: COUNTING UP THE GRACE</w:t>
      </w:r>
    </w:p>
    <w:p w14:paraId="58B0875C" w14:textId="77777777" w:rsidR="005F2829" w:rsidRDefault="00000000">
      <w:r>
        <w:t>(</w:t>
      </w:r>
      <w:r>
        <w:t>分別功德品第十七</w:t>
      </w:r>
      <w:r>
        <w:t xml:space="preserve"> - Distinguishing the Merits)</w:t>
      </w:r>
    </w:p>
    <w:p w14:paraId="0745B622" w14:textId="77777777" w:rsidR="005F2829" w:rsidRDefault="00000000">
      <w:r>
        <w:t>Blues/Gospel Translation from Kumārajīva's Classical Chinese (406 CE)</w:t>
      </w:r>
      <w:r>
        <w:br/>
        <w:t>Rendered into vernacular English</w:t>
      </w:r>
    </w:p>
    <w:p w14:paraId="1868E46F" w14:textId="77777777" w:rsidR="005F2829" w:rsidRDefault="00000000">
      <w:r>
        <w:t>THE INSTANT SALVATION</w:t>
      </w:r>
    </w:p>
    <w:p w14:paraId="0B104501" w14:textId="77777777" w:rsidR="005F2829" w:rsidRDefault="00000000">
      <w: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0A33E034" w14:textId="77777777" w:rsidR="005F2829" w:rsidRDefault="00000000">
      <w:pPr>
        <w:pStyle w:val="Heading3"/>
      </w:pPr>
      <w:r>
        <w:lastRenderedPageBreak/>
        <w:t>The World-Honored One turned to Maitreya Bodhisattva and said</w:t>
      </w:r>
    </w:p>
    <w:p w14:paraId="032CDE25" w14:textId="77777777" w:rsidR="005F2829" w:rsidRDefault="00000000">
      <w:pPr>
        <w:pStyle w:val="Heading3"/>
      </w:pPr>
      <w:r>
        <w:t>"Ajita, let me tell you what went down while I was speaking. Let me count it up for you, let me measure out the grace that fell on this congregation</w:t>
      </w:r>
    </w:p>
    <w:p w14:paraId="6B52EE35" w14:textId="77777777" w:rsidR="005F2829" w:rsidRDefault="00000000">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67894D02" w14:textId="77777777" w:rsidR="005F2829" w:rsidRDefault="00000000">
      <w:r>
        <w:t>And a thousand times that many Bodhisattvas—a THOUSAND times more—they received the dhāraṇī of perfect hearing. They can hear the Dharma once and hold it forever, won't never forget it.</w:t>
      </w:r>
    </w:p>
    <w:p w14:paraId="195C29C2" w14:textId="77777777" w:rsidR="005F2829" w:rsidRDefault="00000000">
      <w:r>
        <w:t>And as many Bodhisattvas as there are dust particles in one whole world system—that many got themselves the gift of unobstructed eloquence. They can talk about the truth and the words just flow like water, like honey, like joy pouring out.</w:t>
      </w:r>
    </w:p>
    <w:p w14:paraId="7FBABDC1" w14:textId="77777777" w:rsidR="005F2829" w:rsidRDefault="00000000">
      <w:r>
        <w:t>And as many Bodhisattvas as there are dust particles in one whole world—that many received billions and billions of dhāraṇīs, memory powers beyond counting, holding the teachings like treasure in their minds.</w:t>
      </w:r>
    </w:p>
    <w:p w14:paraId="3A0EA3DA" w14:textId="77777777" w:rsidR="005F2829" w:rsidRDefault="00000000">
      <w:r>
        <w:t>And as many Bodhisattvas as there are dust particles in three thousand great thousand world systems—that vast number can now turn the wheel that don't retreat. They set to rolling and ain't nothing gonna stop them, they ain't never going backward.</w:t>
      </w:r>
    </w:p>
    <w:p w14:paraId="5EB0BD15" w14:textId="77777777" w:rsidR="005F2829" w:rsidRDefault="00000000">
      <w:r>
        <w:t>And as many Bodhisattvas as there are dust particles in two middle-sized world systems—that many can turn the pure Dharma wheel.</w:t>
      </w:r>
    </w:p>
    <w:p w14:paraId="3D52B522" w14:textId="77777777" w:rsidR="005F2829" w:rsidRDefault="00000000">
      <w:r>
        <w:t>And as many Bodhisattvas as there are dust particles in one small world system—that many gonna reach supreme enlightenment within eight lifetimes. Eight births and they're home free!</w:t>
      </w:r>
    </w:p>
    <w:p w14:paraId="28FB9F69" w14:textId="77777777" w:rsidR="005F2829" w:rsidRDefault="00000000">
      <w:r>
        <w:t>And as many Bodhisattvas as there are dust particles in four continents—that many gonna make it in four lifetimes.</w:t>
      </w:r>
    </w:p>
    <w:p w14:paraId="581F529D" w14:textId="77777777" w:rsidR="005F2829" w:rsidRDefault="00000000">
      <w:r>
        <w:t>Three continents' worth of dust—that many in three lifetimes.</w:t>
      </w:r>
    </w:p>
    <w:p w14:paraId="44B13836" w14:textId="77777777" w:rsidR="005F2829" w:rsidRDefault="00000000">
      <w:r>
        <w:lastRenderedPageBreak/>
        <w:t>Two continents' worth—that many in two lifetimes.</w:t>
      </w:r>
    </w:p>
    <w:p w14:paraId="5DC64E06" w14:textId="77777777" w:rsidR="005F2829" w:rsidRDefault="00000000">
      <w:r>
        <w:t>One continent's worth of dust particles—that many gonna reach enlightenment in just ONE more life. One more turn and they're done!</w:t>
      </w:r>
    </w:p>
    <w:p w14:paraId="1BAC374A" w14:textId="77777777" w:rsidR="005F2829" w:rsidRDefault="00000000">
      <w:r>
        <w:t>And as many beings as there are dust particles in eight whole worlds—that vast multitude of souls set their hearts on supreme enlightenment right then and there. They made the vow, they signed up, they committed."</w:t>
      </w:r>
    </w:p>
    <w:p w14:paraId="38D1D611" w14:textId="77777777" w:rsidR="005F2829" w:rsidRDefault="00000000">
      <w:r>
        <w:t>HEAVEN ITSELF REJOICED</w:t>
      </w:r>
    </w:p>
    <w:p w14:paraId="650E2F41" w14:textId="77777777" w:rsidR="005F2829" w:rsidRDefault="00000000">
      <w:r>
        <w:t>Now when the Buddha finished telling about all these beings who got blessed, who received the benefit, who caught the grace—</w:t>
      </w:r>
    </w:p>
    <w:p w14:paraId="6C37ABB9" w14:textId="77777777" w:rsidR="005F2829" w:rsidRDefault="00000000">
      <w:r>
        <w:t>Heaven couldn't hold it in no more.</w:t>
      </w:r>
    </w:p>
    <w:p w14:paraId="2EC3D39E" w14:textId="77777777" w:rsidR="005F2829" w:rsidRDefault="00000000">
      <w:r>
        <w:t>From the empty sky came falling down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299A0E2B" w14:textId="77777777" w:rsidR="005F2829" w:rsidRDefault="00000000">
      <w:r>
        <w:t>And then came raining down fine powdered sandalwood and sinking-in-water aloeswood, drifting through the air like snow, like mercy, like blessing made visible.</w:t>
      </w:r>
    </w:p>
    <w:p w14:paraId="161E6330" w14:textId="77777777" w:rsidR="005F2829" w:rsidRDefault="00000000">
      <w:r>
        <w:t>In the empty sky, the heaven drums started playing themselves—nobody beating them, they just spoke out with wonderful sound that went deep and far, echoing through the worlds.</w:t>
      </w:r>
    </w:p>
    <w:p w14:paraId="26CFDA91" w14:textId="77777777" w:rsidR="005F2829" w:rsidRDefault="00000000">
      <w:r>
        <w:t>Then came falling a thousand kinds of heavenly garments, and strings of jewels descending—pearl necklaces, mani gem necklaces, wish-fulfilling jewel necklaces—spreading out through all nine directions.</w:t>
      </w:r>
    </w:p>
    <w:p w14:paraId="0F00B403" w14:textId="77777777" w:rsidR="005F2829" w:rsidRDefault="00000000">
      <w:r>
        <w:t>Jeweled incense burners appeared, burning priceless incense, moving by themselves through the air, offering themselves to that great assembly.</w:t>
      </w:r>
    </w:p>
    <w:p w14:paraId="29068792" w14:textId="77777777" w:rsidR="005F2829" w:rsidRDefault="00000000">
      <w:r>
        <w:t>Above every single Buddha, Bodhisattvas were holding banners and canopies, raising them up higher and higher until they reached to Brahma Heaven itself.</w:t>
      </w:r>
    </w:p>
    <w:p w14:paraId="7A8BB384" w14:textId="77777777" w:rsidR="005F2829" w:rsidRDefault="00000000">
      <w:r>
        <w:t>And those Bodhisattvas sang with wonderful voices, sang countless verses of praise to all the Buddhas.</w:t>
      </w:r>
    </w:p>
    <w:p w14:paraId="5C72DA18" w14:textId="77777777" w:rsidR="005F2829" w:rsidRDefault="00000000">
      <w:r>
        <w:lastRenderedPageBreak/>
        <w:t>MAITREYA SPEAKS THE WONDER</w:t>
      </w:r>
    </w:p>
    <w:p w14:paraId="3D25B066" w14:textId="77777777" w:rsidR="005F2829" w:rsidRDefault="00000000">
      <w:pPr>
        <w:pStyle w:val="Heading3"/>
      </w:pPr>
      <w:r>
        <w:t>Right then Maitreya Bodhisattva rose from his seat, bared his right shoulder, pressed his palms together toward the Buddha, and spoke in verse</w:t>
      </w:r>
    </w:p>
    <w:p w14:paraId="69ECFF2F" w14:textId="77777777" w:rsidR="005F2829" w:rsidRDefault="00000000">
      <w:pPr>
        <w:spacing w:after="200"/>
      </w:pPr>
      <w:r>
        <w:t>*The Buddha speaks a rare teaching,*</w:t>
      </w:r>
      <w:r>
        <w:br/>
        <w:t>*Something we ain't never heard before.*</w:t>
      </w:r>
      <w:r>
        <w:br/>
        <w:t>*The World-Honored One got great power,*</w:t>
      </w:r>
      <w:r>
        <w:br/>
        <w:t>*His life can't be measured no more.*</w:t>
      </w:r>
    </w:p>
    <w:p w14:paraId="4406AEE0" w14:textId="77777777" w:rsidR="005F2829" w:rsidRDefault="00000000">
      <w:pPr>
        <w:spacing w:after="200"/>
      </w:pPr>
      <w:r>
        <w:t>*Countless children of the Buddha,*</w:t>
      </w:r>
      <w:r>
        <w:br/>
        <w:t>*Hearing the World-Honored One explain,*</w:t>
      </w:r>
      <w:r>
        <w:br/>
        <w:t>*Telling who got what benefit—*</w:t>
      </w:r>
      <w:r>
        <w:br/>
        <w:t>*Joy filling them up like rain.*</w:t>
      </w:r>
    </w:p>
    <w:p w14:paraId="4F6FAA6E" w14:textId="77777777" w:rsidR="005F2829" w:rsidRDefault="00000000">
      <w:pPr>
        <w:spacing w:after="200"/>
      </w:pPr>
      <w:r>
        <w:t>*Some standing on ground that don't retreat,*</w:t>
      </w:r>
      <w:r>
        <w:br/>
        <w:t>*Some got dhāraṇīs in their mind,*</w:t>
      </w:r>
      <w:r>
        <w:br/>
        <w:t>*Some got unobstructed eloquent speech,*</w:t>
      </w:r>
      <w:r>
        <w:br/>
        <w:t>*Millions of total-holding of every kind.*</w:t>
      </w:r>
    </w:p>
    <w:p w14:paraId="09EA1CC0" w14:textId="77777777" w:rsidR="005F2829" w:rsidRDefault="00000000">
      <w:pPr>
        <w:spacing w:after="200"/>
      </w:pPr>
      <w:r>
        <w:t>*Some—many as the great thousand world's dust—*</w:t>
      </w:r>
      <w:r>
        <w:br/>
        <w:t>*Each one of those Bodhisattvas can turn*</w:t>
      </w:r>
      <w:r>
        <w:br/>
        <w:t>*The Dharma wheel that don't go backward,*</w:t>
      </w:r>
      <w:r>
        <w:br/>
        <w:t>*They rolling forward, they gonna burn.*</w:t>
      </w:r>
    </w:p>
    <w:p w14:paraId="755D9C9B" w14:textId="77777777" w:rsidR="005F2829" w:rsidRDefault="00000000">
      <w:pPr>
        <w:spacing w:after="200"/>
      </w:pPr>
      <w:r>
        <w:t>*And many as the middle thousand world's dust,*</w:t>
      </w:r>
      <w:r>
        <w:br/>
        <w:t>*Those Bodhisattvas each can turn*</w:t>
      </w:r>
      <w:r>
        <w:br/>
        <w:t>*The pure and clean Dharma wheel,*</w:t>
      </w:r>
      <w:r>
        <w:br/>
        <w:t>*They got the teaching, they gonna learn.*</w:t>
      </w:r>
    </w:p>
    <w:p w14:paraId="234DE29E" w14:textId="77777777" w:rsidR="005F2829" w:rsidRDefault="00000000">
      <w:pPr>
        <w:spacing w:after="200"/>
      </w:pPr>
      <w:r>
        <w:t>*And many as the small thousand world's dust,*</w:t>
      </w:r>
      <w:r>
        <w:br/>
        <w:t>*Those Bodhisattvas got eight births remaining,*</w:t>
      </w:r>
      <w:r>
        <w:br/>
        <w:t>*Then they gonna reach the Buddha Way,*</w:t>
      </w:r>
      <w:r>
        <w:br/>
        <w:t>*They already halfway through the training.*</w:t>
      </w:r>
    </w:p>
    <w:p w14:paraId="7DFB880F" w14:textId="77777777" w:rsidR="005F2829" w:rsidRDefault="00000000">
      <w:pPr>
        <w:spacing w:after="200"/>
      </w:pPr>
      <w:r>
        <w:lastRenderedPageBreak/>
        <w:t>*And then four, three, two continents' worth,*</w:t>
      </w:r>
      <w:r>
        <w:br/>
        <w:t>*That many Bodhisattvas in descending number,*</w:t>
      </w:r>
      <w:r>
        <w:br/>
        <w:t>*Gonna be born that many times and reach Buddhahood—*</w:t>
      </w:r>
      <w:r>
        <w:br/>
        <w:t>*They coming out they spiritual slumber.*</w:t>
      </w:r>
    </w:p>
    <w:p w14:paraId="359F9E49" w14:textId="77777777" w:rsidR="005F2829" w:rsidRDefault="00000000">
      <w:pPr>
        <w:spacing w:after="200"/>
      </w:pPr>
      <w:r>
        <w:t>*One continent's dust of Bodhisattvas,*</w:t>
      </w:r>
      <w:r>
        <w:br/>
        <w:t>*They got just one life left to go,*</w:t>
      </w:r>
      <w:r>
        <w:br/>
        <w:t>*Then they gonna reach all-wisdom,*</w:t>
      </w:r>
      <w:r>
        <w:br/>
        <w:t>*Next time around they gonna know.*</w:t>
      </w:r>
    </w:p>
    <w:p w14:paraId="47883381" w14:textId="77777777" w:rsidR="005F2829" w:rsidRDefault="00000000">
      <w:pPr>
        <w:spacing w:after="200"/>
      </w:pPr>
      <w:r>
        <w:t>*All these beings,*</w:t>
      </w:r>
      <w:r>
        <w:br/>
        <w:t>*Hearing Buddha's life is long,*</w:t>
      </w:r>
      <w:r>
        <w:br/>
        <w:t>*They got immeasurable, leakless,*</w:t>
      </w:r>
      <w:r>
        <w:br/>
        <w:t>*Pure fruit—everything went from wrong to strong.*</w:t>
      </w:r>
    </w:p>
    <w:p w14:paraId="4F2CC5A9" w14:textId="77777777" w:rsidR="005F2829" w:rsidRDefault="00000000">
      <w:pPr>
        <w:spacing w:after="200"/>
      </w:pPr>
      <w:r>
        <w:t>*And eight worlds' worth of dust—that many beings,*</w:t>
      </w:r>
      <w:r>
        <w:br/>
        <w:t>*Hearing Buddha speak about his lifespan,*</w:t>
      </w:r>
      <w:r>
        <w:br/>
        <w:t>*All of them set their hearts on the supreme,*</w:t>
      </w:r>
      <w:r>
        <w:br/>
        <w:t>*They joining up with the enlightenment plan.*</w:t>
      </w:r>
    </w:p>
    <w:p w14:paraId="03A7D085" w14:textId="77777777" w:rsidR="005F2829" w:rsidRDefault="00000000">
      <w:pPr>
        <w:spacing w:after="200"/>
      </w:pPr>
      <w:r>
        <w:t>*The World-Honored One speaks immeasurable truths,*</w:t>
      </w:r>
      <w:r>
        <w:br/>
        <w:t>*Inconceivable teachings come out his mouth,*</w:t>
      </w:r>
      <w:r>
        <w:br/>
        <w:t>*Bringing vast benefit,*</w:t>
      </w:r>
      <w:r>
        <w:br/>
        <w:t>*Boundless as space—north, east, west, and south.*</w:t>
      </w:r>
    </w:p>
    <w:p w14:paraId="57F735E9" w14:textId="77777777" w:rsidR="005F2829" w:rsidRDefault="00000000">
      <w:pPr>
        <w:spacing w:after="200"/>
      </w:pPr>
      <w:r>
        <w:t>*Raining down heavenly mandarava flowers,*</w:t>
      </w:r>
      <w:r>
        <w:br/>
        <w:t>*And the great mandaravas too,*</w:t>
      </w:r>
      <w:r>
        <w:br/>
        <w:t>*Indra and Brahma—many as Ganges sands—*</w:t>
      </w:r>
      <w:r>
        <w:br/>
        <w:t>*Coming from countless Buddha-lands, coming through.*</w:t>
      </w:r>
    </w:p>
    <w:p w14:paraId="41DC234E" w14:textId="77777777" w:rsidR="005F2829" w:rsidRDefault="00000000">
      <w:pPr>
        <w:spacing w:after="200"/>
      </w:pPr>
      <w:r>
        <w:t>*Raining sandalwood and aloeswood,*</w:t>
      </w:r>
      <w:r>
        <w:br/>
        <w:t>*Swirling and falling in wild disarray,*</w:t>
      </w:r>
      <w:r>
        <w:br/>
        <w:t>*Like birds flying down from the sky,*</w:t>
      </w:r>
      <w:r>
        <w:br/>
        <w:t>*Scattering offerings on the Buddhas where they stay.*</w:t>
      </w:r>
    </w:p>
    <w:p w14:paraId="3543443F" w14:textId="77777777" w:rsidR="005F2829" w:rsidRDefault="00000000">
      <w:pPr>
        <w:spacing w:after="200"/>
      </w:pPr>
      <w:r>
        <w:lastRenderedPageBreak/>
        <w:t>*Heaven drums in the empty air*</w:t>
      </w:r>
      <w:r>
        <w:br/>
        <w:t>*Naturally letting out wonderful sound,*</w:t>
      </w:r>
      <w:r>
        <w:br/>
        <w:t>*Heavenly garments by the thousands and ten thousands*</w:t>
      </w:r>
      <w:r>
        <w:br/>
        <w:t>*Spinning and descending to the ground.*</w:t>
      </w:r>
    </w:p>
    <w:p w14:paraId="709E07B7" w14:textId="77777777" w:rsidR="005F2829" w:rsidRDefault="00000000">
      <w:pPr>
        <w:spacing w:after="200"/>
      </w:pPr>
      <w:r>
        <w:t>*Jeweled incense burners, wonderful and fragrant,*</w:t>
      </w:r>
      <w:r>
        <w:br/>
        <w:t>*Burning priceless incense true,*</w:t>
      </w:r>
      <w:r>
        <w:br/>
        <w:t>*Naturally spreading everywhere,*</w:t>
      </w:r>
      <w:r>
        <w:br/>
        <w:t>*Making offerings to all the World-Honored Ones come through.*</w:t>
      </w:r>
    </w:p>
    <w:p w14:paraId="799AE7B8" w14:textId="77777777" w:rsidR="005F2829" w:rsidRDefault="00000000">
      <w:pPr>
        <w:spacing w:after="200"/>
      </w:pPr>
      <w:r>
        <w:t>*The great assembly of Bodhisattvas,*</w:t>
      </w:r>
      <w:r>
        <w:br/>
        <w:t>*Holding seven-jeweled banners and canopies,*</w:t>
      </w:r>
      <w:r>
        <w:br/>
        <w:t>*Wonderful and high—millions and billions of kinds—*</w:t>
      </w:r>
      <w:r>
        <w:br/>
        <w:t>*Raising them in sequence up to Brahma's boundaries.*</w:t>
      </w:r>
    </w:p>
    <w:p w14:paraId="46B881CB" w14:textId="77777777" w:rsidR="005F2829" w:rsidRDefault="00000000">
      <w:pPr>
        <w:spacing w:after="200"/>
      </w:pPr>
      <w:r>
        <w:t>*Before each and every Buddha,*</w:t>
      </w:r>
      <w:r>
        <w:br/>
        <w:t>*Jeweled poles hanging victory banners down,*</w:t>
      </w:r>
      <w:r>
        <w:br/>
        <w:t>*And with thousands and ten thousands of verses*</w:t>
      </w:r>
      <w:r>
        <w:br/>
        <w:t>*They singing the Tathāgatas' renown.*</w:t>
      </w:r>
    </w:p>
    <w:p w14:paraId="2F581DA4" w14:textId="77777777" w:rsidR="005F2829" w:rsidRDefault="00000000">
      <w:pPr>
        <w:spacing w:after="200"/>
      </w:pPr>
      <w:r>
        <w:t>*All these various things,*</w:t>
      </w:r>
      <w:r>
        <w:br/>
        <w:t>*Never happened before like this,*</w:t>
      </w:r>
      <w:r>
        <w:br/>
        <w:t>*Hearing Buddha's life is limitless,*</w:t>
      </w:r>
      <w:r>
        <w:br/>
        <w:t>*Everybody filled with bliss.*</w:t>
      </w:r>
    </w:p>
    <w:p w14:paraId="6275EEB3" w14:textId="77777777" w:rsidR="005F2829" w:rsidRDefault="00000000">
      <w:pPr>
        <w:spacing w:after="200"/>
      </w:pPr>
      <w:r>
        <w:t>*The Buddha's name heard in the ten directions,*</w:t>
      </w:r>
      <w:r>
        <w:br/>
        <w:t>*Widely benefiting all living beings,*</w:t>
      </w:r>
      <w:r>
        <w:br/>
        <w:t>*Everyone equipped with good roots,*</w:t>
      </w:r>
      <w:r>
        <w:br/>
        <w:t>*Helping them toward the supreme, toward what enlightenment means.*</w:t>
      </w:r>
    </w:p>
    <w:p w14:paraId="615325DD" w14:textId="77777777" w:rsidR="005F2829" w:rsidRDefault="00000000">
      <w:r>
        <w:t>THE SHOCKING COMPARISON</w:t>
      </w:r>
    </w:p>
    <w:p w14:paraId="4DE06B26" w14:textId="77777777" w:rsidR="005F2829" w:rsidRDefault="00000000">
      <w:pPr>
        <w:pStyle w:val="Heading3"/>
      </w:pPr>
      <w:r>
        <w:lastRenderedPageBreak/>
        <w:t>Right then the Buddha told Maitreya Bodhisattva</w:t>
      </w:r>
    </w:p>
    <w:p w14:paraId="357B5ECE" w14:textId="77777777" w:rsidR="005F2829" w:rsidRDefault="00000000">
      <w:r>
        <w:t>"Ajita, listen now. If there's beings who hear about the Buddha's lifespan being long like I just explained—if they can, even for one single thought-moment, generate faith and understanding—the merit they gonna get, that merit ain't got no limit. It can't be measured.</w:t>
      </w:r>
    </w:p>
    <w:p w14:paraId="58F0E20C" w14:textId="77777777" w:rsidR="005F2829" w:rsidRDefault="00000000">
      <w:r>
        <w:t>Now suppose there's a good man or a good woman who wants supreme perfect enlightenment, and for that goal they practice the Five Perfections for eighty myriads of millions of billions of nayutas of eons—</w:t>
      </w:r>
    </w:p>
    <w:p w14:paraId="2C1CBEB4" w14:textId="77777777" w:rsidR="005F2829" w:rsidRDefault="00000000">
      <w:pPr>
        <w:pStyle w:val="Heading3"/>
      </w:pPr>
      <w:r>
        <w:t>Let me tell you what that looks like</w:t>
      </w:r>
    </w:p>
    <w:p w14:paraId="65CCB8C9" w14:textId="77777777" w:rsidR="005F2829" w:rsidRDefault="00000000">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79D9D61A" w14:textId="77777777" w:rsidR="005F2829" w:rsidRDefault="00000000">
      <w:r>
        <w:t>KEEPING PRECEPTS: Pure ethical conduct, clean and without a crack or leak, seeking the supreme path, the kind of conduct all Buddhas praise.</w:t>
      </w:r>
    </w:p>
    <w:p w14:paraId="34F7908B" w14:textId="77777777" w:rsidR="005F2829" w:rsidRDefault="00000000">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1870E9F5" w14:textId="77777777" w:rsidR="005F2829" w:rsidRDefault="00000000">
      <w:r>
        <w:t>DILIGENT EFFORT: Vigorously progressing, your intention and mindfulness always solid and firm, for immeasurable hundreds of millions of eons, single-minded, never resting, never slacking off even once.</w:t>
      </w:r>
    </w:p>
    <w:p w14:paraId="3ECC1E17" w14:textId="77777777" w:rsidR="005F2829" w:rsidRDefault="00000000">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37AB3A23" w14:textId="77777777" w:rsidR="005F2829" w:rsidRDefault="00000000">
      <w:r>
        <w:t>Taking all this one-pointed meditative merit and using it to seek the supreme path. Getting all the wisdom, mastering all the meditation states.</w:t>
      </w:r>
    </w:p>
    <w:p w14:paraId="3EE22C21" w14:textId="77777777" w:rsidR="005F2829" w:rsidRDefault="00000000">
      <w:r>
        <w:lastRenderedPageBreak/>
        <w:t>For hundreds and thousands of millions and billions of eons, this person practices all these meritorious virtues just like I described.</w:t>
      </w:r>
    </w:p>
    <w:p w14:paraId="05C3B88C" w14:textId="77777777" w:rsidR="005F2829" w:rsidRDefault="00000000">
      <w:r>
        <w:t>But then—</w:t>
      </w:r>
    </w:p>
    <w:p w14:paraId="408B7C12" w14:textId="77777777" w:rsidR="005F2829" w:rsidRDefault="00000000">
      <w:r>
        <w:t>If there's a good man or good woman who hears me speak about my lifespan and believes it for even ONE SINGLE THOUGHT-MOMENT—</w:t>
      </w:r>
    </w:p>
    <w:p w14:paraId="422394A2" w14:textId="77777777" w:rsidR="005F2829" w:rsidRDefault="00000000">
      <w:r>
        <w:t>The blessing they get EXCEEDS all that other merit.</w:t>
      </w:r>
    </w:p>
    <w:p w14:paraId="6A09D960" w14:textId="77777777" w:rsidR="005F2829" w:rsidRDefault="00000000">
      <w:r>
        <w:t>It ain't even close.</w:t>
      </w:r>
    </w:p>
    <w:p w14:paraId="16E51F81" w14:textId="77777777" w:rsidR="005F2829" w:rsidRDefault="00000000">
      <w:r>
        <w:t>Not one part in a hundred. Not one part in a thousand. Not one part in hundreds of thousands of millions of billions. Can't even calculate the comparison. Can't make the numbers work. The metaphors fail.</w:t>
      </w:r>
    </w:p>
    <w:p w14:paraId="6EF6535B" w14:textId="77777777" w:rsidR="005F2829" w:rsidRDefault="00000000">
      <w:pPr>
        <w:spacing w:after="200"/>
      </w:pPr>
      <w:r>
        <w:t>If a good man or good woman has this kind of merit from believing—</w:t>
      </w:r>
      <w:r>
        <w:br/>
        <w:t>Impossible they gonna retreat from supreme enlightenment.</w:t>
      </w:r>
      <w:r>
        <w:br/>
        <w:t>Can't happen.</w:t>
      </w:r>
      <w:r>
        <w:br/>
        <w:t>No such place exists where that could occur."</w:t>
      </w:r>
    </w:p>
    <w:p w14:paraId="7AE8AC70" w14:textId="77777777" w:rsidR="005F2829" w:rsidRDefault="00000000">
      <w:r>
        <w:t>THE BUDDHA SPEAKS IT IN VERSE</w:t>
      </w:r>
    </w:p>
    <w:p w14:paraId="4B2C318F" w14:textId="77777777" w:rsidR="005F2829" w:rsidRDefault="00000000">
      <w:pPr>
        <w:pStyle w:val="Heading3"/>
      </w:pPr>
      <w:r>
        <w:t>Then the World-Honored One, wanting to speak this meaning again, said in verse</w:t>
      </w:r>
    </w:p>
    <w:p w14:paraId="797611F0" w14:textId="77777777" w:rsidR="005F2829" w:rsidRDefault="00000000">
      <w:pPr>
        <w:spacing w:after="200"/>
      </w:pPr>
      <w:r>
        <w:t>*If someone seeking Buddha wisdom*</w:t>
      </w:r>
      <w:r>
        <w:br/>
        <w:t>*For eighty myriads of millions of billions*</w:t>
      </w:r>
      <w:r>
        <w:br/>
        <w:t>*Of nayuta eons*</w:t>
      </w:r>
      <w:r>
        <w:br/>
        <w:t>*Practices the Five Perfections—*</w:t>
      </w:r>
    </w:p>
    <w:p w14:paraId="419B1FF8" w14:textId="77777777" w:rsidR="005F2829" w:rsidRDefault="00000000">
      <w:pPr>
        <w:spacing w:after="200"/>
      </w:pPr>
      <w:r>
        <w:t>*During all those eons,*</w:t>
      </w:r>
      <w:r>
        <w:br/>
        <w:t>*Giving offerings to Buddhas,*</w:t>
      </w:r>
      <w:r>
        <w:br/>
        <w:t>*To solitary realizers and their disciples,*</w:t>
      </w:r>
      <w:r>
        <w:br/>
        <w:t>*And to Bodhisattva assemblies—*</w:t>
      </w:r>
    </w:p>
    <w:p w14:paraId="772649A1" w14:textId="77777777" w:rsidR="005F2829" w:rsidRDefault="00000000">
      <w:pPr>
        <w:spacing w:after="200"/>
      </w:pPr>
      <w:r>
        <w:t>*Precious and wonderful food and drink,*</w:t>
      </w:r>
      <w:r>
        <w:br/>
        <w:t>*Fine clothing and bedding,*</w:t>
      </w:r>
      <w:r>
        <w:br/>
      </w:r>
      <w:r>
        <w:lastRenderedPageBreak/>
        <w:t>*Building sandalwood temples,*</w:t>
      </w:r>
      <w:r>
        <w:br/>
        <w:t>*Decorating them with gardens and groves—*</w:t>
      </w:r>
    </w:p>
    <w:p w14:paraId="12E38BD8" w14:textId="77777777" w:rsidR="005F2829" w:rsidRDefault="00000000">
      <w:pPr>
        <w:spacing w:after="200"/>
      </w:pPr>
      <w:r>
        <w:t>*All this kind of giving,*</w:t>
      </w:r>
      <w:r>
        <w:br/>
        <w:t>*Various and wonderful in every way,*</w:t>
      </w:r>
      <w:r>
        <w:br/>
        <w:t>*Through all those eons,*</w:t>
      </w:r>
      <w:r>
        <w:br/>
        <w:t>*Dedicating it to the Buddha Way—*</w:t>
      </w:r>
    </w:p>
    <w:p w14:paraId="3E789597" w14:textId="77777777" w:rsidR="005F2829" w:rsidRDefault="00000000">
      <w:pPr>
        <w:spacing w:after="200"/>
      </w:pPr>
      <w:r>
        <w:t>*If they also keep the precepts,*</w:t>
      </w:r>
      <w:r>
        <w:br/>
        <w:t>*Pure and clean, without crack or leak,*</w:t>
      </w:r>
      <w:r>
        <w:br/>
        <w:t>*Seeking the supreme path,*</w:t>
      </w:r>
      <w:r>
        <w:br/>
        <w:t>*The kind all Buddhas praise and speak—*</w:t>
      </w:r>
    </w:p>
    <w:p w14:paraId="330F9D92" w14:textId="77777777" w:rsidR="005F2829" w:rsidRDefault="00000000">
      <w:pPr>
        <w:spacing w:after="200"/>
      </w:pPr>
      <w:r>
        <w:t>*If they also practice patience,*</w:t>
      </w:r>
      <w:r>
        <w:br/>
        <w:t>*Dwelling on that ground of gentle adjustment,*</w:t>
      </w:r>
      <w:r>
        <w:br/>
        <w:t>*Even when crowds of evil come attacking,*</w:t>
      </w:r>
      <w:r>
        <w:br/>
        <w:t>*Their mind don't incline, don't make that judgment—*</w:t>
      </w:r>
    </w:p>
    <w:p w14:paraId="791CAA19" w14:textId="77777777" w:rsidR="005F2829" w:rsidRDefault="00000000">
      <w:pPr>
        <w:spacing w:after="200"/>
      </w:pPr>
      <w:r>
        <w:t>*And when those who got a little Dharma,*</w:t>
      </w:r>
      <w:r>
        <w:br/>
        <w:t>*Holding on to their prideful ways,*</w:t>
      </w:r>
      <w:r>
        <w:br/>
        <w:t>*Look down and trouble this patient one,*</w:t>
      </w:r>
      <w:r>
        <w:br/>
        <w:t>*Still able to endure throughout their days—*</w:t>
      </w:r>
    </w:p>
    <w:p w14:paraId="5BB68CE6" w14:textId="77777777" w:rsidR="005F2829" w:rsidRDefault="00000000">
      <w:pPr>
        <w:spacing w:after="200"/>
      </w:pPr>
      <w:r>
        <w:t>*If they also diligently progress,*</w:t>
      </w:r>
      <w:r>
        <w:br/>
        <w:t>*Their will and mindfulness constantly firm and strong,*</w:t>
      </w:r>
      <w:r>
        <w:br/>
        <w:t>*For immeasurable hundreds of millions of eons*</w:t>
      </w:r>
      <w:r>
        <w:br/>
        <w:t>*Single-minded, never lazy for long—*</w:t>
      </w:r>
    </w:p>
    <w:p w14:paraId="05482B26" w14:textId="77777777" w:rsidR="005F2829" w:rsidRDefault="00000000">
      <w:pPr>
        <w:spacing w:after="200"/>
      </w:pPr>
      <w:r>
        <w:t>*And for countless eons more,*</w:t>
      </w:r>
      <w:r>
        <w:br/>
        <w:t>*Dwelling in quiet and empty places,*</w:t>
      </w:r>
      <w:r>
        <w:br/>
        <w:t>*Whether sitting or walking,*</w:t>
      </w:r>
      <w:r>
        <w:br/>
        <w:t>*Except for sleep, always gathering their mental spaces—*</w:t>
      </w:r>
    </w:p>
    <w:p w14:paraId="3CAC113E" w14:textId="77777777" w:rsidR="005F2829" w:rsidRDefault="00000000">
      <w:pPr>
        <w:spacing w:after="200"/>
      </w:pPr>
      <w:r>
        <w:t>*And because of this,*</w:t>
      </w:r>
      <w:r>
        <w:br/>
        <w:t>*Able to produce all those meditation states,*</w:t>
      </w:r>
      <w:r>
        <w:br/>
      </w:r>
      <w:r>
        <w:lastRenderedPageBreak/>
        <w:t>*For eighty hundreds of millions of eons*</w:t>
      </w:r>
      <w:r>
        <w:br/>
        <w:t>*Dwelling in mental stability, mind that concentrates—*</w:t>
      </w:r>
    </w:p>
    <w:p w14:paraId="301E5975" w14:textId="77777777" w:rsidR="005F2829" w:rsidRDefault="00000000">
      <w:pPr>
        <w:spacing w:after="200"/>
      </w:pPr>
      <w:r>
        <w:t>*Holding this one-pointed blessing,*</w:t>
      </w:r>
      <w:r>
        <w:br/>
        <w:t>*Seeking the supreme Way in their heart,*</w:t>
      </w:r>
      <w:r>
        <w:br/>
        <w:t>*Saying: 'I will get all-wisdom,*</w:t>
      </w:r>
      <w:r>
        <w:br/>
        <w:t>*Exhaust all meditative arts'—*</w:t>
      </w:r>
    </w:p>
    <w:p w14:paraId="175AA07E" w14:textId="77777777" w:rsidR="005F2829" w:rsidRDefault="00000000">
      <w:pPr>
        <w:spacing w:after="200"/>
      </w:pPr>
      <w:r>
        <w:t>*This person, for hundreds and thousands*</w:t>
      </w:r>
      <w:r>
        <w:br/>
        <w:t>*And millions and billions of eons,*</w:t>
      </w:r>
      <w:r>
        <w:br/>
        <w:t>*Practices all these meritorious virtues*</w:t>
      </w:r>
      <w:r>
        <w:br/>
        <w:t>*Like I just described with all these reasons—*</w:t>
      </w:r>
    </w:p>
    <w:p w14:paraId="0ACBC417" w14:textId="77777777" w:rsidR="005F2829" w:rsidRDefault="00000000">
      <w:pPr>
        <w:spacing w:after="200"/>
      </w:pPr>
      <w:r>
        <w:t>*But if there's good men or women*</w:t>
      </w:r>
      <w:r>
        <w:br/>
        <w:t>*Who hear me speak about my lifespan,*</w:t>
      </w:r>
      <w:r>
        <w:br/>
        <w:t>*And believe it even for one thought-moment,*</w:t>
      </w:r>
      <w:r>
        <w:br/>
        <w:t>*Their blessing exceeds that other plan.*</w:t>
      </w:r>
    </w:p>
    <w:p w14:paraId="462E5051" w14:textId="77777777" w:rsidR="005F2829" w:rsidRDefault="00000000">
      <w:pPr>
        <w:spacing w:after="200"/>
      </w:pPr>
      <w:r>
        <w:t>*If a person completely without*</w:t>
      </w:r>
      <w:r>
        <w:br/>
        <w:t>*Any doubt or regret at all,*</w:t>
      </w:r>
      <w:r>
        <w:br/>
        <w:t>*Believes with deep mind even briefly,*</w:t>
      </w:r>
      <w:r>
        <w:br/>
        <w:t>*Their blessing is like this—so tall.*</w:t>
      </w:r>
    </w:p>
    <w:p w14:paraId="79CC0279" w14:textId="77777777" w:rsidR="005F2829" w:rsidRDefault="00000000">
      <w:pPr>
        <w:spacing w:after="200"/>
      </w:pPr>
      <w:r>
        <w:t>*Those Bodhisattvas who,*</w:t>
      </w:r>
      <w:r>
        <w:br/>
        <w:t>*For immeasurable eons, walked the Way,*</w:t>
      </w:r>
      <w:r>
        <w:br/>
        <w:t>*Hearing me speak about my lifespan,*</w:t>
      </w:r>
      <w:r>
        <w:br/>
        <w:t>*They can believe and accept what I say.*</w:t>
      </w:r>
    </w:p>
    <w:p w14:paraId="2287CE00" w14:textId="77777777" w:rsidR="005F2829" w:rsidRDefault="00000000">
      <w:pPr>
        <w:spacing w:after="200"/>
      </w:pPr>
      <w:r>
        <w:t>*People like this*</w:t>
      </w:r>
      <w:r>
        <w:br/>
        <w:t>*Receive this scripture on the crown of their head,*</w:t>
      </w:r>
      <w:r>
        <w:br/>
        <w:t>*Making this vow: 'In the future,*</w:t>
      </w:r>
      <w:r>
        <w:br/>
        <w:t>*May I have long life and leave none unfed.*</w:t>
      </w:r>
    </w:p>
    <w:p w14:paraId="4EF69B02" w14:textId="77777777" w:rsidR="005F2829" w:rsidRDefault="00000000">
      <w:pPr>
        <w:spacing w:after="200"/>
      </w:pPr>
      <w:r>
        <w:t>*Just like the World-Honored One today,*</w:t>
      </w:r>
      <w:r>
        <w:br/>
        <w:t>*King among the Shakya clan,*</w:t>
      </w:r>
      <w:r>
        <w:br/>
      </w:r>
      <w:r>
        <w:lastRenderedPageBreak/>
        <w:t>*Lion-roaring in the place of enlightenment,*</w:t>
      </w:r>
      <w:r>
        <w:br/>
        <w:t>*Speaking Dharma fearless—that's my plan.*</w:t>
      </w:r>
    </w:p>
    <w:p w14:paraId="65A580BA" w14:textId="77777777" w:rsidR="005F2829" w:rsidRDefault="00000000">
      <w:pPr>
        <w:spacing w:after="200"/>
      </w:pPr>
      <w:r>
        <w:t>*We, in the worlds to come,*</w:t>
      </w:r>
      <w:r>
        <w:br/>
        <w:t>*Honored and respected by everyone there,*</w:t>
      </w:r>
      <w:r>
        <w:br/>
        <w:t>*When sitting in the place of enlightenment,*</w:t>
      </w:r>
      <w:r>
        <w:br/>
        <w:t>*Will speak about lifespan in the same way—with care.'*</w:t>
      </w:r>
    </w:p>
    <w:p w14:paraId="19485A15" w14:textId="77777777" w:rsidR="005F2829" w:rsidRDefault="00000000">
      <w:pPr>
        <w:spacing w:after="200"/>
      </w:pPr>
      <w:r>
        <w:t>*If there are those with deep mind,*</w:t>
      </w:r>
      <w:r>
        <w:br/>
        <w:t>*Pure and straightforward and true,*</w:t>
      </w:r>
      <w:r>
        <w:br/>
        <w:t>*Much learning and able to retain it,*</w:t>
      </w:r>
      <w:r>
        <w:br/>
        <w:t>*Understanding Buddha's words according to their cue—*</w:t>
      </w:r>
    </w:p>
    <w:p w14:paraId="07B48A6F" w14:textId="77777777" w:rsidR="005F2829" w:rsidRDefault="00000000">
      <w:pPr>
        <w:spacing w:after="200"/>
      </w:pPr>
      <w:r>
        <w:t>*People like this*</w:t>
      </w:r>
      <w:r>
        <w:br/>
        <w:t>*About this teaching have no doubt."</w:t>
      </w:r>
    </w:p>
    <w:p w14:paraId="342F7DA5" w14:textId="77777777" w:rsidR="005F2829" w:rsidRDefault="00000000">
      <w:r>
        <w:t>WHAT DEEP FAITH LOOKS LIKE</w:t>
      </w:r>
    </w:p>
    <w:p w14:paraId="1CF3FB0F" w14:textId="77777777" w:rsidR="005F2829" w:rsidRDefault="00000000">
      <w:r>
        <w:t>"Furthermore, Ajita, if someone hears about the Buddha's long lifespan and understands what it's getting at, the merit that person gets got no limit. They can arouse the Tathāgata's supreme wisdom.</w:t>
      </w:r>
    </w:p>
    <w:p w14:paraId="56F3394D" w14:textId="77777777" w:rsidR="005F2829" w:rsidRDefault="00000000">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4BEA2A6B" w14:textId="77777777" w:rsidR="005F2829" w:rsidRDefault="00000000">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716A36D7" w14:textId="77777777" w:rsidR="005F2829" w:rsidRDefault="00000000">
      <w:r>
        <w:t>And more: they seeing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12C6CC7F" w14:textId="77777777" w:rsidR="005F2829" w:rsidRDefault="00000000">
      <w:r>
        <w:lastRenderedPageBreak/>
        <w:t>If someone can see like this, you should know: this is the sign of deep faith and understanding.</w:t>
      </w:r>
    </w:p>
    <w:p w14:paraId="6F9FD74F" w14:textId="77777777" w:rsidR="005F2829" w:rsidRDefault="00000000">
      <w:r>
        <w:t>EVEN JUST NOT REJECTING IT</w:t>
      </w:r>
    </w:p>
    <w:p w14:paraId="6213F439" w14:textId="77777777" w:rsidR="005F2829" w:rsidRDefault="00000000">
      <w:r>
        <w:t>Furthermore, after the Tathāgata passes into extinction, if someone hears this scripture and don't tear it down, don't speak against it, but just feels a little joy rise up in their heart—you should know: this already is the sign of deep faith and understanding.</w:t>
      </w:r>
    </w:p>
    <w:p w14:paraId="328D1895" w14:textId="77777777" w:rsidR="005F2829" w:rsidRDefault="00000000">
      <w:r>
        <w:t>How much more so someone who reads and recites it, who receives and holds it—that person carrying the Tathāgata on top of their head.</w:t>
      </w:r>
    </w:p>
    <w:p w14:paraId="69F4D8DA" w14:textId="77777777" w:rsidR="005F2829" w:rsidRDefault="00000000">
      <w:r>
        <w:t>Ajita, this good man or good woman don't need to build stupas or temples for me, don't need to construct monks' quarters or make the fourfold offering to the monastic community.</w:t>
      </w:r>
    </w:p>
    <w:p w14:paraId="71302365" w14:textId="77777777" w:rsidR="005F2829" w:rsidRDefault="00000000">
      <w:r>
        <w:t>Why not?</w:t>
      </w:r>
    </w:p>
    <w:p w14:paraId="5ECAD1BA" w14:textId="77777777" w:rsidR="005F2829" w:rsidRDefault="00000000">
      <w:r>
        <w:t>Because a good man or good woman who receives, holds, reads, and recites this scripture—they already raised up a stupa, already built the monks' quarters, already made offering to the community.</w:t>
      </w:r>
    </w:p>
    <w:p w14:paraId="25DCA5F6" w14:textId="77777777" w:rsidR="005F2829" w:rsidRDefault="00000000">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1CD79C98" w14:textId="77777777" w:rsidR="005F2829" w:rsidRDefault="00000000">
      <w:r>
        <w:t>THE INVISIBLE MONASTERY</w:t>
      </w:r>
    </w:p>
    <w:p w14:paraId="169F3EF9" w14:textId="77777777" w:rsidR="005F2829" w:rsidRDefault="00000000">
      <w:r>
        <w:t xml:space="preserve">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w:t>
      </w:r>
      <w:r>
        <w:lastRenderedPageBreak/>
        <w:t>Monasteries and halls like this—hundreds and thousands and myriads and hundreds of millions of them, uncountably many—appearing right in front of them, making offering to me and to the community of monks.</w:t>
      </w:r>
    </w:p>
    <w:p w14:paraId="763FA26E" w14:textId="77777777" w:rsidR="005F2829" w:rsidRDefault="00000000">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02475D36" w14:textId="77777777" w:rsidR="005F2829" w:rsidRDefault="00000000">
      <w:r>
        <w:t>How much more so if someone can hold this scripture and also practice giving, keeping precepts, patience, diligent effort, single-mindedness, and wisdom—their virtue is supreme, immeasurable, boundless.</w:t>
      </w:r>
    </w:p>
    <w:p w14:paraId="06CF8EDA" w14:textId="77777777" w:rsidR="005F2829" w:rsidRDefault="00000000">
      <w:r>
        <w:t>It's like empty space—east, west, south, north, the four intermediate directions, above, below—immeasurable and boundless.</w:t>
      </w:r>
    </w:p>
    <w:p w14:paraId="63A7F772" w14:textId="77777777" w:rsidR="005F2829" w:rsidRDefault="00000000">
      <w:r>
        <w:t>That person's merit, likewise, is immeasurable and boundless like that.</w:t>
      </w:r>
    </w:p>
    <w:p w14:paraId="3DCCAE5D" w14:textId="77777777" w:rsidR="005F2829" w:rsidRDefault="00000000">
      <w:r>
        <w:t>They quickly arrive at the wisdom that knows all kinds.</w:t>
      </w:r>
    </w:p>
    <w:p w14:paraId="704A0E28" w14:textId="77777777" w:rsidR="005F2829" w:rsidRDefault="00000000">
      <w:r>
        <w:t>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14:paraId="640E15B5" w14:textId="77777777" w:rsidR="005F2829" w:rsidRDefault="00000000">
      <w:r>
        <w:t>ALREADY AT THE TREE</w:t>
      </w:r>
    </w:p>
    <w:p w14:paraId="0B63A04A" w14:textId="77777777" w:rsidR="005F2829" w:rsidRDefault="00000000">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08090111" w14:textId="77777777" w:rsidR="005F2829" w:rsidRDefault="00000000">
      <w:r>
        <w:lastRenderedPageBreak/>
        <w:t>Ajita, wherever that good man or good woman sits, stands, or walks—right there a stupa should be built. All the gods and humans should make offerings to it like it's the Buddha's stupa."</w:t>
      </w:r>
    </w:p>
    <w:p w14:paraId="5C7A95E8" w14:textId="77777777" w:rsidR="005F2829" w:rsidRDefault="00000000">
      <w:r>
        <w:t>THE BUDDHA SPEAKS IT IN VERSE AGAIN</w:t>
      </w:r>
    </w:p>
    <w:p w14:paraId="65D5CFFA" w14:textId="77777777" w:rsidR="005F2829" w:rsidRDefault="00000000">
      <w:pPr>
        <w:pStyle w:val="Heading3"/>
      </w:pPr>
      <w:r>
        <w:t>Then the World-Honored One, wanting to speak this meaning again, said in verse</w:t>
      </w:r>
    </w:p>
    <w:p w14:paraId="56989CD6" w14:textId="77777777" w:rsidR="005F2829" w:rsidRDefault="00000000">
      <w:pPr>
        <w:spacing w:after="200"/>
      </w:pPr>
      <w:r>
        <w:t>*If after I pass into extinction,*</w:t>
      </w:r>
      <w:r>
        <w:br/>
        <w:t>*Someone can respectfully hold this scripture,*</w:t>
      </w:r>
      <w:r>
        <w:br/>
        <w:t>*That person's blessing is immeasurable,*</w:t>
      </w:r>
      <w:r>
        <w:br/>
        <w:t>*Like I explained up there for sure.*</w:t>
      </w:r>
    </w:p>
    <w:p w14:paraId="37C5909D" w14:textId="77777777" w:rsidR="005F2829" w:rsidRDefault="00000000">
      <w:pPr>
        <w:spacing w:after="200"/>
      </w:pPr>
      <w:r>
        <w:t>*This means they completely fulfilled*</w:t>
      </w:r>
      <w:r>
        <w:br/>
        <w:t>*All the various offerings made,*</w:t>
      </w:r>
      <w:r>
        <w:br/>
        <w:t>*Raising up a stupa with relics,*</w:t>
      </w:r>
      <w:r>
        <w:br/>
        <w:t>*Adorned with seven jewels displayed—*</w:t>
      </w:r>
    </w:p>
    <w:p w14:paraId="3149ACD4" w14:textId="77777777" w:rsidR="005F2829" w:rsidRDefault="00000000">
      <w:pPr>
        <w:spacing w:after="200"/>
      </w:pPr>
      <w:r>
        <w:t>*The pole reaching high and wide,*</w:t>
      </w:r>
      <w:r>
        <w:br/>
        <w:t>*Tapering smaller up to Brahma's place,*</w:t>
      </w:r>
      <w:r>
        <w:br/>
        <w:t>*Jeweled bells by the thousands and myriads of hundreds of millions,*</w:t>
      </w:r>
      <w:r>
        <w:br/>
        <w:t>*Wind moving them with wonderful sound and grace.*</w:t>
      </w:r>
    </w:p>
    <w:p w14:paraId="72781A07" w14:textId="77777777" w:rsidR="005F2829" w:rsidRDefault="00000000">
      <w:pPr>
        <w:spacing w:after="200"/>
      </w:pPr>
      <w:r>
        <w:t>*And for immeasurable eons*</w:t>
      </w:r>
      <w:r>
        <w:br/>
        <w:t>*Making offerings to this stupa tall,*</w:t>
      </w:r>
      <w:r>
        <w:br/>
        <w:t>*With flowers and incense and many necklaces,*</w:t>
      </w:r>
      <w:r>
        <w:br/>
        <w:t>*Heavenly clothes and music for all,*</w:t>
      </w:r>
    </w:p>
    <w:p w14:paraId="048B76A8" w14:textId="77777777" w:rsidR="005F2829" w:rsidRDefault="00000000">
      <w:pPr>
        <w:spacing w:after="200"/>
      </w:pPr>
      <w:r>
        <w:t>*Burning fragrant oil and butter lamps,*</w:t>
      </w:r>
      <w:r>
        <w:br/>
        <w:t>*Constantly illuminating all around.*</w:t>
      </w:r>
      <w:r>
        <w:br/>
        <w:t>*In the evil age when Dharma's ending,*</w:t>
      </w:r>
      <w:r>
        <w:br/>
        <w:t>*If someone can hold this scripture found—*</w:t>
      </w:r>
    </w:p>
    <w:p w14:paraId="7553C519" w14:textId="77777777" w:rsidR="005F2829" w:rsidRDefault="00000000">
      <w:pPr>
        <w:spacing w:after="200"/>
      </w:pPr>
      <w:r>
        <w:t>*It means they already, like I said above,*</w:t>
      </w:r>
      <w:r>
        <w:br/>
        <w:t>*Completely fulfilled all the offerings made.*</w:t>
      </w:r>
      <w:r>
        <w:br/>
      </w:r>
      <w:r>
        <w:lastRenderedPageBreak/>
        <w:t>*If someone can hold this scripture,*</w:t>
      </w:r>
      <w:r>
        <w:br/>
        <w:t>*It's like the Buddha's still here, not yet decayed.*</w:t>
      </w:r>
    </w:p>
    <w:p w14:paraId="29BD4785" w14:textId="77777777" w:rsidR="005F2829" w:rsidRDefault="00000000">
      <w:pPr>
        <w:spacing w:after="200"/>
      </w:pPr>
      <w:r>
        <w:t>*With ox-head sandalwood*</w:t>
      </w:r>
      <w:r>
        <w:br/>
        <w:t>*Building monks' quarters as an offering place,*</w:t>
      </w:r>
      <w:r>
        <w:br/>
        <w:t>*With thirty-two halls,*</w:t>
      </w:r>
      <w:r>
        <w:br/>
        <w:t>*Each one eight tala trees high, full of grace—*</w:t>
      </w:r>
    </w:p>
    <w:p w14:paraId="5D6D8152" w14:textId="77777777" w:rsidR="005F2829" w:rsidRDefault="00000000">
      <w:pPr>
        <w:spacing w:after="200"/>
      </w:pPr>
      <w:r>
        <w:t>*Fine food and wonderful clothing,*</w:t>
      </w:r>
      <w:r>
        <w:br/>
        <w:t>*Beds and bedding all fulfilled,*</w:t>
      </w:r>
      <w:r>
        <w:br/>
        <w:t>*Hundreds and thousands dwelling there,*</w:t>
      </w:r>
      <w:r>
        <w:br/>
        <w:t>*Gardens and bathing pools all built,*</w:t>
      </w:r>
    </w:p>
    <w:p w14:paraId="4D0715FB" w14:textId="77777777" w:rsidR="005F2829" w:rsidRDefault="00000000">
      <w:pPr>
        <w:spacing w:after="200"/>
      </w:pPr>
      <w:r>
        <w:t>*Walking paths and meditation caves,*</w:t>
      </w:r>
      <w:r>
        <w:br/>
        <w:t>*Everything beautiful in various ways.*</w:t>
      </w:r>
      <w:r>
        <w:br/>
        <w:t>*If someone with faithful, understanding mind*</w:t>
      </w:r>
      <w:r>
        <w:br/>
        <w:t>*Receives, holds, reads, recites through their days,*</w:t>
      </w:r>
    </w:p>
    <w:p w14:paraId="23E32D4E" w14:textId="77777777" w:rsidR="005F2829" w:rsidRDefault="00000000">
      <w:pPr>
        <w:spacing w:after="200"/>
      </w:pPr>
      <w:r>
        <w:t>*Or also teaches others to write it,*</w:t>
      </w:r>
      <w:r>
        <w:br/>
        <w:t>*And makes offerings to the scripture scroll,*</w:t>
      </w:r>
      <w:r>
        <w:br/>
        <w:t>*Scattering flowers, incense, powdered incense,*</w:t>
      </w:r>
      <w:r>
        <w:br/>
        <w:t>*With sumanas, champaka from the soul,*</w:t>
      </w:r>
    </w:p>
    <w:p w14:paraId="5D4DCB1F" w14:textId="77777777" w:rsidR="005F2829" w:rsidRDefault="00000000">
      <w:pPr>
        <w:spacing w:after="200"/>
      </w:pPr>
      <w:r>
        <w:t>*Atimuktaka flowers and fragrant oils*</w:t>
      </w:r>
      <w:r>
        <w:br/>
        <w:t>*Constantly burning them bright—*</w:t>
      </w:r>
      <w:r>
        <w:br/>
        <w:t>*One who makes offerings like this*</w:t>
      </w:r>
      <w:r>
        <w:br/>
        <w:t>*Gets immeasurable merit and light.*</w:t>
      </w:r>
    </w:p>
    <w:p w14:paraId="0C765089" w14:textId="77777777" w:rsidR="005F2829" w:rsidRDefault="00000000">
      <w:pPr>
        <w:spacing w:after="200"/>
      </w:pPr>
      <w:r>
        <w:t>*Boundless as empty space,*</w:t>
      </w:r>
      <w:r>
        <w:br/>
        <w:t>*So is their blessing likewise.*</w:t>
      </w:r>
      <w:r>
        <w:br/>
        <w:t>*How much more so holding this scripture*</w:t>
      </w:r>
      <w:r>
        <w:br/>
        <w:t>*While also giving, that's twice as wise—*</w:t>
      </w:r>
    </w:p>
    <w:p w14:paraId="31FC5D4E" w14:textId="77777777" w:rsidR="005F2829" w:rsidRDefault="00000000">
      <w:pPr>
        <w:spacing w:after="200"/>
      </w:pPr>
      <w:r>
        <w:t>*And keeping precepts, patient, loving meditation,*</w:t>
      </w:r>
      <w:r>
        <w:br/>
        <w:t>*Not angry, not speaking evil or mean,*</w:t>
      </w:r>
      <w:r>
        <w:br/>
      </w:r>
      <w:r>
        <w:lastRenderedPageBreak/>
        <w:t>*Respectful toward stupas and temples,*</w:t>
      </w:r>
      <w:r>
        <w:br/>
        <w:t>*Humble toward all monks seen,*</w:t>
      </w:r>
    </w:p>
    <w:p w14:paraId="39944264" w14:textId="77777777" w:rsidR="005F2829" w:rsidRDefault="00000000">
      <w:pPr>
        <w:spacing w:after="200"/>
      </w:pPr>
      <w:r>
        <w:t>*Far away from prideful mind,*</w:t>
      </w:r>
      <w:r>
        <w:br/>
        <w:t>*Always contemplating wisdom's way,*</w:t>
      </w:r>
      <w:r>
        <w:br/>
        <w:t>*When questioned and challenged, not getting angry,*</w:t>
      </w:r>
      <w:r>
        <w:br/>
        <w:t>*Following along to explain, to say—*</w:t>
      </w:r>
    </w:p>
    <w:p w14:paraId="07C3D3FE" w14:textId="77777777" w:rsidR="005F2829" w:rsidRDefault="00000000">
      <w:pPr>
        <w:spacing w:after="200"/>
      </w:pPr>
      <w:r>
        <w:t>*If someone can practice this practice,*</w:t>
      </w:r>
      <w:r>
        <w:br/>
        <w:t>*Their merit can't be measured.*</w:t>
      </w:r>
      <w:r>
        <w:br/>
        <w:t>*If you see this Dharma teacher*</w:t>
      </w:r>
      <w:r>
        <w:br/>
        <w:t>*Accomplished in virtue to be treasured,*</w:t>
      </w:r>
    </w:p>
    <w:p w14:paraId="7EA86CB2" w14:textId="77777777" w:rsidR="005F2829" w:rsidRDefault="00000000">
      <w:pPr>
        <w:spacing w:after="200"/>
      </w:pPr>
      <w:r>
        <w:t>*You should scatter heavenly flowers on them,*</w:t>
      </w:r>
      <w:r>
        <w:br/>
        <w:t>*Cover their body with heavenly clothes,*</w:t>
      </w:r>
      <w:r>
        <w:br/>
        <w:t>*Touch your head to the ground at their feet,*</w:t>
      </w:r>
      <w:r>
        <w:br/>
        <w:t>*Think of them as the Buddha—that's how it goes.*</w:t>
      </w:r>
    </w:p>
    <w:p w14:paraId="1E5ED610" w14:textId="77777777" w:rsidR="005F2829" w:rsidRDefault="00000000">
      <w:pPr>
        <w:spacing w:after="200"/>
      </w:pPr>
      <w:r>
        <w:t>*You should also make this thought:*</w:t>
      </w:r>
      <w:r>
        <w:br/>
        <w:t>*'Before long they'll proceed to the place of the Way,*</w:t>
      </w:r>
      <w:r>
        <w:br/>
        <w:t>*Attaining leakless and unconditioned truth,*</w:t>
      </w:r>
      <w:r>
        <w:br/>
        <w:t>*Widely benefiting people and gods—both night and day.'*</w:t>
      </w:r>
    </w:p>
    <w:p w14:paraId="3746DEC8" w14:textId="77777777" w:rsidR="005F2829" w:rsidRDefault="00000000">
      <w:pPr>
        <w:spacing w:after="200"/>
      </w:pPr>
      <w:r>
        <w:t>*The place where they dwell and stay,*</w:t>
      </w:r>
      <w:r>
        <w:br/>
        <w:t>*Where they walk or sit or lie,*</w:t>
      </w:r>
      <w:r>
        <w:br/>
        <w:t>*Even if they speak just one verse there,*</w:t>
      </w:r>
      <w:r>
        <w:br/>
        <w:t>*In that spot a stupa should rise high,*</w:t>
      </w:r>
    </w:p>
    <w:p w14:paraId="34DD76A0" w14:textId="77777777" w:rsidR="005F2829" w:rsidRDefault="00000000">
      <w:pPr>
        <w:spacing w:after="200"/>
      </w:pPr>
      <w:r>
        <w:t>*Adorned and made beautiful,*</w:t>
      </w:r>
      <w:r>
        <w:br/>
        <w:t>*Offered to in various ways.*</w:t>
      </w:r>
      <w:r>
        <w:br/>
        <w:t>*A child of Buddha dwelling on this ground—*</w:t>
      </w:r>
      <w:r>
        <w:br/>
        <w:t>*This is the Buddha's place for all his days,*</w:t>
      </w:r>
    </w:p>
    <w:p w14:paraId="2F1C950B" w14:textId="77777777" w:rsidR="005F2829" w:rsidRDefault="00000000">
      <w:pPr>
        <w:spacing w:after="200"/>
      </w:pPr>
      <w:r>
        <w:t>*Constantly present right there within,*</w:t>
      </w:r>
      <w:r>
        <w:br/>
        <w:t>*Walking around and sitting and lying down."</w:t>
      </w:r>
    </w:p>
    <w:p w14:paraId="768E9452" w14:textId="77777777" w:rsidR="005F2829" w:rsidRDefault="00000000">
      <w:r>
        <w:lastRenderedPageBreak/>
        <w:t>END OF CHAPTER SEVENTEEN: COUNTING UP THE GRACE</w:t>
      </w:r>
    </w:p>
    <w:p w14:paraId="56DCF903" w14:textId="77777777" w:rsidR="005F2829" w:rsidRDefault="00000000">
      <w:r>
        <w:t>---</w:t>
      </w:r>
    </w:p>
    <w:p w14:paraId="7649BF3A" w14:textId="77777777" w:rsidR="005F2829" w:rsidRDefault="00000000">
      <w:pPr>
        <w:pStyle w:val="Heading3"/>
      </w:pPr>
      <w:r>
        <w:t>TRANSLATION NOTES</w:t>
      </w:r>
    </w:p>
    <w:p w14:paraId="063A1DCB" w14:textId="77777777" w:rsidR="005F2829" w:rsidRDefault="00000000">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7E95A2AC" w14:textId="77777777" w:rsidR="005F2829" w:rsidRDefault="00000000">
      <w:r>
        <w:t>The blues/gospel tradition knows this paradox well—salvation by grace, not by works; the last made first; the thief on the cross entering paradise that very day. The structure of this chapter—the counting, the comparison, the shock, the celebration—mirrors revival meeting testimonies where people try to count up what God has done and the numbers just keep climbing until words fail.</w:t>
      </w:r>
    </w:p>
    <w:p w14:paraId="4D8EADF3" w14:textId="77777777" w:rsidR="005F2829" w:rsidRDefault="00000000">
      <w:pPr>
        <w:pStyle w:val="Heading3"/>
      </w:pPr>
      <w:r>
        <w:t>Key metaphors preserved</w:t>
      </w:r>
    </w:p>
    <w:p w14:paraId="75B41AB7" w14:textId="77777777" w:rsidR="005F2829" w:rsidRDefault="00000000">
      <w:pPr>
        <w:spacing w:after="200"/>
      </w:pPr>
      <w:r>
        <w:t>- **Dust particles**: The traditional Buddhist way of counting the uncountable, here rendered plainly to let the accumulation itself create wonder</w:t>
      </w:r>
      <w:r>
        <w:br/>
        <w:t>- **The invisible monastery**: What faith builds spiritually is more real than what hands build physically—a pure blues theology move</w:t>
      </w:r>
      <w:r>
        <w:br/>
        <w:t>- **The stupa wherever they stand**: Sacred ground is made by sacred presence, not by construction projects</w:t>
      </w:r>
      <w:r>
        <w:br/>
        <w:t>- **One thought-moment of faith**: The instant of belief that changes everything—conversion experience, moment of grace</w:t>
      </w:r>
    </w:p>
    <w:p w14:paraId="1971DDB6" w14:textId="77777777" w:rsidR="005F2829" w:rsidRDefault="00000000">
      <w:r>
        <w:t>The tone shifts between astonishment (the opening counting), celebration (heaven's response), instruction (Buddha's explanation), and prophetic recognition (you're already there, you just don't know it yet). All of these are familiar movements in blues/gospel expression, which regularly moves from testimony to praise to teaching to vision within a single song or sermon.</w:t>
      </w:r>
    </w:p>
    <w:p w14:paraId="405352ED" w14:textId="77777777" w:rsidR="005F2829" w:rsidRDefault="00000000">
      <w:r>
        <w:lastRenderedPageBreak/>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57A136B2" w14:textId="77777777" w:rsidR="005F2829" w:rsidRDefault="00000000">
      <w:pPr>
        <w:pStyle w:val="Heading2"/>
      </w:pPr>
      <w:r>
        <w:t>CHAPTER EIGHTEEN: THE JOY THAT MULTIPLIES</w:t>
      </w:r>
    </w:p>
    <w:p w14:paraId="5EBC3A61" w14:textId="77777777" w:rsidR="005F2829" w:rsidRDefault="00000000">
      <w:r>
        <w:t>(</w:t>
      </w:r>
      <w:r>
        <w:t>隨喜功德品第十八</w:t>
      </w:r>
      <w:r>
        <w:t xml:space="preserve"> - The Merit of Rejoicing and Passing It On)</w:t>
      </w:r>
    </w:p>
    <w:p w14:paraId="761894C5" w14:textId="77777777" w:rsidR="005F2829" w:rsidRDefault="00000000">
      <w:r>
        <w:t>Blues/Gospel Translation from Kumārajīva's Classical Chinese (406 CE)</w:t>
      </w:r>
      <w:r>
        <w:br/>
        <w:t>Rendered into vernacular English</w:t>
      </w:r>
    </w:p>
    <w:p w14:paraId="28103B3C" w14:textId="77777777" w:rsidR="005F2829" w:rsidRDefault="00000000">
      <w:r>
        <w:t>THE QUESTION ABOUT PASSING IT ON</w:t>
      </w:r>
    </w:p>
    <w:p w14:paraId="11BD3568" w14:textId="77777777" w:rsidR="005F2829" w:rsidRDefault="00000000">
      <w:pPr>
        <w:pStyle w:val="Heading3"/>
      </w:pPr>
      <w:r>
        <w:t>Right then, Maitreya Bodhisattva stood up and asked the Buddha</w:t>
      </w:r>
    </w:p>
    <w:p w14:paraId="22B68AA2" w14:textId="77777777" w:rsidR="005F2829" w:rsidRDefault="00000000">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4FF13700" w14:textId="77777777" w:rsidR="005F2829" w:rsidRDefault="00000000">
      <w:pPr>
        <w:pStyle w:val="Heading3"/>
      </w:pPr>
      <w:r>
        <w:t>And then he spoke it in verse</w:t>
      </w:r>
    </w:p>
    <w:p w14:paraId="73D7E625" w14:textId="77777777" w:rsidR="005F2829" w:rsidRDefault="00000000">
      <w:pPr>
        <w:spacing w:after="200"/>
      </w:pPr>
      <w:r>
        <w:t>*After the World-Honored One passes on,*</w:t>
      </w:r>
      <w:r>
        <w:br/>
        <w:t>*If someone hears this teaching here,*</w:t>
      </w:r>
      <w:r>
        <w:br/>
        <w:t>*And they can just rejoice in it—*</w:t>
      </w:r>
      <w:r>
        <w:br/>
        <w:t>*How much blessing does that bring near?*</w:t>
      </w:r>
    </w:p>
    <w:p w14:paraId="3CA50FE7" w14:textId="77777777" w:rsidR="005F2829" w:rsidRDefault="00000000">
      <w:r>
        <w:t>THE BUDDHA'S ANSWER: THE CHAIN OF TRANSMISSION</w:t>
      </w:r>
    </w:p>
    <w:p w14:paraId="235FF181" w14:textId="77777777" w:rsidR="005F2829" w:rsidRDefault="00000000">
      <w:pPr>
        <w:pStyle w:val="Heading3"/>
      </w:pPr>
      <w:r>
        <w:t>The Buddha turned to Maitreya and said</w:t>
      </w:r>
    </w:p>
    <w:p w14:paraId="32C09A83" w14:textId="77777777" w:rsidR="005F2829" w:rsidRDefault="00000000">
      <w:r>
        <w:t>"Ajita, listen here. After I'm gone—after the Tathāgata passes into extinction—if a monk or a nun, if a laywoman or a layman, if somebody with wisdom whether they old or they young, if they hear this sutra and they REJOICE in it, and then they leave that dharma assembly and go somewhere else—</w:t>
      </w:r>
    </w:p>
    <w:p w14:paraId="21F4535B" w14:textId="77777777" w:rsidR="005F2829" w:rsidRDefault="00000000">
      <w:r>
        <w:lastRenderedPageBreak/>
        <w:t>Maybe they go to a monastery, maybe they go to some quiet empty place, maybe they in the city streets or the back alleys, maybe they in a village or out in the fields—</w:t>
      </w:r>
    </w:p>
    <w:p w14:paraId="352E93A4" w14:textId="77777777" w:rsidR="005F2829" w:rsidRDefault="00000000">
      <w:r>
        <w:t>And they tell it. They tell what they heard.</w:t>
      </w:r>
    </w:p>
    <w:p w14:paraId="56E2BC4A" w14:textId="77777777" w:rsidR="005F2829" w:rsidRDefault="00000000">
      <w:r>
        <w:t>They tell their mama and their daddy, they tell their kinfolk, they tell their friends and the people they know. They use whatever words they got, whatever strength they got, and they PASS IT ON.</w:t>
      </w:r>
    </w:p>
    <w:p w14:paraId="535E482F" w14:textId="77777777" w:rsidR="005F2829" w:rsidRDefault="00000000">
      <w:r>
        <w:t>And those people hear it and they rejoice too. And what do they do? They go and tell somebody else.</w:t>
      </w:r>
    </w:p>
    <w:p w14:paraId="63042317" w14:textId="77777777" w:rsidR="005F2829" w:rsidRDefault="00000000">
      <w:r>
        <w:t>And that person hears it and rejoices, and they tell somebody else.</w:t>
      </w:r>
    </w:p>
    <w:p w14:paraId="30C31867" w14:textId="77777777" w:rsidR="005F2829" w:rsidRDefault="00000000">
      <w:r>
        <w:t>And it goes on like that, passing from hand to hand, from mouth to mouth, from heart to heart—</w:t>
      </w:r>
    </w:p>
    <w:p w14:paraId="478BE23D" w14:textId="77777777" w:rsidR="005F2829" w:rsidRDefault="00000000">
      <w:r>
        <w:t>It keeps going, keeps spreading, keeps multiplying—</w:t>
      </w:r>
    </w:p>
    <w:p w14:paraId="5C730830" w14:textId="77777777" w:rsidR="005F2829" w:rsidRDefault="00000000">
      <w:r>
        <w:t>Until it reaches the FIFTIETH person in that chain.</w:t>
      </w:r>
    </w:p>
    <w:p w14:paraId="440E04F6" w14:textId="77777777" w:rsidR="005F2829" w:rsidRDefault="00000000">
      <w:r>
        <w:t>Now Ajita, let me tell you about that fiftieth good man or good woman—the one at the end of that long line of telling. Let me tell you about the merit they get just from hearing and rejoicing.</w:t>
      </w:r>
    </w:p>
    <w:p w14:paraId="68E11DF1" w14:textId="77777777" w:rsidR="005F2829" w:rsidRDefault="00000000">
      <w:r>
        <w:t>Listen good to what I'm about to say."</w:t>
      </w:r>
    </w:p>
    <w:p w14:paraId="1F4698D2" w14:textId="77777777" w:rsidR="005F2829" w:rsidRDefault="00000000">
      <w:r>
        <w:t>THE GREAT BENEFACTOR (THE COMPARISON)</w:t>
      </w:r>
    </w:p>
    <w:p w14:paraId="726163D6" w14:textId="77777777" w:rsidR="005F2829" w:rsidRDefault="00000000">
      <w:pPr>
        <w:pStyle w:val="Heading3"/>
      </w:pPr>
      <w:r>
        <w:t>"Imagine this</w:t>
      </w:r>
    </w:p>
    <w:p w14:paraId="1D4007C0" w14:textId="77777777" w:rsidR="005F2829" w:rsidRDefault="00000000">
      <w:r>
        <w:t>Imagine there's four hundred million billion countless world systems. You can't even count that many worlds—more worlds than you got numbers for.</w:t>
      </w:r>
    </w:p>
    <w:p w14:paraId="3C75FFBB" w14:textId="77777777" w:rsidR="005F2829" w:rsidRDefault="00000000">
      <w:r>
        <w:t>And in all those worlds, there's beings in the six realms—gods and humans, asuras and animals, hungry ghosts and hell-dwellers.</w:t>
      </w:r>
    </w:p>
    <w:p w14:paraId="15E07E81" w14:textId="77777777" w:rsidR="005F2829" w:rsidRDefault="00000000">
      <w:r>
        <w:t>Every kind of birth: egg-born, womb-born, moisture-born, transformation-born.</w:t>
      </w:r>
    </w:p>
    <w:p w14:paraId="6061DEF9" w14:textId="77777777" w:rsidR="005F2829" w:rsidRDefault="00000000">
      <w:r>
        <w:t>Every kind of form: got form, don't got form.</w:t>
      </w:r>
    </w:p>
    <w:p w14:paraId="25B3D492" w14:textId="77777777" w:rsidR="005F2829" w:rsidRDefault="00000000">
      <w:r>
        <w:lastRenderedPageBreak/>
        <w:t>Every kind of consciousness: got consciousness, don't got consciousness, got neither and got both.</w:t>
      </w:r>
    </w:p>
    <w:p w14:paraId="7EEE9DE8" w14:textId="77777777" w:rsidR="005F2829" w:rsidRDefault="00000000">
      <w:r>
        <w:t>Every kind of body: no feet, two feet, four feet, many feet.</w:t>
      </w:r>
    </w:p>
    <w:p w14:paraId="232CC851" w14:textId="77777777" w:rsidR="005F2829" w:rsidRDefault="00000000">
      <w:r>
        <w:t>All the beings there are—every single one that counts as a living creature—</w:t>
      </w:r>
    </w:p>
    <w:p w14:paraId="080D88A5" w14:textId="77777777" w:rsidR="005F2829" w:rsidRDefault="00000000">
      <w:r>
        <w:t>Now imagine a person who wants to do good, who wants to create blessing. And they go to all those beings and they say: 'What you want? What brings you joy? What makes you happy?'</w:t>
      </w:r>
    </w:p>
    <w:p w14:paraId="0A3FE4C8" w14:textId="77777777" w:rsidR="005F2829" w:rsidRDefault="00000000">
      <w:r>
        <w:t>And whatever entertainment those beings desire, whatever pleasure items they want, this benefactor GIVES IT TO THEM. Gives it all.</w:t>
      </w:r>
    </w:p>
    <w:p w14:paraId="50388108" w14:textId="77777777" w:rsidR="005F2829" w:rsidRDefault="00000000">
      <w:r>
        <w:t>And to each single being—every last one—they give gold and silver, lapis lazuli and mother-of-pearl, agate and coral and amber. All kinds of wonderful precious treasures.</w:t>
      </w:r>
    </w:p>
    <w:p w14:paraId="22BAE879" w14:textId="77777777" w:rsidR="005F2829" w:rsidRDefault="00000000">
      <w:r>
        <w:t>And elephants. And horses. And carriages. And precious palanquins to ride in.</w:t>
      </w:r>
    </w:p>
    <w:p w14:paraId="77753841" w14:textId="77777777" w:rsidR="005F2829" w:rsidRDefault="00000000">
      <w:r>
        <w:t>And palaces made of seven kinds of jewels. And towers. And pavilions.</w:t>
      </w:r>
    </w:p>
    <w:p w14:paraId="66FC0EB2" w14:textId="77777777" w:rsidR="005F2829" w:rsidRDefault="00000000">
      <w:r>
        <w:t>To EACH being, they give enough to fill the whole continent of Jambudvīpa—that's this whole earth we're standing on. Each one gets that much treasure.</w:t>
      </w:r>
    </w:p>
    <w:p w14:paraId="6ECCB0E2" w14:textId="77777777" w:rsidR="005F2829" w:rsidRDefault="00000000">
      <w:r>
        <w:t>And this great benefactor keeps giving like this for EIGHTY YEARS.</w:t>
      </w:r>
    </w:p>
    <w:p w14:paraId="3DAAAF5C" w14:textId="77777777" w:rsidR="005F2829" w:rsidRDefault="00000000">
      <w:r>
        <w:t>Eighty years of constant giving.</w:t>
      </w:r>
    </w:p>
    <w:p w14:paraId="58162D6B" w14:textId="77777777" w:rsidR="005F2829" w:rsidRDefault="00000000">
      <w:pPr>
        <w:pStyle w:val="Heading3"/>
      </w:pPr>
      <w:r>
        <w:t>Then after eighty years, that benefactor looks at all those beings and thinks</w:t>
      </w:r>
    </w:p>
    <w:p w14:paraId="65D94945" w14:textId="77777777" w:rsidR="005F2829" w:rsidRDefault="00000000">
      <w:r>
        <w:t>'I done gave them everything for pleasure and entertainment, everything their hearts desired. But look at them now—they getting old. Already past eighty years old themselves, hair gone white, faces all wrinkled. They gonna die soon. Won't be long now.</w:t>
      </w:r>
    </w:p>
    <w:p w14:paraId="5BDCCF61" w14:textId="77777777" w:rsidR="005F2829" w:rsidRDefault="00000000">
      <w:r>
        <w:t>I better teach them the Buddha's Dharma. I better train them in the truth before they go.'</w:t>
      </w:r>
    </w:p>
    <w:p w14:paraId="410CAAFC" w14:textId="77777777" w:rsidR="005F2829" w:rsidRDefault="00000000">
      <w:r>
        <w:t>So that benefactor gathers all those countless beings together and proclaims the Dharma to them. Teaches them, instructs them, benefits them, brings them joy.</w:t>
      </w:r>
    </w:p>
    <w:p w14:paraId="1E084ADC" w14:textId="77777777" w:rsidR="005F2829" w:rsidRDefault="00000000">
      <w:pPr>
        <w:pStyle w:val="Heading3"/>
      </w:pPr>
      <w:r>
        <w:lastRenderedPageBreak/>
        <w:t>And right then—all at one time—every single one of them attains the Way</w:t>
      </w:r>
    </w:p>
    <w:p w14:paraId="3F2C8E13" w14:textId="77777777" w:rsidR="005F2829" w:rsidRDefault="00000000">
      <w:r>
        <w:t>Some become stream-enterers (Śrotāpanna)—first step on the path.</w:t>
      </w:r>
    </w:p>
    <w:p w14:paraId="2B533290" w14:textId="77777777" w:rsidR="005F2829" w:rsidRDefault="00000000">
      <w:r>
        <w:t>Some become once-returners (Sakṛdāgāmin)—just one more birth to go.</w:t>
      </w:r>
    </w:p>
    <w:p w14:paraId="31C798FA" w14:textId="77777777" w:rsidR="005F2829" w:rsidRDefault="00000000">
      <w:r>
        <w:t>Some become non-returners (Anāgāmin)—ain't coming back to this world no more.</w:t>
      </w:r>
    </w:p>
    <w:p w14:paraId="5144806B" w14:textId="77777777" w:rsidR="005F2829" w:rsidRDefault="00000000">
      <w:r>
        <w:t>Some become Arhats (Arahant)—completely done, fully free.</w:t>
      </w:r>
    </w:p>
    <w:p w14:paraId="4BFF5B4B" w14:textId="77777777" w:rsidR="005F2829" w:rsidRDefault="00000000">
      <w:r>
        <w:t>All of them eliminate every outflow, every leak of defilement.</w:t>
      </w:r>
    </w:p>
    <w:p w14:paraId="1E5E1E98" w14:textId="77777777" w:rsidR="005F2829" w:rsidRDefault="00000000">
      <w:r>
        <w:t>All of them become masters of deep meditation, dwelling in profound samādhi.</w:t>
      </w:r>
    </w:p>
    <w:p w14:paraId="1BC87899" w14:textId="77777777" w:rsidR="005F2829" w:rsidRDefault="00000000">
      <w:r>
        <w:t>All of them gain the eight liberations—free in every way there is to be free.</w:t>
      </w:r>
    </w:p>
    <w:p w14:paraId="74C75514" w14:textId="77777777" w:rsidR="005F2829" w:rsidRDefault="00000000">
      <w:r>
        <w:t>Now Ajita—what you think? You think that great benefactor got a lot of merit? You think they accumulated some blessings or what?"</w:t>
      </w:r>
    </w:p>
    <w:p w14:paraId="1E17D5C1" w14:textId="77777777" w:rsidR="005F2829" w:rsidRDefault="00000000">
      <w:r>
        <w:t>MAITREYA'S ANSWER</w:t>
      </w:r>
    </w:p>
    <w:p w14:paraId="13701FC3" w14:textId="77777777" w:rsidR="005F2829" w:rsidRDefault="00000000">
      <w:pPr>
        <w:pStyle w:val="Heading3"/>
      </w:pPr>
      <w:r>
        <w:t>Maitreya said to the Buddha</w:t>
      </w:r>
    </w:p>
    <w:p w14:paraId="4F7F3CBA" w14:textId="77777777" w:rsidR="005F2829" w:rsidRDefault="00000000">
      <w:r>
        <w:t>"World-Honored One, that person got merit beyond measure! Can't even count it, can't even number it.</w:t>
      </w:r>
    </w:p>
    <w:p w14:paraId="5F4990F2" w14:textId="77777777" w:rsidR="005F2829" w:rsidRDefault="00000000">
      <w:r>
        <w:t>I mean, if that benefactor had just GIVEN all those beings the pleasure items, the entertainment and joy—that alone would be merit without measure.</w:t>
      </w:r>
    </w:p>
    <w:p w14:paraId="244A8AE7" w14:textId="77777777" w:rsidR="005F2829" w:rsidRDefault="00000000">
      <w:r>
        <w:t>But you talking about they also led every single one of them to become an Arhat! That's merit on top of merit, blessing piled on blessing!"</w:t>
      </w:r>
    </w:p>
    <w:p w14:paraId="5ABF847A" w14:textId="77777777" w:rsidR="005F2829" w:rsidRDefault="00000000">
      <w:r>
        <w:t>THE SHOCKING TRUTH</w:t>
      </w:r>
    </w:p>
    <w:p w14:paraId="004A1DE2" w14:textId="77777777" w:rsidR="005F2829" w:rsidRDefault="00000000">
      <w:pPr>
        <w:pStyle w:val="Heading3"/>
      </w:pPr>
      <w:r>
        <w:lastRenderedPageBreak/>
        <w:t>The Buddha said to Maitreya</w:t>
      </w:r>
    </w:p>
    <w:p w14:paraId="3669073F" w14:textId="77777777" w:rsidR="005F2829" w:rsidRDefault="00000000">
      <w:pPr>
        <w:pStyle w:val="Heading3"/>
      </w:pPr>
      <w:r>
        <w:t>"Let me tell you straight and clear now. Let me break it down so there ain't no confusion</w:t>
      </w:r>
    </w:p>
    <w:p w14:paraId="7647D2CD" w14:textId="77777777" w:rsidR="005F2829" w:rsidRDefault="00000000">
      <w:r>
        <w:t>That person who gave all those pleasure items to beings in four hundred million billion countless world systems—</w:t>
      </w:r>
    </w:p>
    <w:p w14:paraId="3C6F05AC" w14:textId="77777777" w:rsidR="005F2829" w:rsidRDefault="00000000">
      <w:r>
        <w:t>Who gave to beings in all six realms of existence—</w:t>
      </w:r>
    </w:p>
    <w:p w14:paraId="0A39736D" w14:textId="77777777" w:rsidR="005F2829" w:rsidRDefault="00000000">
      <w:r>
        <w:t>Who gave for eighty solid years—</w:t>
      </w:r>
    </w:p>
    <w:p w14:paraId="590DCB34" w14:textId="77777777" w:rsidR="005F2829" w:rsidRDefault="00000000">
      <w:r>
        <w:t>And then led every single one of them to become Arhats, to attain complete liberation—</w:t>
      </w:r>
    </w:p>
    <w:p w14:paraId="013962FC" w14:textId="77777777" w:rsidR="005F2829" w:rsidRDefault="00000000">
      <w:r>
        <w:t>All that merit, all that blessing, all that good karma—</w:t>
      </w:r>
    </w:p>
    <w:p w14:paraId="11970FE7" w14:textId="77777777" w:rsidR="005F2829" w:rsidRDefault="00000000">
      <w:r>
        <w:t>Don't equal the merit of that FIFTIETH person who heard just ONE VERSE of the Lotus Sutra and rejoiced.</w:t>
      </w:r>
    </w:p>
    <w:p w14:paraId="6B49C6CA" w14:textId="77777777" w:rsidR="005F2829" w:rsidRDefault="00000000">
      <w:r>
        <w:t>You hear me?</w:t>
      </w:r>
    </w:p>
    <w:p w14:paraId="085C2FBB" w14:textId="77777777" w:rsidR="005F2829" w:rsidRDefault="00000000">
      <w:r>
        <w:t>The fiftieth person in the chain.</w:t>
      </w:r>
    </w:p>
    <w:p w14:paraId="539FC9DC" w14:textId="77777777" w:rsidR="005F2829" w:rsidRDefault="00000000">
      <w:r>
        <w:t>The one at the very end.</w:t>
      </w:r>
    </w:p>
    <w:p w14:paraId="340FEE37" w14:textId="77777777" w:rsidR="005F2829" w:rsidRDefault="00000000">
      <w:r>
        <w:t>The last one to hear it.</w:t>
      </w:r>
    </w:p>
    <w:p w14:paraId="62328008" w14:textId="77777777" w:rsidR="005F2829" w:rsidRDefault="00000000">
      <w:r>
        <w:t>Who just heard ONE VERSE.</w:t>
      </w:r>
    </w:p>
    <w:p w14:paraId="46669AC2" w14:textId="77777777" w:rsidR="005F2829" w:rsidRDefault="00000000">
      <w:r>
        <w:t>And just REJOICED.</w:t>
      </w:r>
    </w:p>
    <w:p w14:paraId="694BD4DF" w14:textId="77777777" w:rsidR="005F2829" w:rsidRDefault="00000000">
      <w:r>
        <w:t>That person's merit is GREATER.</w:t>
      </w:r>
    </w:p>
    <w:p w14:paraId="1D326B65" w14:textId="77777777" w:rsidR="005F2829" w:rsidRDefault="00000000">
      <w:r>
        <w:t>Not equal. GREATER.</w:t>
      </w:r>
    </w:p>
    <w:p w14:paraId="324EC940" w14:textId="77777777" w:rsidR="005F2829" w:rsidRDefault="00000000">
      <w:r>
        <w:t>The great benefactor's merit ain't even one hundredth part.</w:t>
      </w:r>
    </w:p>
    <w:p w14:paraId="138B61A3" w14:textId="77777777" w:rsidR="005F2829" w:rsidRDefault="00000000">
      <w:r>
        <w:t>Not one thousandth part.</w:t>
      </w:r>
    </w:p>
    <w:p w14:paraId="652D6555" w14:textId="77777777" w:rsidR="005F2829" w:rsidRDefault="00000000">
      <w:r>
        <w:t>Not one hundred thousand million billionth part.</w:t>
      </w:r>
    </w:p>
    <w:p w14:paraId="199553C9" w14:textId="77777777" w:rsidR="005F2829" w:rsidRDefault="00000000">
      <w:r>
        <w:t>You can't calculate it. You can't number it. You can't use arithmetic to figure it. You can't use analogies to explain it.</w:t>
      </w:r>
    </w:p>
    <w:p w14:paraId="10BBFAB3" w14:textId="77777777" w:rsidR="005F2829" w:rsidRDefault="00000000">
      <w:r>
        <w:t>There ain't no comparison.</w:t>
      </w:r>
    </w:p>
    <w:p w14:paraId="168D4CBE" w14:textId="77777777" w:rsidR="005F2829" w:rsidRDefault="00000000">
      <w:pPr>
        <w:pStyle w:val="Heading3"/>
      </w:pPr>
      <w:r>
        <w:lastRenderedPageBreak/>
        <w:t>Now Ajita, think about this</w:t>
      </w:r>
    </w:p>
    <w:p w14:paraId="45C5D2D7" w14:textId="77777777" w:rsidR="005F2829" w:rsidRDefault="00000000">
      <w:r>
        <w:t>If that fiftieth person—the LAST one in the chain, the one who heard it from someone who heard it from someone who heard it from someone forty-eight times removed from the source—</w:t>
      </w:r>
    </w:p>
    <w:p w14:paraId="51365653" w14:textId="77777777" w:rsidR="005F2829" w:rsidRDefault="00000000">
      <w:r>
        <w:t>If THAT person's merit from just hearing one verse and rejoicing is already beyond measure, already infinite, already countless—</w:t>
      </w:r>
    </w:p>
    <w:p w14:paraId="2C9A8E49" w14:textId="77777777" w:rsidR="005F2829" w:rsidRDefault="00000000">
      <w:r>
        <w:t>What about the forty-ninth person who told them?</w:t>
      </w:r>
    </w:p>
    <w:p w14:paraId="40516215" w14:textId="77777777" w:rsidR="005F2829" w:rsidRDefault="00000000">
      <w:r>
        <w:t>What about the forty-eighth?</w:t>
      </w:r>
    </w:p>
    <w:p w14:paraId="0D2C981F" w14:textId="77777777" w:rsidR="005F2829" w:rsidRDefault="00000000">
      <w:r>
        <w:t>What about the person earlier in the chain?</w:t>
      </w:r>
    </w:p>
    <w:p w14:paraId="02D4A499" w14:textId="77777777" w:rsidR="005F2829" w:rsidRDefault="00000000">
      <w:r>
        <w:t>What about the person earlier than that?</w:t>
      </w:r>
    </w:p>
    <w:p w14:paraId="32BB3210" w14:textId="77777777" w:rsidR="005F2829" w:rsidRDefault="00000000">
      <w:r>
        <w:t>And what about the FIRST person—the one who heard it right there in the dharma assembly and rejoiced?</w:t>
      </w:r>
    </w:p>
    <w:p w14:paraId="527C574C" w14:textId="77777777" w:rsidR="005F2829" w:rsidRDefault="00000000">
      <w:r>
        <w:t>That person's blessing is even MORE beyond compare. More infinite than infinite. More countless than countless.</w:t>
      </w:r>
    </w:p>
    <w:p w14:paraId="072DD408" w14:textId="77777777" w:rsidR="005F2829" w:rsidRDefault="00000000">
      <w:r>
        <w:t>Can't be measured at all."</w:t>
      </w:r>
    </w:p>
    <w:p w14:paraId="042BED15" w14:textId="77777777" w:rsidR="005F2829" w:rsidRDefault="00000000">
      <w:r>
        <w:t>THE BLESSINGS OF SMALL ACTS</w:t>
      </w:r>
    </w:p>
    <w:p w14:paraId="2432FE9F" w14:textId="77777777" w:rsidR="005F2829" w:rsidRDefault="00000000">
      <w:pPr>
        <w:pStyle w:val="Heading3"/>
      </w:pPr>
      <w:r>
        <w:t>"And listen, Ajita—let me tell you more</w:t>
      </w:r>
    </w:p>
    <w:p w14:paraId="535ED1E2" w14:textId="77777777" w:rsidR="005F2829" w:rsidRDefault="00000000">
      <w:r>
        <w:t>If someone goes to a monastery to hear this sutra—</w:t>
      </w:r>
    </w:p>
    <w:p w14:paraId="77A6A6D0" w14:textId="77777777" w:rsidR="005F2829" w:rsidRDefault="00000000">
      <w:r>
        <w:t>Even if they just SIT there for a moment—</w:t>
      </w:r>
    </w:p>
    <w:p w14:paraId="4F5A5FFD" w14:textId="77777777" w:rsidR="005F2829" w:rsidRDefault="00000000">
      <w:r>
        <w:t>Even if they just STAND there for a moment—</w:t>
      </w:r>
    </w:p>
    <w:p w14:paraId="59215270" w14:textId="77777777" w:rsidR="005F2829" w:rsidRDefault="00000000">
      <w:r>
        <w:t>Even if they only listen for a brief instant—</w:t>
      </w:r>
    </w:p>
    <w:p w14:paraId="6E64713F" w14:textId="77777777" w:rsidR="005F2829" w:rsidRDefault="00000000">
      <w:pPr>
        <w:pStyle w:val="Heading3"/>
      </w:pPr>
      <w:r>
        <w:t>Because of that merit, in their next life they gonna be born and receive</w:t>
      </w:r>
    </w:p>
    <w:p w14:paraId="1E596092" w14:textId="77777777" w:rsidR="005F2829" w:rsidRDefault="00000000">
      <w:r>
        <w:t>Fine excellent elephants, fine excellent horses, fine excellent carriages, precious jeweled palanquins to ride in. They gonna even ride in heavenly palaces up in the god realms.</w:t>
      </w:r>
    </w:p>
    <w:p w14:paraId="65DA7D0E" w14:textId="77777777" w:rsidR="005F2829" w:rsidRDefault="00000000">
      <w:r>
        <w:lastRenderedPageBreak/>
        <w:t>And if someone's at a place where this Dharma is being taught, and they're sitting down listening—</w:t>
      </w:r>
    </w:p>
    <w:p w14:paraId="09FC6EE3" w14:textId="77777777" w:rsidR="005F2829" w:rsidRDefault="00000000">
      <w:r>
        <w:t>And another person comes along—</w:t>
      </w:r>
    </w:p>
    <w:p w14:paraId="3436A40D" w14:textId="77777777" w:rsidR="005F2829" w:rsidRDefault="00000000">
      <w:r>
        <w:t>And the first person encourages that newcomer: 'Sit down and listen!'</w:t>
      </w:r>
    </w:p>
    <w:p w14:paraId="2F40594C" w14:textId="77777777" w:rsidR="005F2829" w:rsidRDefault="00000000">
      <w:r>
        <w:t>Or maybe they share their own seat, move over to make room so the other person can sit and listen—</w:t>
      </w:r>
    </w:p>
    <w:p w14:paraId="52AE7287" w14:textId="77777777" w:rsidR="005F2829" w:rsidRDefault="00000000">
      <w:pPr>
        <w:pStyle w:val="Heading3"/>
      </w:pPr>
      <w:r>
        <w:t>Because of that merit, in their next life they gonna be born and receive</w:t>
      </w:r>
    </w:p>
    <w:p w14:paraId="096C8E8C" w14:textId="77777777" w:rsidR="005F2829" w:rsidRDefault="00000000">
      <w:r>
        <w:t>The seat of Indra, king of the gods.</w:t>
      </w:r>
    </w:p>
    <w:p w14:paraId="24A53ABF" w14:textId="77777777" w:rsidR="005F2829" w:rsidRDefault="00000000">
      <w:r>
        <w:t>Or the seat of Brahma, lord of this world.</w:t>
      </w:r>
    </w:p>
    <w:p w14:paraId="71CB7977" w14:textId="77777777" w:rsidR="005F2829" w:rsidRDefault="00000000">
      <w:r>
        <w:t>Or the seat of a wheel-turning sacred king, ruler of the four continents.</w:t>
      </w:r>
    </w:p>
    <w:p w14:paraId="25FFC065" w14:textId="77777777" w:rsidR="005F2829" w:rsidRDefault="00000000">
      <w:r>
        <w:t>Just from offering a seat. Just from making room. Just from saying 'Sit down, listen here.'"</w:t>
      </w:r>
    </w:p>
    <w:p w14:paraId="5F84A766" w14:textId="77777777" w:rsidR="005F2829" w:rsidRDefault="00000000">
      <w:r>
        <w:t>THE BEAUTIFUL MOUTH THAT SPEAKS DHARMA</w:t>
      </w:r>
    </w:p>
    <w:p w14:paraId="7F16E38B" w14:textId="77777777" w:rsidR="005F2829" w:rsidRDefault="00000000">
      <w:pPr>
        <w:pStyle w:val="Heading3"/>
      </w:pPr>
      <w:r>
        <w:t>"And Ajita, if someone says to another person</w:t>
      </w:r>
    </w:p>
    <w:p w14:paraId="2C24567D" w14:textId="77777777" w:rsidR="005F2829" w:rsidRDefault="00000000">
      <w:r>
        <w:t>'There's a sutra called the Lotus Dharma. Let's go listen to it together.'</w:t>
      </w:r>
    </w:p>
    <w:p w14:paraId="0916D128" w14:textId="77777777" w:rsidR="005F2829" w:rsidRDefault="00000000">
      <w:r>
        <w:t>And that person receives the teaching, accepts the invitation, and goes with them—</w:t>
      </w:r>
    </w:p>
    <w:p w14:paraId="4B62938B" w14:textId="77777777" w:rsidR="005F2829" w:rsidRDefault="00000000">
      <w:r>
        <w:t>And they listen together, even if just for a brief moment—</w:t>
      </w:r>
    </w:p>
    <w:p w14:paraId="1FC31530" w14:textId="77777777" w:rsidR="005F2829" w:rsidRDefault="00000000">
      <w:r>
        <w:t>Because of that merit, in their next life they gonna be born together with Dhāraṇī Bodhisattvas—wisdom-keepers, truth-holders.</w:t>
      </w:r>
    </w:p>
    <w:p w14:paraId="1A10962D" w14:textId="77777777" w:rsidR="005F2829" w:rsidRDefault="00000000">
      <w:pPr>
        <w:pStyle w:val="Heading3"/>
      </w:pPr>
      <w:r>
        <w:t>And they gonna have</w:t>
      </w:r>
    </w:p>
    <w:p w14:paraId="095DF79F" w14:textId="77777777" w:rsidR="005F2829" w:rsidRDefault="00000000">
      <w:pPr>
        <w:spacing w:after="200"/>
      </w:pPr>
      <w:r>
        <w:t>Sharp faculties.</w:t>
      </w:r>
      <w:r>
        <w:br/>
        <w:t>Keen wisdom.</w:t>
      </w:r>
    </w:p>
    <w:p w14:paraId="74F135DF" w14:textId="77777777" w:rsidR="005F2829" w:rsidRDefault="00000000">
      <w:r>
        <w:t>For a hundred thousand million lifetimes, they won't never be mute. They won't never be dumb-struck. They gonna have speech.</w:t>
      </w:r>
    </w:p>
    <w:p w14:paraId="64ACA52B" w14:textId="77777777" w:rsidR="005F2829" w:rsidRDefault="00000000">
      <w:r>
        <w:t>Their mouth breath won't never stink.</w:t>
      </w:r>
    </w:p>
    <w:p w14:paraId="4E4957E2" w14:textId="77777777" w:rsidR="005F2829" w:rsidRDefault="00000000">
      <w:r>
        <w:lastRenderedPageBreak/>
        <w:t>Their tongue won't never be sick.</w:t>
      </w:r>
    </w:p>
    <w:p w14:paraId="6EBD5D34" w14:textId="77777777" w:rsidR="005F2829" w:rsidRDefault="00000000">
      <w:r>
        <w:t>Their mouth won't never be diseased.</w:t>
      </w:r>
    </w:p>
    <w:p w14:paraId="71AD8781" w14:textId="77777777" w:rsidR="005F2829" w:rsidRDefault="00000000">
      <w:pPr>
        <w:spacing w:after="200"/>
      </w:pPr>
      <w:r>
        <w:t>Their teeth won't be dirty.</w:t>
      </w:r>
      <w:r>
        <w:br/>
        <w:t>Won't be black.</w:t>
      </w:r>
      <w:r>
        <w:br/>
        <w:t>Won't be yellow.</w:t>
      </w:r>
      <w:r>
        <w:br/>
        <w:t>Won't be sparse or missing teeth.</w:t>
      </w:r>
      <w:r>
        <w:br/>
        <w:t>Won't have gaps.</w:t>
      </w:r>
      <w:r>
        <w:br/>
        <w:t>Won't be crooked.</w:t>
      </w:r>
      <w:r>
        <w:br/>
        <w:t>Won't be broken.</w:t>
      </w:r>
    </w:p>
    <w:p w14:paraId="29344432" w14:textId="77777777" w:rsidR="005F2829" w:rsidRDefault="00000000">
      <w:pPr>
        <w:spacing w:after="200"/>
      </w:pPr>
      <w:r>
        <w:t>Their lips won't hang down low.</w:t>
      </w:r>
      <w:r>
        <w:br/>
        <w:t>Won't be shriveled up.</w:t>
      </w:r>
      <w:r>
        <w:br/>
        <w:t>Won't be thick and rough.</w:t>
      </w:r>
      <w:r>
        <w:br/>
        <w:t>Won't have sores or blemishes.</w:t>
      </w:r>
      <w:r>
        <w:br/>
        <w:t>Won't be damaged.</w:t>
      </w:r>
      <w:r>
        <w:br/>
        <w:t>Won't be twisted to the side.</w:t>
      </w:r>
      <w:r>
        <w:br/>
        <w:t>Won't be thick.</w:t>
      </w:r>
      <w:r>
        <w:br/>
        <w:t>Won't be too big.</w:t>
      </w:r>
      <w:r>
        <w:br/>
        <w:t>Won't be dark.</w:t>
      </w:r>
      <w:r>
        <w:br/>
        <w:t>Won't have anything ugly about them.</w:t>
      </w:r>
    </w:p>
    <w:p w14:paraId="5528EE08" w14:textId="77777777" w:rsidR="005F2829" w:rsidRDefault="00000000">
      <w:pPr>
        <w:spacing w:after="200"/>
      </w:pPr>
      <w:r>
        <w:t>Their nose won't be flat.</w:t>
      </w:r>
      <w:r>
        <w:br/>
        <w:t>Won't be crooked.</w:t>
      </w:r>
    </w:p>
    <w:p w14:paraId="1E4087C5" w14:textId="77777777" w:rsidR="005F2829" w:rsidRDefault="00000000">
      <w:pPr>
        <w:spacing w:after="200"/>
      </w:pPr>
      <w:r>
        <w:t>Their face won't be dark-colored.</w:t>
      </w:r>
      <w:r>
        <w:br/>
        <w:t>Won't be too long and narrow.</w:t>
      </w:r>
      <w:r>
        <w:br/>
        <w:t>Won't be sunken in or twisted.</w:t>
      </w:r>
      <w:r>
        <w:br/>
        <w:t>Won't have a single feature that ain't pleasant to look at.</w:t>
      </w:r>
    </w:p>
    <w:p w14:paraId="2CA54265" w14:textId="77777777" w:rsidR="005F2829" w:rsidRDefault="00000000">
      <w:r>
        <w:t>Their lips, tongue, and teeth gonna be perfectly beautiful.</w:t>
      </w:r>
    </w:p>
    <w:p w14:paraId="5AF0EE83" w14:textId="77777777" w:rsidR="005F2829" w:rsidRDefault="00000000">
      <w:r>
        <w:t>Their nose gonna be refined, high, and straight.</w:t>
      </w:r>
    </w:p>
    <w:p w14:paraId="67FAFEEA" w14:textId="77777777" w:rsidR="005F2829" w:rsidRDefault="00000000">
      <w:r>
        <w:t>Their face gonna be round and full.</w:t>
      </w:r>
    </w:p>
    <w:p w14:paraId="2312435B" w14:textId="77777777" w:rsidR="005F2829" w:rsidRDefault="00000000">
      <w:r>
        <w:lastRenderedPageBreak/>
        <w:t>Their eyebrows gonna be high and long.</w:t>
      </w:r>
    </w:p>
    <w:p w14:paraId="0EAEC690" w14:textId="77777777" w:rsidR="005F2829" w:rsidRDefault="00000000">
      <w:r>
        <w:t>Their forehead gonna be broad, flat, and perfectly proportioned.</w:t>
      </w:r>
    </w:p>
    <w:p w14:paraId="6204473F" w14:textId="77777777" w:rsidR="005F2829" w:rsidRDefault="00000000">
      <w:r>
        <w:t>All their human features gonna be complete and perfect.</w:t>
      </w:r>
    </w:p>
    <w:p w14:paraId="592E19EC" w14:textId="77777777" w:rsidR="005F2829" w:rsidRDefault="00000000">
      <w:r>
        <w:t>Life after life, wherever they born, they gonna see Buddhas and hear the Dharma and receive the teaching with faith."</w:t>
      </w:r>
    </w:p>
    <w:p w14:paraId="58A54B00" w14:textId="77777777" w:rsidR="005F2829" w:rsidRDefault="00000000">
      <w:r>
        <w:t>THE ESCALATION OF MERIT</w:t>
      </w:r>
    </w:p>
    <w:p w14:paraId="583B17CA" w14:textId="77777777" w:rsidR="005F2829" w:rsidRDefault="00000000">
      <w:pPr>
        <w:pStyle w:val="Heading3"/>
      </w:pPr>
      <w:r>
        <w:t>"Now Ajita, just LOOK at this</w:t>
      </w:r>
    </w:p>
    <w:p w14:paraId="6E0C8396" w14:textId="77777777" w:rsidR="005F2829" w:rsidRDefault="00000000">
      <w:r>
        <w:t>Just from encouraging ONE person to go listen to the Dharma—the merit is already like this, already beyond measure.</w:t>
      </w:r>
    </w:p>
    <w:p w14:paraId="7120FE36" w14:textId="77777777" w:rsidR="005F2829" w:rsidRDefault="00000000">
      <w:r>
        <w:t>So what about someone who listens with a whole mind, with full attention?</w:t>
      </w:r>
    </w:p>
    <w:p w14:paraId="19C54D0A" w14:textId="77777777" w:rsidR="005F2829" w:rsidRDefault="00000000">
      <w:r>
        <w:t>What about someone who not only listens but EXPLAINS it, TEACHES it, interprets it and breaks it down for other people?</w:t>
      </w:r>
    </w:p>
    <w:p w14:paraId="41293001" w14:textId="77777777" w:rsidR="005F2829" w:rsidRDefault="00000000">
      <w:r>
        <w:t>What about someone who not only hears it and teaches it but PRACTICES it, LIVES it, does exactly what it says?</w:t>
      </w:r>
    </w:p>
    <w:p w14:paraId="6423791E" w14:textId="77777777" w:rsidR="005F2829" w:rsidRDefault="00000000">
      <w:r>
        <w:t>That merit can't be measured at all. Can't even begin to calculate it."</w:t>
      </w:r>
    </w:p>
    <w:p w14:paraId="3FEA5D2C" w14:textId="77777777" w:rsidR="005F2829" w:rsidRDefault="00000000">
      <w:r>
        <w:t>THEN THE BUDDHA SANG IT</w:t>
      </w:r>
    </w:p>
    <w:p w14:paraId="1D0542B1" w14:textId="77777777" w:rsidR="005F2829" w:rsidRDefault="00000000">
      <w:pPr>
        <w:pStyle w:val="Heading3"/>
      </w:pPr>
      <w:r>
        <w:t>Right then the World-Honored One, wanting to drive this truth home one more time, spoke in verse</w:t>
      </w:r>
    </w:p>
    <w:p w14:paraId="6DDC54BE" w14:textId="77777777" w:rsidR="005F2829" w:rsidRDefault="00000000">
      <w:pPr>
        <w:spacing w:after="200"/>
      </w:pPr>
      <w:r>
        <w:t>*If someone at a dharma gathering*</w:t>
      </w:r>
      <w:r>
        <w:br/>
        <w:t>*Hears this sutra here,*</w:t>
      </w:r>
      <w:r>
        <w:br/>
        <w:t>*Even just one single verse,*</w:t>
      </w:r>
      <w:r>
        <w:br/>
        <w:t>*And rejoices when they hear,*</w:t>
      </w:r>
    </w:p>
    <w:p w14:paraId="38ABF210" w14:textId="77777777" w:rsidR="005F2829" w:rsidRDefault="00000000">
      <w:pPr>
        <w:spacing w:after="200"/>
      </w:pPr>
      <w:r>
        <w:t>*Then goes and teaches it to others,*</w:t>
      </w:r>
      <w:r>
        <w:br/>
        <w:t>*Passes it on down the line,*</w:t>
      </w:r>
      <w:r>
        <w:br/>
        <w:t>*Until it reaches the fiftieth person—*</w:t>
      </w:r>
      <w:r>
        <w:br/>
        <w:t>*That last person's merit gonna shine.*</w:t>
      </w:r>
    </w:p>
    <w:p w14:paraId="37721F03" w14:textId="77777777" w:rsidR="005F2829" w:rsidRDefault="00000000">
      <w:pPr>
        <w:spacing w:after="200"/>
      </w:pPr>
      <w:r>
        <w:lastRenderedPageBreak/>
        <w:t>*Now let me break down and distinguish*</w:t>
      </w:r>
      <w:r>
        <w:br/>
        <w:t>*What that last person gonna receive:*</w:t>
      </w:r>
      <w:r>
        <w:br/>
        <w:t>*Imagine a great benefactor giving—*</w:t>
      </w:r>
      <w:r>
        <w:br/>
        <w:t>*More than your mind can conceive.*</w:t>
      </w:r>
    </w:p>
    <w:p w14:paraId="301C8FB5" w14:textId="77777777" w:rsidR="005F2829" w:rsidRDefault="00000000">
      <w:pPr>
        <w:spacing w:after="200"/>
      </w:pPr>
      <w:r>
        <w:t>*They supply countless multitudes,*</w:t>
      </w:r>
      <w:r>
        <w:br/>
        <w:t>*Give them everything they desire,*</w:t>
      </w:r>
      <w:r>
        <w:br/>
        <w:t>*Keep on giving eighty years—*</w:t>
      </w:r>
      <w:r>
        <w:br/>
        <w:t>*Never let that charity tire.*</w:t>
      </w:r>
    </w:p>
    <w:p w14:paraId="52C1CF85" w14:textId="77777777" w:rsidR="005F2829" w:rsidRDefault="00000000">
      <w:pPr>
        <w:spacing w:after="200"/>
      </w:pPr>
      <w:r>
        <w:t>*Then seeing those people getting old,*</w:t>
      </w:r>
      <w:r>
        <w:br/>
        <w:t>*Hair white and faces all creased,*</w:t>
      </w:r>
      <w:r>
        <w:br/>
        <w:t>*Teeth sparse and bodies dried up,*</w:t>
      </w:r>
      <w:r>
        <w:br/>
        <w:t>*Death approaching from the east,*</w:t>
      </w:r>
    </w:p>
    <w:p w14:paraId="70430711" w14:textId="77777777" w:rsidR="005F2829" w:rsidRDefault="00000000">
      <w:pPr>
        <w:spacing w:after="200"/>
      </w:pPr>
      <w:r>
        <w:t>*That benefactor thinks: 'Right now*</w:t>
      </w:r>
      <w:r>
        <w:br/>
        <w:t>*I better teach them truth that's pure,*</w:t>
      </w:r>
      <w:r>
        <w:br/>
        <w:t>*I better give them the Way to freedom,*</w:t>
      </w:r>
      <w:r>
        <w:br/>
        <w:t>*Help them find what will endure.'*</w:t>
      </w:r>
    </w:p>
    <w:p w14:paraId="56730AA4" w14:textId="77777777" w:rsidR="005F2829" w:rsidRDefault="00000000">
      <w:pPr>
        <w:spacing w:after="200"/>
      </w:pPr>
      <w:r>
        <w:t>*So they teach them the dharma skillfully,*</w:t>
      </w:r>
      <w:r>
        <w:br/>
        <w:t>*Teach them about nirvāṇa's real law,*</w:t>
      </w:r>
      <w:r>
        <w:br/>
        <w:t>*Say: 'This world ain't solid at all,*</w:t>
      </w:r>
      <w:r>
        <w:br/>
        <w:t>*Like water bubbles, foam, and straw—*</w:t>
      </w:r>
    </w:p>
    <w:p w14:paraId="166C0BF9" w14:textId="77777777" w:rsidR="005F2829" w:rsidRDefault="00000000">
      <w:pPr>
        <w:spacing w:after="200"/>
      </w:pPr>
      <w:r>
        <w:t>*Like flames flickering, shadows passing—*</w:t>
      </w:r>
      <w:r>
        <w:br/>
        <w:t>*Y'all better develop detachment quick,*</w:t>
      </w:r>
      <w:r>
        <w:br/>
        <w:t>*Better grow that mind that sees through illusion,*</w:t>
      </w:r>
      <w:r>
        <w:br/>
        <w:t>*Before time runs out and you caught in the trick.'*</w:t>
      </w:r>
    </w:p>
    <w:p w14:paraId="4A14137E" w14:textId="77777777" w:rsidR="005F2829" w:rsidRDefault="00000000">
      <w:pPr>
        <w:spacing w:after="200"/>
      </w:pPr>
      <w:r>
        <w:t>*All those people hearing this teaching*</w:t>
      </w:r>
      <w:r>
        <w:br/>
        <w:t>*Every one becomes an Arhat true,*</w:t>
      </w:r>
      <w:r>
        <w:br/>
        <w:t>*Possessing six spiritual powers,*</w:t>
      </w:r>
      <w:r>
        <w:br/>
        <w:t>*Three knowledges and eight liberations too.*</w:t>
      </w:r>
    </w:p>
    <w:p w14:paraId="7F3C9FE9" w14:textId="77777777" w:rsidR="005F2829" w:rsidRDefault="00000000">
      <w:pPr>
        <w:spacing w:after="200"/>
      </w:pPr>
      <w:r>
        <w:lastRenderedPageBreak/>
        <w:t>*But that fiftieth person in the chain*</w:t>
      </w:r>
      <w:r>
        <w:br/>
        <w:t>*Who just heard one verse and felt joy—*</w:t>
      </w:r>
      <w:r>
        <w:br/>
        <w:t>*THAT person's blessing exceeds all that giving,*</w:t>
      </w:r>
      <w:r>
        <w:br/>
        <w:t>*Can't be compared, can't be measured by no ploy.*</w:t>
      </w:r>
    </w:p>
    <w:p w14:paraId="53CFB75D" w14:textId="77777777" w:rsidR="005F2829" w:rsidRDefault="00000000">
      <w:pPr>
        <w:spacing w:after="200"/>
      </w:pPr>
      <w:r>
        <w:t>*So if the person at the END of the chain*</w:t>
      </w:r>
      <w:r>
        <w:br/>
        <w:t>*Gets merit beyond all measuring—*</w:t>
      </w:r>
      <w:r>
        <w:br/>
        <w:t>*What about those earlier in the line?*</w:t>
      </w:r>
      <w:r>
        <w:br/>
        <w:t>*What about the FIRST person rejoicing and believing?*</w:t>
      </w:r>
    </w:p>
    <w:p w14:paraId="62BA3F14" w14:textId="77777777" w:rsidR="005F2829" w:rsidRDefault="00000000">
      <w:r>
        <w:t>THE SPECIFIC BLESSINGS OF INVITATION</w:t>
      </w:r>
    </w:p>
    <w:p w14:paraId="1E12C95F" w14:textId="77777777" w:rsidR="005F2829" w:rsidRDefault="00000000">
      <w:pPr>
        <w:spacing w:after="200"/>
      </w:pPr>
      <w:r>
        <w:t>*If someone encourages just one person,*</w:t>
      </w:r>
      <w:r>
        <w:br/>
        <w:t>*Brings them along to hear the Lotus taught,*</w:t>
      </w:r>
      <w:r>
        <w:br/>
        <w:t>*Saying 'This sutra is deep and wonderful,*</w:t>
      </w:r>
      <w:r>
        <w:br/>
        <w:t>*Hard to encounter in a thousand million ages' worth of thought—*</w:t>
      </w:r>
    </w:p>
    <w:p w14:paraId="51C3F297" w14:textId="77777777" w:rsidR="005F2829" w:rsidRDefault="00000000">
      <w:pPr>
        <w:spacing w:after="200"/>
      </w:pPr>
      <w:r>
        <w:t>*And that person receives the teaching,*</w:t>
      </w:r>
      <w:r>
        <w:br/>
        <w:t>*Accepts the invitation to come hear,*</w:t>
      </w:r>
      <w:r>
        <w:br/>
        <w:t>*Even if they only listen a moment—*</w:t>
      </w:r>
      <w:r>
        <w:br/>
        <w:t>*Let me tell you the blessings that appear:*</w:t>
      </w:r>
    </w:p>
    <w:p w14:paraId="653E63B8" w14:textId="77777777" w:rsidR="005F2829" w:rsidRDefault="00000000">
      <w:pPr>
        <w:spacing w:after="200"/>
      </w:pPr>
      <w:r>
        <w:t>*Life after life, no trouble with their mouth,*</w:t>
      </w:r>
      <w:r>
        <w:br/>
        <w:t>*Teeth won't be sparse or yellow or black,*</w:t>
      </w:r>
      <w:r>
        <w:br/>
        <w:t>*Lips won't be thick or shriveled or damaged,*</w:t>
      </w:r>
      <w:r>
        <w:br/>
        <w:t>*Nothing ugly, nothing that others would attack.*</w:t>
      </w:r>
    </w:p>
    <w:p w14:paraId="25847405" w14:textId="77777777" w:rsidR="005F2829" w:rsidRDefault="00000000">
      <w:pPr>
        <w:spacing w:after="200"/>
      </w:pPr>
      <w:r>
        <w:t>*Tongue won't be dry or black or short,*</w:t>
      </w:r>
      <w:r>
        <w:br/>
        <w:t>*Nose gonna be high and refined and straight,*</w:t>
      </w:r>
      <w:r>
        <w:br/>
        <w:t>*Forehead broad and perfectly level,*</w:t>
      </w:r>
      <w:r>
        <w:br/>
        <w:t>*Face and features handsome and great.*</w:t>
      </w:r>
    </w:p>
    <w:p w14:paraId="6563A60D" w14:textId="77777777" w:rsidR="005F2829" w:rsidRDefault="00000000">
      <w:pPr>
        <w:spacing w:after="200"/>
      </w:pPr>
      <w:r>
        <w:t>*They gonna be somebody people love to see,*</w:t>
      </w:r>
      <w:r>
        <w:br/>
        <w:t>*Mouth breath won't never be foul,*</w:t>
      </w:r>
      <w:r>
        <w:br/>
        <w:t>*The fragrance of the blue lotus flower*</w:t>
      </w:r>
      <w:r>
        <w:br/>
        <w:t>*Gonna come out their mouth right now.*</w:t>
      </w:r>
    </w:p>
    <w:p w14:paraId="3AE63071" w14:textId="77777777" w:rsidR="005F2829" w:rsidRDefault="00000000">
      <w:r>
        <w:lastRenderedPageBreak/>
        <w:t>THE BLESSINGS OF SIMPLY SHOWING UP</w:t>
      </w:r>
    </w:p>
    <w:p w14:paraId="2BDD3239" w14:textId="77777777" w:rsidR="005F2829" w:rsidRDefault="00000000">
      <w:pPr>
        <w:spacing w:after="200"/>
      </w:pPr>
      <w:r>
        <w:t>*If they deliberately go to the monastery*</w:t>
      </w:r>
      <w:r>
        <w:br/>
        <w:t>*Wanting to hear the Lotus Sutra read,*</w:t>
      </w:r>
      <w:r>
        <w:br/>
        <w:t>*And they listen even a moment with joy—*</w:t>
      </w:r>
      <w:r>
        <w:br/>
        <w:t>*Let me tell you where that blessing gonna lead:*</w:t>
      </w:r>
    </w:p>
    <w:p w14:paraId="5FDC8002" w14:textId="77777777" w:rsidR="005F2829" w:rsidRDefault="00000000">
      <w:pPr>
        <w:spacing w:after="200"/>
      </w:pPr>
      <w:r>
        <w:t>*Next life they born among gods and humans,*</w:t>
      </w:r>
      <w:r>
        <w:br/>
        <w:t>*They gonna receive wonderful elephant, horse, and cart,*</w:t>
      </w:r>
      <w:r>
        <w:br/>
        <w:t>*Precious jeweled palanquins to ride in,*</w:t>
      </w:r>
      <w:r>
        <w:br/>
        <w:t>*Even riding in the heavenly palace to take part.*</w:t>
      </w:r>
    </w:p>
    <w:p w14:paraId="2927BB9F" w14:textId="77777777" w:rsidR="005F2829" w:rsidRDefault="00000000">
      <w:pPr>
        <w:spacing w:after="200"/>
      </w:pPr>
      <w:r>
        <w:t>*If at a place where Dharma's being taught*</w:t>
      </w:r>
      <w:r>
        <w:br/>
        <w:t>*They encourage someone to sit and hear,*</w:t>
      </w:r>
      <w:r>
        <w:br/>
        <w:t>*Because of that blessed connection—*</w:t>
      </w:r>
      <w:r>
        <w:br/>
        <w:t>*Indra's seat, Brahma's seat, or the wheel-king's gonna appear.*</w:t>
      </w:r>
    </w:p>
    <w:p w14:paraId="74559601" w14:textId="77777777" w:rsidR="005F2829" w:rsidRDefault="00000000">
      <w:r>
        <w:t>THE FINAL QUESTION</w:t>
      </w:r>
    </w:p>
    <w:p w14:paraId="12689D00" w14:textId="77777777" w:rsidR="005F2829" w:rsidRDefault="00000000">
      <w:pPr>
        <w:spacing w:after="200"/>
      </w:pPr>
      <w:r>
        <w:t>*So what about someone who listens with whole mind,*</w:t>
      </w:r>
      <w:r>
        <w:br/>
        <w:t>*Who explains the meaning and the sense,*</w:t>
      </w:r>
      <w:r>
        <w:br/>
        <w:t>*Who practices exactly what it teaches?*</w:t>
      </w:r>
      <w:r>
        <w:br/>
        <w:t>*THAT blessing is beyond immense!*</w:t>
      </w:r>
    </w:p>
    <w:p w14:paraId="525BCD69" w14:textId="77777777" w:rsidR="005F2829" w:rsidRDefault="00000000">
      <w:r>
        <w:t>END OF CHAPTER EIGHTEEN: THE JOY THAT MULTIPLIES</w:t>
      </w:r>
    </w:p>
    <w:p w14:paraId="26E408C4" w14:textId="77777777" w:rsidR="005F2829" w:rsidRDefault="00000000">
      <w:r>
        <w:t>---</w:t>
      </w:r>
    </w:p>
    <w:p w14:paraId="153115F5" w14:textId="77777777" w:rsidR="005F2829" w:rsidRDefault="00000000">
      <w:pPr>
        <w:pStyle w:val="Heading3"/>
      </w:pPr>
      <w:r>
        <w:t>TRANSLATION NOTES</w:t>
      </w:r>
    </w:p>
    <w:p w14:paraId="172407D0" w14:textId="77777777" w:rsidR="005F2829" w:rsidRDefault="00000000">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5C4C65B1" w14:textId="77777777" w:rsidR="005F2829" w:rsidRDefault="00000000">
      <w:r>
        <w:t xml:space="preserve">The shocking comparison is the heart of it: the greatest material generosity in the universe (giving everything to everyone for eighty years PLUS leading them all to Arhat-hood) is </w:t>
      </w:r>
      <w:r>
        <w:lastRenderedPageBreak/>
        <w:t>LESS than the merit of the fiftieth person who just heard a verse and felt joy. Why? Because the Lotus Sutra itself IS the teaching that leads to Buddhahood—not just to Arhat-hood. It's the higher truth, the bigger vehicle. One verse of it carries more potential than all the arhats in all the worlds.</w:t>
      </w:r>
    </w:p>
    <w:p w14:paraId="79E61ACD" w14:textId="77777777" w:rsidR="005F2829" w:rsidRDefault="00000000">
      <w:pPr>
        <w:pStyle w:val="Heading3"/>
      </w:pPr>
      <w:r>
        <w:t>And notice the progression of blessings</w:t>
      </w:r>
    </w:p>
    <w:p w14:paraId="0B9F3312" w14:textId="77777777" w:rsidR="005F2829" w:rsidRDefault="00000000">
      <w:pPr>
        <w:spacing w:after="200"/>
      </w:pPr>
      <w:r>
        <w:t>- Just show up to listen → you get treasure in the next life</w:t>
      </w:r>
      <w:r>
        <w:br/>
        <w:t>- Give someone a seat → you get a throne in the next life</w:t>
      </w:r>
      <w:r>
        <w:br/>
        <w:t>- Invite someone to come hear it → you get a beautiful body and you meet Buddhas forever</w:t>
      </w:r>
    </w:p>
    <w:p w14:paraId="7576F21B" w14:textId="77777777" w:rsidR="005F2829" w:rsidRDefault="00000000">
      <w:r>
        <w:t>The "beautiful mouth" passage is profound: the mouth that speaks Dharma becomes beautiful because it's doing what mouths were made for—speaking truth, passing on liberation. Form follows function. The body that serves the teaching becomes perfected by that service.</w:t>
      </w:r>
    </w:p>
    <w:p w14:paraId="6F32FB54" w14:textId="77777777" w:rsidR="005F2829" w:rsidRDefault="00000000">
      <w:r>
        <w:t>This is word-of-mouth gospel. This is "each one teach one." This is the mathematics of grace: one person tells one person tells one person, and fifty tellings later, the last person in the chain has more blessing than the richest philanthropist who ever lived.</w:t>
      </w:r>
    </w:p>
    <w:p w14:paraId="11E0B995" w14:textId="77777777" w:rsidR="005F2829" w:rsidRDefault="00000000">
      <w:r>
        <w:t>Pass it on.</w:t>
      </w:r>
    </w:p>
    <w:p w14:paraId="753C4A8A" w14:textId="77777777" w:rsidR="005F2829" w:rsidRDefault="00000000">
      <w:pPr>
        <w:pStyle w:val="Heading2"/>
      </w:pPr>
      <w:r>
        <w:t>CHAPTER NINETEEN: WHEN YOUR SENSES WAKE UP</w:t>
      </w:r>
    </w:p>
    <w:p w14:paraId="25047FEE" w14:textId="77777777" w:rsidR="005F2829" w:rsidRDefault="00000000">
      <w:r>
        <w:t>(</w:t>
      </w:r>
      <w:r>
        <w:t>法師功德品第十九</w:t>
      </w:r>
      <w:r>
        <w:t xml:space="preserve"> - The Merit of the Dharma Teacher)</w:t>
      </w:r>
    </w:p>
    <w:p w14:paraId="38AC813D" w14:textId="77777777" w:rsidR="005F2829" w:rsidRDefault="00000000">
      <w:r>
        <w:t>Blues/Gospel Translation from Kumārajīva's Classical Chinese (406 CE)</w:t>
      </w:r>
      <w:r>
        <w:br/>
        <w:t>Rendered into vernacular English</w:t>
      </w:r>
    </w:p>
    <w:p w14:paraId="4CE6C857" w14:textId="77777777" w:rsidR="005F2829" w:rsidRDefault="00000000">
      <w:r>
        <w:t>THE BUDDHA SPEAKS TO CONSTANT EXERTION</w:t>
      </w:r>
    </w:p>
    <w:p w14:paraId="4CA0A0E0" w14:textId="77777777" w:rsidR="005F2829" w:rsidRDefault="00000000">
      <w:pPr>
        <w:pStyle w:val="Heading3"/>
      </w:pPr>
      <w:r>
        <w:t>Right then, the Buddha turned to Constant-Exertion Bodhisattva and said</w:t>
      </w:r>
    </w:p>
    <w:p w14:paraId="49488119" w14:textId="77777777" w:rsidR="005F2829" w:rsidRDefault="00000000">
      <w:r>
        <w:t>"Listen here now. If there's a good man or a good woman who holds this Lotus Sutra—I mean really holds it, reads it out loud, recites it, explains it to folks, or writes it down with their own hand—</w:t>
      </w:r>
    </w:p>
    <w:p w14:paraId="7D8D801C" w14:textId="77777777" w:rsidR="005F2829" w:rsidRDefault="00000000">
      <w:r>
        <w:t>That person gonna get EIGHT HUNDRED eye-merits.</w:t>
      </w:r>
    </w:p>
    <w:p w14:paraId="38789ED2" w14:textId="77777777" w:rsidR="005F2829" w:rsidRDefault="00000000">
      <w:r>
        <w:lastRenderedPageBreak/>
        <w:t>They gonna get TWELVE HUNDRED ear-merits.</w:t>
      </w:r>
    </w:p>
    <w:p w14:paraId="0671A04E" w14:textId="77777777" w:rsidR="005F2829" w:rsidRDefault="00000000">
      <w:r>
        <w:t>They gonna get EIGHT HUNDRED nose-merits.</w:t>
      </w:r>
    </w:p>
    <w:p w14:paraId="501F84C9" w14:textId="77777777" w:rsidR="005F2829" w:rsidRDefault="00000000">
      <w:r>
        <w:t>They gonna get TWELVE HUNDRED tongue-merits.</w:t>
      </w:r>
    </w:p>
    <w:p w14:paraId="6435F28D" w14:textId="77777777" w:rsidR="005F2829" w:rsidRDefault="00000000">
      <w:r>
        <w:t>They gonna get EIGHT HUNDRED body-merits.</w:t>
      </w:r>
    </w:p>
    <w:p w14:paraId="04A6FBC5" w14:textId="77777777" w:rsidR="005F2829" w:rsidRDefault="00000000">
      <w:r>
        <w:t>They gonna get TWELVE HUNDRED mind-merits.</w:t>
      </w:r>
    </w:p>
    <w:p w14:paraId="1515614D" w14:textId="77777777" w:rsidR="005F2829" w:rsidRDefault="00000000">
      <w:r>
        <w:t>And all these merits gonna PURIFY their six senses—gonna make them clean and clear and new.</w:t>
      </w:r>
    </w:p>
    <w:p w14:paraId="70428B4E" w14:textId="77777777" w:rsidR="005F2829" w:rsidRDefault="00000000">
      <w:pPr>
        <w:pStyle w:val="Heading3"/>
      </w:pPr>
      <w:r>
        <w:t>Now this good person—their eyes, just the plain eyes their mama and daddy gave them, their regular flesh-and-blood eyes—they gonna see clear through the whole three-thousand-world system</w:t>
      </w:r>
    </w:p>
    <w:p w14:paraId="43E7225A" w14:textId="77777777" w:rsidR="005F2829" w:rsidRDefault="00000000">
      <w:pPr>
        <w:spacing w:after="200"/>
      </w:pPr>
      <w:r>
        <w:t>All the mountains inside and mountains outside,</w:t>
      </w:r>
      <w:r>
        <w:br/>
        <w:t>All the forests, all the rivers, all the seas,</w:t>
      </w:r>
      <w:r>
        <w:br/>
        <w:t>Down to the deepest hell (that's Avīci, the pit of no-interval suffering),</w:t>
      </w:r>
      <w:r>
        <w:br/>
        <w:t>Up to the highest heaven (that's the Peak of Existence, where being goes as far as being goes).</w:t>
      </w:r>
    </w:p>
    <w:p w14:paraId="151DA9A5" w14:textId="77777777" w:rsidR="005F2829" w:rsidRDefault="00000000">
      <w:r>
        <w:t>And they gonna see all the beings in between.</w:t>
      </w:r>
    </w:p>
    <w:p w14:paraId="2E01D557" w14:textId="77777777" w:rsidR="005F2829" w:rsidRDefault="00000000">
      <w:pPr>
        <w:spacing w:after="200"/>
      </w:pPr>
      <w:r>
        <w:t>They gonna see the karma that brought folks here.</w:t>
      </w:r>
      <w:r>
        <w:br/>
        <w:t>They gonna see the causes and the effects.</w:t>
      </w:r>
      <w:r>
        <w:br/>
        <w:t>They gonna see where beings gonna be born next and why.</w:t>
      </w:r>
    </w:p>
    <w:p w14:paraId="17623F81" w14:textId="77777777" w:rsidR="005F2829" w:rsidRDefault="00000000">
      <w:r>
        <w:t>They gonna see EVERYTHING. Know EVERYTHING.</w:t>
      </w:r>
    </w:p>
    <w:p w14:paraId="2F2AE39F" w14:textId="77777777" w:rsidR="005F2829" w:rsidRDefault="00000000">
      <w:r>
        <w:t>All with the regular eyes they was born with."</w:t>
      </w:r>
    </w:p>
    <w:p w14:paraId="1B6B279A" w14:textId="77777777" w:rsidR="005F2829" w:rsidRDefault="00000000">
      <w:r>
        <w:t>VERSE: SEEING WITH NEW EYES</w:t>
      </w:r>
    </w:p>
    <w:p w14:paraId="78DAF471" w14:textId="77777777" w:rsidR="005F2829" w:rsidRDefault="00000000">
      <w:pPr>
        <w:pStyle w:val="Heading3"/>
      </w:pPr>
      <w:r>
        <w:t>Then the World-Honored One wanted to say it again in verse, so he spoke</w:t>
      </w:r>
    </w:p>
    <w:p w14:paraId="02E0876B" w14:textId="77777777" w:rsidR="005F2829" w:rsidRDefault="00000000">
      <w:pPr>
        <w:spacing w:after="200"/>
      </w:pPr>
      <w:r>
        <w:t>*If in a great assembly,*</w:t>
      </w:r>
      <w:r>
        <w:br/>
        <w:t>*With a heart that ain't afraid,*</w:t>
      </w:r>
      <w:r>
        <w:br/>
      </w:r>
      <w:r>
        <w:lastRenderedPageBreak/>
        <w:t>*You speak this Lotus Sutra—*</w:t>
      </w:r>
      <w:r>
        <w:br/>
        <w:t>*Listen to the merit you done made.*</w:t>
      </w:r>
    </w:p>
    <w:p w14:paraId="7AB7CACA" w14:textId="77777777" w:rsidR="005F2829" w:rsidRDefault="00000000">
      <w:pPr>
        <w:spacing w:after="200"/>
      </w:pPr>
      <w:r>
        <w:t>*That person gets eight hundred*</w:t>
      </w:r>
      <w:r>
        <w:br/>
        <w:t>*Superior merits for the eye,*</w:t>
      </w:r>
      <w:r>
        <w:br/>
        <w:t>*And with this decoration,*</w:t>
      </w:r>
      <w:r>
        <w:br/>
        <w:t>*Their vision's purified.*</w:t>
      </w:r>
    </w:p>
    <w:p w14:paraId="77EBAD0E" w14:textId="77777777" w:rsidR="005F2829" w:rsidRDefault="00000000">
      <w:pPr>
        <w:spacing w:after="200"/>
      </w:pPr>
      <w:r>
        <w:t>*With the eyes their parents gave them,*</w:t>
      </w:r>
      <w:r>
        <w:br/>
        <w:t>*They see the whole three-thousand sphere—*</w:t>
      </w:r>
      <w:r>
        <w:br/>
        <w:t>*The inner and the outer mountains,*</w:t>
      </w:r>
      <w:r>
        <w:br/>
        <w:t>*Mount Sumeru standing clear,*</w:t>
      </w:r>
    </w:p>
    <w:p w14:paraId="275AE4A7" w14:textId="77777777" w:rsidR="005F2829" w:rsidRDefault="00000000">
      <w:pPr>
        <w:spacing w:after="200"/>
      </w:pPr>
      <w:r>
        <w:t>*The Iron Ring and all the rest,*</w:t>
      </w:r>
      <w:r>
        <w:br/>
        <w:t>*The forests and the mountain wood,*</w:t>
      </w:r>
      <w:r>
        <w:br/>
        <w:t>*The oceans and the flowing rivers,*</w:t>
      </w:r>
      <w:r>
        <w:br/>
        <w:t>*Down to where the hell-fires burn for good,*</w:t>
      </w:r>
    </w:p>
    <w:p w14:paraId="6502AA2A" w14:textId="77777777" w:rsidR="005F2829" w:rsidRDefault="00000000">
      <w:pPr>
        <w:spacing w:after="200"/>
      </w:pPr>
      <w:r>
        <w:t>*Up to the Peak of Existence,*</w:t>
      </w:r>
      <w:r>
        <w:br/>
        <w:t>*The highest place a being goes—*</w:t>
      </w:r>
      <w:r>
        <w:br/>
        <w:t>*All creatures living in between,*</w:t>
      </w:r>
      <w:r>
        <w:br/>
        <w:t>*Everything there is, they knows.*</w:t>
      </w:r>
    </w:p>
    <w:p w14:paraId="324702BF" w14:textId="77777777" w:rsidR="005F2829" w:rsidRDefault="00000000">
      <w:pPr>
        <w:spacing w:after="200"/>
      </w:pPr>
      <w:r>
        <w:t>*Though they ain't got the heavenly eye yet,*</w:t>
      </w:r>
      <w:r>
        <w:br/>
        <w:t>*Their flesh-eye power's just like this—*</w:t>
      </w:r>
      <w:r>
        <w:br/>
        <w:t>*Seeing clear through everything,*</w:t>
      </w:r>
      <w:r>
        <w:br/>
        <w:t>*Nothing that their vision gonna miss.*</w:t>
      </w:r>
    </w:p>
    <w:p w14:paraId="69412C08" w14:textId="77777777" w:rsidR="005F2829" w:rsidRDefault="00000000">
      <w:r>
        <w:t>EARS THAT HEAR EVERYTHING</w:t>
      </w:r>
    </w:p>
    <w:p w14:paraId="04431629" w14:textId="77777777" w:rsidR="005F2829" w:rsidRDefault="00000000">
      <w:r>
        <w:t>"Now listen, Constant-Exertion. If a good man or a good woman holds this sutra, reads it, recites it, explains it, writes it down—</w:t>
      </w:r>
    </w:p>
    <w:p w14:paraId="1CB5E1E9" w14:textId="77777777" w:rsidR="005F2829" w:rsidRDefault="00000000">
      <w:r>
        <w:t>They gonna get TWELVE HUNDRED ear-merits.</w:t>
      </w:r>
    </w:p>
    <w:p w14:paraId="08A87845" w14:textId="77777777" w:rsidR="005F2829" w:rsidRDefault="00000000">
      <w:pPr>
        <w:pStyle w:val="Heading3"/>
      </w:pPr>
      <w:r>
        <w:lastRenderedPageBreak/>
        <w:t>And with those purified ears, they gonna hear EVERY SOUND in the whole three-thousand-world system</w:t>
      </w:r>
    </w:p>
    <w:p w14:paraId="421AB3A0" w14:textId="77777777" w:rsidR="005F2829" w:rsidRDefault="00000000">
      <w:r>
        <w:t>Down to Avīci hell, up to the Peak of Existence, inside and outside, every kind of sound and voice—</w:t>
      </w:r>
    </w:p>
    <w:p w14:paraId="1569E2AF" w14:textId="77777777" w:rsidR="005F2829" w:rsidRDefault="00000000">
      <w:r>
        <w:t>Elephant sounds, horse sounds, ox sounds, chariot sounds.</w:t>
      </w:r>
    </w:p>
    <w:p w14:paraId="1A2A1A16" w14:textId="77777777" w:rsidR="005F2829" w:rsidRDefault="00000000">
      <w:r>
        <w:t>Crying sounds and grieving sounds and sighing sounds.</w:t>
      </w:r>
    </w:p>
    <w:p w14:paraId="5C376E8B" w14:textId="77777777" w:rsidR="005F2829" w:rsidRDefault="00000000">
      <w:r>
        <w:t>Conch-shell sounds, drum sounds, bell sounds, chime sounds.</w:t>
      </w:r>
    </w:p>
    <w:p w14:paraId="5598BF4F" w14:textId="77777777" w:rsidR="005F2829" w:rsidRDefault="00000000">
      <w:r>
        <w:t>Laughing sounds and talking sounds.</w:t>
      </w:r>
    </w:p>
    <w:p w14:paraId="5FF01A5B" w14:textId="77777777" w:rsidR="005F2829" w:rsidRDefault="00000000">
      <w:r>
        <w:t>Male voices, female voices, boy voices, girl voices.</w:t>
      </w:r>
    </w:p>
    <w:p w14:paraId="192FFB0A" w14:textId="77777777" w:rsidR="005F2829" w:rsidRDefault="00000000">
      <w:pPr>
        <w:spacing w:after="200"/>
      </w:pPr>
      <w:r>
        <w:t>Dharma sounds (that's truth-speaking).</w:t>
      </w:r>
      <w:r>
        <w:br/>
        <w:t>Non-dharma sounds (that's lie-speaking).</w:t>
      </w:r>
    </w:p>
    <w:p w14:paraId="60BE6A46" w14:textId="77777777" w:rsidR="005F2829" w:rsidRDefault="00000000">
      <w:r>
        <w:t>Suffering sounds, pleasure sounds.</w:t>
      </w:r>
    </w:p>
    <w:p w14:paraId="03FFEFC0" w14:textId="77777777" w:rsidR="005F2829" w:rsidRDefault="00000000">
      <w:r>
        <w:t>Common folks' sounds, holy people sounds.</w:t>
      </w:r>
    </w:p>
    <w:p w14:paraId="0C9D56F2" w14:textId="77777777" w:rsidR="005F2829" w:rsidRDefault="00000000">
      <w:r>
        <w:t>Joy sounds, sorrow sounds.</w:t>
      </w:r>
    </w:p>
    <w:p w14:paraId="0B1D2C41" w14:textId="77777777" w:rsidR="005F2829" w:rsidRDefault="00000000">
      <w:pPr>
        <w:spacing w:after="200"/>
      </w:pPr>
      <w:r>
        <w:t>Heaven sounds.</w:t>
      </w:r>
      <w:r>
        <w:br/>
        <w:t>Dragon sounds.</w:t>
      </w:r>
      <w:r>
        <w:br/>
        <w:t>Night-demon (yakṣa) sounds.</w:t>
      </w:r>
      <w:r>
        <w:br/>
        <w:t>Gandharva sounds (that's the music-spirits).</w:t>
      </w:r>
      <w:r>
        <w:br/>
        <w:t>Asura sounds (that's the fighting-titans).</w:t>
      </w:r>
      <w:r>
        <w:br/>
        <w:t>Garuda sounds (that's the great birds).</w:t>
      </w:r>
      <w:r>
        <w:br/>
        <w:t>Kiṃnara sounds (that's the song-spirits).</w:t>
      </w:r>
      <w:r>
        <w:br/>
        <w:t>Mahoraga sounds (that's the great serpents).</w:t>
      </w:r>
    </w:p>
    <w:p w14:paraId="79375EC6" w14:textId="77777777" w:rsidR="005F2829" w:rsidRDefault="00000000">
      <w:r>
        <w:t>Fire crackling. Water rushing. Wind blowing.</w:t>
      </w:r>
    </w:p>
    <w:p w14:paraId="5C3BD5BA" w14:textId="77777777" w:rsidR="005F2829" w:rsidRDefault="00000000">
      <w:r>
        <w:t>Hell-screams. Animal cries. Hungry-ghost moaning.</w:t>
      </w:r>
    </w:p>
    <w:p w14:paraId="7E832DE3" w14:textId="77777777" w:rsidR="005F2829" w:rsidRDefault="00000000">
      <w:r>
        <w:t>Monks chanting. Nuns reciting.</w:t>
      </w:r>
    </w:p>
    <w:p w14:paraId="09845E32" w14:textId="77777777" w:rsidR="005F2829" w:rsidRDefault="00000000">
      <w:pPr>
        <w:spacing w:after="200"/>
      </w:pPr>
      <w:r>
        <w:lastRenderedPageBreak/>
        <w:t>Śrāvaka voices (that's the hearers).</w:t>
      </w:r>
      <w:r>
        <w:br/>
        <w:t>Pratyekabuddha voices (that's the solitary realizers).</w:t>
      </w:r>
      <w:r>
        <w:br/>
        <w:t>Bodhisattva voices.</w:t>
      </w:r>
      <w:r>
        <w:br/>
        <w:t>Buddha voices.</w:t>
      </w:r>
    </w:p>
    <w:p w14:paraId="361E59E3" w14:textId="77777777" w:rsidR="005F2829" w:rsidRDefault="00000000">
      <w:r>
        <w:t>To sum it up quick: EVERY SOUND in the three-thousand-world system—every sound inside and every sound outside—</w:t>
      </w:r>
    </w:p>
    <w:p w14:paraId="456B3C5F" w14:textId="77777777" w:rsidR="005F2829" w:rsidRDefault="00000000">
      <w:r>
        <w:t>Even though they ain't got the heavenly ear yet, just with the regular ears their mama and daddy gave them, the clean natural ears they was born with—</w:t>
      </w:r>
    </w:p>
    <w:p w14:paraId="3DF7D95C" w14:textId="77777777" w:rsidR="005F2829" w:rsidRDefault="00000000">
      <w:r>
        <w:t>They hear it ALL.</w:t>
      </w:r>
    </w:p>
    <w:p w14:paraId="685A77E2" w14:textId="77777777" w:rsidR="005F2829" w:rsidRDefault="00000000">
      <w:pPr>
        <w:spacing w:after="200"/>
      </w:pPr>
      <w:r>
        <w:t>They can tell one sound from another.</w:t>
      </w:r>
      <w:r>
        <w:br/>
        <w:t>They understand what everything means.</w:t>
      </w:r>
    </w:p>
    <w:p w14:paraId="71B614A8" w14:textId="77777777" w:rsidR="005F2829" w:rsidRDefault="00000000">
      <w:r>
        <w:t>And their ears don't break. Don't get damaged. Don't go deaf from all that listening.</w:t>
      </w:r>
    </w:p>
    <w:p w14:paraId="71435F06" w14:textId="77777777" w:rsidR="005F2829" w:rsidRDefault="00000000">
      <w:r>
        <w:t>That's what holding this sutra does."</w:t>
      </w:r>
    </w:p>
    <w:p w14:paraId="40A15BE5" w14:textId="77777777" w:rsidR="005F2829" w:rsidRDefault="00000000">
      <w:r>
        <w:t>VERSE: HEARING ALL THE VOICES</w:t>
      </w:r>
    </w:p>
    <w:p w14:paraId="094F3DA1" w14:textId="77777777" w:rsidR="005F2829" w:rsidRDefault="00000000">
      <w:pPr>
        <w:pStyle w:val="Heading3"/>
      </w:pPr>
      <w:r>
        <w:t>Then the World-Honored One spoke in verse</w:t>
      </w:r>
    </w:p>
    <w:p w14:paraId="3FFC105F" w14:textId="77777777" w:rsidR="005F2829" w:rsidRDefault="00000000">
      <w:pPr>
        <w:spacing w:after="200"/>
      </w:pPr>
      <w:r>
        <w:t>*With the ears their parents gave them,*</w:t>
      </w:r>
      <w:r>
        <w:br/>
        <w:t>*Clean and pure without no stain,*</w:t>
      </w:r>
      <w:r>
        <w:br/>
        <w:t>*With these ordinary, common ears,*</w:t>
      </w:r>
      <w:r>
        <w:br/>
        <w:t>*They hear the three-thousand-world domain.*</w:t>
      </w:r>
    </w:p>
    <w:p w14:paraId="440CDFE8" w14:textId="77777777" w:rsidR="005F2829" w:rsidRDefault="00000000">
      <w:pPr>
        <w:spacing w:after="200"/>
      </w:pPr>
      <w:r>
        <w:t>*Elephant, horse, carriage, cattle,*</w:t>
      </w:r>
      <w:r>
        <w:br/>
        <w:t>*Bell and chime and conch and drum,*</w:t>
      </w:r>
      <w:r>
        <w:br/>
        <w:t>*Zither, harp and lute sounds,*</w:t>
      </w:r>
      <w:r>
        <w:br/>
        <w:t>*Flute and pipe—when music come,*</w:t>
      </w:r>
    </w:p>
    <w:p w14:paraId="3CF6A77D" w14:textId="77777777" w:rsidR="005F2829" w:rsidRDefault="00000000">
      <w:pPr>
        <w:spacing w:after="200"/>
      </w:pPr>
      <w:r>
        <w:t>*Pure and lovely singing voices—*</w:t>
      </w:r>
      <w:r>
        <w:br/>
        <w:t>*They listen but don't get attached.*</w:t>
      </w:r>
      <w:r>
        <w:br/>
        <w:t>*Countless kinds of human speaking,*</w:t>
      </w:r>
      <w:r>
        <w:br/>
        <w:t>*They hear and understand the batch.*</w:t>
      </w:r>
    </w:p>
    <w:p w14:paraId="5D8448F0" w14:textId="77777777" w:rsidR="005F2829" w:rsidRDefault="00000000">
      <w:pPr>
        <w:spacing w:after="200"/>
      </w:pPr>
      <w:r>
        <w:lastRenderedPageBreak/>
        <w:t>*And they hear the heaven-voices,*</w:t>
      </w:r>
      <w:r>
        <w:br/>
        <w:t>*Subtle music, wondrous song,*</w:t>
      </w:r>
      <w:r>
        <w:br/>
        <w:t>*Male and female speaking,*</w:t>
      </w:r>
      <w:r>
        <w:br/>
        <w:t>*Boy and girl voices going strong.*</w:t>
      </w:r>
    </w:p>
    <w:p w14:paraId="36EF19EC" w14:textId="77777777" w:rsidR="005F2829" w:rsidRDefault="00000000">
      <w:pPr>
        <w:spacing w:after="200"/>
      </w:pPr>
      <w:r>
        <w:t>*In mountain canyons, dangerous valleys,*</w:t>
      </w:r>
      <w:r>
        <w:br/>
        <w:t>*The kalavinka bird that sings,*</w:t>
      </w:r>
      <w:r>
        <w:br/>
        <w:t>*The jīvaṃjīvaka and others—*</w:t>
      </w:r>
      <w:r>
        <w:br/>
        <w:t>*They hear all these feathered things.*</w:t>
      </w:r>
    </w:p>
    <w:p w14:paraId="0DC23A72" w14:textId="77777777" w:rsidR="005F2829" w:rsidRDefault="00000000">
      <w:pPr>
        <w:spacing w:after="200"/>
      </w:pPr>
      <w:r>
        <w:t>*In the hells where beings suffer,*</w:t>
      </w:r>
      <w:r>
        <w:br/>
        <w:t>*All the tortured, painful cries,*</w:t>
      </w:r>
      <w:r>
        <w:br/>
        <w:t>*Hungry ghosts pressed by thirst and hunger,*</w:t>
      </w:r>
      <w:r>
        <w:br/>
        <w:t>*Seeking food with desperate sighs,*</w:t>
      </w:r>
    </w:p>
    <w:p w14:paraId="6F48D45E" w14:textId="77777777" w:rsidR="005F2829" w:rsidRDefault="00000000">
      <w:pPr>
        <w:spacing w:after="200"/>
      </w:pPr>
      <w:r>
        <w:t>*The asuras and their families*</w:t>
      </w:r>
      <w:r>
        <w:br/>
        <w:t>*Living by the great sea-shore,*</w:t>
      </w:r>
      <w:r>
        <w:br/>
        <w:t>*When they speaking to each other,*</w:t>
      </w:r>
      <w:r>
        <w:br/>
        <w:t>*Making voices loud that roar—*</w:t>
      </w:r>
    </w:p>
    <w:p w14:paraId="580819C0" w14:textId="77777777" w:rsidR="005F2829" w:rsidRDefault="00000000">
      <w:pPr>
        <w:spacing w:after="200"/>
      </w:pPr>
      <w:r>
        <w:t>*The dharma-speaker sitting here*</w:t>
      </w:r>
      <w:r>
        <w:br/>
        <w:t>*Safe and settled in this place,*</w:t>
      </w:r>
      <w:r>
        <w:br/>
        <w:t>*Can hear all these distant sounds*</w:t>
      </w:r>
      <w:r>
        <w:br/>
        <w:t>*Without their ears losing grace.*</w:t>
      </w:r>
    </w:p>
    <w:p w14:paraId="49D0C17A" w14:textId="77777777" w:rsidR="005F2829" w:rsidRDefault="00000000">
      <w:pPr>
        <w:spacing w:after="200"/>
      </w:pPr>
      <w:r>
        <w:t>*In the ten-direction world systems,*</w:t>
      </w:r>
      <w:r>
        <w:br/>
        <w:t>*Where birds and beasts call out their name,*</w:t>
      </w:r>
      <w:r>
        <w:br/>
        <w:t>*The dharma-speaking person*</w:t>
      </w:r>
      <w:r>
        <w:br/>
        <w:t>*Hears every creature all the same.*</w:t>
      </w:r>
    </w:p>
    <w:p w14:paraId="689B4048" w14:textId="77777777" w:rsidR="005F2829" w:rsidRDefault="00000000">
      <w:pPr>
        <w:spacing w:after="200"/>
      </w:pPr>
      <w:r>
        <w:t>*In the Brahma Heaven high above,*</w:t>
      </w:r>
      <w:r>
        <w:br/>
        <w:t>*The Light-Sound and All-Pure sphere,*</w:t>
      </w:r>
      <w:r>
        <w:br/>
        <w:t>*Up to the Peak of Existence,*</w:t>
      </w:r>
      <w:r>
        <w:br/>
        <w:t>*Every word they speaking there—*</w:t>
      </w:r>
    </w:p>
    <w:p w14:paraId="26FDF7A1" w14:textId="77777777" w:rsidR="005F2829" w:rsidRDefault="00000000">
      <w:pPr>
        <w:spacing w:after="200"/>
      </w:pPr>
      <w:r>
        <w:lastRenderedPageBreak/>
        <w:t>*The dharma teacher dwelling here*</w:t>
      </w:r>
      <w:r>
        <w:br/>
        <w:t>*Can hear it all, can hear it true.*</w:t>
      </w:r>
      <w:r>
        <w:br/>
        <w:t>*All the monks in assembly,*</w:t>
      </w:r>
      <w:r>
        <w:br/>
        <w:t>*All the nuns reciting too—*</w:t>
      </w:r>
    </w:p>
    <w:p w14:paraId="78119D6C" w14:textId="77777777" w:rsidR="005F2829" w:rsidRDefault="00000000">
      <w:pPr>
        <w:spacing w:after="200"/>
      </w:pPr>
      <w:r>
        <w:t>*Whether reading from the scriptures,*</w:t>
      </w:r>
      <w:r>
        <w:br/>
        <w:t>*Whether teaching to the crowd—*</w:t>
      </w:r>
      <w:r>
        <w:br/>
        <w:t>*The dharma teacher right here*</w:t>
      </w:r>
      <w:r>
        <w:br/>
        <w:t>*Hears every word they speak out loud.*</w:t>
      </w:r>
    </w:p>
    <w:p w14:paraId="56D13271" w14:textId="77777777" w:rsidR="005F2829" w:rsidRDefault="00000000">
      <w:pPr>
        <w:spacing w:after="200"/>
      </w:pPr>
      <w:r>
        <w:t>*And all the Bodhisattvas*</w:t>
      </w:r>
      <w:r>
        <w:br/>
        <w:t>*Reading sutras, studying dharma deep,*</w:t>
      </w:r>
      <w:r>
        <w:br/>
        <w:t>*Teaching others, writing commentaries,*</w:t>
      </w:r>
      <w:r>
        <w:br/>
        <w:t>*Explaining meanings—not one peep*</w:t>
      </w:r>
    </w:p>
    <w:p w14:paraId="3288FCC8" w14:textId="77777777" w:rsidR="005F2829" w:rsidRDefault="00000000">
      <w:pPr>
        <w:spacing w:after="200"/>
      </w:pPr>
      <w:r>
        <w:t>*Goes unheard by this dharma teacher.*</w:t>
      </w:r>
      <w:r>
        <w:br/>
        <w:t>*The Buddhas—those Great Holy Ones—*</w:t>
      </w:r>
      <w:r>
        <w:br/>
        <w:t>*Teaching beings, guiding creatures,*</w:t>
      </w:r>
      <w:r>
        <w:br/>
        <w:t>*In great assemblies, every one,*</w:t>
      </w:r>
    </w:p>
    <w:p w14:paraId="4C56556E" w14:textId="77777777" w:rsidR="005F2829" w:rsidRDefault="00000000">
      <w:pPr>
        <w:spacing w:after="200"/>
      </w:pPr>
      <w:r>
        <w:t>*Speaking subtle, wondrous teachings—*</w:t>
      </w:r>
      <w:r>
        <w:br/>
        <w:t>*The one who holds this Lotus here*</w:t>
      </w:r>
      <w:r>
        <w:br/>
        <w:t>*Hears every single dharma,*</w:t>
      </w:r>
      <w:r>
        <w:br/>
        <w:t>*Every Buddha-word comes clear.*</w:t>
      </w:r>
    </w:p>
    <w:p w14:paraId="27182F75" w14:textId="77777777" w:rsidR="005F2829" w:rsidRDefault="00000000">
      <w:pPr>
        <w:spacing w:after="200"/>
      </w:pPr>
      <w:r>
        <w:t>*In the three-thousand-world system,*</w:t>
      </w:r>
      <w:r>
        <w:br/>
        <w:t>*Every sound outside and in,*</w:t>
      </w:r>
      <w:r>
        <w:br/>
        <w:t>*Down to Avīci suffering,*</w:t>
      </w:r>
      <w:r>
        <w:br/>
        <w:t>*Up to where the heavens begin—*</w:t>
      </w:r>
    </w:p>
    <w:p w14:paraId="65E174D1" w14:textId="77777777" w:rsidR="005F2829" w:rsidRDefault="00000000">
      <w:pPr>
        <w:spacing w:after="200"/>
      </w:pPr>
      <w:r>
        <w:t>*They hear every voice and sound*</w:t>
      </w:r>
      <w:r>
        <w:br/>
        <w:t>*Without their hearing getting broke.*</w:t>
      </w:r>
      <w:r>
        <w:br/>
        <w:t>*Their ears are sharp and sensitive,*</w:t>
      </w:r>
      <w:r>
        <w:br/>
        <w:t>*Can tell apart each kind of folk.*</w:t>
      </w:r>
    </w:p>
    <w:p w14:paraId="154B638C" w14:textId="77777777" w:rsidR="005F2829" w:rsidRDefault="00000000">
      <w:pPr>
        <w:spacing w:after="200"/>
      </w:pPr>
      <w:r>
        <w:lastRenderedPageBreak/>
        <w:t>*The one who holds this Lotus Sutra,*</w:t>
      </w:r>
      <w:r>
        <w:br/>
        <w:t>*Though they ain't got the heavenly ear,*</w:t>
      </w:r>
      <w:r>
        <w:br/>
        <w:t>*Just using what they born with—*</w:t>
      </w:r>
      <w:r>
        <w:br/>
        <w:t>*The merit's already right here.*</w:t>
      </w:r>
    </w:p>
    <w:p w14:paraId="0836C1BD" w14:textId="77777777" w:rsidR="005F2829" w:rsidRDefault="00000000">
      <w:r>
        <w:t>NOSE THAT SMELLS EVERYTHING</w:t>
      </w:r>
    </w:p>
    <w:p w14:paraId="37B314E6" w14:textId="77777777" w:rsidR="005F2829" w:rsidRDefault="00000000">
      <w:r>
        <w:t>"Now again, Constant-Exertion. If a good man or a good woman holds this sutra, reads it, recites it, explains it, writes it down—</w:t>
      </w:r>
    </w:p>
    <w:p w14:paraId="6C359FF5" w14:textId="77777777" w:rsidR="005F2829" w:rsidRDefault="00000000">
      <w:r>
        <w:t>They gonna complete EIGHT HUNDRED nose-merits.</w:t>
      </w:r>
    </w:p>
    <w:p w14:paraId="60466320" w14:textId="77777777" w:rsidR="005F2829" w:rsidRDefault="00000000">
      <w:pPr>
        <w:pStyle w:val="Heading3"/>
      </w:pPr>
      <w:r>
        <w:t>And with that purified nose-root, they gonna smell EVERY SCENT in the three-thousand-world system—up and down, inside and outside, every kind of fragrance</w:t>
      </w:r>
    </w:p>
    <w:p w14:paraId="0755BCD6" w14:textId="77777777" w:rsidR="005F2829" w:rsidRDefault="00000000">
      <w:pPr>
        <w:spacing w:after="200"/>
      </w:pPr>
      <w:r>
        <w:t>Sumana flower scent (that's jasmine).</w:t>
      </w:r>
      <w:r>
        <w:br/>
        <w:t>Jāti flower scent (that's champak).</w:t>
      </w:r>
      <w:r>
        <w:br/>
        <w:t>Mallikā flower scent (that's Arabian jasmine).</w:t>
      </w:r>
      <w:r>
        <w:br/>
        <w:t>Campaka flower scent.</w:t>
      </w:r>
      <w:r>
        <w:br/>
        <w:t>Pāṭala flower scent.</w:t>
      </w:r>
    </w:p>
    <w:p w14:paraId="7F3A1B08" w14:textId="77777777" w:rsidR="005F2829" w:rsidRDefault="00000000">
      <w:r>
        <w:t>Red lotus scent. Blue lotus scent. White lotus scent.</w:t>
      </w:r>
    </w:p>
    <w:p w14:paraId="732BF212" w14:textId="77777777" w:rsidR="005F2829" w:rsidRDefault="00000000">
      <w:r>
        <w:t>Flowering tree scent. Fruit tree scent.</w:t>
      </w:r>
    </w:p>
    <w:p w14:paraId="77F29997" w14:textId="77777777" w:rsidR="005F2829" w:rsidRDefault="00000000">
      <w:pPr>
        <w:spacing w:after="200"/>
      </w:pPr>
      <w:r>
        <w:t>Sandalwood scent.</w:t>
      </w:r>
      <w:r>
        <w:br/>
        <w:t>Agarwood scent (that's aloeswood).</w:t>
      </w:r>
      <w:r>
        <w:br/>
        <w:t>Tamālapatra scent.</w:t>
      </w:r>
      <w:r>
        <w:br/>
        <w:t>Tagara scent.</w:t>
      </w:r>
    </w:p>
    <w:p w14:paraId="30FB3C34" w14:textId="77777777" w:rsidR="005F2829" w:rsidRDefault="00000000">
      <w:pPr>
        <w:spacing w:after="200"/>
      </w:pPr>
      <w:r>
        <w:t>A thousand, ten-thousand kinds of mixed incense—</w:t>
      </w:r>
      <w:r>
        <w:br/>
        <w:t>Whether powder incense, whether pellet incense, whether smearing incense—</w:t>
      </w:r>
    </w:p>
    <w:p w14:paraId="31416498" w14:textId="77777777" w:rsidR="005F2829" w:rsidRDefault="00000000">
      <w:r>
        <w:t>The person holding this sutra, sitting right here in this spot, can tell them all apart.</w:t>
      </w:r>
    </w:p>
    <w:p w14:paraId="34BCDC8F" w14:textId="77777777" w:rsidR="005F2829" w:rsidRDefault="00000000">
      <w:pPr>
        <w:pStyle w:val="Heading3"/>
      </w:pPr>
      <w:r>
        <w:lastRenderedPageBreak/>
        <w:t>And they can smell beings too</w:t>
      </w:r>
    </w:p>
    <w:p w14:paraId="4C661C69" w14:textId="77777777" w:rsidR="005F2829" w:rsidRDefault="00000000">
      <w:pPr>
        <w:spacing w:after="200"/>
      </w:pPr>
      <w:r>
        <w:t>Elephant scent, horse scent, ox scent, sheep scent.</w:t>
      </w:r>
      <w:r>
        <w:br/>
        <w:t>Man scent, woman scent, boy scent, girl scent.</w:t>
      </w:r>
    </w:p>
    <w:p w14:paraId="045CC669" w14:textId="77777777" w:rsidR="005F2829" w:rsidRDefault="00000000">
      <w:r>
        <w:t>The smell of grass and trees and thickets and forests—whether near or whether far—all the scents that are, they smell them. Separate them out. Don't get it wrong.</w:t>
      </w:r>
    </w:p>
    <w:p w14:paraId="76344A96" w14:textId="77777777" w:rsidR="005F2829" w:rsidRDefault="00000000">
      <w:pPr>
        <w:pStyle w:val="Heading3"/>
      </w:pPr>
      <w:r>
        <w:t>The person holding this sutra, though they living right here, they also smell the heaven-scents</w:t>
      </w:r>
    </w:p>
    <w:p w14:paraId="4F1E4F48" w14:textId="77777777" w:rsidR="005F2829" w:rsidRDefault="00000000">
      <w:pPr>
        <w:spacing w:after="200"/>
      </w:pPr>
      <w:r>
        <w:t>The Pārijātaka tree scent (that's the coral tree).</w:t>
      </w:r>
      <w:r>
        <w:br/>
        <w:t>The Kovidāra tree scent.</w:t>
      </w:r>
      <w:r>
        <w:br/>
        <w:t>Mandārava flower scent.</w:t>
      </w:r>
      <w:r>
        <w:br/>
        <w:t>Mahā-mandārava flower scent.</w:t>
      </w:r>
      <w:r>
        <w:br/>
        <w:t>Mañjūṣaka flower scent.</w:t>
      </w:r>
      <w:r>
        <w:br/>
        <w:t>Mahā-mañjūṣaka flower scent.</w:t>
      </w:r>
      <w:r>
        <w:br/>
        <w:t>Sandalwood, agarwood, all kinds of powder incense,</w:t>
      </w:r>
      <w:r>
        <w:br/>
        <w:t>All kinds of flower incense mixing together—</w:t>
      </w:r>
    </w:p>
    <w:p w14:paraId="58D4617C" w14:textId="77777777" w:rsidR="005F2829" w:rsidRDefault="00000000">
      <w:r>
        <w:t>Heaven-incense combined in its fragrance—they know it, they don't miss nothing.</w:t>
      </w:r>
    </w:p>
    <w:p w14:paraId="66ACB433" w14:textId="77777777" w:rsidR="005F2829" w:rsidRDefault="00000000">
      <w:pPr>
        <w:pStyle w:val="Heading3"/>
      </w:pPr>
      <w:r>
        <w:t>And they smell the bodies of the heaven-beings</w:t>
      </w:r>
    </w:p>
    <w:p w14:paraId="0A8A06C9" w14:textId="77777777" w:rsidR="005F2829" w:rsidRDefault="00000000">
      <w:r>
        <w:t>Indra (that's Śakra, the king of the gods) sitting in his Victory Hall, enjoying the five pleasures, playing around—they smell that.</w:t>
      </w:r>
    </w:p>
    <w:p w14:paraId="6C3302F7" w14:textId="77777777" w:rsidR="005F2829" w:rsidRDefault="00000000">
      <w:r>
        <w:t>When he in the Wonderful Dharma Hall teaching the Thirty-Three Gods—they smell that.</w:t>
      </w:r>
    </w:p>
    <w:p w14:paraId="7C05B58A" w14:textId="77777777" w:rsidR="005F2829" w:rsidRDefault="00000000">
      <w:r>
        <w:t>When he playing in the celestial gardens—they smell that.</w:t>
      </w:r>
    </w:p>
    <w:p w14:paraId="02125A0F" w14:textId="77777777" w:rsidR="005F2829" w:rsidRDefault="00000000">
      <w:r>
        <w:t>All the other gods, male and female—they smell all their body-scents too.</w:t>
      </w:r>
    </w:p>
    <w:p w14:paraId="1515ACB8" w14:textId="77777777" w:rsidR="005F2829" w:rsidRDefault="00000000">
      <w:r>
        <w:t>And it keeps going up, turning and rising, all the way to the Brahma realm, up to the Peak of Existence—</w:t>
      </w:r>
    </w:p>
    <w:p w14:paraId="7B8FDC52" w14:textId="77777777" w:rsidR="005F2829" w:rsidRDefault="00000000">
      <w:r>
        <w:t>All the heaven-beings' body-scents, they smell them all.</w:t>
      </w:r>
    </w:p>
    <w:p w14:paraId="59041F96" w14:textId="77777777" w:rsidR="005F2829" w:rsidRDefault="00000000">
      <w:r>
        <w:t>And they smell the incense the heaven-folk are burning too.</w:t>
      </w:r>
    </w:p>
    <w:p w14:paraId="0E3CA99E" w14:textId="77777777" w:rsidR="005F2829" w:rsidRDefault="00000000">
      <w:pPr>
        <w:spacing w:after="200"/>
      </w:pPr>
      <w:r>
        <w:lastRenderedPageBreak/>
        <w:t>And they smell the śrāvakas' scent.</w:t>
      </w:r>
      <w:r>
        <w:br/>
        <w:t>The pratyekabuddhas' scent.</w:t>
      </w:r>
      <w:r>
        <w:br/>
        <w:t>The Bodhisattvas' scent.</w:t>
      </w:r>
      <w:r>
        <w:br/>
        <w:t>The Buddhas' body-scent.</w:t>
      </w:r>
    </w:p>
    <w:p w14:paraId="4843C9FF" w14:textId="77777777" w:rsidR="005F2829" w:rsidRDefault="00000000">
      <w:r>
        <w:t>They smell it all from far away. They know exactly where each one is.</w:t>
      </w:r>
    </w:p>
    <w:p w14:paraId="6BA90CEE" w14:textId="77777777" w:rsidR="005F2829" w:rsidRDefault="00000000">
      <w:r>
        <w:t>And even though they smelling all this, their nose don't get damaged. Don't get broke. Don't get confused.</w:t>
      </w:r>
    </w:p>
    <w:p w14:paraId="4F6209BC" w14:textId="77777777" w:rsidR="005F2829" w:rsidRDefault="00000000">
      <w:r>
        <w:t>If they want to tell somebody else, want to explain what they smelling—they remember it perfect. Don't get it wrong."</w:t>
      </w:r>
    </w:p>
    <w:p w14:paraId="7F1C5420" w14:textId="77777777" w:rsidR="005F2829" w:rsidRDefault="00000000">
      <w:r>
        <w:t>VERSE: SMELLING THE WHOLE WORLD</w:t>
      </w:r>
    </w:p>
    <w:p w14:paraId="7CD43FDD" w14:textId="77777777" w:rsidR="005F2829" w:rsidRDefault="00000000">
      <w:pPr>
        <w:pStyle w:val="Heading3"/>
      </w:pPr>
      <w:r>
        <w:t>Then the World-Honored One spoke in verse</w:t>
      </w:r>
    </w:p>
    <w:p w14:paraId="75A3053B" w14:textId="77777777" w:rsidR="005F2829" w:rsidRDefault="00000000">
      <w:pPr>
        <w:spacing w:after="200"/>
      </w:pPr>
      <w:r>
        <w:t>*This person's nose is purified—*</w:t>
      </w:r>
      <w:r>
        <w:br/>
        <w:t>*In this world where we all live,*</w:t>
      </w:r>
      <w:r>
        <w:br/>
        <w:t>*Whether fragrance, whether stinking,*</w:t>
      </w:r>
      <w:r>
        <w:br/>
        <w:t>*Every kind of smell there is,*</w:t>
      </w:r>
    </w:p>
    <w:p w14:paraId="0A0CA3B2" w14:textId="77777777" w:rsidR="005F2829" w:rsidRDefault="00000000">
      <w:pPr>
        <w:spacing w:after="200"/>
      </w:pPr>
      <w:r>
        <w:t>*Sumana and jāti flowers,*</w:t>
      </w:r>
      <w:r>
        <w:br/>
        <w:t>*Tamāla, sandalwood as well,*</w:t>
      </w:r>
      <w:r>
        <w:br/>
        <w:t>*Agarwood and cinnamon,*</w:t>
      </w:r>
      <w:r>
        <w:br/>
        <w:t>*All kinds of fruit and flower smell,*</w:t>
      </w:r>
    </w:p>
    <w:p w14:paraId="21F08F80" w14:textId="77777777" w:rsidR="005F2829" w:rsidRDefault="00000000">
      <w:pPr>
        <w:spacing w:after="200"/>
      </w:pPr>
      <w:r>
        <w:t>*And they know the scent of beings—*</w:t>
      </w:r>
      <w:r>
        <w:br/>
        <w:t>*Man scent, woman scent they find.*</w:t>
      </w:r>
      <w:r>
        <w:br/>
        <w:t>*The dharma-speaker living distant*</w:t>
      </w:r>
      <w:r>
        <w:br/>
        <w:t>*Smells the scent and knows their mind.*</w:t>
      </w:r>
    </w:p>
    <w:p w14:paraId="24BDDEF1" w14:textId="77777777" w:rsidR="005F2829" w:rsidRDefault="00000000">
      <w:pPr>
        <w:spacing w:after="200"/>
      </w:pPr>
      <w:r>
        <w:t>*Great wheel-turning kings and lesser,*</w:t>
      </w:r>
      <w:r>
        <w:br/>
        <w:t>*Their sons and all the court inside,*</w:t>
      </w:r>
      <w:r>
        <w:br/>
        <w:t>*Ministers and palace women—*</w:t>
      </w:r>
      <w:r>
        <w:br/>
        <w:t>*Smelling tells where they reside.*</w:t>
      </w:r>
    </w:p>
    <w:p w14:paraId="231E9B4B" w14:textId="77777777" w:rsidR="005F2829" w:rsidRDefault="00000000">
      <w:pPr>
        <w:spacing w:after="200"/>
      </w:pPr>
      <w:r>
        <w:lastRenderedPageBreak/>
        <w:t>*The precious things adorning bodies,*</w:t>
      </w:r>
      <w:r>
        <w:br/>
        <w:t>*Treasures buried in the ground,*</w:t>
      </w:r>
      <w:r>
        <w:br/>
        <w:t>*The jewel-women of wheel-turners—*</w:t>
      </w:r>
      <w:r>
        <w:br/>
        <w:t>*By scent they know where they are found.*</w:t>
      </w:r>
    </w:p>
    <w:p w14:paraId="68385A9E" w14:textId="77777777" w:rsidR="005F2829" w:rsidRDefault="00000000">
      <w:pPr>
        <w:spacing w:after="200"/>
      </w:pPr>
      <w:r>
        <w:t>*All the ornaments folks wearing,*</w:t>
      </w:r>
      <w:r>
        <w:br/>
        <w:t>*Clothing, beads and necklace-chains,*</w:t>
      </w:r>
      <w:r>
        <w:br/>
        <w:t>*All the different ointments smeared—*</w:t>
      </w:r>
      <w:r>
        <w:br/>
        <w:t>*By smell they know from whom it came.*</w:t>
      </w:r>
    </w:p>
    <w:p w14:paraId="54F95F73" w14:textId="77777777" w:rsidR="005F2829" w:rsidRDefault="00000000">
      <w:pPr>
        <w:spacing w:after="200"/>
      </w:pPr>
      <w:r>
        <w:t>*When heavenly beings walk or sit,*</w:t>
      </w:r>
      <w:r>
        <w:br/>
        <w:t>*When they playing or they change their shape,*</w:t>
      </w:r>
      <w:r>
        <w:br/>
        <w:t>*The one who holds this Lotus Sutra*</w:t>
      </w:r>
      <w:r>
        <w:br/>
        <w:t>*Smelling knows, don't make mistake.*</w:t>
      </w:r>
    </w:p>
    <w:p w14:paraId="7DCFA8DF" w14:textId="77777777" w:rsidR="005F2829" w:rsidRDefault="00000000">
      <w:pPr>
        <w:spacing w:after="200"/>
      </w:pPr>
      <w:r>
        <w:t>*The flowering and fruiting trees,*</w:t>
      </w:r>
      <w:r>
        <w:br/>
        <w:t>*The butter-oil and ghee perfume—*</w:t>
      </w:r>
      <w:r>
        <w:br/>
        <w:t>*The sutra-holder sitting here*</w:t>
      </w:r>
      <w:r>
        <w:br/>
        <w:t>*Knows where everything's in bloom.*</w:t>
      </w:r>
    </w:p>
    <w:p w14:paraId="228E7B02" w14:textId="77777777" w:rsidR="005F2829" w:rsidRDefault="00000000">
      <w:pPr>
        <w:spacing w:after="200"/>
      </w:pPr>
      <w:r>
        <w:t>*In deep mountains, dangerous passes,*</w:t>
      </w:r>
      <w:r>
        <w:br/>
        <w:t>*When sandalwood trees flower bright,*</w:t>
      </w:r>
      <w:r>
        <w:br/>
        <w:t>*And beings dwelling in those places—*</w:t>
      </w:r>
      <w:r>
        <w:br/>
        <w:t>*By smell they know them all on sight.*</w:t>
      </w:r>
    </w:p>
    <w:p w14:paraId="4F11C947" w14:textId="77777777" w:rsidR="005F2829" w:rsidRDefault="00000000">
      <w:pPr>
        <w:spacing w:after="200"/>
      </w:pPr>
      <w:r>
        <w:t>*In the Iron Ring Mountain, the great sea,*</w:t>
      </w:r>
      <w:r>
        <w:br/>
        <w:t>*Underground where creatures dwell—*</w:t>
      </w:r>
      <w:r>
        <w:br/>
        <w:t>*The sutra-holder, by the fragrance,*</w:t>
      </w:r>
      <w:r>
        <w:br/>
        <w:t>*Knows exactly where they dwell.*</w:t>
      </w:r>
    </w:p>
    <w:p w14:paraId="7863828E" w14:textId="77777777" w:rsidR="005F2829" w:rsidRDefault="00000000">
      <w:pPr>
        <w:spacing w:after="200"/>
      </w:pPr>
      <w:r>
        <w:t>*Asura men and women,*</w:t>
      </w:r>
      <w:r>
        <w:br/>
        <w:t>*All their retinue and kin,*</w:t>
      </w:r>
      <w:r>
        <w:br/>
        <w:t>*When they fighting, when they playing—*</w:t>
      </w:r>
      <w:r>
        <w:br/>
        <w:t>*By smell they know the scene they're in.*</w:t>
      </w:r>
    </w:p>
    <w:p w14:paraId="1C9472A8" w14:textId="77777777" w:rsidR="005F2829" w:rsidRDefault="00000000">
      <w:pPr>
        <w:spacing w:after="200"/>
      </w:pPr>
      <w:r>
        <w:lastRenderedPageBreak/>
        <w:t>*In the wild and dangerous places,*</w:t>
      </w:r>
      <w:r>
        <w:br/>
        <w:t>*Lions, elephants, tigers, wolves,*</w:t>
      </w:r>
      <w:r>
        <w:br/>
        <w:t>*Buffalo and water-buffalo—*</w:t>
      </w:r>
      <w:r>
        <w:br/>
        <w:t>*By smell they know where each one roams.*</w:t>
      </w:r>
    </w:p>
    <w:p w14:paraId="05FF4E42" w14:textId="77777777" w:rsidR="005F2829" w:rsidRDefault="00000000">
      <w:pPr>
        <w:spacing w:after="200"/>
      </w:pPr>
      <w:r>
        <w:t>*If there's a woman pregnant,*</w:t>
      </w:r>
      <w:r>
        <w:br/>
        <w:t>*Can't tell yet if it's girl or boy,*</w:t>
      </w:r>
      <w:r>
        <w:br/>
        <w:t>*If it's no-gender or non-human—*</w:t>
      </w:r>
      <w:r>
        <w:br/>
        <w:t>*By smell they know what she'll enjoy.*</w:t>
      </w:r>
    </w:p>
    <w:p w14:paraId="2E69E86F" w14:textId="77777777" w:rsidR="005F2829" w:rsidRDefault="00000000">
      <w:pPr>
        <w:spacing w:after="200"/>
      </w:pPr>
      <w:r>
        <w:t>*By the power of smelling-knowledge,*</w:t>
      </w:r>
      <w:r>
        <w:br/>
        <w:t>*They know the first time pregnancy take,*</w:t>
      </w:r>
      <w:r>
        <w:br/>
        <w:t>*Whether it'll reach completion,*</w:t>
      </w:r>
      <w:r>
        <w:br/>
        <w:t>*Whether she'll deliver safe, a blessed child she'll make.*</w:t>
      </w:r>
    </w:p>
    <w:p w14:paraId="3006B57B" w14:textId="77777777" w:rsidR="005F2829" w:rsidRDefault="00000000">
      <w:pPr>
        <w:spacing w:after="200"/>
      </w:pPr>
      <w:r>
        <w:t>*By the power of smelling-knowledge,*</w:t>
      </w:r>
      <w:r>
        <w:br/>
        <w:t>*They know what men and women thinking—*</w:t>
      </w:r>
      <w:r>
        <w:br/>
        <w:t>*Lustful thoughts or angry, foolish,*</w:t>
      </w:r>
      <w:r>
        <w:br/>
        <w:t>*Or if they practicing virtue, not sinking.*</w:t>
      </w:r>
    </w:p>
    <w:p w14:paraId="0C6CEA48" w14:textId="77777777" w:rsidR="005F2829" w:rsidRDefault="00000000">
      <w:pPr>
        <w:spacing w:after="200"/>
      </w:pPr>
      <w:r>
        <w:t>*Underground where treasures hidden—*</w:t>
      </w:r>
      <w:r>
        <w:br/>
        <w:t>*Gold and silver, precious stones,*</w:t>
      </w:r>
      <w:r>
        <w:br/>
        <w:t>*Copper vessels holding riches—*</w:t>
      </w:r>
      <w:r>
        <w:br/>
        <w:t>*By smell they find what's lying lone.*</w:t>
      </w:r>
    </w:p>
    <w:p w14:paraId="49648148" w14:textId="77777777" w:rsidR="005F2829" w:rsidRDefault="00000000">
      <w:pPr>
        <w:spacing w:after="200"/>
      </w:pPr>
      <w:r>
        <w:t>*All kinds of beads and necklaces*</w:t>
      </w:r>
      <w:r>
        <w:br/>
        <w:t>*That nobody can price or measure—*</w:t>
      </w:r>
      <w:r>
        <w:br/>
        <w:t>*By smell they know if they expensive,*</w:t>
      </w:r>
      <w:r>
        <w:br/>
        <w:t>*Where they from, where hides the treasure.*</w:t>
      </w:r>
    </w:p>
    <w:p w14:paraId="2FC078AE" w14:textId="77777777" w:rsidR="005F2829" w:rsidRDefault="00000000">
      <w:pPr>
        <w:spacing w:after="200"/>
      </w:pPr>
      <w:r>
        <w:t>*Heaven-flowers up above—*</w:t>
      </w:r>
      <w:r>
        <w:br/>
        <w:t>*Mandārava, mañjūṣaka blooms,*</w:t>
      </w:r>
      <w:r>
        <w:br/>
        <w:t>*The Pārijātaka tree—*</w:t>
      </w:r>
      <w:r>
        <w:br/>
        <w:t>*By smell they know each flower's perfume.*</w:t>
      </w:r>
    </w:p>
    <w:p w14:paraId="05E276AB" w14:textId="77777777" w:rsidR="005F2829" w:rsidRDefault="00000000">
      <w:pPr>
        <w:spacing w:after="200"/>
      </w:pPr>
      <w:r>
        <w:lastRenderedPageBreak/>
        <w:t>*Heaven-palaces above,*</w:t>
      </w:r>
      <w:r>
        <w:br/>
        <w:t>*Whether high or middle, whether low they fall,*</w:t>
      </w:r>
      <w:r>
        <w:br/>
        <w:t>*Adorned with precious jewels and flowers—*</w:t>
      </w:r>
      <w:r>
        <w:br/>
        <w:t>*By smell they know them, one and all.*</w:t>
      </w:r>
    </w:p>
    <w:p w14:paraId="5BEF2E39" w14:textId="77777777" w:rsidR="005F2829" w:rsidRDefault="00000000">
      <w:pPr>
        <w:spacing w:after="200"/>
      </w:pPr>
      <w:r>
        <w:t>*Heaven-gardens, splendid halls,*</w:t>
      </w:r>
      <w:r>
        <w:br/>
        <w:t>*Fine pavilions, dharma towers standing tall,*</w:t>
      </w:r>
      <w:r>
        <w:br/>
        <w:t>*Where beings sport and take their pleasure—*</w:t>
      </w:r>
      <w:r>
        <w:br/>
        <w:t>*By smell they know it all.*</w:t>
      </w:r>
    </w:p>
    <w:p w14:paraId="01CD3214" w14:textId="77777777" w:rsidR="005F2829" w:rsidRDefault="00000000">
      <w:pPr>
        <w:spacing w:after="200"/>
      </w:pPr>
      <w:r>
        <w:t>*When heavenly beings listening to dharma,*</w:t>
      </w:r>
      <w:r>
        <w:br/>
        <w:t>*When they enjoying the five desires complete,*</w:t>
      </w:r>
      <w:r>
        <w:br/>
        <w:t>*Coming, going, walking, sitting, lying down—*</w:t>
      </w:r>
      <w:r>
        <w:br/>
        <w:t>*By smell they know it all, concrete.*</w:t>
      </w:r>
    </w:p>
    <w:p w14:paraId="3806D5EC" w14:textId="77777777" w:rsidR="005F2829" w:rsidRDefault="00000000">
      <w:pPr>
        <w:spacing w:after="200"/>
      </w:pPr>
      <w:r>
        <w:t>*The robes the heaven-women wearing,*</w:t>
      </w:r>
      <w:r>
        <w:br/>
        <w:t>*Fine flowers, incense, ornaments so fair,*</w:t>
      </w:r>
      <w:r>
        <w:br/>
        <w:t>*When they moving in their circle-dancing—*</w:t>
      </w:r>
      <w:r>
        <w:br/>
        <w:t>*By smell they know it everywhere.*</w:t>
      </w:r>
    </w:p>
    <w:p w14:paraId="7949A277" w14:textId="77777777" w:rsidR="005F2829" w:rsidRDefault="00000000">
      <w:pPr>
        <w:spacing w:after="200"/>
      </w:pPr>
      <w:r>
        <w:t>*Like this, turning, rising upward,*</w:t>
      </w:r>
      <w:r>
        <w:br/>
        <w:t>*All the way to Brahma's sphere,*</w:t>
      </w:r>
      <w:r>
        <w:br/>
        <w:t>*Those entering samādhi, those emerging—*</w:t>
      </w:r>
      <w:r>
        <w:br/>
        <w:t>*By smell they know who's sitting there.*</w:t>
      </w:r>
    </w:p>
    <w:p w14:paraId="18EA9702" w14:textId="77777777" w:rsidR="005F2829" w:rsidRDefault="00000000">
      <w:pPr>
        <w:spacing w:after="200"/>
      </w:pPr>
      <w:r>
        <w:t>*Light-Sound Heaven, All-Pure Heaven,*</w:t>
      </w:r>
      <w:r>
        <w:br/>
        <w:t>*Up to the Peak of Existence, the highest floor—*</w:t>
      </w:r>
      <w:r>
        <w:br/>
        <w:t>*First birth and final falling-away—*</w:t>
      </w:r>
      <w:r>
        <w:br/>
        <w:t>*By smell they know the whole life-score.*</w:t>
      </w:r>
    </w:p>
    <w:p w14:paraId="7AAFF13A" w14:textId="77777777" w:rsidR="005F2829" w:rsidRDefault="00000000">
      <w:pPr>
        <w:spacing w:after="200"/>
      </w:pPr>
      <w:r>
        <w:t>*All the monks in assembly,*</w:t>
      </w:r>
      <w:r>
        <w:br/>
        <w:t>*Always pressing on in dharma-work,*</w:t>
      </w:r>
      <w:r>
        <w:br/>
        <w:t>*Whether sitting, whether walking,*</w:t>
      </w:r>
      <w:r>
        <w:br/>
        <w:t>*Reading and reciting, never shirk—*</w:t>
      </w:r>
    </w:p>
    <w:p w14:paraId="4AC6458A" w14:textId="77777777" w:rsidR="005F2829" w:rsidRDefault="00000000">
      <w:pPr>
        <w:spacing w:after="200"/>
      </w:pPr>
      <w:r>
        <w:lastRenderedPageBreak/>
        <w:t>*Or underneath the forest trees,*</w:t>
      </w:r>
      <w:r>
        <w:br/>
        <w:t>*Concentrated, sitting in deep meditation—*</w:t>
      </w:r>
      <w:r>
        <w:br/>
        <w:t>*The sutra-holder, by the fragrance,*</w:t>
      </w:r>
      <w:r>
        <w:br/>
        <w:t>*Knows exactly their location.*</w:t>
      </w:r>
    </w:p>
    <w:p w14:paraId="3366A88F" w14:textId="77777777" w:rsidR="005F2829" w:rsidRDefault="00000000">
      <w:pPr>
        <w:spacing w:after="200"/>
      </w:pPr>
      <w:r>
        <w:t>*Bodhisattvas, firm in purpose,*</w:t>
      </w:r>
      <w:r>
        <w:br/>
        <w:t>*Sitting in meditation, reading texts, or when*</w:t>
      </w:r>
      <w:r>
        <w:br/>
        <w:t>*They teaching dharma to the people—*</w:t>
      </w:r>
      <w:r>
        <w:br/>
        <w:t>*By smell they know all this, amen.*</w:t>
      </w:r>
    </w:p>
    <w:p w14:paraId="045D3F3C" w14:textId="77777777" w:rsidR="005F2829" w:rsidRDefault="00000000">
      <w:pPr>
        <w:spacing w:after="200"/>
      </w:pPr>
      <w:r>
        <w:t>*In every direction, the World-Honored Ones,*</w:t>
      </w:r>
      <w:r>
        <w:br/>
        <w:t>*Revered by everyone who live,*</w:t>
      </w:r>
      <w:r>
        <w:br/>
        <w:t>*Pitying beings, teaching dharma—*</w:t>
      </w:r>
      <w:r>
        <w:br/>
        <w:t>*By smell they know the teaching that they give.*</w:t>
      </w:r>
    </w:p>
    <w:p w14:paraId="084F86A4" w14:textId="77777777" w:rsidR="005F2829" w:rsidRDefault="00000000">
      <w:pPr>
        <w:spacing w:after="200"/>
      </w:pPr>
      <w:r>
        <w:t>*Beings there before the Buddha,*</w:t>
      </w:r>
      <w:r>
        <w:br/>
        <w:t>*Hearing sutras, hearts made glad,*</w:t>
      </w:r>
      <w:r>
        <w:br/>
        <w:t>*Practicing according to the dharma—*</w:t>
      </w:r>
      <w:r>
        <w:br/>
        <w:t>*By smell they know the good they've had.*</w:t>
      </w:r>
    </w:p>
    <w:p w14:paraId="6DECEAA3" w14:textId="77777777" w:rsidR="005F2829" w:rsidRDefault="00000000">
      <w:pPr>
        <w:spacing w:after="200"/>
      </w:pPr>
      <w:r>
        <w:t>*Though they ain't yet got the Bodhisattva*</w:t>
      </w:r>
      <w:r>
        <w:br/>
        <w:t>*No-outflow dharma-nature nose complete,*</w:t>
      </w:r>
      <w:r>
        <w:br/>
        <w:t>*Still this sutra-holding person*</w:t>
      </w:r>
      <w:r>
        <w:br/>
        <w:t>*First obtains this nose so sweet.*</w:t>
      </w:r>
    </w:p>
    <w:p w14:paraId="34F25DBC" w14:textId="77777777" w:rsidR="005F2829" w:rsidRDefault="00000000">
      <w:r>
        <w:t>TONGUE THAT TASTES HEAVEN</w:t>
      </w:r>
    </w:p>
    <w:p w14:paraId="5102CC23" w14:textId="77777777" w:rsidR="005F2829" w:rsidRDefault="00000000">
      <w:r>
        <w:t>"Now again, Constant-Exertion. If a good man or a good woman holds this sutra, reads it, recites it, explains it, writes it down—</w:t>
      </w:r>
    </w:p>
    <w:p w14:paraId="735E488F" w14:textId="77777777" w:rsidR="005F2829" w:rsidRDefault="00000000">
      <w:r>
        <w:t>They gonna get TWELVE HUNDRED tongue-merits.</w:t>
      </w:r>
    </w:p>
    <w:p w14:paraId="03127ABB" w14:textId="77777777" w:rsidR="005F2829" w:rsidRDefault="00000000">
      <w:r>
        <w:t>Whether it's good stuff or bad stuff, whether it's beautiful or whether it's ugly, whether it's delicious or whether it ain't—all the bitter and sour things—</w:t>
      </w:r>
    </w:p>
    <w:p w14:paraId="76FB173F" w14:textId="77777777" w:rsidR="005F2829" w:rsidRDefault="00000000">
      <w:r>
        <w:t>When they touch that person's tongue-root, it ALL TURNS INTO SUPREME FLAVOR.</w:t>
      </w:r>
    </w:p>
    <w:p w14:paraId="19B7B863" w14:textId="77777777" w:rsidR="005F2829" w:rsidRDefault="00000000">
      <w:r>
        <w:t>It tastes like heaven-nectar. Ain't nothing that don't taste good.</w:t>
      </w:r>
    </w:p>
    <w:p w14:paraId="382978F8" w14:textId="77777777" w:rsidR="005F2829" w:rsidRDefault="00000000">
      <w:r>
        <w:lastRenderedPageBreak/>
        <w:t>And if they use their tongue to speak in a great assembly, they gonna bring forth a DEEP AND SUBTLE VOICE that enters people's hearts. Makes everybody joyful and delighted.</w:t>
      </w:r>
    </w:p>
    <w:p w14:paraId="2A12951E" w14:textId="77777777" w:rsidR="005F2829" w:rsidRDefault="00000000">
      <w:r>
        <w:t>And the heaven-sons and heaven-daughters—Indra, Brahmā, all the heaven-folk—when they hear this deep, subtle sound-voice speaking and teaching with its orderly words, they ALL COME TO LISTEN.</w:t>
      </w:r>
    </w:p>
    <w:p w14:paraId="25EF5D44" w14:textId="77777777" w:rsidR="005F2829" w:rsidRDefault="00000000">
      <w:pPr>
        <w:spacing w:after="200"/>
      </w:pPr>
      <w:r>
        <w:t>And the dragons and dragon-daughters,</w:t>
      </w:r>
      <w:r>
        <w:br/>
        <w:t>The yakṣas and yakṣa-daughters,</w:t>
      </w:r>
      <w:r>
        <w:br/>
        <w:t>The gandharvas and gandharva-daughters,</w:t>
      </w:r>
      <w:r>
        <w:br/>
        <w:t>The asuras and asura-daughters,</w:t>
      </w:r>
      <w:r>
        <w:br/>
        <w:t>The garuḍas and garuḍa-daughters,</w:t>
      </w:r>
      <w:r>
        <w:br/>
        <w:t>The kiṃnaras and kiṃnara-daughters,</w:t>
      </w:r>
      <w:r>
        <w:br/>
        <w:t>The mahoragas and mahoraga-daughters—</w:t>
      </w:r>
    </w:p>
    <w:p w14:paraId="6AD9CA79" w14:textId="77777777" w:rsidR="005F2829" w:rsidRDefault="00000000">
      <w:r>
        <w:t>They all come near to listen to the dharma. Come close. Show respect. Make offerings.</w:t>
      </w:r>
    </w:p>
    <w:p w14:paraId="40397CD1" w14:textId="77777777" w:rsidR="005F2829" w:rsidRDefault="00000000">
      <w:r>
        <w:t>And the monks, the nuns, the laymen, the laywomen.</w:t>
      </w:r>
    </w:p>
    <w:p w14:paraId="78763750" w14:textId="77777777" w:rsidR="005F2829" w:rsidRDefault="00000000">
      <w:r>
        <w:t>Kings, princes, ministers, retinues.</w:t>
      </w:r>
    </w:p>
    <w:p w14:paraId="6A34ECA6" w14:textId="77777777" w:rsidR="005F2829" w:rsidRDefault="00000000">
      <w:r>
        <w:t>Small wheel-turning kings, great wheel-turning kings, their seven treasures and thousand sons, inner and outer attendants—</w:t>
      </w:r>
    </w:p>
    <w:p w14:paraId="0B678E6D" w14:textId="77777777" w:rsidR="005F2829" w:rsidRDefault="00000000">
      <w:r>
        <w:t>They all ride up in their palace-carriages and come together to listen to the dharma.</w:t>
      </w:r>
    </w:p>
    <w:p w14:paraId="1ECF9137" w14:textId="77777777" w:rsidR="005F2829" w:rsidRDefault="00000000">
      <w:r>
        <w:t>Why? Because this Bodhisattva speaks the dharma WELL.</w:t>
      </w:r>
    </w:p>
    <w:p w14:paraId="1C02A581" w14:textId="77777777" w:rsidR="005F2829" w:rsidRDefault="00000000">
      <w:r>
        <w:t>Brahmins, householders, people of the nation—all their life long, they stay close and make offerings.</w:t>
      </w:r>
    </w:p>
    <w:p w14:paraId="2C93F405" w14:textId="77777777" w:rsidR="005F2829" w:rsidRDefault="00000000">
      <w:r>
        <w:t>And the śrāvakas, the pratyekabuddhas, the Bodhisattvas, the Buddhas—they always happy to see this person.</w:t>
      </w:r>
    </w:p>
    <w:p w14:paraId="43053976" w14:textId="77777777" w:rsidR="005F2829" w:rsidRDefault="00000000">
      <w:r>
        <w:t>Wherever this person is, the Buddhas turn toward that direction to teach dharma.</w:t>
      </w:r>
    </w:p>
    <w:p w14:paraId="3A7A2EF2" w14:textId="77777777" w:rsidR="005F2829" w:rsidRDefault="00000000">
      <w:r>
        <w:t>They able to receive and hold ALL the Buddha-dharma.</w:t>
      </w:r>
    </w:p>
    <w:p w14:paraId="7C67D3E6" w14:textId="77777777" w:rsidR="005F2829" w:rsidRDefault="00000000">
      <w:r>
        <w:t>And they able to bring forth the DEEP, SUBTLE DHARMA-SOUND."</w:t>
      </w:r>
    </w:p>
    <w:p w14:paraId="36392487" w14:textId="77777777" w:rsidR="005F2829" w:rsidRDefault="00000000">
      <w:r>
        <w:t>VERSE: SPEAKING WITH POWER</w:t>
      </w:r>
    </w:p>
    <w:p w14:paraId="493B2031" w14:textId="77777777" w:rsidR="005F2829" w:rsidRDefault="00000000">
      <w:pPr>
        <w:pStyle w:val="Heading3"/>
      </w:pPr>
      <w:r>
        <w:lastRenderedPageBreak/>
        <w:t>Then the World-Honored One spoke in verse</w:t>
      </w:r>
    </w:p>
    <w:p w14:paraId="7C4EC6C6" w14:textId="77777777" w:rsidR="005F2829" w:rsidRDefault="00000000">
      <w:pPr>
        <w:spacing w:after="200"/>
      </w:pPr>
      <w:r>
        <w:t>*This person's tongue-root purified—*</w:t>
      </w:r>
      <w:r>
        <w:br/>
        <w:t>*Never tastes no evil thing.*</w:t>
      </w:r>
      <w:r>
        <w:br/>
        <w:t>*Whatever food they eating,*</w:t>
      </w:r>
      <w:r>
        <w:br/>
        <w:t>*It all turns sweet, everything.*</w:t>
      </w:r>
    </w:p>
    <w:p w14:paraId="752C8500" w14:textId="77777777" w:rsidR="005F2829" w:rsidRDefault="00000000">
      <w:pPr>
        <w:spacing w:after="200"/>
      </w:pPr>
      <w:r>
        <w:t>*With deep, pure, subtle voice,*</w:t>
      </w:r>
      <w:r>
        <w:br/>
        <w:t>*They preach the dharma to the crowd,*</w:t>
      </w:r>
      <w:r>
        <w:br/>
        <w:t>*Using causes and conditions,*</w:t>
      </w:r>
      <w:r>
        <w:br/>
        <w:t>*Using parables and metaphors told loud,*</w:t>
      </w:r>
    </w:p>
    <w:p w14:paraId="47F74091" w14:textId="77777777" w:rsidR="005F2829" w:rsidRDefault="00000000">
      <w:pPr>
        <w:spacing w:after="200"/>
      </w:pPr>
      <w:r>
        <w:t>*To guide the beings' hearts along.*</w:t>
      </w:r>
      <w:r>
        <w:br/>
        <w:t>*All who hear become so glad,*</w:t>
      </w:r>
      <w:r>
        <w:br/>
        <w:t>*They set out the best of offerings—*</w:t>
      </w:r>
      <w:r>
        <w:br/>
        <w:t>*Give the finest gifts they ever had.*</w:t>
      </w:r>
    </w:p>
    <w:p w14:paraId="7374E658" w14:textId="77777777" w:rsidR="005F2829" w:rsidRDefault="00000000">
      <w:pPr>
        <w:spacing w:after="200"/>
      </w:pPr>
      <w:r>
        <w:t>*The heaven-folk—dragons, yakṣas,*</w:t>
      </w:r>
      <w:r>
        <w:br/>
        <w:t>*Asuras and all the rest—*</w:t>
      </w:r>
      <w:r>
        <w:br/>
        <w:t>*All with reverent, respectful hearts,*</w:t>
      </w:r>
      <w:r>
        <w:br/>
        <w:t>*Come together as the blessed guest.*</w:t>
      </w:r>
    </w:p>
    <w:p w14:paraId="66B5BED8" w14:textId="77777777" w:rsidR="005F2829" w:rsidRDefault="00000000">
      <w:pPr>
        <w:spacing w:after="200"/>
      </w:pPr>
      <w:r>
        <w:t>*This dharma-speaking person—*</w:t>
      </w:r>
      <w:r>
        <w:br/>
        <w:t>*If they want to, with sublime sound,*</w:t>
      </w:r>
      <w:r>
        <w:br/>
        <w:t>*Fill up the three-thousand-world system—*</w:t>
      </w:r>
      <w:r>
        <w:br/>
        <w:t>*Soon as they wish it, it resound.*</w:t>
      </w:r>
    </w:p>
    <w:p w14:paraId="65674E7E" w14:textId="77777777" w:rsidR="005F2829" w:rsidRDefault="00000000">
      <w:pPr>
        <w:spacing w:after="200"/>
      </w:pPr>
      <w:r>
        <w:t>*Great and small wheel-turning kings,*</w:t>
      </w:r>
      <w:r>
        <w:br/>
        <w:t>*Their thousand sons, their retinue complete,*</w:t>
      </w:r>
      <w:r>
        <w:br/>
        <w:t>*With palms pressed together, reverent hearts,*</w:t>
      </w:r>
      <w:r>
        <w:br/>
        <w:t>*Always coming to receive the teaching sweet.*</w:t>
      </w:r>
    </w:p>
    <w:p w14:paraId="473B1270" w14:textId="77777777" w:rsidR="005F2829" w:rsidRDefault="00000000">
      <w:pPr>
        <w:spacing w:after="200"/>
      </w:pPr>
      <w:r>
        <w:t>*Heaven-folk and dragons, yakṣas,*</w:t>
      </w:r>
      <w:r>
        <w:br/>
        <w:t>*Rākṣasas and piśācas too,*</w:t>
      </w:r>
      <w:r>
        <w:br/>
      </w:r>
      <w:r>
        <w:lastRenderedPageBreak/>
        <w:t>*Also with delighted hearts,*</w:t>
      </w:r>
      <w:r>
        <w:br/>
        <w:t>*Always happy to make offerings new.*</w:t>
      </w:r>
    </w:p>
    <w:p w14:paraId="403F2449" w14:textId="77777777" w:rsidR="005F2829" w:rsidRDefault="00000000">
      <w:pPr>
        <w:spacing w:after="200"/>
      </w:pPr>
      <w:r>
        <w:t>*Brahmā the king, the Māra king,*</w:t>
      </w:r>
      <w:r>
        <w:br/>
        <w:t>*Freedom Lord and Great Freedom one—*</w:t>
      </w:r>
      <w:r>
        <w:br/>
        <w:t>*All these heaven-multitudes*</w:t>
      </w:r>
      <w:r>
        <w:br/>
        <w:t>*Always coming where this teacher's throne.*</w:t>
      </w:r>
    </w:p>
    <w:p w14:paraId="515FD6F1" w14:textId="77777777" w:rsidR="005F2829" w:rsidRDefault="00000000">
      <w:pPr>
        <w:spacing w:after="200"/>
      </w:pPr>
      <w:r>
        <w:t>*All the Buddhas and disciples,*</w:t>
      </w:r>
      <w:r>
        <w:br/>
        <w:t>*Hearing this one's dharma-sound,*</w:t>
      </w:r>
      <w:r>
        <w:br/>
        <w:t>*Always mindful, always guarding,*</w:t>
      </w:r>
      <w:r>
        <w:br/>
        <w:t>*Sometimes showing their form around.*</w:t>
      </w:r>
    </w:p>
    <w:p w14:paraId="64C5ADE5" w14:textId="77777777" w:rsidR="005F2829" w:rsidRDefault="00000000">
      <w:r>
        <w:t>BODY LIKE CRYSTAL MIRROR</w:t>
      </w:r>
    </w:p>
    <w:p w14:paraId="0EAD1BF0" w14:textId="77777777" w:rsidR="005F2829" w:rsidRDefault="00000000">
      <w:r>
        <w:t>"Now again, Constant-Exertion. If a good man or a good woman holds this sutra, reads it, recites it, explains it, writes it down—</w:t>
      </w:r>
    </w:p>
    <w:p w14:paraId="22156F53" w14:textId="77777777" w:rsidR="005F2829" w:rsidRDefault="00000000">
      <w:r>
        <w:t>They gonna get EIGHT HUNDRED body-merits.</w:t>
      </w:r>
    </w:p>
    <w:p w14:paraId="2B5C9247" w14:textId="77777777" w:rsidR="005F2829" w:rsidRDefault="00000000">
      <w:r>
        <w:t>They gonna get a PURE BODY—pure like clean lapis lazuli, like crystal glass.</w:t>
      </w:r>
    </w:p>
    <w:p w14:paraId="19648071" w14:textId="77777777" w:rsidR="005F2829" w:rsidRDefault="00000000">
      <w:r>
        <w:t>Beings gonna LOVE to see a body like that.</w:t>
      </w:r>
    </w:p>
    <w:p w14:paraId="3FA02FF0" w14:textId="77777777" w:rsidR="005F2829" w:rsidRDefault="00000000">
      <w:pPr>
        <w:pStyle w:val="Heading3"/>
      </w:pPr>
      <w:r>
        <w:t>And because their body so pure, the whole three-thousand-world system gonna show up in it</w:t>
      </w:r>
    </w:p>
    <w:p w14:paraId="7F5BEF90" w14:textId="77777777" w:rsidR="005F2829" w:rsidRDefault="00000000">
      <w:pPr>
        <w:spacing w:after="200"/>
      </w:pPr>
      <w:r>
        <w:t>When beings are born, when beings die,</w:t>
      </w:r>
      <w:r>
        <w:br/>
        <w:t>Whether they born in good places or bad places,</w:t>
      </w:r>
      <w:r>
        <w:br/>
        <w:t>Whether they high-quality or low-quality—</w:t>
      </w:r>
    </w:p>
    <w:p w14:paraId="05025E4D" w14:textId="77777777" w:rsidR="005F2829" w:rsidRDefault="00000000">
      <w:r>
        <w:t>It all appears in that body.</w:t>
      </w:r>
    </w:p>
    <w:p w14:paraId="46E87488" w14:textId="77777777" w:rsidR="005F2829" w:rsidRDefault="00000000">
      <w:r>
        <w:t>And the Iron Ring Mountain, the Great Iron Ring Mountain, Mount Meru, Mahā-Meru Mountain, all the various mountains, and all the beings living in them—</w:t>
      </w:r>
    </w:p>
    <w:p w14:paraId="5ECB66F6" w14:textId="77777777" w:rsidR="005F2829" w:rsidRDefault="00000000">
      <w:r>
        <w:t>They all appear in that body.</w:t>
      </w:r>
    </w:p>
    <w:p w14:paraId="3C39D83D" w14:textId="77777777" w:rsidR="005F2829" w:rsidRDefault="00000000">
      <w:r>
        <w:t>Down to Avīci hell, up to the Peak of Existence, all the places and all the beings—</w:t>
      </w:r>
    </w:p>
    <w:p w14:paraId="12297315" w14:textId="77777777" w:rsidR="005F2829" w:rsidRDefault="00000000">
      <w:r>
        <w:lastRenderedPageBreak/>
        <w:t>They all appear in that body.</w:t>
      </w:r>
    </w:p>
    <w:p w14:paraId="5B3094B7" w14:textId="77777777" w:rsidR="005F2829" w:rsidRDefault="00000000">
      <w:r>
        <w:t>When the śrāvakas, the pratyekabuddhas, the Bodhisattvas, the Buddhas are teaching dharma—</w:t>
      </w:r>
    </w:p>
    <w:p w14:paraId="71C61123" w14:textId="77777777" w:rsidR="005F2829" w:rsidRDefault="00000000">
      <w:r>
        <w:t>They all appear in that body, showing their form and features."</w:t>
      </w:r>
    </w:p>
    <w:p w14:paraId="568C51B1" w14:textId="77777777" w:rsidR="005F2829" w:rsidRDefault="00000000">
      <w:r>
        <w:t>VERSE: THE MIRROR-BODY</w:t>
      </w:r>
    </w:p>
    <w:p w14:paraId="6026D561" w14:textId="77777777" w:rsidR="005F2829" w:rsidRDefault="00000000">
      <w:pPr>
        <w:pStyle w:val="Heading3"/>
      </w:pPr>
      <w:r>
        <w:t>Then the World-Honored One spoke in verse</w:t>
      </w:r>
    </w:p>
    <w:p w14:paraId="4CD4E186" w14:textId="77777777" w:rsidR="005F2829" w:rsidRDefault="00000000">
      <w:pPr>
        <w:spacing w:after="200"/>
      </w:pPr>
      <w:r>
        <w:t>*If you hold the Lotus Sutra,*</w:t>
      </w:r>
      <w:r>
        <w:br/>
        <w:t>*Your body becomes extremely pure—*</w:t>
      </w:r>
      <w:r>
        <w:br/>
        <w:t>*Like that clean lapis lazuli—*</w:t>
      </w:r>
      <w:r>
        <w:br/>
        <w:t>*Beings love to see for sure.*</w:t>
      </w:r>
    </w:p>
    <w:p w14:paraId="1DDCB21D" w14:textId="77777777" w:rsidR="005F2829" w:rsidRDefault="00000000">
      <w:pPr>
        <w:spacing w:after="200"/>
      </w:pPr>
      <w:r>
        <w:t>*And like a bright, clean mirror*</w:t>
      </w:r>
      <w:r>
        <w:br/>
        <w:t>*Reflecting every form that's there,*</w:t>
      </w:r>
      <w:r>
        <w:br/>
        <w:t>*The Bodhisattva in their pure body*</w:t>
      </w:r>
      <w:r>
        <w:br/>
        <w:t>*Sees everything the world can bear—*</w:t>
      </w:r>
    </w:p>
    <w:p w14:paraId="36A9D39C" w14:textId="77777777" w:rsidR="005F2829" w:rsidRDefault="00000000">
      <w:pPr>
        <w:spacing w:after="200"/>
      </w:pPr>
      <w:r>
        <w:t>*Only they understand it clearly,*</w:t>
      </w:r>
      <w:r>
        <w:br/>
        <w:t>*Other folks can't see the same.*</w:t>
      </w:r>
      <w:r>
        <w:br/>
        <w:t>*In the three-thousand-world system,*</w:t>
      </w:r>
      <w:r>
        <w:br/>
        <w:t>*Every single living being's frame—*</w:t>
      </w:r>
    </w:p>
    <w:p w14:paraId="2C27CFAE" w14:textId="77777777" w:rsidR="005F2829" w:rsidRDefault="00000000">
      <w:pPr>
        <w:spacing w:after="200"/>
      </w:pPr>
      <w:r>
        <w:t>*Heaven-folk and asuras,*</w:t>
      </w:r>
      <w:r>
        <w:br/>
        <w:t>*Hell-dwellers, ghosts, and beasts that roam—*</w:t>
      </w:r>
      <w:r>
        <w:br/>
        <w:t>*All these various forms and figures*</w:t>
      </w:r>
      <w:r>
        <w:br/>
        <w:t>*Appear within that body-home.*</w:t>
      </w:r>
    </w:p>
    <w:p w14:paraId="0E570F0B" w14:textId="77777777" w:rsidR="005F2829" w:rsidRDefault="00000000">
      <w:pPr>
        <w:spacing w:after="200"/>
      </w:pPr>
      <w:r>
        <w:t>*All the heaven-palace dwellings,*</w:t>
      </w:r>
      <w:r>
        <w:br/>
        <w:t>*Up to the Peak of Existence high,*</w:t>
      </w:r>
      <w:r>
        <w:br/>
        <w:t>*The Iron Ring and Mount Meru,*</w:t>
      </w:r>
      <w:r>
        <w:br/>
        <w:t>*Mahā-Meru reaching to the sky,*</w:t>
      </w:r>
    </w:p>
    <w:p w14:paraId="3CE8E1C1" w14:textId="77777777" w:rsidR="005F2829" w:rsidRDefault="00000000">
      <w:pPr>
        <w:spacing w:after="200"/>
      </w:pPr>
      <w:r>
        <w:lastRenderedPageBreak/>
        <w:t>*All the great sea-waters—*</w:t>
      </w:r>
      <w:r>
        <w:br/>
        <w:t>*They all appear within that frame.*</w:t>
      </w:r>
      <w:r>
        <w:br/>
        <w:t>*Buddhas and the śrāvaka-hearers,*</w:t>
      </w:r>
      <w:r>
        <w:br/>
        <w:t>*Buddha-children, Bodhisattvas came—*</w:t>
      </w:r>
    </w:p>
    <w:p w14:paraId="4D296AE6" w14:textId="77777777" w:rsidR="005F2829" w:rsidRDefault="00000000">
      <w:pPr>
        <w:spacing w:after="200"/>
      </w:pPr>
      <w:r>
        <w:t>*Whether solitary, whether in assembly,*</w:t>
      </w:r>
      <w:r>
        <w:br/>
        <w:t>*Teaching dharma—it all shows clear.*</w:t>
      </w:r>
      <w:r>
        <w:br/>
        <w:t>*Though they ain't yet got the no-outflow*</w:t>
      </w:r>
      <w:r>
        <w:br/>
        <w:t>*Dharma-nature wondrous body here,*</w:t>
      </w:r>
    </w:p>
    <w:p w14:paraId="48F6E5D3" w14:textId="77777777" w:rsidR="005F2829" w:rsidRDefault="00000000">
      <w:pPr>
        <w:spacing w:after="200"/>
      </w:pPr>
      <w:r>
        <w:t>*With their pure and natural body,*</w:t>
      </w:r>
      <w:r>
        <w:br/>
        <w:t>*Everything appears inside—*</w:t>
      </w:r>
      <w:r>
        <w:br/>
        <w:t>*The whole creation in the mirror,*</w:t>
      </w:r>
      <w:r>
        <w:br/>
        <w:t>*Nothing missing, nothing hide.*</w:t>
      </w:r>
    </w:p>
    <w:p w14:paraId="42DBBB8D" w14:textId="77777777" w:rsidR="005F2829" w:rsidRDefault="00000000">
      <w:r>
        <w:t>MIND THAT UNDERSTANDS EVERYTHING</w:t>
      </w:r>
    </w:p>
    <w:p w14:paraId="02B6D948" w14:textId="77777777" w:rsidR="005F2829" w:rsidRDefault="00000000">
      <w:r>
        <w:t>"Now again, Constant-Exertion. If a good man or a good woman—after the Tathāgata's extinction—holds this sutra, reads it, recites it, explains it, writes it down—</w:t>
      </w:r>
    </w:p>
    <w:p w14:paraId="3BBA5674" w14:textId="77777777" w:rsidR="005F2829" w:rsidRDefault="00000000">
      <w:r>
        <w:t>They gonna get TWELVE HUNDRED mind-merits.</w:t>
      </w:r>
    </w:p>
    <w:p w14:paraId="76937BED" w14:textId="77777777" w:rsidR="005F2829" w:rsidRDefault="00000000">
      <w:r>
        <w:t>And with that purified mind-root, if they hear just ONE VERSE, just ONE SENTENCE—they gonna penetrate INFINITE, LIMITLESS meanings.</w:t>
      </w:r>
    </w:p>
    <w:p w14:paraId="13063780" w14:textId="77777777" w:rsidR="005F2829" w:rsidRDefault="00000000">
      <w:r>
        <w:t>Once they understand these meanings, they able to speak on that one sentence, that one verse, for a month, for four months, even for a whole year.</w:t>
      </w:r>
    </w:p>
    <w:p w14:paraId="708BDB79" w14:textId="77777777" w:rsidR="005F2829" w:rsidRDefault="00000000">
      <w:r>
        <w:t>And all the dharma they speak gonna accord with TRUE REALITY—ain't gonna contradict it.</w:t>
      </w:r>
    </w:p>
    <w:p w14:paraId="406FB714" w14:textId="77777777" w:rsidR="005F2829" w:rsidRDefault="00000000">
      <w:r>
        <w:t>If they speaking about worldly scriptures and books, about governing-the-world language, about making-a-living business matters—it's ALL gonna accord with the right dharma.</w:t>
      </w:r>
    </w:p>
    <w:p w14:paraId="18CF595A" w14:textId="77777777" w:rsidR="005F2829" w:rsidRDefault="00000000">
      <w:r>
        <w:t>And the six-realm beings in the three-thousand-world system—whatever those beings are thinking in their minds, whatever their minds are doing, whatever their minds are playing around with—</w:t>
      </w:r>
    </w:p>
    <w:p w14:paraId="65A3986D" w14:textId="77777777" w:rsidR="005F2829" w:rsidRDefault="00000000">
      <w:r>
        <w:t>This person KNOWS IT ALL.</w:t>
      </w:r>
    </w:p>
    <w:p w14:paraId="501B796B" w14:textId="77777777" w:rsidR="005F2829" w:rsidRDefault="00000000">
      <w:r>
        <w:lastRenderedPageBreak/>
        <w:t>Even though they ain't yet got the no-outflow wisdom, their mind-root is PURE LIKE THIS.</w:t>
      </w:r>
    </w:p>
    <w:p w14:paraId="490DE652" w14:textId="77777777" w:rsidR="005F2829" w:rsidRDefault="00000000">
      <w:r>
        <w:t>Whatever this person thinks about, whatever they calculate, whatever they say—</w:t>
      </w:r>
    </w:p>
    <w:p w14:paraId="3549B992" w14:textId="77777777" w:rsidR="005F2829" w:rsidRDefault="00000000">
      <w:r>
        <w:t>It's ALL Buddha-dharma. Ain't none of it not true.</w:t>
      </w:r>
    </w:p>
    <w:p w14:paraId="6860F173" w14:textId="77777777" w:rsidR="005F2829" w:rsidRDefault="00000000">
      <w:r>
        <w:t>It's also what the previous Buddhas taught in their sutras."</w:t>
      </w:r>
    </w:p>
    <w:p w14:paraId="6A1BB9B1" w14:textId="77777777" w:rsidR="005F2829" w:rsidRDefault="00000000">
      <w:r>
        <w:t>VERSE: THE LUMINOUS MIND</w:t>
      </w:r>
    </w:p>
    <w:p w14:paraId="44AFB13D" w14:textId="77777777" w:rsidR="005F2829" w:rsidRDefault="00000000">
      <w:pPr>
        <w:pStyle w:val="Heading3"/>
      </w:pPr>
      <w:r>
        <w:t>Then the World-Honored One spoke in verse</w:t>
      </w:r>
    </w:p>
    <w:p w14:paraId="232F4741" w14:textId="77777777" w:rsidR="005F2829" w:rsidRDefault="00000000">
      <w:pPr>
        <w:spacing w:after="200"/>
      </w:pPr>
      <w:r>
        <w:t>*This person's mind is purified,*</w:t>
      </w:r>
      <w:r>
        <w:br/>
        <w:t>*Bright and sharp, without no stain.*</w:t>
      </w:r>
      <w:r>
        <w:br/>
        <w:t>*With this wondrous mind-faculty,*</w:t>
      </w:r>
      <w:r>
        <w:br/>
        <w:t>*They know the high and low and middle plain.*</w:t>
      </w:r>
    </w:p>
    <w:p w14:paraId="67CD5723" w14:textId="77777777" w:rsidR="005F2829" w:rsidRDefault="00000000">
      <w:pPr>
        <w:spacing w:after="200"/>
      </w:pPr>
      <w:r>
        <w:t>*Hearing just a single verse,*</w:t>
      </w:r>
      <w:r>
        <w:br/>
        <w:t>*They penetrate unlimited meaning-doors,*</w:t>
      </w:r>
      <w:r>
        <w:br/>
        <w:t>*Then teach it step by step, according to the dharma—*</w:t>
      </w:r>
      <w:r>
        <w:br/>
        <w:t>*One month, four months, even a year and more.*</w:t>
      </w:r>
    </w:p>
    <w:p w14:paraId="4B94C157" w14:textId="77777777" w:rsidR="005F2829" w:rsidRDefault="00000000">
      <w:pPr>
        <w:spacing w:after="200"/>
      </w:pPr>
      <w:r>
        <w:t>*Inside this world and outside,*</w:t>
      </w:r>
      <w:r>
        <w:br/>
        <w:t>*Every single being here—*</w:t>
      </w:r>
      <w:r>
        <w:br/>
        <w:t>*Whether heaven-folk or dragons, whether human,*</w:t>
      </w:r>
      <w:r>
        <w:br/>
        <w:t>*Yakṣas, ghosts, and spirits clear—*</w:t>
      </w:r>
    </w:p>
    <w:p w14:paraId="24CA0877" w14:textId="77777777" w:rsidR="005F2829" w:rsidRDefault="00000000">
      <w:pPr>
        <w:spacing w:after="200"/>
      </w:pPr>
      <w:r>
        <w:t>*Those dwelling in the six life-courses,*</w:t>
      </w:r>
      <w:r>
        <w:br/>
        <w:t>*All their countless thought-varieties—*</w:t>
      </w:r>
      <w:r>
        <w:br/>
        <w:t>*As reward for holding the Lotus,*</w:t>
      </w:r>
      <w:r>
        <w:br/>
        <w:t>*All at once they know these with ease.*</w:t>
      </w:r>
    </w:p>
    <w:p w14:paraId="75B3793F" w14:textId="77777777" w:rsidR="005F2829" w:rsidRDefault="00000000">
      <w:pPr>
        <w:spacing w:after="200"/>
      </w:pPr>
      <w:r>
        <w:t>*The countless Buddhas in ten directions,*</w:t>
      </w:r>
      <w:r>
        <w:br/>
        <w:t>*Adorned with hundred blessings, every mark,*</w:t>
      </w:r>
      <w:r>
        <w:br/>
        <w:t>*Teaching dharma to the beings—*</w:t>
      </w:r>
      <w:r>
        <w:br/>
        <w:t>*They hear it all and hold it in their heart.*</w:t>
      </w:r>
    </w:p>
    <w:p w14:paraId="013F52B0" w14:textId="77777777" w:rsidR="005F2829" w:rsidRDefault="00000000">
      <w:pPr>
        <w:spacing w:after="200"/>
      </w:pPr>
      <w:r>
        <w:lastRenderedPageBreak/>
        <w:t>*Contemplating countless meanings,*</w:t>
      </w:r>
      <w:r>
        <w:br/>
        <w:t>*Speaking dharma also without measure,*</w:t>
      </w:r>
      <w:r>
        <w:br/>
        <w:t>*From beginning to the end, not forgetting, not mistaken—*</w:t>
      </w:r>
      <w:r>
        <w:br/>
        <w:t>*This comes from holding Lotus treasure.*</w:t>
      </w:r>
    </w:p>
    <w:p w14:paraId="7553D385" w14:textId="77777777" w:rsidR="005F2829" w:rsidRDefault="00000000">
      <w:pPr>
        <w:spacing w:after="200"/>
      </w:pPr>
      <w:r>
        <w:t>*They know the characteristics of all dharmas,*</w:t>
      </w:r>
      <w:r>
        <w:br/>
        <w:t>*Following the meaning, understanding sequence right,*</w:t>
      </w:r>
      <w:r>
        <w:br/>
        <w:t>*Reaching into names and words and language—*</w:t>
      </w:r>
      <w:r>
        <w:br/>
        <w:t>*Teaching just as they know it, bringing light.*</w:t>
      </w:r>
    </w:p>
    <w:p w14:paraId="2BE68E41" w14:textId="77777777" w:rsidR="005F2829" w:rsidRDefault="00000000">
      <w:pPr>
        <w:spacing w:after="200"/>
      </w:pPr>
      <w:r>
        <w:t>*Whatever this person speaks*</w:t>
      </w:r>
      <w:r>
        <w:br/>
        <w:t>*Is all the dharma previous Buddhas taught.*</w:t>
      </w:r>
      <w:r>
        <w:br/>
        <w:t>*And because they teach this dharma,*</w:t>
      </w:r>
      <w:r>
        <w:br/>
        <w:t>*Before assemblies they ain't fraught.*</w:t>
      </w:r>
    </w:p>
    <w:p w14:paraId="46EC1912" w14:textId="77777777" w:rsidR="005F2829" w:rsidRDefault="00000000">
      <w:pPr>
        <w:spacing w:after="200"/>
      </w:pPr>
      <w:r>
        <w:t>*The one who holds the Lotus Sutra—*</w:t>
      </w:r>
      <w:r>
        <w:br/>
        <w:t>*Their mind-root pure exactly thus.*</w:t>
      </w:r>
      <w:r>
        <w:br/>
        <w:t>*Though they ain't yet got no-outflow,*</w:t>
      </w:r>
      <w:r>
        <w:br/>
        <w:t>*They got these marks already with us.*</w:t>
      </w:r>
    </w:p>
    <w:p w14:paraId="6A8AAFFD" w14:textId="77777777" w:rsidR="005F2829" w:rsidRDefault="00000000">
      <w:pPr>
        <w:spacing w:after="200"/>
      </w:pPr>
      <w:r>
        <w:t>*This person holding this sutra*</w:t>
      </w:r>
      <w:r>
        <w:br/>
        <w:t>*Dwells securely in a rare place, blessed—*</w:t>
      </w:r>
      <w:r>
        <w:br/>
        <w:t>*By all the beings*</w:t>
      </w:r>
      <w:r>
        <w:br/>
        <w:t>*They joyfully loved and caressed.*</w:t>
      </w:r>
    </w:p>
    <w:p w14:paraId="658E5EB1" w14:textId="77777777" w:rsidR="005F2829" w:rsidRDefault="00000000">
      <w:pPr>
        <w:spacing w:after="200"/>
      </w:pPr>
      <w:r>
        <w:t>*Able to use a thousand, ten-thousand kinds*</w:t>
      </w:r>
      <w:r>
        <w:br/>
        <w:t>*Of skillful language manifold,*</w:t>
      </w:r>
      <w:r>
        <w:br/>
        <w:t>*Distinguishing and teaching dharma—*</w:t>
      </w:r>
      <w:r>
        <w:br/>
        <w:t>*This comes from holding Lotus, truth be told.*</w:t>
      </w:r>
    </w:p>
    <w:p w14:paraId="21D387B7" w14:textId="77777777" w:rsidR="005F2829" w:rsidRDefault="00000000">
      <w:pPr>
        <w:spacing w:after="200"/>
      </w:pPr>
      <w:r>
        <w:t>END OF CHAPTER NINETEEN: WHEN YOUR SENSES WAKE UP</w:t>
      </w:r>
      <w:r>
        <w:br/>
        <w:t>---</w:t>
      </w:r>
    </w:p>
    <w:p w14:paraId="4B0A4209" w14:textId="77777777" w:rsidR="005F2829" w:rsidRDefault="00000000">
      <w:pPr>
        <w:pStyle w:val="Heading3"/>
      </w:pPr>
      <w:r>
        <w:lastRenderedPageBreak/>
        <w:t>TRANSLATION NOTES</w:t>
      </w:r>
    </w:p>
    <w:p w14:paraId="639422D7" w14:textId="77777777" w:rsidR="005F2829" w:rsidRDefault="00000000">
      <w:r>
        <w:t>This chapter is about TRANSFIGURATION OF THE SENSES. It ain't talking about gaining supernatural powers that separate you from ordinary life—it's talking about what happens when ordinary perception gets purified by holding the truth.</w:t>
      </w:r>
    </w:p>
    <w:p w14:paraId="45098E90" w14:textId="77777777" w:rsidR="005F2829" w:rsidRDefault="00000000">
      <w:r>
        <w:t>The blues has always known this: When you see clear, you see EVERYTHING. When you hear true, you hear EVERY VOICE—the suffering and the joy all mixed together. When you taste life after you've tasted grace, even the bitter turns to something you can swallow.</w:t>
      </w:r>
    </w:p>
    <w:p w14:paraId="1AAEF8D7" w14:textId="77777777" w:rsidR="005F2829" w:rsidRDefault="00000000">
      <w:r>
        <w:t>This chapter saying: The dharma don't take you OUT of the body—it wakes the body UP. It makes your eyes into telescopes, your ears into receivers, your nose into a compass, your tongue into a bell, your body into a mirror, your mind into a lamp.</w:t>
      </w:r>
    </w:p>
    <w:p w14:paraId="458D115E" w14:textId="77777777" w:rsidR="005F2829" w:rsidRDefault="00000000">
      <w:r>
        <w:t>You still using what your mama gave you. You still got the same flesh-and-blood senses you was born with. But now they PURIFIED. Now they AWAKE. Now they tell you the truth about what's really going on in this whole vast world.</w:t>
      </w:r>
    </w:p>
    <w:p w14:paraId="4FE02501" w14:textId="77777777" w:rsidR="005F2829" w:rsidRDefault="00000000">
      <w:r>
        <w:t>And that's the merit—that's the blessing—that comes from HOLDING this sutra. From reading it, reciting it, explaining it, writing it down. From CARRYING this truth in your body and your life.</w:t>
      </w:r>
    </w:p>
    <w:p w14:paraId="64F879BE" w14:textId="77777777" w:rsidR="005F2829" w:rsidRDefault="00000000">
      <w:r>
        <w:t>You want to see the whole world? You want to hear every voice? You want to know what folks are thinking, want to speak words that enter hearts, want your very body to become a mirror of all creation?</w:t>
      </w:r>
    </w:p>
    <w:p w14:paraId="2B635AD2" w14:textId="77777777" w:rsidR="005F2829" w:rsidRDefault="00000000">
      <w:r>
        <w:t>Then hold this dharma. Hold it close. Hold it true.</w:t>
      </w:r>
    </w:p>
    <w:p w14:paraId="1D9FFA3D" w14:textId="77777777" w:rsidR="005F2829" w:rsidRDefault="00000000">
      <w:r>
        <w:t>And your senses gonna wake up and tell you what's real.</w:t>
      </w:r>
    </w:p>
    <w:p w14:paraId="1D4FC8BC" w14:textId="77777777" w:rsidR="005F2829" w:rsidRDefault="00000000">
      <w:pPr>
        <w:pStyle w:val="Heading2"/>
      </w:pPr>
      <w:r>
        <w:t>CHAPTER TWENTY: THE BODHISATTVA WHO NEVER LOOKED DOWN</w:t>
      </w:r>
    </w:p>
    <w:p w14:paraId="18D48E38" w14:textId="77777777" w:rsidR="005F2829" w:rsidRDefault="00000000">
      <w:r>
        <w:t>(</w:t>
      </w:r>
      <w:r>
        <w:t>常不輕菩薩品第二十</w:t>
      </w:r>
      <w:r>
        <w:t>)</w:t>
      </w:r>
    </w:p>
    <w:p w14:paraId="2D60BD7B" w14:textId="77777777" w:rsidR="005F2829" w:rsidRDefault="00000000">
      <w:r>
        <w:t>A Blues Translation from Kumārajīva's Classical Chinese</w:t>
      </w:r>
      <w:r>
        <w:br/>
        <w:t>The Wonderful Dharma Lotus Flower Sutra</w:t>
      </w:r>
    </w:p>
    <w:p w14:paraId="7351E7EE" w14:textId="77777777" w:rsidR="005F2829" w:rsidRDefault="00000000">
      <w:pPr>
        <w:pStyle w:val="Heading3"/>
      </w:pPr>
      <w:r>
        <w:lastRenderedPageBreak/>
        <w:t>PART ONE: THE BUDDHA'S WORD TO GREAT POWER</w:t>
      </w:r>
    </w:p>
    <w:p w14:paraId="283B83E8" w14:textId="77777777" w:rsidR="005F2829" w:rsidRDefault="00000000">
      <w:pPr>
        <w:pStyle w:val="Heading3"/>
      </w:pPr>
      <w:r>
        <w:t>Now the Buddha, he turned to that Bodhisattva Great Power - you know that Great Power, that Mahāsattva - and the Buddha said</w:t>
      </w:r>
    </w:p>
    <w:p w14:paraId="0E402B15" w14:textId="77777777" w:rsidR="005F2829" w:rsidRDefault="00000000">
      <w:r>
        <w:t>"Listen here now, you got to know this thing: When a monk or a nun, when a brother or a sister who holds fast to this Lotus teaching, when somebody come at them with a evil mouth, cursing them out, talking bad about them, slandering their name - oh, that somebody gonna reap a terrible harvest, like I done told you before. But the one who holds this teaching? They gonna gain merit, like I said - they gonna get them eyes cleaned up, ears purified, nose, tongue, body, mind all made clear and clean.</w:t>
      </w:r>
    </w:p>
    <w:p w14:paraId="4EC18943" w14:textId="77777777" w:rsidR="005F2829" w:rsidRDefault="00000000">
      <w:r>
        <w:t>"Now Great Power, I'm gonna tell you about the ancient days. I'm talking way back, past counting, past measuring, past thinking about - we talking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71BBB7DD" w14:textId="77777777" w:rsidR="005F2829" w:rsidRDefault="00000000">
      <w:r>
        <w:t>"That age was called the Age-Without-Decline. That country was called the Land of Great Achievement.</w:t>
      </w:r>
    </w:p>
    <w:p w14:paraId="49898209" w14:textId="77777777" w:rsidR="005F2829" w:rsidRDefault="00000000">
      <w:r>
        <w:t>"That Buddha King Sound-of-Thunder-and-Glory, he taught the Dharma in that world to the gods and humans and the fighting demons. For them that was seeking to be disciples, he taught the Four Noble Truths - you know, about birth and old age and sickness and death, and how to cross over to final nirvāṇa. For them seeking to be solitary realizers, he taught the Twelve Links of Dependent Arising. For them Bodhisattvas seeking that supreme perfect enlightenment - that anuttara-samyak-sambodhi - he taught the Six Ways of Going to the Other Shore, the Six Perfections, so they could reach the Buddha's wisdom complete.</w:t>
      </w:r>
    </w:p>
    <w:p w14:paraId="3B4E6A90" w14:textId="77777777" w:rsidR="005F2829" w:rsidRDefault="00000000">
      <w:r>
        <w:t xml:space="preserve">"Now Great Power, that Buddha King Sound-of-Thunder-and-Glory, he lived for four hundred thousand million billion nayutas of Ganges River sands of ages. And the True Dharma stood in that world for ages like the dust particles in one Jambudvipa world. And </w:t>
      </w:r>
      <w:r>
        <w:lastRenderedPageBreak/>
        <w:t>the Imitation Dharma stood for ages like the dust particles in all four continents put together.</w:t>
      </w:r>
    </w:p>
    <w:p w14:paraId="4A5AE13E" w14:textId="77777777" w:rsidR="005F2829" w:rsidRDefault="00000000">
      <w:r>
        <w:t>"After that Buddha had done good for all living beings, he passed into extinction. And after both the True Dharma and the Imitation Dharma had done passed away, in that same country another Buddha appeared, and his name was King Sound-of-Thunder-and-Glory too - the Tathāgata, Worthy One, One of Perfect Knowledge, Perfect in Understanding and Walking, Well-Gone, Knower of the World, Unsurpassed Teacher, Tamer of Strong Men, Teacher of Gods and Humans, the Buddha, the World-Honored One.</w:t>
      </w:r>
    </w:p>
    <w:p w14:paraId="1B7FD394" w14:textId="77777777" w:rsidR="005F2829" w:rsidRDefault="00000000">
      <w:r>
        <w:t>"And like this, one after another, there came twenty thousand million Buddhas, all with that same name."</w:t>
      </w:r>
    </w:p>
    <w:p w14:paraId="11E49642" w14:textId="77777777" w:rsidR="005F2829" w:rsidRDefault="00000000">
      <w:pPr>
        <w:pStyle w:val="Heading3"/>
      </w:pPr>
      <w:r>
        <w:t>PART TWO: THE STORY OF NEVER LOOKED DOWN</w:t>
      </w:r>
    </w:p>
    <w:p w14:paraId="09650C04" w14:textId="77777777" w:rsidR="005F2829" w:rsidRDefault="00000000">
      <w:r>
        <w:t>"Now after that first Buddha King Sound-of-Thunder-and-Glory had passed into extinction, after the True Dharma had done gone, in the time of the Imitation Dharma, there was monks full up with arrogance and pride, and they had great power in that world.</w:t>
      </w:r>
    </w:p>
    <w:p w14:paraId="048AA51D" w14:textId="77777777" w:rsidR="005F2829" w:rsidRDefault="00000000">
      <w:r>
        <w:t>"And in that time there was one Bodhisattva monk, and his name was Never Looked Down.</w:t>
      </w:r>
    </w:p>
    <w:p w14:paraId="55ECEABA" w14:textId="77777777" w:rsidR="005F2829" w:rsidRDefault="00000000">
      <w:pPr>
        <w:pStyle w:val="Heading3"/>
      </w:pPr>
      <w:r>
        <w:t>"Now Great Power, you might be wondering: Why they call him Never Looked Down? Well, I'm gonna tell you. This monk, every single person he seen - whether it was a monk or a nun, whether it was a brother or a sister - he would bow down low to every one of them, bow down deep and praise them, and he would say these words</w:t>
      </w:r>
    </w:p>
    <w:p w14:paraId="7CF5CD50" w14:textId="77777777" w:rsidR="005F2829" w:rsidRDefault="00000000">
      <w:r>
        <w:t>"'I respect you deeply. I wouldn't dare look down on you. Why? Because all of you are walking the Bodhisattva way. Every one of you is gonna become a Buddha.'</w:t>
      </w:r>
    </w:p>
    <w:p w14:paraId="7CD27DE7" w14:textId="77777777" w:rsidR="005F2829" w:rsidRDefault="00000000">
      <w:pPr>
        <w:pStyle w:val="Heading3"/>
      </w:pPr>
      <w:r>
        <w:lastRenderedPageBreak/>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32351343" w14:textId="77777777" w:rsidR="005F2829" w:rsidRDefault="00000000">
      <w:r>
        <w:t>"'I wouldn't dare look down on you. All of you are gonna become Buddhas.'</w:t>
      </w:r>
    </w:p>
    <w:p w14:paraId="3930AD0F" w14:textId="77777777" w:rsidR="005F2829" w:rsidRDefault="00000000">
      <w:r>
        <w:t>"But among them four kinds of people, there was some who had angry hearts, hearts that wasn't clean. They would curse him out with evil mouths, saying: 'This ignorant monk! Where he come from? Going around saying he don't look down on us, giving us prophecies that we gonna become Buddhas! We don't need no false prophecies like that! We don't want nothing to do with your empty predictions!'</w:t>
      </w:r>
    </w:p>
    <w:p w14:paraId="1B6BE960" w14:textId="77777777" w:rsidR="005F2829" w:rsidRDefault="00000000">
      <w:r>
        <w:t>"This went on for many years. He was constantly being cursed at and abused. But he never got angry. He just kept saying: 'You gonna become a Buddha.'</w:t>
      </w:r>
    </w:p>
    <w:p w14:paraId="15E4C1F3" w14:textId="77777777" w:rsidR="005F2829" w:rsidRDefault="00000000">
      <w:pPr>
        <w:pStyle w:val="Heading3"/>
      </w:pPr>
      <w:r>
        <w:t>"And when he would say these words, sometimes folks would take up sticks and clubs, tiles and stones, and throw them at him, beat on him. He would run away and stand at a distance. But even then, he would lift up his voice high and call out loud</w:t>
      </w:r>
    </w:p>
    <w:p w14:paraId="03F131FE" w14:textId="77777777" w:rsidR="005F2829" w:rsidRDefault="00000000">
      <w:r>
        <w:t>"'I wouldn't dare look down on you! All of you are gonna become Buddhas!'</w:t>
      </w:r>
    </w:p>
    <w:p w14:paraId="57177EEA" w14:textId="77777777" w:rsidR="005F2829" w:rsidRDefault="00000000">
      <w:r>
        <w:t>"Because he kept on saying these words all the time, them arrogant monks and nuns and brothers and sisters, they gave him the name Never Looked Down."</w:t>
      </w:r>
    </w:p>
    <w:p w14:paraId="3B6CC634" w14:textId="77777777" w:rsidR="005F2829" w:rsidRDefault="00000000">
      <w:pPr>
        <w:pStyle w:val="Heading3"/>
      </w:pPr>
      <w:r>
        <w:t>PART THREE: DEATH AND RESURRECTION THROUGH THE WORD</w:t>
      </w:r>
    </w:p>
    <w:p w14:paraId="56FC81A5" w14:textId="77777777" w:rsidR="005F2829" w:rsidRDefault="00000000">
      <w:r>
        <w:t>"Now when this monk was about to die, right there in the sky, in the empty air, he heard all twenty thousand myriads of millions of verses of the Lotus Sutra that Buddha King Sound-of-Thunder-and-Glory had taught before. He was able to receive and hold every verse. Right then and there, he got them purified eye-roots like I described before - his ears purified, nose, tongue, body, and mind-roots all purified.</w:t>
      </w:r>
    </w:p>
    <w:p w14:paraId="30067F18" w14:textId="77777777" w:rsidR="005F2829" w:rsidRDefault="00000000">
      <w:r>
        <w:lastRenderedPageBreak/>
        <w:t>"After he got them six roots cleaned up like that, his life was extended - extended by two hundred million billion nayutas of years. And he went everywhere teaching this Lotus Sutra to the people.</w:t>
      </w:r>
    </w:p>
    <w:p w14:paraId="044681A1" w14:textId="77777777" w:rsidR="005F2829" w:rsidRDefault="00000000">
      <w:r>
        <w:t>"Now them four kinds of arrogant folks - them monks and nuns and brothers and sisters who had looked down on him, who had given him that name Never Looked Down - when they seen that he had obtained great supernatural powers, great eloquence in teaching, great power of good stillness, when they heard what he was saying, every one of them came to believe, came to submit, came to follow him.</w:t>
      </w:r>
    </w:p>
    <w:p w14:paraId="1FE7C306" w14:textId="77777777" w:rsidR="005F2829" w:rsidRDefault="00000000">
      <w:r>
        <w:t>"And this Bodhisattva went on to convert thousands of myriads of millions of living beings, causing them to dwell in that supreme perfect enlightenment, that anuttara-samyak-sambodhi.</w:t>
      </w:r>
    </w:p>
    <w:p w14:paraId="1931863D" w14:textId="77777777" w:rsidR="005F2829" w:rsidRDefault="00000000">
      <w: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14:paraId="1BF78976" w14:textId="77777777" w:rsidR="005F2829" w:rsidRDefault="00000000">
      <w:pPr>
        <w:pStyle w:val="Heading3"/>
      </w:pPr>
      <w:r>
        <w:t>PART FOUR: THE REVELATION - THAT WAS ME</w:t>
      </w:r>
    </w:p>
    <w:p w14:paraId="0261294C" w14:textId="77777777" w:rsidR="005F2829" w:rsidRDefault="00000000">
      <w:r>
        <w:t>"Great Power, this Bodhisattva Never Looked Down, he made offerings to so many Buddhas like this - respecting them, honoring them, praising them, planting all kinds of good roots. And after that, he met thousands of myriads of millions of Buddhas. And in all them Buddhas' Dharma, he taught this sutra. His merit was accomplished, and he became a Buddha.</w:t>
      </w:r>
    </w:p>
    <w:p w14:paraId="6479E947" w14:textId="77777777" w:rsidR="005F2829" w:rsidRDefault="00000000">
      <w:r>
        <w:t>"Now Great Power, what do you think? That Bodhisattva Never Looked Down back in them days - you think he was somebody else? That was me. That was my own self.</w:t>
      </w:r>
    </w:p>
    <w:p w14:paraId="33F72A21" w14:textId="77777777" w:rsidR="005F2829" w:rsidRDefault="00000000">
      <w:r>
        <w:t xml:space="preserve">"If I hadn't received, held, recited, and taught this sutra to others in them past lives, I wouldn't have been able to quickly attain this supreme perfect enlightenment, this anuttara-samyak-sambodhi. Because I received, held, recited, and taught this sutra to people in the </w:t>
      </w:r>
      <w:r>
        <w:lastRenderedPageBreak/>
        <w:t>presence of them former Buddhas, I was able to quickly attain this supreme perfect enlightenment.</w:t>
      </w:r>
    </w:p>
    <w:p w14:paraId="2C17FC98" w14:textId="77777777" w:rsidR="005F2829" w:rsidRDefault="00000000">
      <w:r>
        <w:t>"Now Great Power, them four kinds of people back then - them monks and nuns and brothers and sisters who despised me with angry hearts, who looked down on me - because of that, for two hundred million ages they never met a Buddha, never heard the Dharma, never seen the Sangha. For a thousand ages they suffered great torment in the Avīci Hell, the Hell of No Interruption.</w:t>
      </w:r>
    </w:p>
    <w:p w14:paraId="2F422D6F" w14:textId="77777777" w:rsidR="005F2829" w:rsidRDefault="00000000">
      <w:r>
        <w:t>"But when that punishment was done, they met up with that Bodhisattva Never Looked Down again, and he taught them toward that supreme perfect enlightenment.</w:t>
      </w:r>
    </w:p>
    <w:p w14:paraId="18D5C97A" w14:textId="77777777" w:rsidR="005F2829" w:rsidRDefault="00000000">
      <w:r>
        <w:t>"Now Great Power, what do you think? Them four kinds of people who constantly looked down on that Bodhisattva back then - you think they was somebody else? Right here in this assembly now, there's five hundred Bodhisattvas like Bhadrapāla and others, five hundred monks like Lion-Moon and others, five hundred lay brothers like Thought-of-Buddha and others - all of them who will never turn back from supreme perfect enlightenment - that's who they are.</w:t>
      </w:r>
    </w:p>
    <w:p w14:paraId="5C9F121A" w14:textId="77777777" w:rsidR="005F2829" w:rsidRDefault="00000000">
      <w:r>
        <w:t>"Great Power, you got to know: This Lotus Sutra brings great benefit to all them Bodhisattvas and Mahāsattvas. It can cause them to reach that supreme perfect enlightenment. That's why, after the Tathāgata has passed into extinction, all them Bodhisattvas and Mahāsattvas should constantly receive, hold, recite, explain, and copy out this sutra."</w:t>
      </w:r>
    </w:p>
    <w:p w14:paraId="5D8665E8" w14:textId="77777777" w:rsidR="005F2829" w:rsidRDefault="00000000">
      <w:pPr>
        <w:pStyle w:val="Heading3"/>
      </w:pPr>
      <w:r>
        <w:t>PART FIVE: THE BUDDHA SINGS IT IN VERSE</w:t>
      </w:r>
    </w:p>
    <w:p w14:paraId="080055CB" w14:textId="77777777" w:rsidR="005F2829" w:rsidRDefault="00000000">
      <w:pPr>
        <w:pStyle w:val="Heading3"/>
      </w:pPr>
      <w:r>
        <w:t>Then the World-Honored One, wanting to say this teaching one more time, spoke in verse</w:t>
      </w:r>
    </w:p>
    <w:p w14:paraId="0FE7FE6D" w14:textId="77777777" w:rsidR="005F2829" w:rsidRDefault="00000000">
      <w:pPr>
        <w:spacing w:after="200"/>
      </w:pPr>
      <w:r>
        <w:t>In the ancient days there was a Buddha,</w:t>
      </w:r>
      <w:r>
        <w:br/>
        <w:t>Name of King Sound-of-Thunder-and-Glory,</w:t>
      </w:r>
      <w:r>
        <w:br/>
        <w:t>His spirit-wisdom was beyond all measure,</w:t>
      </w:r>
      <w:r>
        <w:br/>
        <w:t>He guided everything that lives -</w:t>
      </w:r>
      <w:r>
        <w:br/>
      </w:r>
      <w:r>
        <w:lastRenderedPageBreak/>
        <w:t>Gods and humans, dragons and spirits,</w:t>
      </w:r>
      <w:r>
        <w:br/>
        <w:t>All of them made offerings to him.</w:t>
      </w:r>
    </w:p>
    <w:p w14:paraId="52185F7B" w14:textId="77777777" w:rsidR="005F2829" w:rsidRDefault="00000000">
      <w:pPr>
        <w:spacing w:after="200"/>
      </w:pPr>
      <w:r>
        <w:t>After that Buddha passed into extinction,</w:t>
      </w:r>
      <w:r>
        <w:br/>
        <w:t>When the Dharma was about to end,</w:t>
      </w:r>
      <w:r>
        <w:br/>
        <w:t>There was one Bodhisattva</w:t>
      </w:r>
      <w:r>
        <w:br/>
        <w:t>Whose name was Never Looked Down.</w:t>
      </w:r>
    </w:p>
    <w:p w14:paraId="0C13E141" w14:textId="77777777" w:rsidR="005F2829" w:rsidRDefault="00000000">
      <w:pPr>
        <w:spacing w:after="200"/>
      </w:pPr>
      <w:r>
        <w:t>Now at that time them four kinds of people,</w:t>
      </w:r>
      <w:r>
        <w:br/>
        <w:t>They was holding on tight to doctrines,</w:t>
      </w:r>
      <w:r>
        <w:br/>
        <w:t>Clinging to their understanding of the law.</w:t>
      </w:r>
    </w:p>
    <w:p w14:paraId="71B53FD8" w14:textId="77777777" w:rsidR="005F2829" w:rsidRDefault="00000000">
      <w:r>
        <w:t>Never Looked Down Bodhisattva,</w:t>
      </w:r>
      <w:r>
        <w:br/>
        <w:t>He went right up to where they was,</w:t>
      </w:r>
    </w:p>
    <w:p w14:paraId="515F3B60" w14:textId="77777777" w:rsidR="005F2829" w:rsidRDefault="00000000">
      <w:pPr>
        <w:pStyle w:val="Heading3"/>
      </w:pPr>
      <w:r>
        <w:t>And he spoke these words to them</w:t>
      </w:r>
    </w:p>
    <w:p w14:paraId="4D75C018" w14:textId="77777777" w:rsidR="005F2829" w:rsidRDefault="00000000">
      <w:pPr>
        <w:spacing w:after="200"/>
      </w:pPr>
      <w:r>
        <w:t>"I wouldn't dare look down on you -</w:t>
      </w:r>
      <w:r>
        <w:br/>
        <w:t>All of you are walking the way,</w:t>
      </w:r>
      <w:r>
        <w:br/>
        <w:t>Every one of you gonna become a Buddha."</w:t>
      </w:r>
    </w:p>
    <w:p w14:paraId="395739FA" w14:textId="77777777" w:rsidR="005F2829" w:rsidRDefault="00000000">
      <w:pPr>
        <w:spacing w:after="200"/>
      </w:pPr>
      <w:r>
        <w:t>When the people heard this,</w:t>
      </w:r>
      <w:r>
        <w:br/>
        <w:t>They looked down on him, they cursed him out,</w:t>
      </w:r>
      <w:r>
        <w:br/>
        <w:t>They talked bad about him, reviled his name.</w:t>
      </w:r>
    </w:p>
    <w:p w14:paraId="6257FCD1" w14:textId="77777777" w:rsidR="005F2829" w:rsidRDefault="00000000">
      <w:pPr>
        <w:spacing w:after="200"/>
      </w:pPr>
      <w:r>
        <w:t>But Never Looked Down Bodhisattva,</w:t>
      </w:r>
      <w:r>
        <w:br/>
        <w:t>He was able to bear it, able to endure.</w:t>
      </w:r>
    </w:p>
    <w:p w14:paraId="648AC553" w14:textId="77777777" w:rsidR="005F2829" w:rsidRDefault="00000000">
      <w:pPr>
        <w:spacing w:after="200"/>
      </w:pPr>
      <w:r>
        <w:t>When his punishment was finished,</w:t>
      </w:r>
      <w:r>
        <w:br/>
        <w:t>When his life was about to end,</w:t>
      </w:r>
      <w:r>
        <w:br/>
        <w:t>He heard this sutra,</w:t>
      </w:r>
      <w:r>
        <w:br/>
        <w:t>And his six roots was purified.</w:t>
      </w:r>
    </w:p>
    <w:p w14:paraId="3AC0F478" w14:textId="77777777" w:rsidR="005F2829" w:rsidRDefault="00000000">
      <w:pPr>
        <w:spacing w:after="200"/>
      </w:pPr>
      <w:r>
        <w:t>Because of his supernatural powers,</w:t>
      </w:r>
      <w:r>
        <w:br/>
        <w:t>His life was extended and increased.</w:t>
      </w:r>
      <w:r>
        <w:br/>
      </w:r>
      <w:r>
        <w:lastRenderedPageBreak/>
        <w:t>He taught this sutra again</w:t>
      </w:r>
      <w:r>
        <w:br/>
        <w:t>To all them people far and wide.</w:t>
      </w:r>
    </w:p>
    <w:p w14:paraId="176F67FA" w14:textId="77777777" w:rsidR="005F2829" w:rsidRDefault="00000000">
      <w:pPr>
        <w:spacing w:after="200"/>
      </w:pPr>
      <w:r>
        <w:t>All them people who was clinging to doctrines,</w:t>
      </w:r>
      <w:r>
        <w:br/>
        <w:t>Every one of them received teaching</w:t>
      </w:r>
      <w:r>
        <w:br/>
        <w:t>From this Bodhisattva,</w:t>
      </w:r>
      <w:r>
        <w:br/>
        <w:t>Was brought to accomplishment,</w:t>
      </w:r>
      <w:r>
        <w:br/>
        <w:t>Was caused to dwell in the Buddha-way.</w:t>
      </w:r>
    </w:p>
    <w:p w14:paraId="27F4A721" w14:textId="77777777" w:rsidR="005F2829" w:rsidRDefault="00000000">
      <w:pPr>
        <w:spacing w:after="200"/>
      </w:pPr>
      <w:r>
        <w:t>When Never Looked Down's life ended,</w:t>
      </w:r>
      <w:r>
        <w:br/>
        <w:t>He met countless Buddhas.</w:t>
      </w:r>
      <w:r>
        <w:br/>
        <w:t>Because he taught this sutra,</w:t>
      </w:r>
      <w:r>
        <w:br/>
        <w:t>He gained immeasurable blessings,</w:t>
      </w:r>
      <w:r>
        <w:br/>
        <w:t>Gradually perfected his merit,</w:t>
      </w:r>
      <w:r>
        <w:br/>
        <w:t>And quickly accomplished the Buddha-way.</w:t>
      </w:r>
    </w:p>
    <w:p w14:paraId="6FBC7780" w14:textId="77777777" w:rsidR="005F2829" w:rsidRDefault="00000000">
      <w:pPr>
        <w:spacing w:after="200"/>
      </w:pPr>
      <w:r>
        <w:t>That Never Looked Down back then -</w:t>
      </w:r>
      <w:r>
        <w:br/>
        <w:t>That was my own self.</w:t>
      </w:r>
    </w:p>
    <w:p w14:paraId="2C415386" w14:textId="77777777" w:rsidR="005F2829" w:rsidRDefault="00000000">
      <w:pPr>
        <w:spacing w:after="200"/>
      </w:pPr>
      <w:r>
        <w:t>Them four kinds of people at that time,</w:t>
      </w:r>
      <w:r>
        <w:br/>
        <w:t>The ones who was clinging to doctrines,</w:t>
      </w:r>
      <w:r>
        <w:br/>
        <w:t>Who heard Never Looked Down say</w:t>
      </w:r>
      <w:r>
        <w:br/>
        <w:t>"You gonna become a Buddha" -</w:t>
      </w:r>
      <w:r>
        <w:br/>
        <w:t>Because of that cause and condition,</w:t>
      </w:r>
      <w:r>
        <w:br/>
        <w:t>They met countless Buddhas.</w:t>
      </w:r>
    </w:p>
    <w:p w14:paraId="612E166B" w14:textId="77777777" w:rsidR="005F2829" w:rsidRDefault="00000000">
      <w:pPr>
        <w:spacing w:after="200"/>
      </w:pPr>
      <w:r>
        <w:t>These Bodhisattvas in this assembly,</w:t>
      </w:r>
      <w:r>
        <w:br/>
        <w:t>Five hundred of them,</w:t>
      </w:r>
      <w:r>
        <w:br/>
        <w:t>And also them four kinds -</w:t>
      </w:r>
      <w:r>
        <w:br/>
        <w:t>Monks and nuns, believing laymen and laywomen,</w:t>
      </w:r>
      <w:r>
        <w:br/>
        <w:t>The ones now standing before me</w:t>
      </w:r>
      <w:r>
        <w:br/>
        <w:t>Listening to the Dharma - that's who they are.</w:t>
      </w:r>
    </w:p>
    <w:p w14:paraId="401EDF70" w14:textId="77777777" w:rsidR="005F2829" w:rsidRDefault="00000000">
      <w:pPr>
        <w:spacing w:after="200"/>
      </w:pPr>
      <w:r>
        <w:t>In my former lives,</w:t>
      </w:r>
      <w:r>
        <w:br/>
        <w:t>I urged all these people</w:t>
      </w:r>
      <w:r>
        <w:br/>
      </w:r>
      <w:r>
        <w:lastRenderedPageBreak/>
        <w:t>To listen and receive this sutra,</w:t>
      </w:r>
      <w:r>
        <w:br/>
        <w:t>This foremost teaching among teachings.</w:t>
      </w:r>
    </w:p>
    <w:p w14:paraId="7B6E99FC" w14:textId="77777777" w:rsidR="005F2829" w:rsidRDefault="00000000">
      <w:pPr>
        <w:spacing w:after="200"/>
      </w:pPr>
      <w:r>
        <w:t>I opened it up and showed them,</w:t>
      </w:r>
      <w:r>
        <w:br/>
        <w:t>I taught them the way,</w:t>
      </w:r>
      <w:r>
        <w:br/>
        <w:t>I caused them to dwell in nirvāṇa.</w:t>
      </w:r>
    </w:p>
    <w:p w14:paraId="5D1651A1" w14:textId="77777777" w:rsidR="005F2829" w:rsidRDefault="00000000">
      <w:pPr>
        <w:spacing w:after="200"/>
      </w:pPr>
      <w:r>
        <w:t>Life after life they received and held</w:t>
      </w:r>
      <w:r>
        <w:br/>
        <w:t>A sutra like this one.</w:t>
      </w:r>
    </w:p>
    <w:p w14:paraId="3C467BB5" w14:textId="77777777" w:rsidR="005F2829" w:rsidRDefault="00000000">
      <w:pPr>
        <w:spacing w:after="200"/>
      </w:pPr>
      <w:r>
        <w:t>For billions and billions of myriads of ages,</w:t>
      </w:r>
      <w:r>
        <w:br/>
        <w:t>So many you can't even think about it,</w:t>
      </w:r>
      <w:r>
        <w:br/>
        <w:t>Only then do you get to hear</w:t>
      </w:r>
      <w:r>
        <w:br/>
        <w:t>This Lotus Sutra.</w:t>
      </w:r>
    </w:p>
    <w:p w14:paraId="7704B002" w14:textId="77777777" w:rsidR="005F2829" w:rsidRDefault="00000000">
      <w:pPr>
        <w:spacing w:after="200"/>
      </w:pPr>
      <w:r>
        <w:t>For billions and billions of myriads of ages,</w:t>
      </w:r>
      <w:r>
        <w:br/>
        <w:t>So many you can't even think about it,</w:t>
      </w:r>
      <w:r>
        <w:br/>
        <w:t>The Buddhas, the World-Honored Ones,</w:t>
      </w:r>
      <w:r>
        <w:br/>
        <w:t>Only once in a while teach this sutra.</w:t>
      </w:r>
    </w:p>
    <w:p w14:paraId="09E13417" w14:textId="77777777" w:rsidR="005F2829" w:rsidRDefault="00000000">
      <w:pPr>
        <w:spacing w:after="200"/>
      </w:pPr>
      <w:r>
        <w:t>Therefore, you practitioners,</w:t>
      </w:r>
      <w:r>
        <w:br/>
        <w:t>After the Buddha has passed into extinction,</w:t>
      </w:r>
      <w:r>
        <w:br/>
        <w:t>When you hear a sutra like this,</w:t>
      </w:r>
      <w:r>
        <w:br/>
        <w:t>Don't let doubt arise in your hearts.</w:t>
      </w:r>
    </w:p>
    <w:p w14:paraId="1F981778" w14:textId="77777777" w:rsidR="005F2829" w:rsidRDefault="00000000">
      <w:pPr>
        <w:spacing w:after="200"/>
      </w:pPr>
      <w:r>
        <w:t>You should with single mind</w:t>
      </w:r>
      <w:r>
        <w:br/>
        <w:t>Teach this sutra far and wide.</w:t>
      </w:r>
    </w:p>
    <w:p w14:paraId="28C92A84" w14:textId="77777777" w:rsidR="005F2829" w:rsidRDefault="00000000">
      <w:pPr>
        <w:spacing w:after="200"/>
      </w:pPr>
      <w:r>
        <w:t>Life after life you'll meet Buddhas,</w:t>
      </w:r>
      <w:r>
        <w:br/>
        <w:t>And quickly accomplish the Buddha-way.</w:t>
      </w:r>
    </w:p>
    <w:p w14:paraId="4870CE36" w14:textId="77777777" w:rsidR="005F2829" w:rsidRDefault="00000000">
      <w:r>
        <w:t>END OF CHAPTER TWENTY: THE BODHISATTVA WHO NEVER LOOKED DOWN</w:t>
      </w:r>
    </w:p>
    <w:p w14:paraId="2AA3D9AA" w14:textId="77777777" w:rsidR="005F2829" w:rsidRDefault="00000000">
      <w:pPr>
        <w:pStyle w:val="Heading3"/>
      </w:pPr>
      <w:r>
        <w:t>TRANSLATION NOTES</w:t>
      </w:r>
    </w:p>
    <w:p w14:paraId="6AE225BF" w14:textId="77777777" w:rsidR="005F2829" w:rsidRDefault="00000000">
      <w:r>
        <w:t>I. THE BLUES STRUCTURE OF DIGNITY UNDER PERSECUTION</w:t>
      </w:r>
    </w:p>
    <w:p w14:paraId="00CF0C2C" w14:textId="77777777" w:rsidR="005F2829" w:rsidRDefault="00000000">
      <w:pPr>
        <w:pStyle w:val="Heading3"/>
      </w:pPr>
      <w:r>
        <w:lastRenderedPageBreak/>
        <w:t>This chapter is pure blues architecture. The Never Looked Down Bodhisattva is the archetypal blues hero - maintaining dignity, faith, and prophetic voice in the face of relentless persecution. The repetitive structure mirrors both the repetition in blues music and the call-and-response tradition</w:t>
      </w:r>
    </w:p>
    <w:p w14:paraId="2212AA29" w14:textId="77777777" w:rsidR="005F2829" w:rsidRDefault="00000000">
      <w:pPr>
        <w:spacing w:after="200"/>
      </w:pPr>
      <w:r>
        <w:t>**The Call**: "I wouldn't dare look down on you. You gonna become a Buddha."</w:t>
      </w:r>
      <w:r>
        <w:br/>
        <w:t>**The Response**: Curses, stones, sticks, mockery.</w:t>
      </w:r>
      <w:r>
        <w:br/>
        <w:t>**The Refrain**: He keeps on saying it anyway. Even from a distance, voice lifted high.</w:t>
      </w:r>
    </w:p>
    <w:p w14:paraId="4116A6E2" w14:textId="77777777" w:rsidR="005F2829" w:rsidRDefault="00000000">
      <w:r>
        <w:t>This is the structure of spirituals sung in slavery, of freedom songs sung into police dogs and fire hoses, of gospel truth proclaimed in a world that beats you down. The blues knows how to keep singing when the world wants you silent.</w:t>
      </w:r>
    </w:p>
    <w:p w14:paraId="1D0D1617" w14:textId="77777777" w:rsidR="005F2829" w:rsidRDefault="00000000">
      <w:r>
        <w:t>II. LINGUISTIC CHOICES: VERNACULAR AS THEOLOGICAL STATEMENT</w:t>
      </w:r>
    </w:p>
    <w:p w14:paraId="1A153465" w14:textId="77777777" w:rsidR="005F2829" w:rsidRDefault="00000000">
      <w:r>
        <w:t>**"Never Looked Down" vs. "Never Disparaging"**</w:t>
      </w:r>
    </w:p>
    <w:p w14:paraId="3A87B778" w14:textId="77777777" w:rsidR="005F2829" w:rsidRDefault="00000000">
      <w:pPr>
        <w:pStyle w:val="Heading3"/>
      </w:pPr>
      <w:r>
        <w:t xml:space="preserve">I translated </w:t>
      </w:r>
      <w:r>
        <w:t>常不輕</w:t>
      </w:r>
      <w:r>
        <w:t xml:space="preserve"> (Chang Bu Qing) as "Never Looked Down" rather than the conventional "Never Disparaging" or "Never Despising." This choice does several things</w:t>
      </w:r>
    </w:p>
    <w:p w14:paraId="039659F4" w14:textId="77777777" w:rsidR="005F2829" w:rsidRDefault="00000000">
      <w:pPr>
        <w:spacing w:after="200"/>
      </w:pPr>
      <w:r>
        <w:t>1. It uses vernacular English that carries the full weight of social hierarchy and oppression - "looking down on somebody" is how systemic degradation is described in African American English</w:t>
      </w:r>
      <w:r>
        <w:br/>
        <w:t xml:space="preserve">2. It captures the active, ongoing nature of the Chinese </w:t>
      </w:r>
      <w:r>
        <w:t>不輕</w:t>
      </w:r>
      <w:r>
        <w:t xml:space="preserve"> (bu qing) - "not looking down" is something you DO, a constant practice of seeing people's Buddha-nature</w:t>
      </w:r>
      <w:r>
        <w:br/>
        <w:t>3. It resonates with the blues/gospel tradition of "lifting up" the downtrodden - the opposite of "looking down" is "lifting up," and this Bodhisattva is in the business of lifting up everyone he meets</w:t>
      </w:r>
    </w:p>
    <w:p w14:paraId="3A059393" w14:textId="77777777" w:rsidR="005F2829" w:rsidRDefault="00000000">
      <w:r>
        <w:t>**"You gonna become a Buddha" - The Prophetic Future Tense**</w:t>
      </w:r>
    </w:p>
    <w:p w14:paraId="02FB2F25" w14:textId="77777777" w:rsidR="005F2829" w:rsidRDefault="00000000">
      <w:r>
        <w:lastRenderedPageBreak/>
        <w:t xml:space="preserve">The repeated proclamation </w:t>
      </w:r>
      <w:r>
        <w:t>汝等皆當作佛</w:t>
      </w:r>
      <w:r>
        <w:t xml:space="preserve"> (ru deng jie dang zuo fo - "you all will definitely become Buddhas") becomes "You gonna become a Buddha" in blues register. This isn't poor grammar - it's prophetic speech.</w:t>
      </w:r>
    </w:p>
    <w:p w14:paraId="794C4F84" w14:textId="77777777" w:rsidR="005F2829" w:rsidRDefault="00000000">
      <w:r>
        <w:t>The African American prophetic tradition uses "gonna" to declare certain futures against present evidence. "We gonna overcome" sung in jail cells. "You gonna reap what you sow" preached from pulpits. The use of "gonna" here does theological work - it's not speculation, it's declaration. It's faith speaking future transformation into hostile present conditions.</w:t>
      </w:r>
    </w:p>
    <w:p w14:paraId="7F937A2E" w14:textId="77777777" w:rsidR="005F2829" w:rsidRDefault="00000000">
      <w:r>
        <w:t>**"Bow down low" - Physical and Spiritual Prostration**</w:t>
      </w:r>
    </w:p>
    <w:p w14:paraId="57C337D0" w14:textId="77777777" w:rsidR="005F2829" w:rsidRDefault="00000000">
      <w:r>
        <w:t>I added "low" to "bow down" (</w:t>
      </w:r>
      <w:r>
        <w:t>禮拜</w:t>
      </w:r>
      <w:r>
        <w:t xml:space="preserve"> - li bai - "prostrate in worship") because in blues/gospel tradition, the depth of the bow matters. "Bow down low" appears in spirituals and gospel songs as the ultimate act of reverence and submission - not to human power, but to divine nature. When Never Looked Down "bows down low" to arrogant monks who will beat him, he's enacting a radical theology: seeing the Buddha-nature beneath the hostile surface and worshiping it even when it's hidden.</w:t>
      </w:r>
    </w:p>
    <w:p w14:paraId="7740FF33" w14:textId="77777777" w:rsidR="005F2829" w:rsidRDefault="00000000">
      <w:r>
        <w:t>This parallels the practice of "making a way out of no way" in Black religious thought - acting on faith in what cannot yet be seen.</w:t>
      </w:r>
    </w:p>
    <w:p w14:paraId="138B4329" w14:textId="77777777" w:rsidR="005F2829" w:rsidRDefault="00000000">
      <w:r>
        <w:t>**"Lift up his voice high" - Prophetic Proclamation**</w:t>
      </w:r>
    </w:p>
    <w:p w14:paraId="609C4A7E" w14:textId="77777777" w:rsidR="005F2829" w:rsidRDefault="00000000">
      <w:r>
        <w:t xml:space="preserve">When the text says </w:t>
      </w:r>
      <w:r>
        <w:t>猶高聲唱言</w:t>
      </w:r>
      <w:r>
        <w:t xml:space="preserve"> (you gao sheng chang yan - "still with high voice proclaimed"), I rendered it as "lift up his voice high and call out loud." This is the language of Black preaching, of gospel singing, of prophetic witness. "Lifting up" your voice isn't just volume - it's spiritual elevation, it's making your proclamation heard by heaven even when earth won't listen.</w:t>
      </w:r>
    </w:p>
    <w:p w14:paraId="66E2B25E" w14:textId="77777777" w:rsidR="005F2829" w:rsidRDefault="00000000">
      <w:r>
        <w:t>III. THEOLOGICAL RESONANCES WITH AFRICAN AMERICAN RELIGIOUS TRADITIONS</w:t>
      </w:r>
    </w:p>
    <w:p w14:paraId="21E19DE3" w14:textId="77777777" w:rsidR="005F2829" w:rsidRDefault="00000000">
      <w:r>
        <w:t>**The Suffering Servant Who Prophesies to His Persecutors**</w:t>
      </w:r>
    </w:p>
    <w:p w14:paraId="6772C9DB" w14:textId="77777777" w:rsidR="005F2829" w:rsidRDefault="00000000">
      <w:r>
        <w:t>Never Looked Down is a suffering servant figure who speaks truth to hostile power. This resonates deeply with African American readings of Isaiah 53, with the figure of Jesus before his accusers, with countless stories of enslaved people maintaining their humanity and prophesying freedom to their enslavers.</w:t>
      </w:r>
    </w:p>
    <w:p w14:paraId="39B6BFD5" w14:textId="77777777" w:rsidR="005F2829" w:rsidRDefault="00000000">
      <w:r>
        <w:lastRenderedPageBreak/>
        <w:t>The key theological move is: **he sees their Buddha-nature when they cannot see it themselves**. This is what sustained enslaved people - the conviction that their oppressors were spiritually blind, that they themselves could see a truth their masters could not see.</w:t>
      </w:r>
    </w:p>
    <w:p w14:paraId="32EA3016" w14:textId="77777777" w:rsidR="005F2829" w:rsidRDefault="00000000">
      <w:r>
        <w:t>When Never Looked Down says "You gonna become a Buddha" to people beating him with sticks, he's doing what the spirituals did - declaring a future transformation that the present violently denies.</w:t>
      </w:r>
    </w:p>
    <w:p w14:paraId="5D43906F" w14:textId="77777777" w:rsidR="005F2829" w:rsidRDefault="00000000">
      <w:r>
        <w:t>**"Even from a distance" - The Long View of Redemption**</w:t>
      </w:r>
    </w:p>
    <w:p w14:paraId="0408E75E" w14:textId="77777777" w:rsidR="005F2829" w:rsidRDefault="00000000">
      <w:r>
        <w:t>When Never Looked Down runs away from the stones but still calls out from a distance (</w:t>
      </w:r>
      <w:r>
        <w:t>避走遠住，猶高聲唱言</w:t>
      </w:r>
      <w:r>
        <w:t xml:space="preserve"> - "fled to a distance, still with high voice proclaimed"), this captures something essential about the blues perspective on suffering: you can remove yourself from immediate danger while still maintaining your prophetic witness.</w:t>
      </w:r>
    </w:p>
    <w:p w14:paraId="64A0A9FC" w14:textId="77777777" w:rsidR="005F2829" w:rsidRDefault="00000000">
      <w:r>
        <w:t>This isn't cowardice - it's wisdom. The blues tradition knows when to "fly away" and when to stand and fight. But even in flight, the song continues. Even from a safe distance, the proclamation still rings out.</w:t>
      </w:r>
    </w:p>
    <w:p w14:paraId="02A6022A" w14:textId="77777777" w:rsidR="005F2829" w:rsidRDefault="00000000">
      <w:r>
        <w:t>This is survival strategy and spiritual practice combined. It's what let freedom songs be sung even when singers had to hide. It's the long view that says: I may have to run today, but my words will still reach you, and my prophecy will still come true.</w:t>
      </w:r>
    </w:p>
    <w:p w14:paraId="35ADC207" w14:textId="77777777" w:rsidR="005F2829" w:rsidRDefault="00000000">
      <w:r>
        <w:t>**The Resurrection Through the Word**</w:t>
      </w:r>
    </w:p>
    <w:p w14:paraId="65F945EF" w14:textId="77777777" w:rsidR="005F2829" w:rsidRDefault="00000000">
      <w:r>
        <w:t>The moment when Never Looked Down is dying and suddenly hears all the verses of the Lotus Sutra in the sky (</w:t>
      </w:r>
      <w:r>
        <w:t>於虛空中，具聞威音王佛、先所說法華經二十千萬億偈，悉能受持</w:t>
      </w:r>
      <w:r>
        <w:t>) - this is pure gospel. This is the word coming alive at the moment of death. This is resurrection power.</w:t>
      </w:r>
    </w:p>
    <w:p w14:paraId="26FCC5EE" w14:textId="77777777" w:rsidR="005F2829" w:rsidRDefault="00000000">
      <w:r>
        <w:t>In African American Christian tradition, "the word" has power - spoken, heard, received, it transforms. When Never Looked Down hears the sutra at his death moment and his six roots are purified, his life extended, his power multiplied - this is being "born again," this is resurrection morning, this is the spirit falling on you and making you new.</w:t>
      </w:r>
    </w:p>
    <w:p w14:paraId="4A4208B6" w14:textId="77777777" w:rsidR="005F2829" w:rsidRDefault="00000000">
      <w:r>
        <w:t>The parallel to blues/gospel is exact: the song itself has power to transform, to heal, to extend life. When you receive the song deep in your spirit, you become something new.</w:t>
      </w:r>
    </w:p>
    <w:p w14:paraId="6255125F" w14:textId="77777777" w:rsidR="005F2829" w:rsidRDefault="00000000">
      <w:r>
        <w:lastRenderedPageBreak/>
        <w:t>**The Transformation of Enemies into Disciples**</w:t>
      </w:r>
    </w:p>
    <w:p w14:paraId="74AEA1B2" w14:textId="77777777" w:rsidR="005F2829" w:rsidRDefault="00000000">
      <w:r>
        <w:t>The revelation that his persecutors suffered in hell but then met him again, and he taught them, and now they're Bodhisattvas in the present assembly (</w:t>
      </w:r>
      <w:r>
        <w:t>今此會中、跋陀婆羅等五百菩薩</w:t>
      </w:r>
      <w:r>
        <w:t>) - this is the ultimate blues vision of justice.</w:t>
      </w:r>
    </w:p>
    <w:p w14:paraId="6A7E2C09" w14:textId="77777777" w:rsidR="005F2829" w:rsidRDefault="00000000">
      <w:r>
        <w:t>It's not revenge. It's not their destruction. It's their transformation. They had to go through hell (literally - Avīci Hell for a thousand ages), but when they came out, he was there waiting to teach them.</w:t>
      </w:r>
    </w:p>
    <w:p w14:paraId="056C5793" w14:textId="77777777" w:rsidR="005F2829" w:rsidRDefault="00000000">
      <w:r>
        <w:t>This is the deep blues ethic: you don't wish destruction on your oppressor. You prophesy their transformation. You declare that even they, especially they, gonna become Buddha. And when they finally hear it, after all the suffering, after all the resistance, they become your disciples.</w:t>
      </w:r>
    </w:p>
    <w:p w14:paraId="28685102" w14:textId="77777777" w:rsidR="005F2829" w:rsidRDefault="00000000">
      <w:r>
        <w:t>This is James Baldwin's "The Fire Next Time": "If we do not now dare everything, the fulfillment of that prophecy, re-created from the Bible in song by a slave, is upon us: God gave Noah the rainbow sign, No more water, the fire next time!"</w:t>
      </w:r>
    </w:p>
    <w:p w14:paraId="44F892D1" w14:textId="77777777" w:rsidR="005F2829" w:rsidRDefault="00000000">
      <w:r>
        <w:t>The prophecy is both warning and promise. You gonna become Buddha - but if you reject it now, you got to go through fire first. Either way, the prophecy stands.</w:t>
      </w:r>
    </w:p>
    <w:p w14:paraId="0F2534A5" w14:textId="77777777" w:rsidR="005F2829" w:rsidRDefault="00000000">
      <w:r>
        <w:t>IV. THE STRUCTURE OF CALL AND RESPONSE</w:t>
      </w:r>
    </w:p>
    <w:p w14:paraId="216153D1" w14:textId="77777777" w:rsidR="005F2829" w:rsidRDefault="00000000">
      <w:pPr>
        <w:pStyle w:val="Heading3"/>
      </w:pPr>
      <w:r>
        <w:t>I structured the translation to emphasize the call-and-response pattern that's implicit in the Chinese text</w:t>
      </w:r>
    </w:p>
    <w:p w14:paraId="2DD94368" w14:textId="77777777" w:rsidR="005F2829" w:rsidRDefault="00000000">
      <w:pPr>
        <w:spacing w:after="200"/>
      </w:pPr>
      <w:r>
        <w:t>**His call**: "I wouldn't dare look down on you. You gonna become a Buddha."</w:t>
      </w:r>
      <w:r>
        <w:br/>
        <w:t>**Their response**: Curses, stones, sticks.</w:t>
      </w:r>
      <w:r>
        <w:br/>
        <w:t>**His refrain**: "You gonna become a Buddha." (unchanged, undeterred)</w:t>
      </w:r>
    </w:p>
    <w:p w14:paraId="02FBB564" w14:textId="77777777" w:rsidR="005F2829" w:rsidRDefault="00000000">
      <w:r>
        <w:t>This pattern repeats "for many years" (</w:t>
      </w:r>
      <w:r>
        <w:t>經歷多年</w:t>
      </w:r>
      <w:r>
        <w:t>) - the Chinese captures duration, persistence. The blues captures the same through repetition, through the refrain that comes back no matter what.</w:t>
      </w:r>
    </w:p>
    <w:p w14:paraId="0D6A712F" w14:textId="77777777" w:rsidR="005F2829" w:rsidRDefault="00000000">
      <w:pPr>
        <w:pStyle w:val="Heading3"/>
      </w:pPr>
      <w:r>
        <w:lastRenderedPageBreak/>
        <w:t>In the verse section, I let this pattern become even more explicit</w:t>
      </w:r>
    </w:p>
    <w:p w14:paraId="4784BFDD" w14:textId="77777777" w:rsidR="005F2829" w:rsidRDefault="00000000">
      <w:pPr>
        <w:spacing w:after="200"/>
      </w:pPr>
      <w:r>
        <w:t>Never Looked Down Bodhisattva,</w:t>
      </w:r>
      <w:r>
        <w:br/>
        <w:t>He went right up to where they was,</w:t>
      </w:r>
      <w:r>
        <w:br/>
        <w:t>And he spoke these words to them...</w:t>
      </w:r>
    </w:p>
    <w:p w14:paraId="4AC15D12" w14:textId="77777777" w:rsidR="005F2829" w:rsidRDefault="00000000">
      <w:pPr>
        <w:spacing w:after="200"/>
      </w:pPr>
      <w:r>
        <w:t>When the people heard this,</w:t>
      </w:r>
      <w:r>
        <w:br/>
        <w:t>They looked down on him, they cursed him out...</w:t>
      </w:r>
    </w:p>
    <w:p w14:paraId="771C68EE" w14:textId="77777777" w:rsidR="005F2829" w:rsidRDefault="00000000">
      <w:pPr>
        <w:spacing w:after="200"/>
      </w:pPr>
      <w:r>
        <w:t>But Never Looked Down Bodhisattva,</w:t>
      </w:r>
      <w:r>
        <w:br/>
        <w:t>He was able to bear it, able to endure.</w:t>
      </w:r>
    </w:p>
    <w:p w14:paraId="17F27A29" w14:textId="77777777" w:rsidR="005F2829" w:rsidRDefault="00000000">
      <w:r>
        <w:t>This is how gospel testimonies are structured. This is how freedom songs work. The pattern itself carries meaning - the repetition says "we won't stop," the refrain says "this truth stands."</w:t>
      </w:r>
    </w:p>
    <w:p w14:paraId="4C452892" w14:textId="77777777" w:rsidR="005F2829" w:rsidRDefault="00000000">
      <w:r>
        <w:t>V. GRAMMAR AS THEOLOGY: "WAS" VS. "WERE"</w:t>
      </w:r>
    </w:p>
    <w:p w14:paraId="1432534A" w14:textId="77777777" w:rsidR="005F2829" w:rsidRDefault="00000000">
      <w:pPr>
        <w:pStyle w:val="Heading3"/>
      </w:pPr>
      <w:r>
        <w:t>I deliberately used vernacular African American English grammar throughout, including constructions like</w:t>
      </w:r>
    </w:p>
    <w:p w14:paraId="69B20716" w14:textId="77777777" w:rsidR="005F2829" w:rsidRDefault="00000000">
      <w:pPr>
        <w:spacing w:after="200"/>
      </w:pPr>
      <w:r>
        <w:t>- "Where he come from?" (instead of "did he come")</w:t>
      </w:r>
      <w:r>
        <w:br/>
        <w:t>- "them four kinds of people" (instead of "those four kinds")</w:t>
      </w:r>
      <w:r>
        <w:br/>
        <w:t>- "He was able to bear it" (maintaining standard past tense where it serves rhythm)</w:t>
      </w:r>
      <w:r>
        <w:br/>
        <w:t>- "they was clinging" (using "was" with plural subjects where vernacular demands it)</w:t>
      </w:r>
    </w:p>
    <w:p w14:paraId="6DC6C296" w14:textId="77777777" w:rsidR="005F2829" w:rsidRDefault="00000000">
      <w:r>
        <w:t>This is not incorrect English. This is a fully systematic dialect with its own grammatical rules, used by millions of native speakers, carrying rich theological and cultural freight.</w:t>
      </w:r>
    </w:p>
    <w:p w14:paraId="7D23EE66" w14:textId="77777777" w:rsidR="005F2829" w:rsidRDefault="00000000">
      <w:r>
        <w:t>Using this grammar is making a claim: this wisdom tradition (Buddhism) can speak in this wisdom tradition (African American vernacular). The Dharma can be preached in the language that preached freedom. The Lotus Sutra can be sung in the voice that sang spirituals.</w:t>
      </w:r>
    </w:p>
    <w:p w14:paraId="667DAD46" w14:textId="77777777" w:rsidR="005F2829" w:rsidRDefault="00000000">
      <w:r>
        <w:t>To "correct" this grammar would be to reject the theological work it's doing. It would be to say that certain wisdom must stay in certain linguistic registers. But this translation insists: the Buddha-Dharma speaks in every tongue, including this one.</w:t>
      </w:r>
    </w:p>
    <w:p w14:paraId="7E6D37C2" w14:textId="77777777" w:rsidR="005F2829" w:rsidRDefault="00000000">
      <w:r>
        <w:lastRenderedPageBreak/>
        <w:t>VI. THE POWER OF "EVEN THEN, EVEN THERE"</w:t>
      </w:r>
    </w:p>
    <w:p w14:paraId="3F010BCE" w14:textId="77777777" w:rsidR="005F2829" w:rsidRDefault="00000000">
      <w:pPr>
        <w:pStyle w:val="Heading3"/>
      </w:pPr>
      <w:r>
        <w:t>Throughout the translation, I emphasized the words "even" and "still"</w:t>
      </w:r>
    </w:p>
    <w:p w14:paraId="262EC11E" w14:textId="77777777" w:rsidR="005F2829" w:rsidRDefault="00000000">
      <w:pPr>
        <w:spacing w:after="200"/>
      </w:pPr>
      <w:r>
        <w:t>- "Even when he seen the four kinds of people way off in the distance..."</w:t>
      </w:r>
      <w:r>
        <w:br/>
        <w:t>- "Even then, he would lift up his voice high..."</w:t>
      </w:r>
      <w:r>
        <w:br/>
        <w:t>- "Even from a distance..."</w:t>
      </w:r>
      <w:r>
        <w:br/>
        <w:t>- "He just kept saying..." (kept = ongoing, persistent, against resistance)</w:t>
      </w:r>
    </w:p>
    <w:p w14:paraId="6AB36939" w14:textId="77777777" w:rsidR="005F2829" w:rsidRDefault="00000000">
      <w:r>
        <w:t>This is blues structure. The blues is built on "even though" and "but still" and "anyway."</w:t>
      </w:r>
    </w:p>
    <w:p w14:paraId="7FD89AED" w14:textId="77777777" w:rsidR="005F2829" w:rsidRDefault="00000000">
      <w:pPr>
        <w:spacing w:after="200"/>
      </w:pPr>
      <w:r>
        <w:t>Even though you done me wrong, still I love you.</w:t>
      </w:r>
      <w:r>
        <w:br/>
        <w:t>Even though the world is hard, still I'm gonna make it through.</w:t>
      </w:r>
      <w:r>
        <w:br/>
        <w:t>Even though you beat me down, still I'm gonna lift up my voice.</w:t>
      </w:r>
    </w:p>
    <w:p w14:paraId="33BC7387" w14:textId="77777777" w:rsidR="005F2829" w:rsidRDefault="00000000">
      <w:r>
        <w:t xml:space="preserve">The Chinese text has this through the repetition of </w:t>
      </w:r>
      <w:r>
        <w:t>常</w:t>
      </w:r>
      <w:r>
        <w:t xml:space="preserve"> (chang - constantly, always), </w:t>
      </w:r>
      <w:r>
        <w:t>猶</w:t>
      </w:r>
      <w:r>
        <w:t xml:space="preserve"> (you - still, nevertheless), and </w:t>
      </w:r>
      <w:r>
        <w:t>不</w:t>
      </w:r>
      <w:r>
        <w:t xml:space="preserve"> (bu - not, negation maintained). I rendered this persistence through the blues architecture of "even/still/anyway."</w:t>
      </w:r>
    </w:p>
    <w:p w14:paraId="5FA8DE6E" w14:textId="77777777" w:rsidR="005F2829" w:rsidRDefault="00000000">
      <w:r>
        <w:t>VII. "THAT WAS ME" - THE REVELATION MOMENT</w:t>
      </w:r>
    </w:p>
    <w:p w14:paraId="6C69FA60" w14:textId="77777777" w:rsidR="005F2829" w:rsidRDefault="00000000">
      <w:r>
        <w:t>When the Buddha reveals his identity (</w:t>
      </w:r>
      <w:r>
        <w:t>則我身是</w:t>
      </w:r>
      <w:r>
        <w:t xml:space="preserve"> - "that was my very self"), I translated it simply: "That was me. That was my own self."</w:t>
      </w:r>
    </w:p>
    <w:p w14:paraId="38B71B9A" w14:textId="77777777" w:rsidR="005F2829" w:rsidRDefault="00000000">
      <w:r>
        <w:t>This is testimony language. This is how you tell your story in Black churches. "I was lost, but now I'm found" - the personal testimony is direct, unadorned, powerful. "That was me" hits harder than "I was that very person" or other formal constructions.</w:t>
      </w:r>
    </w:p>
    <w:p w14:paraId="63AABDFB" w14:textId="77777777" w:rsidR="005F2829" w:rsidRDefault="00000000">
      <w:r>
        <w:t>The Buddha is testifying. He's saying: I'm telling you this story because I walked this walk. I know what it costs to prophesy to hostile folks. I know what it means to get stones thrown at you for speaking truth. I know because that was me.</w:t>
      </w:r>
    </w:p>
    <w:p w14:paraId="28473AA0" w14:textId="77777777" w:rsidR="005F2829" w:rsidRDefault="00000000">
      <w:r>
        <w:t>This is how wisdom is transmitted in the blues/gospel tradition - through testimony, through "let me tell you what I been through," through personal witness that becomes universal truth.</w:t>
      </w:r>
    </w:p>
    <w:p w14:paraId="4FA0C9F1" w14:textId="77777777" w:rsidR="005F2829" w:rsidRDefault="00000000">
      <w:r>
        <w:t>VIII. THE RADICAL RESPECT THAT SEES BUDDHA-NATURE IN ENEMIES</w:t>
      </w:r>
    </w:p>
    <w:p w14:paraId="666FF6C5" w14:textId="77777777" w:rsidR="005F2829" w:rsidRDefault="00000000">
      <w:r>
        <w:lastRenderedPageBreak/>
        <w:t>The core teaching of this chapter - that you bow down to people who are actively beating you, that you proclaim their Buddha-nature when they're denying your humanity - this is perhaps the most blues thing in the entire Lotus Sutra.</w:t>
      </w:r>
    </w:p>
    <w:p w14:paraId="705AC3B2" w14:textId="77777777" w:rsidR="005F2829" w:rsidRDefault="00000000">
      <w:r>
        <w:t>The blues tradition knows what it means to maintain your dignity when society denies your humanity. It knows what it means to see the image of God in people who treat you as less than human. It knows what it means to prophesy freedom to people who profit from your bondage.</w:t>
      </w:r>
    </w:p>
    <w:p w14:paraId="65128596" w14:textId="77777777" w:rsidR="005F2829" w:rsidRDefault="00000000">
      <w:r>
        <w:t>"I wouldn't dare look down on you" - this phrase, repeated to hostile monks with sticks and stones, is the ultimate blues stance. It's the refusal to let their violence define your vision. It's the insistence on seeing what they cannot yet see in themselves.</w:t>
      </w:r>
    </w:p>
    <w:p w14:paraId="129BCA59" w14:textId="77777777" w:rsidR="005F2829" w:rsidRDefault="00000000">
      <w:r>
        <w:t>This is what Fannie Lou Hamer meant when she said, "Nobody's free until everybody's free." It's what Martin Luther King Jr. meant when he said the arc of the moral universe is long but it bends toward justice. It's what the spirituals meant when they sang, "Free at last, free at last, thank God almighty we're free at last" - the "we" includes even the oppressor, who is also finally freed from the karma of oppression.</w:t>
      </w:r>
    </w:p>
    <w:p w14:paraId="7DAE7FA9" w14:textId="77777777" w:rsidR="005F2829" w:rsidRDefault="00000000">
      <w:r>
        <w:t>Never Looked Down prophesies the liberation of his oppressors. That's the ultimate blues wisdom - the recognition that the one with the stick is also trapped, is also suffering, will also need to be liberated. And when you can see that clearly enough to bow down to their Buddha-nature even while they're beating you - that's when you're free. That's when your eyes are purified. That's when you gain the power to extend life, to teach multitudes, to transform enemies into disciples.</w:t>
      </w:r>
    </w:p>
    <w:p w14:paraId="2A64739A" w14:textId="77777777" w:rsidR="005F2829" w:rsidRDefault="00000000">
      <w:r>
        <w:t>IX. "GONNA" AS ONTOLOGICAL COMMITMENT</w:t>
      </w:r>
    </w:p>
    <w:p w14:paraId="6AB3A280" w14:textId="77777777" w:rsidR="005F2829" w:rsidRDefault="00000000">
      <w:r>
        <w:t>The word "gonna" appears throughout this translation, and it deserves special attention as a theological term.</w:t>
      </w:r>
    </w:p>
    <w:p w14:paraId="086DF440" w14:textId="77777777" w:rsidR="005F2829" w:rsidRDefault="00000000">
      <w:pPr>
        <w:pStyle w:val="Heading3"/>
      </w:pPr>
      <w:r>
        <w:t>"You gonna become a Buddha" - this is not</w:t>
      </w:r>
    </w:p>
    <w:p w14:paraId="7D3FF65D" w14:textId="77777777" w:rsidR="005F2829" w:rsidRDefault="00000000">
      <w:pPr>
        <w:spacing w:after="200"/>
      </w:pPr>
      <w:r>
        <w:t>- "You might become a Buddha" (speculation)</w:t>
      </w:r>
      <w:r>
        <w:br/>
        <w:t>- "You could become a Buddha" (possibility)</w:t>
      </w:r>
      <w:r>
        <w:br/>
        <w:t>- "You should become a Buddha" (moral imperative)</w:t>
      </w:r>
      <w:r>
        <w:br/>
        <w:t>- "You will become a Buddha" (formal prediction)</w:t>
      </w:r>
    </w:p>
    <w:p w14:paraId="19DB5A0E" w14:textId="77777777" w:rsidR="005F2829" w:rsidRDefault="00000000">
      <w:r>
        <w:lastRenderedPageBreak/>
        <w:t>"Gonna" is certainty expressed in vernacular. It's the future tense that stakes everything on its truth. When Never Looked Down says "You gonna become a Buddha," he's not making a conditional prediction. He's declaring an ontological truth that exists independent of current appearances.</w:t>
      </w:r>
    </w:p>
    <w:p w14:paraId="0F1A7FC4" w14:textId="77777777" w:rsidR="005F2829" w:rsidRDefault="00000000">
      <w:pPr>
        <w:pStyle w:val="Heading3"/>
      </w:pPr>
      <w:r>
        <w:t>This is how "gonna" functions in the African American prophetic tradition</w:t>
      </w:r>
    </w:p>
    <w:p w14:paraId="06A429EB" w14:textId="77777777" w:rsidR="005F2829" w:rsidRDefault="00000000">
      <w:pPr>
        <w:spacing w:after="200"/>
      </w:pPr>
      <w:r>
        <w:t>- "We gonna overcome" - sung in the face of dogs and fire hoses</w:t>
      </w:r>
      <w:r>
        <w:br/>
        <w:t>- "Truth gonna rise" - preached in the face of lies</w:t>
      </w:r>
      <w:r>
        <w:br/>
        <w:t>- "You gonna reap what you sow" - declared in the face of injustice that seems to prosper</w:t>
      </w:r>
    </w:p>
    <w:p w14:paraId="62E8DA2F" w14:textId="77777777" w:rsidR="005F2829" w:rsidRDefault="00000000">
      <w:r>
        <w:t>"Gonna" is prophetic faith made linguistic. It's the future that's so certain it's already being spoken into the present. It's the refusal to let current conditions determine future possibilities.</w:t>
      </w:r>
    </w:p>
    <w:p w14:paraId="1A0737A9" w14:textId="77777777" w:rsidR="005F2829" w:rsidRDefault="00000000">
      <w:r>
        <w:t>When Never Looked Down keeps saying "You gonna become a Buddha" while stones are flying at his head, he's doing what the blues and gospel traditions have always done - declaring a truth that transcends and transforms present suffering.</w:t>
      </w:r>
    </w:p>
    <w:p w14:paraId="21EF082B" w14:textId="77777777" w:rsidR="005F2829" w:rsidRDefault="00000000">
      <w:r>
        <w:t>X. CONCLUSION: THE BLUES LOTUS</w:t>
      </w:r>
    </w:p>
    <w:p w14:paraId="6A190ED1" w14:textId="77777777" w:rsidR="005F2829" w:rsidRDefault="00000000">
      <w:r>
        <w:t>This translation attempts to let the Lotus Sutra speak in the voice of a tradition that knows deeply about suffering, persistence, prophecy, and transformation. The blues and gospel traditions have their own vocabulary for enlightenment, their own understanding of how the word has power, their own practices of maintaining dignity under oppression.</w:t>
      </w:r>
    </w:p>
    <w:p w14:paraId="5E5A66C7" w14:textId="77777777" w:rsidR="005F2829" w:rsidRDefault="00000000">
      <w:r>
        <w:t>Never Looked Down is a blues hero. His story is a blues story. And when translated into blues register, new dimensions of the Dharma become audible - dimensions about power and prophecy, about dignity and endurance, about seeing the Buddha-nature in your enemy and declaring it out loud until it becomes true.</w:t>
      </w:r>
    </w:p>
    <w:p w14:paraId="4D25CDFD" w14:textId="77777777" w:rsidR="005F2829" w:rsidRDefault="00000000">
      <w:r>
        <w:t>The blues tradition says: you can take everything from me, but you can't take my song. Never Looked Down says: you can throw stones at me, but you can't stop me from bowing down to your Buddha-nature.</w:t>
      </w:r>
    </w:p>
    <w:p w14:paraId="3E5C39C1" w14:textId="77777777" w:rsidR="005F2829" w:rsidRDefault="00000000">
      <w:r>
        <w:t>That's the same teaching, sung in different keys.</w:t>
      </w:r>
    </w:p>
    <w:p w14:paraId="73206898" w14:textId="77777777" w:rsidR="005F2829" w:rsidRDefault="00000000">
      <w:r>
        <w:lastRenderedPageBreak/>
        <w:t>This translation is offered in the faith that the Dharma is big enough to hold every voice, that the Lotus opens in every language, that wisdom speaks in every tongue - including this one, the tongue that sang freedom in chains, that prophesied justice in Jim Crow, that proclaimed "We shall overcome" when overcoming seemed impossible.</w:t>
      </w:r>
    </w:p>
    <w:p w14:paraId="3D5973FF" w14:textId="77777777" w:rsidR="005F2829" w:rsidRDefault="00000000">
      <w:pPr>
        <w:spacing w:after="200"/>
      </w:pPr>
      <w:r>
        <w:t>May all beings hear the teaching in the voice that reaches their hearts.</w:t>
      </w:r>
      <w:r>
        <w:br/>
        <w:t>May all beings see the Buddha-nature in themselves and others.</w:t>
      </w:r>
      <w:r>
        <w:br/>
        <w:t>May all beings become Buddhas, just like Never Looked Down said.</w:t>
      </w:r>
    </w:p>
    <w:p w14:paraId="2BC3E351" w14:textId="77777777" w:rsidR="005F2829" w:rsidRDefault="00000000">
      <w:pPr>
        <w:spacing w:after="200"/>
      </w:pPr>
      <w:r>
        <w:t>You gonna become a Buddha. Every one of you.</w:t>
      </w:r>
      <w:r>
        <w:br/>
        <w:t>I wouldn't dare look down.</w:t>
      </w:r>
    </w:p>
    <w:p w14:paraId="14F46090" w14:textId="77777777" w:rsidR="005F2829" w:rsidRDefault="00000000">
      <w:r>
        <w:t>─────────────────────────────────────────────────────────────────────────────</w:t>
      </w:r>
    </w:p>
    <w:p w14:paraId="7E292862" w14:textId="77777777" w:rsidR="005F2829" w:rsidRDefault="00000000">
      <w:pPr>
        <w:spacing w:after="200"/>
      </w:pPr>
      <w:r>
        <w:t>Translation completed October 31, 2025</w:t>
      </w:r>
      <w:r>
        <w:br/>
        <w:t>From the Classical Chinese text of Kumārajīva (406 CE)</w:t>
      </w:r>
    </w:p>
    <w:p w14:paraId="0BFF4106" w14:textId="77777777" w:rsidR="005F2829" w:rsidRDefault="00000000">
      <w:r>
        <w:t>Translator's dedication: For all those who kept prophesying freedom when freedom seemed impossible. For all those who bowed down to the Buddha-nature in people who couldn't see it yet. For all those who lifted up their voices from a distance and declared the truth anyway. You was Never Looked Down. That was you.</w:t>
      </w:r>
    </w:p>
    <w:p w14:paraId="5A6E3B99" w14:textId="77777777" w:rsidR="005F2829" w:rsidRDefault="00000000">
      <w:pPr>
        <w:pStyle w:val="Heading2"/>
      </w:pPr>
      <w:r>
        <w:t>CHAPTER TWENTY-ONE: WHEN THE LORD SHOWED HIS HAND</w:t>
      </w:r>
    </w:p>
    <w:p w14:paraId="51F1542B" w14:textId="77777777" w:rsidR="005F2829" w:rsidRDefault="00000000">
      <w:r>
        <w:t xml:space="preserve">(The Buddha's Supernatural Powers / </w:t>
      </w:r>
      <w:r>
        <w:t>如來神力品第二十一</w:t>
      </w:r>
      <w:r>
        <w:t>)</w:t>
      </w:r>
    </w:p>
    <w:p w14:paraId="3236CB91" w14:textId="77777777" w:rsidR="005F2829" w:rsidRDefault="00000000">
      <w:r>
        <w:t>A Blues/Gospel Translation from Kumārajīva's Classical Chinese</w:t>
      </w:r>
    </w:p>
    <w:p w14:paraId="7B2C3A43" w14:textId="77777777" w:rsidR="005F2829" w:rsidRDefault="00000000">
      <w:pPr>
        <w:pStyle w:val="Heading3"/>
      </w:pPr>
      <w:r>
        <w:lastRenderedPageBreak/>
        <w:t>PART ONE: THE VOW TO WITNESS</w:t>
      </w:r>
    </w:p>
    <w:p w14:paraId="6AC40C35" w14:textId="77777777" w:rsidR="005F2829" w:rsidRDefault="00000000">
      <w:pPr>
        <w:pStyle w:val="Heading3"/>
      </w:pPr>
      <w:r>
        <w:t>Now listen here—at that time, all them Bodhisattvas what come up from the earth, countless as dust motes in a thousand worlds, they all standing there before the Buddha, hands pressed together, gazing up at that holy face, and they speaking out their hearts</w:t>
      </w:r>
    </w:p>
    <w:p w14:paraId="7E152E6F" w14:textId="77777777" w:rsidR="005F2829" w:rsidRDefault="00000000">
      <w:r>
        <w:t>"World-Honored One, after you done gone on from this world, wherever your presence still abiding—in all them lands where your manifested bodies been teaching, in every place where you entered into rest—we gonna spread this sutra far and wide.</w:t>
      </w:r>
    </w:p>
    <w:p w14:paraId="0DA348B8" w14:textId="77777777" w:rsidR="005F2829" w:rsidRDefault="00000000">
      <w:r>
        <w:t>Why we saying this? Because we ourselves want to get hold of this true and pure Great Law, want to keep it, read it, recite it, explain it, write it down, and make offerings to it."</w:t>
      </w:r>
    </w:p>
    <w:p w14:paraId="4C298001" w14:textId="77777777" w:rsidR="005F2829" w:rsidRDefault="00000000">
      <w:pPr>
        <w:pStyle w:val="Heading3"/>
      </w:pPr>
      <w:r>
        <w:t>PART TWO: THE GREAT REVEALING</w:t>
      </w:r>
    </w:p>
    <w:p w14:paraId="6F2072F0" w14:textId="77777777" w:rsidR="005F2829" w:rsidRDefault="00000000">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14:paraId="4AE65374" w14:textId="77777777" w:rsidR="005F2829" w:rsidRDefault="00000000">
      <w:r>
        <w:t>And what he do?</w:t>
      </w:r>
    </w:p>
    <w:p w14:paraId="011C6322" w14:textId="77777777" w:rsidR="005F2829" w:rsidRDefault="00000000">
      <w:r>
        <w:t>He put out his broad long tongue, and it reached straight up to the Brahma heaven.</w:t>
      </w:r>
    </w:p>
    <w:p w14:paraId="3913C899" w14:textId="77777777" w:rsidR="005F2829" w:rsidRDefault="00000000">
      <w:r>
        <w:t>From every pore of his body he released immeasurable, numberless colored lights, and they shone everywhere throughout the ten directions.</w:t>
      </w:r>
    </w:p>
    <w:p w14:paraId="470366BB" w14:textId="77777777" w:rsidR="005F2829" w:rsidRDefault="00000000">
      <w:r>
        <w:t>And all them other Buddhas sitting on lion thrones under jeweled trees, they did the same thing—put out they broad long tongues and released immeasurable light.</w:t>
      </w:r>
    </w:p>
    <w:p w14:paraId="6888EE5F" w14:textId="77777777" w:rsidR="005F2829" w:rsidRDefault="00000000">
      <w:r>
        <w:t>When Śākyamuni Buddha and all them Buddhas under the jeweled trees was showing forth they supernatural power, it lasted for a hundred thousand years.</w:t>
      </w:r>
    </w:p>
    <w:p w14:paraId="682D9591" w14:textId="77777777" w:rsidR="005F2829" w:rsidRDefault="00000000">
      <w:r>
        <w:t>Then they drew back they tongue-signs.</w:t>
      </w:r>
    </w:p>
    <w:p w14:paraId="37CFBA76" w14:textId="77777777" w:rsidR="005F2829" w:rsidRDefault="00000000">
      <w:r>
        <w:lastRenderedPageBreak/>
        <w:t>And then—oh, then!—they coughed once, ALL TOGETHER, and snapped they fingers, ALL AT THE SAME TIME.</w:t>
      </w:r>
    </w:p>
    <w:p w14:paraId="37311217" w14:textId="77777777" w:rsidR="005F2829" w:rsidRDefault="00000000">
      <w:r>
        <w:t>And them two sounds—that cough and that finger-snap—they traveled to all the Buddha-worlds in the ten directions.</w:t>
      </w:r>
    </w:p>
    <w:p w14:paraId="708FD24C" w14:textId="77777777" w:rsidR="005F2829" w:rsidRDefault="00000000">
      <w:r>
        <w:t>And the earth, she shook six ways.</w:t>
      </w:r>
    </w:p>
    <w:p w14:paraId="5883948F" w14:textId="77777777" w:rsidR="005F2829" w:rsidRDefault="00000000">
      <w:pPr>
        <w:pStyle w:val="Heading3"/>
      </w:pPr>
      <w:r>
        <w:t>PART THREE: THE UNIVERSAL WITNESS</w:t>
      </w:r>
    </w:p>
    <w:p w14:paraId="4AE721D1" w14:textId="77777777" w:rsidR="005F2829" w:rsidRDefault="00000000">
      <w:r>
        <w:t>Now all the living beings in them worlds—the devas and dragons and yakshas and gandharvas and asuras and garudas and kinnaras and mahoragas, humans and non-humans—through the Buddha's supernatural power, they ALL SAW this Saha world.</w:t>
      </w:r>
    </w:p>
    <w:p w14:paraId="20093009" w14:textId="77777777" w:rsidR="005F2829" w:rsidRDefault="00000000">
      <w:r>
        <w:t>They saw immeasurable, boundless hundreds of thousands of myriads of millions of Buddhas sitting on lion thrones under jeweled trees.</w:t>
      </w:r>
    </w:p>
    <w:p w14:paraId="1B848C55" w14:textId="77777777" w:rsidR="005F2829" w:rsidRDefault="00000000">
      <w:r>
        <w:t>They saw Śākyamuni Buddha sitting together with Many Treasures Tathāgata on the lion throne inside that jeweled stupa.</w:t>
      </w:r>
    </w:p>
    <w:p w14:paraId="47086229" w14:textId="77777777" w:rsidR="005F2829" w:rsidRDefault="00000000">
      <w:r>
        <w:t>They saw immeasurable, boundless hundreds of thousands of myriads of millions of Bodhisattvas and the fourfold assembly respectfully surrounding Śākyamuni Buddha.</w:t>
      </w:r>
    </w:p>
    <w:p w14:paraId="27AA8B19" w14:textId="77777777" w:rsidR="005F2829" w:rsidRDefault="00000000">
      <w:r>
        <w:t>When they seen all this, they was filled with great joy—they got something they never had before!</w:t>
      </w:r>
    </w:p>
    <w:p w14:paraId="54A70D81" w14:textId="77777777" w:rsidR="005F2829" w:rsidRDefault="00000000">
      <w:pPr>
        <w:pStyle w:val="Heading3"/>
      </w:pPr>
      <w:r>
        <w:t>PART FOUR: THE CALL AND THE RESPONSE</w:t>
      </w:r>
    </w:p>
    <w:p w14:paraId="27BDFC62" w14:textId="77777777" w:rsidR="005F2829" w:rsidRDefault="00000000">
      <w:pPr>
        <w:pStyle w:val="Heading3"/>
      </w:pPr>
      <w:r>
        <w:t>Right then and there, the devas in empty space, they raised up they voices high and made this proclamation</w:t>
      </w:r>
    </w:p>
    <w:p w14:paraId="3E88125E" w14:textId="77777777" w:rsidR="005F2829" w:rsidRDefault="00000000">
      <w:r>
        <w:t>"Beyond these immeasurable, boundless hundreds of thousands of myriads of millions of asamkhyeya worlds, there's a land called Saha. In that land there's a Buddha called Śākyamuni. Right now he teaching the great vehicle sutra to the Bodhisattvas—it called the Wonderful Dharma Lotus Flower, the teaching for Bodhisattvas, the one the Buddha guards and keeps in mind.</w:t>
      </w:r>
    </w:p>
    <w:p w14:paraId="05358707" w14:textId="77777777" w:rsidR="005F2829" w:rsidRDefault="00000000">
      <w:r>
        <w:lastRenderedPageBreak/>
        <w:t>Y'all should rejoice from the bottom of your hearts! You should bow down and make offerings to Śākyamuni Buddha!"</w:t>
      </w:r>
    </w:p>
    <w:p w14:paraId="7189DA14" w14:textId="77777777" w:rsidR="005F2829" w:rsidRDefault="00000000">
      <w:pPr>
        <w:pStyle w:val="Heading3"/>
      </w:pPr>
      <w:r>
        <w:t>When all them beings heard that voice from empty space, they pressed they palms together, turned toward the Saha world, and said</w:t>
      </w:r>
    </w:p>
    <w:p w14:paraId="5080167E" w14:textId="77777777" w:rsidR="005F2829" w:rsidRDefault="00000000">
      <w:r>
        <w:t>"Glory to Śākyamuni Buddha! Glory to Śākyamuni Buddha!"</w:t>
      </w:r>
    </w:p>
    <w:p w14:paraId="5CEBC8E5" w14:textId="77777777" w:rsidR="005F2829" w:rsidRDefault="00000000">
      <w:r>
        <w:t>They took all kinds of flowers and incense and necklaces, banners and canopies, jewels and precious ornaments for adorning the body, and they scattered them from afar toward the Saha world.</w:t>
      </w:r>
    </w:p>
    <w:p w14:paraId="5C86F353" w14:textId="77777777" w:rsidR="005F2829" w:rsidRDefault="00000000">
      <w:r>
        <w:t>All them scattered things coming from the ten directions, they gathered like clouds, transformed into jeweled canopies, and spread out covering all the Buddhas there.</w:t>
      </w:r>
    </w:p>
    <w:p w14:paraId="403193D7" w14:textId="77777777" w:rsidR="005F2829" w:rsidRDefault="00000000">
      <w:r>
        <w:t>And in that time, the worlds of the ten directions was completely open and unobstructed, like one Buddha land.</w:t>
      </w:r>
    </w:p>
    <w:p w14:paraId="49016D08" w14:textId="77777777" w:rsidR="005F2829" w:rsidRDefault="00000000">
      <w:pPr>
        <w:pStyle w:val="Heading3"/>
      </w:pPr>
      <w:r>
        <w:t>PART FIVE: THE ENTRUSTMENT</w:t>
      </w:r>
    </w:p>
    <w:p w14:paraId="56C0A226" w14:textId="77777777" w:rsidR="005F2829" w:rsidRDefault="00000000">
      <w:pPr>
        <w:pStyle w:val="Heading3"/>
      </w:pPr>
      <w:r>
        <w:t>At that time the Buddha told Superior Practices and all them other Bodhisattvas</w:t>
      </w:r>
    </w:p>
    <w:p w14:paraId="37196844" w14:textId="77777777" w:rsidR="005F2829" w:rsidRDefault="00000000">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64C1D816" w14:textId="77777777" w:rsidR="005F2829" w:rsidRDefault="00000000">
      <w:pPr>
        <w:pStyle w:val="Heading3"/>
      </w:pPr>
      <w:r>
        <w:t>Let me sum it up for you</w:t>
      </w:r>
    </w:p>
    <w:p w14:paraId="7B8BA698" w14:textId="77777777" w:rsidR="005F2829" w:rsidRDefault="00000000">
      <w:pPr>
        <w:spacing w:after="200"/>
      </w:pPr>
      <w:r>
        <w:t>All the Dharmas the Tathāgata possesses,</w:t>
      </w:r>
      <w:r>
        <w:br/>
        <w:t>All the sovereign supernatural powers of the Tathāgata,</w:t>
      </w:r>
      <w:r>
        <w:br/>
        <w:t>All the storehouse of profound essentials of the Tathāgata,</w:t>
      </w:r>
      <w:r>
        <w:br/>
        <w:t>All the most deep matters of the Tathāgata—</w:t>
      </w:r>
    </w:p>
    <w:p w14:paraId="378316EC" w14:textId="77777777" w:rsidR="005F2829" w:rsidRDefault="00000000">
      <w:r>
        <w:t>ALL OF IT is proclaimed and revealed and demonstrated in this sutra.</w:t>
      </w:r>
    </w:p>
    <w:p w14:paraId="3B131F65" w14:textId="77777777" w:rsidR="005F2829" w:rsidRDefault="00000000">
      <w:r>
        <w:lastRenderedPageBreak/>
        <w:t>Therefore, after the Tathāgata done passed on into extinction, y'all should single-mindedly receive and keep, read and recite, explain and expound, transcribe and practice according to what it says.</w:t>
      </w:r>
    </w:p>
    <w:p w14:paraId="67A8405A" w14:textId="77777777" w:rsidR="005F2829" w:rsidRDefault="00000000">
      <w: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14:paraId="3CB9B4A8" w14:textId="77777777" w:rsidR="005F2829" w:rsidRDefault="00000000">
      <w:r>
        <w:t>Why is that? You should know: THAT PLACE IS THE SITE OF ENLIGHTENMENT.</w:t>
      </w:r>
    </w:p>
    <w:p w14:paraId="3B546374" w14:textId="77777777" w:rsidR="005F2829" w:rsidRDefault="00000000">
      <w:pPr>
        <w:spacing w:after="200"/>
      </w:pPr>
      <w:r>
        <w:t>The Buddhas attained anuttara-samyak-sambodhi at that place.</w:t>
      </w:r>
      <w:r>
        <w:br/>
        <w:t>The Buddhas turned the Dharma wheel at that place.</w:t>
      </w:r>
      <w:r>
        <w:br/>
        <w:t>The Buddhas entered nirvāṇa at that place."</w:t>
      </w:r>
    </w:p>
    <w:p w14:paraId="2F782B7D" w14:textId="77777777" w:rsidR="005F2829" w:rsidRDefault="00000000">
      <w:pPr>
        <w:pStyle w:val="Heading3"/>
      </w:pPr>
      <w:r>
        <w:t>PART SIX: THE SUTRA IN VERSE</w:t>
      </w:r>
    </w:p>
    <w:p w14:paraId="302925CA" w14:textId="77777777" w:rsidR="005F2829" w:rsidRDefault="00000000">
      <w:pPr>
        <w:pStyle w:val="Heading3"/>
      </w:pPr>
      <w:r>
        <w:t>At that time the World-Honored One, wanting to restate this meaning, spoke in verse</w:t>
      </w:r>
    </w:p>
    <w:p w14:paraId="359B85E2" w14:textId="77777777" w:rsidR="005F2829" w:rsidRDefault="00000000">
      <w:pPr>
        <w:spacing w:after="200"/>
      </w:pPr>
      <w:r>
        <w:t>The Buddhas, saviors of the world,</w:t>
      </w:r>
      <w:r>
        <w:br/>
        <w:t>Dwelling in great supernatural penetrations,</w:t>
      </w:r>
      <w:r>
        <w:br/>
        <w:t>In order to gladden living beings,</w:t>
      </w:r>
      <w:r>
        <w:br/>
        <w:t>Display immeasurable supernatural powers.</w:t>
      </w:r>
    </w:p>
    <w:p w14:paraId="2A6BFE3A" w14:textId="77777777" w:rsidR="005F2829" w:rsidRDefault="00000000">
      <w:pPr>
        <w:spacing w:after="200"/>
      </w:pPr>
      <w:r>
        <w:t>They tongues reaching to the Brahma heaven,</w:t>
      </w:r>
      <w:r>
        <w:br/>
        <w:t>They bodies releasing numberless lights—</w:t>
      </w:r>
      <w:r>
        <w:br/>
        <w:t>For them seeking the Buddha Way,</w:t>
      </w:r>
      <w:r>
        <w:br/>
        <w:t>They manifest these rare occurrences.</w:t>
      </w:r>
    </w:p>
    <w:p w14:paraId="0C04C9B8" w14:textId="77777777" w:rsidR="005F2829" w:rsidRDefault="00000000">
      <w:pPr>
        <w:spacing w:after="200"/>
      </w:pPr>
      <w:r>
        <w:t>The sound of the Buddhas coughing,</w:t>
      </w:r>
      <w:r>
        <w:br/>
        <w:t>The sound of they fingers snapping,</w:t>
      </w:r>
      <w:r>
        <w:br/>
        <w:t>Heard throughout the lands in ten directions,</w:t>
      </w:r>
      <w:r>
        <w:br/>
        <w:t>The earth shaking six ways everywhere.</w:t>
      </w:r>
    </w:p>
    <w:p w14:paraId="2EBB58BC" w14:textId="77777777" w:rsidR="005F2829" w:rsidRDefault="00000000">
      <w:pPr>
        <w:spacing w:after="200"/>
      </w:pPr>
      <w:r>
        <w:lastRenderedPageBreak/>
        <w:t>Because after the Buddha's extinction</w:t>
      </w:r>
      <w:r>
        <w:br/>
        <w:t>Someone able to uphold this sutra,</w:t>
      </w:r>
      <w:r>
        <w:br/>
        <w:t>All the Buddhas rejoicing,</w:t>
      </w:r>
      <w:r>
        <w:br/>
        <w:t>Display immeasurable supernatural powers.</w:t>
      </w:r>
    </w:p>
    <w:p w14:paraId="6447E34F" w14:textId="77777777" w:rsidR="005F2829" w:rsidRDefault="00000000">
      <w:pPr>
        <w:spacing w:after="200"/>
      </w:pPr>
      <w:r>
        <w:t>For the sake of entrusting this sutra,</w:t>
      </w:r>
      <w:r>
        <w:br/>
        <w:t>Praising those who receive and keep it,</w:t>
      </w:r>
      <w:r>
        <w:br/>
        <w:t>Even through immeasurable kalpas</w:t>
      </w:r>
      <w:r>
        <w:br/>
        <w:t>They still can't come to the end of it.</w:t>
      </w:r>
    </w:p>
    <w:p w14:paraId="34E844B0" w14:textId="77777777" w:rsidR="005F2829" w:rsidRDefault="00000000">
      <w:pPr>
        <w:spacing w:after="200"/>
      </w:pPr>
      <w:r>
        <w:t>The merit and virtue of such a person—</w:t>
      </w:r>
      <w:r>
        <w:br/>
        <w:t>Boundless, without limit,</w:t>
      </w:r>
      <w:r>
        <w:br/>
        <w:t>Like the empty space of ten directions,</w:t>
      </w:r>
      <w:r>
        <w:br/>
        <w:t>You can't find no edge to it.</w:t>
      </w:r>
    </w:p>
    <w:p w14:paraId="4D9FD87F" w14:textId="77777777" w:rsidR="005F2829" w:rsidRDefault="00000000">
      <w:pPr>
        <w:spacing w:after="200"/>
      </w:pPr>
      <w:r>
        <w:t>One who able to uphold this sutra,</w:t>
      </w:r>
      <w:r>
        <w:br/>
        <w:t>That person already seen me,</w:t>
      </w:r>
      <w:r>
        <w:br/>
        <w:t>Already seen Many Treasures Buddha</w:t>
      </w:r>
      <w:r>
        <w:br/>
        <w:t>And all the manifested body Buddhas.</w:t>
      </w:r>
    </w:p>
    <w:p w14:paraId="084161B2" w14:textId="77777777" w:rsidR="005F2829" w:rsidRDefault="00000000">
      <w:pPr>
        <w:spacing w:after="200"/>
      </w:pPr>
      <w:r>
        <w:t>They also seen me today</w:t>
      </w:r>
      <w:r>
        <w:br/>
        <w:t>Teaching and transforming the Bodhisattvas.</w:t>
      </w:r>
      <w:r>
        <w:br/>
        <w:t>One who able to uphold this sutra</w:t>
      </w:r>
      <w:r>
        <w:br/>
        <w:t>Makes me and my manifested bodies,</w:t>
      </w:r>
      <w:r>
        <w:br/>
        <w:t>Makes Many Treasures Buddha now extinct,</w:t>
      </w:r>
      <w:r>
        <w:br/>
        <w:t>Makes ALL OF THEM rejoice.</w:t>
      </w:r>
    </w:p>
    <w:p w14:paraId="4F4DB02C" w14:textId="77777777" w:rsidR="005F2829" w:rsidRDefault="00000000">
      <w:pPr>
        <w:spacing w:after="200"/>
      </w:pPr>
      <w:r>
        <w:t>The Buddhas existing now in ten directions,</w:t>
      </w:r>
      <w:r>
        <w:br/>
        <w:t>The Buddhas of past and future too—</w:t>
      </w:r>
      <w:r>
        <w:br/>
        <w:t>They also gonna see them, gonna make offerings to them,</w:t>
      </w:r>
      <w:r>
        <w:br/>
        <w:t>Gonna make them rejoice as well.</w:t>
      </w:r>
    </w:p>
    <w:p w14:paraId="726C5EE6" w14:textId="77777777" w:rsidR="005F2829" w:rsidRDefault="00000000">
      <w:pPr>
        <w:spacing w:after="200"/>
      </w:pPr>
      <w:r>
        <w:t>The secret essential Dharma</w:t>
      </w:r>
      <w:r>
        <w:br/>
        <w:t>The Buddhas attained sitting at the place of enlightenment—</w:t>
      </w:r>
      <w:r>
        <w:br/>
      </w:r>
      <w:r>
        <w:lastRenderedPageBreak/>
        <w:t>One who able to uphold this sutra</w:t>
      </w:r>
      <w:r>
        <w:br/>
        <w:t>Gonna get it before too long.</w:t>
      </w:r>
    </w:p>
    <w:p w14:paraId="4281925E" w14:textId="77777777" w:rsidR="005F2829" w:rsidRDefault="00000000">
      <w:pPr>
        <w:spacing w:after="200"/>
      </w:pPr>
      <w:r>
        <w:t>One who able to uphold this sutra—</w:t>
      </w:r>
      <w:r>
        <w:br/>
        <w:t>When it come to the meaning of all dharmas,</w:t>
      </w:r>
      <w:r>
        <w:br/>
        <w:t>The names and the words,</w:t>
      </w:r>
      <w:r>
        <w:br/>
        <w:t>They gonna preach with inexhaustible joy,</w:t>
      </w:r>
      <w:r>
        <w:br/>
        <w:t>Like wind in empty space</w:t>
      </w:r>
      <w:r>
        <w:br/>
        <w:t>That ain't got no obstruction nowhere.</w:t>
      </w:r>
    </w:p>
    <w:p w14:paraId="7FD900E1" w14:textId="77777777" w:rsidR="005F2829" w:rsidRDefault="00000000">
      <w:pPr>
        <w:spacing w:after="200"/>
      </w:pPr>
      <w:r>
        <w:t>After the Tathāgata's extinction,</w:t>
      </w:r>
      <w:r>
        <w:br/>
        <w:t>They gonna know the sutras the Buddha taught,</w:t>
      </w:r>
      <w:r>
        <w:br/>
        <w:t>The causes and conditions and the sequence,</w:t>
      </w:r>
      <w:r>
        <w:br/>
        <w:t>And teach them according to the true meaning,</w:t>
      </w:r>
      <w:r>
        <w:br/>
        <w:t>Like the light of sun and moon</w:t>
      </w:r>
      <w:r>
        <w:br/>
        <w:t>That removes all darkness—</w:t>
      </w:r>
    </w:p>
    <w:p w14:paraId="4303A4AF" w14:textId="77777777" w:rsidR="005F2829" w:rsidRDefault="00000000">
      <w:pPr>
        <w:spacing w:after="200"/>
      </w:pPr>
      <w:r>
        <w:t>This person walking through the world</w:t>
      </w:r>
      <w:r>
        <w:br/>
        <w:t>Able to destroy the darkness of living beings,</w:t>
      </w:r>
      <w:r>
        <w:br/>
        <w:t>Teaching immeasurable Bodhisattvas,</w:t>
      </w:r>
      <w:r>
        <w:br/>
        <w:t>Finally causing them to dwell in the One Vehicle.</w:t>
      </w:r>
    </w:p>
    <w:p w14:paraId="7DD1AB75" w14:textId="77777777" w:rsidR="005F2829" w:rsidRDefault="00000000">
      <w:pPr>
        <w:spacing w:after="200"/>
      </w:pPr>
      <w:r>
        <w:t>Therefore, if you got wisdom,</w:t>
      </w:r>
      <w:r>
        <w:br/>
        <w:t>Hearing these benefits and merits,</w:t>
      </w:r>
      <w:r>
        <w:br/>
        <w:t>After my extinction</w:t>
      </w:r>
      <w:r>
        <w:br/>
        <w:t>You should receive and uphold this sutra.</w:t>
      </w:r>
    </w:p>
    <w:p w14:paraId="6FAB9832" w14:textId="77777777" w:rsidR="005F2829" w:rsidRDefault="00000000">
      <w:pPr>
        <w:spacing w:after="200"/>
      </w:pPr>
      <w:r>
        <w:t>Such a person, on the Buddha Way,</w:t>
      </w:r>
      <w:r>
        <w:br/>
        <w:t>Decidedly ain't got no doubt.</w:t>
      </w:r>
    </w:p>
    <w:p w14:paraId="24FA9733" w14:textId="77777777" w:rsidR="005F2829" w:rsidRDefault="00000000">
      <w:r>
        <w:t>END OF CHAPTER TWENTY-ONE: WHEN THE LORD SHOWED HIS HAND</w:t>
      </w:r>
    </w:p>
    <w:p w14:paraId="3C873BB2" w14:textId="77777777" w:rsidR="005F2829" w:rsidRDefault="00000000">
      <w:pPr>
        <w:pStyle w:val="Heading3"/>
      </w:pPr>
      <w:r>
        <w:t>TRANSLATION NOTES</w:t>
      </w:r>
    </w:p>
    <w:p w14:paraId="2B09F009" w14:textId="77777777" w:rsidR="005F2829" w:rsidRDefault="00000000">
      <w:r>
        <w:t>On Cosmic Witness, Signs and Wonders, and the Universal "Amen"</w:t>
      </w:r>
    </w:p>
    <w:p w14:paraId="374A50FA" w14:textId="77777777" w:rsidR="005F2829" w:rsidRDefault="00000000">
      <w:r>
        <w:lastRenderedPageBreak/>
        <w:t>1. THE COSMIC REGISTER</w:t>
      </w:r>
    </w:p>
    <w:p w14:paraId="39115A24" w14:textId="77777777" w:rsidR="005F2829" w:rsidRDefault="00000000">
      <w:r>
        <w:t>This chapter operates at the highest register in the entire Lotus Sutra—this is the moment when the Buddha "shows his hand," reveals the full scope of his power, and the entire universe bears witness. The challenge in a blues/gospel translation is to maintain both the vernacular authenticity AND the sense of cosmic scale.</w:t>
      </w:r>
    </w:p>
    <w:p w14:paraId="69BBF051" w14:textId="77777777" w:rsidR="005F2829" w:rsidRDefault="00000000">
      <w:r>
        <w:t>The solution: Let the simple, concrete images do the heavy lifting. A tongue reaching to heaven. Light from every pore. A cough and finger-snap heard across universes. The earth shaking six ways. These images don't need academic language—they need direct, sensory language that lets us SEE and HEAR what's happening.</w:t>
      </w:r>
    </w:p>
    <w:p w14:paraId="69FF3A13" w14:textId="77777777" w:rsidR="005F2829" w:rsidRDefault="00000000">
      <w:r>
        <w:t>In African American religious tradition, there's a well-established vocabulary for cosmic theophany: "When the Lord showed up," "When glory came down," "When heaven touched earth." This chapter is precisely that moment—cosmic theophany, the showing-forth of divine presence that makes the whole creation respond.</w:t>
      </w:r>
    </w:p>
    <w:p w14:paraId="7F63E542" w14:textId="77777777" w:rsidR="005F2829" w:rsidRDefault="00000000">
      <w:r>
        <w:t>2. CALL-AND-RESPONSE STRUCTURE</w:t>
      </w:r>
    </w:p>
    <w:p w14:paraId="365F0692" w14:textId="77777777" w:rsidR="005F2829" w:rsidRDefault="00000000">
      <w:pPr>
        <w:pStyle w:val="Heading3"/>
      </w:pPr>
      <w:r>
        <w:t>The architecture of this chapter is pure call-and-response</w:t>
      </w:r>
    </w:p>
    <w:p w14:paraId="768BD099" w14:textId="77777777" w:rsidR="005F2829" w:rsidRDefault="00000000">
      <w:pPr>
        <w:spacing w:after="200"/>
      </w:pPr>
      <w:r>
        <w:t>CALL: The Buddha displays supernatural powers</w:t>
      </w:r>
      <w:r>
        <w:br/>
        <w:t>RESPONSE: All beings witness and see</w:t>
      </w:r>
    </w:p>
    <w:p w14:paraId="6CCE7B4F" w14:textId="77777777" w:rsidR="005F2829" w:rsidRDefault="00000000">
      <w:pPr>
        <w:spacing w:after="200"/>
      </w:pPr>
      <w:r>
        <w:t>CALL: The Devas announce from heaven</w:t>
      </w:r>
      <w:r>
        <w:br/>
        <w:t>RESPONSE: All beings bow and make offerings</w:t>
      </w:r>
    </w:p>
    <w:p w14:paraId="485D7DF5" w14:textId="77777777" w:rsidR="005F2829" w:rsidRDefault="00000000">
      <w:pPr>
        <w:spacing w:after="200"/>
      </w:pPr>
      <w:r>
        <w:t>CALL: The Buddha entrusts the sutra</w:t>
      </w:r>
      <w:r>
        <w:br/>
        <w:t>RESPONSE: The Bodhisattvas vow to teach it</w:t>
      </w:r>
    </w:p>
    <w:p w14:paraId="45B60E60" w14:textId="77777777" w:rsidR="005F2829" w:rsidRDefault="00000000">
      <w:r>
        <w:t>This is the fundamental structure of both Buddhist liturgy and African American sacred music. The proclamation goes out, and the whole assembly responds. Here, the "assembly" is every living thing in ten directions—the ultimate congregation.</w:t>
      </w:r>
    </w:p>
    <w:p w14:paraId="745241B4" w14:textId="77777777" w:rsidR="005F2829" w:rsidRDefault="00000000">
      <w:r>
        <w:t>The phrase "Glory to Śākyamuni Buddha!" (</w:t>
      </w:r>
      <w:r>
        <w:t>南無釋迦牟尼佛</w:t>
      </w:r>
      <w:r>
        <w:t>) works perfectly as a gospel response—it has the same function as "Glory hallelujah!" or "Praise the Lord!" It's the unanimous shout of recognition and affirmation.</w:t>
      </w:r>
    </w:p>
    <w:p w14:paraId="12AF8583" w14:textId="77777777" w:rsidR="005F2829" w:rsidRDefault="00000000">
      <w:r>
        <w:lastRenderedPageBreak/>
        <w:t>3. THE EARTH SHAKING SIX WAYS</w:t>
      </w:r>
    </w:p>
    <w:p w14:paraId="72A1B473" w14:textId="77777777" w:rsidR="005F2829" w:rsidRDefault="00000000">
      <w:r>
        <w:t>In Buddhist cosmology, the six-way earthquake (</w:t>
      </w:r>
      <w:r>
        <w:t>六種震動</w:t>
      </w:r>
      <w:r>
        <w:t>) is one of the standard signs that something of ultimate importance is happening. The earth shakes in six ways: trembling, roaring, crashing, quaking, bellowing, and rising/surging.</w:t>
      </w:r>
    </w:p>
    <w:p w14:paraId="40949304" w14:textId="77777777" w:rsidR="005F2829" w:rsidRDefault="00000000">
      <w:r>
        <w:t>In blues/gospel terms, this is when "the whole world rocks." It's the physical world responding to spiritual truth—matter itself bearing witness to what's happening.</w:t>
      </w:r>
    </w:p>
    <w:p w14:paraId="1ED8E83B" w14:textId="77777777" w:rsidR="005F2829" w:rsidRDefault="00000000">
      <w:r>
        <w:t>There's a deep correspondence here with the African American spiritual tradition where the Holy Spirit's presence is marked by physical response—shouting, dancing, falling, trembling. The earth shaking is the cosmos doing what the sanctified saints do when glory comes down—it can't keep still.</w:t>
      </w:r>
    </w:p>
    <w:p w14:paraId="0251E8DE" w14:textId="77777777" w:rsidR="005F2829" w:rsidRDefault="00000000">
      <w:r>
        <w:t>"The earth, she shook six ways" uses feminine personification (common in blues) to make the earth an active respondent, not a passive object. The earth is a witness, a participant in the cosmic celebration.</w:t>
      </w:r>
    </w:p>
    <w:p w14:paraId="1B5F406D" w14:textId="77777777" w:rsidR="005F2829" w:rsidRDefault="00000000">
      <w:r>
        <w:t>4. SIGNS AND WONDERS AS COMMUNICATION</w:t>
      </w:r>
    </w:p>
    <w:p w14:paraId="30375CC8" w14:textId="77777777" w:rsidR="005F2829" w:rsidRDefault="00000000">
      <w:pPr>
        <w:pStyle w:val="Heading3"/>
      </w:pPr>
      <w:r>
        <w:t>The Buddha's supernatural display here is not arbitrary showing-off—it's maximum communication. He's using every available channel to broadcast the truth</w:t>
      </w:r>
    </w:p>
    <w:p w14:paraId="56EF4490" w14:textId="77777777" w:rsidR="005F2829" w:rsidRDefault="00000000">
      <w:pPr>
        <w:spacing w:after="200"/>
      </w:pPr>
      <w:r>
        <w:t>- VISUAL: Tongue extending, light radiating</w:t>
      </w:r>
      <w:r>
        <w:br/>
        <w:t>- AUDITORY: Coughing, finger-snapping</w:t>
      </w:r>
      <w:r>
        <w:br/>
        <w:t>- KINESTHETIC: Earth shaking</w:t>
      </w:r>
    </w:p>
    <w:p w14:paraId="34263556" w14:textId="77777777" w:rsidR="005F2829" w:rsidRDefault="00000000">
      <w:r>
        <w:t>This is multimedia theophany. The Buddha is making sure NOBODY can miss this moment. Every sense is addressed. Every being, no matter what kind of perception they have, receives the message.</w:t>
      </w:r>
    </w:p>
    <w:p w14:paraId="38D8E2BC" w14:textId="77777777" w:rsidR="005F2829" w:rsidRDefault="00000000">
      <w:r>
        <w:t>In gospel tradition, there's the understanding that when the Spirit is REALLY moving, it manifests in multiple ways simultaneously—in sound (music, shouting), in sight (people falling, dancing), in physical sensation (shaking, heat, tears). The Holy Spirit refuses to be contained in a single channel.</w:t>
      </w:r>
    </w:p>
    <w:p w14:paraId="737F0C80" w14:textId="77777777" w:rsidR="005F2829" w:rsidRDefault="00000000">
      <w:r>
        <w:lastRenderedPageBreak/>
        <w:t>The Buddha's display here operates the same way—this is truth that can't be contained, that overflows every boundary, that demands every form of witness simultaneously.</w:t>
      </w:r>
    </w:p>
    <w:p w14:paraId="6C0F9245" w14:textId="77777777" w:rsidR="005F2829" w:rsidRDefault="00000000">
      <w:r>
        <w:t>5. "LIKE ONE BUDDHA LAND" — THE COLLAPSE OF DISTANCE</w:t>
      </w:r>
    </w:p>
    <w:p w14:paraId="2C6B4001" w14:textId="77777777" w:rsidR="005F2829" w:rsidRDefault="00000000">
      <w:r>
        <w:t>The line "</w:t>
      </w:r>
      <w:r>
        <w:t>於時十方世界，通達無礙，如一佛土</w:t>
      </w:r>
      <w:r>
        <w:t>" (At that time the worlds of the ten directions were completely open and unobstructed, like one Buddha land) is one of the most profound moments in the chapter.</w:t>
      </w:r>
    </w:p>
    <w:p w14:paraId="29831F3C" w14:textId="77777777" w:rsidR="005F2829" w:rsidRDefault="00000000">
      <w:r>
        <w:t>All distance collapses. The "there" becomes "here." Infinite worlds become one world.</w:t>
      </w:r>
    </w:p>
    <w:p w14:paraId="26521578" w14:textId="77777777" w:rsidR="005F2829" w:rsidRDefault="00000000">
      <w:r>
        <w:t>This is the Lotus Sutra's ultimate vision of non-duality—not abstract philosophical non-duality, but experiential, visible non-duality. Every being in every world SEES the same thing. There's no privileged viewpoint, no "you had to be there." Everyone IS there.</w:t>
      </w:r>
    </w:p>
    <w:p w14:paraId="360E59D0" w14:textId="77777777" w:rsidR="005F2829" w:rsidRDefault="00000000">
      <w:r>
        <w:t>In blues/gospel terms, this is the moment when "heaven came down and glory filled the place"—when the distinction between sacred and mundane, far and near, heaven and earth, dissolves in the presence of the Spirit.</w:t>
      </w:r>
    </w:p>
    <w:p w14:paraId="5F984366" w14:textId="77777777" w:rsidR="005F2829" w:rsidRDefault="00000000">
      <w:r>
        <w:t>The practical implication: You don't have to be at Vulture Peak. You don't have to be in the Buddha's physical presence. Wherever the sutra is, THAT place becomes Vulture Peak. The "then" is available "now." The "there" is present "here."</w:t>
      </w:r>
    </w:p>
    <w:p w14:paraId="6F5E7ACA" w14:textId="77777777" w:rsidR="005F2829" w:rsidRDefault="00000000">
      <w:r>
        <w:t>6. ANY PLACE BECOMES HOLY GROUND</w:t>
      </w:r>
    </w:p>
    <w:p w14:paraId="16999650" w14:textId="77777777" w:rsidR="005F2829" w:rsidRDefault="00000000">
      <w:r>
        <w:t>The Buddha's teaching that any place where the sutra dwells becomes a holy site—whether garden, grove, tree, monastery, layperson's house, hall, mountain, wilderness—is radical democratization of sacred space.</w:t>
      </w:r>
    </w:p>
    <w:p w14:paraId="1D28495D" w14:textId="77777777" w:rsidR="005F2829" w:rsidRDefault="00000000">
      <w:r>
        <w:t>"THAT PLACE IS THE SITE OF ENLIGHTENMENT" (</w:t>
      </w:r>
      <w:r>
        <w:t>是處即是道場</w:t>
      </w:r>
      <w:r>
        <w:t>).</w:t>
      </w:r>
    </w:p>
    <w:p w14:paraId="2D934782" w14:textId="77777777" w:rsidR="005F2829" w:rsidRDefault="00000000">
      <w:r>
        <w:t>Not "becomes like" the site of enlightenment. Not "symbolizes" the site. IS the site.</w:t>
      </w:r>
    </w:p>
    <w:p w14:paraId="062B0E16" w14:textId="77777777" w:rsidR="005F2829" w:rsidRDefault="00000000">
      <w:r>
        <w:t>This connects to Moses at the burning bush: "Take off your shoes, for the place where you're standing is holy ground." The ground doesn't become holy through human consecration—it's revealed as ALREADY holy through the presence of the sacred.</w:t>
      </w:r>
    </w:p>
    <w:p w14:paraId="3CC81CE3" w14:textId="77777777" w:rsidR="005F2829" w:rsidRDefault="00000000">
      <w:r>
        <w:t>In blues/gospel imagination: "Wherever two or three are gathered in my name, there I am in the midst of them." The sacred isn't far away, reserved for special temples and special people. The sacred is right here, right now, wherever the Word is present.</w:t>
      </w:r>
    </w:p>
    <w:p w14:paraId="64090176" w14:textId="77777777" w:rsidR="005F2829" w:rsidRDefault="00000000">
      <w:r>
        <w:lastRenderedPageBreak/>
        <w:t>7. SUTRA-KEEPER BECOMES BUDDHA-SEER</w:t>
      </w:r>
    </w:p>
    <w:p w14:paraId="4889F345" w14:textId="77777777" w:rsidR="005F2829" w:rsidRDefault="00000000">
      <w:r>
        <w:t>The verse section makes an extraordinary claim: "One who able to uphold this sutra, / That person already seen me."</w:t>
      </w:r>
    </w:p>
    <w:p w14:paraId="6F466B04" w14:textId="77777777" w:rsidR="005F2829" w:rsidRDefault="00000000">
      <w:r>
        <w:t>Not "will see" in some future. Already seen. Present tense.</w:t>
      </w:r>
    </w:p>
    <w:p w14:paraId="7B846732" w14:textId="77777777" w:rsidR="005F2829" w:rsidRDefault="00000000">
      <w:r>
        <w:t>To hold the sutra is to see the Buddha. Not metaphorically. The verse is clear: you see Śākyamuni, you see Many Treasures, you see all the emanation bodies, you see the Buddhas of past and future.</w:t>
      </w:r>
    </w:p>
    <w:p w14:paraId="2177D4D7" w14:textId="77777777" w:rsidR="005F2829" w:rsidRDefault="00000000">
      <w:r>
        <w:t>This is the Lotus Sutra's core soteriology in a nutshell: The Dharma and the Buddha are not separate. To encounter the teaching is to encounter the teacher. The Word and the Person are one.</w:t>
      </w:r>
    </w:p>
    <w:p w14:paraId="0D2CF055" w14:textId="77777777" w:rsidR="005F2829" w:rsidRDefault="00000000">
      <w:r>
        <w:t>In Christian terms (which deeply influenced African American religious consciousness): "In the beginning was the Word, and the Word was with God, and the Word was God." The Word is not ABOUT the divine—the Word IS divine presence.</w:t>
      </w:r>
    </w:p>
    <w:p w14:paraId="100CB783" w14:textId="77777777" w:rsidR="005F2829" w:rsidRDefault="00000000">
      <w:r>
        <w:t>For the sutra-keeper, reading/chanting/copying the text is not studying something absent. It's communing with someone present.</w:t>
      </w:r>
    </w:p>
    <w:p w14:paraId="52E8CCC5" w14:textId="77777777" w:rsidR="005F2829" w:rsidRDefault="00000000">
      <w:r>
        <w:t>8. INFINITE GRATITUDE, INEXHAUSTIBLE PRAISE</w:t>
      </w:r>
    </w:p>
    <w:p w14:paraId="4804738A" w14:textId="77777777" w:rsidR="005F2829" w:rsidRDefault="00000000">
      <w:r>
        <w:t>"Even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6DD14408" w14:textId="77777777" w:rsidR="005F2829" w:rsidRDefault="00000000">
      <w:r>
        <w:t>The Buddha, with infinite time and infinite supernatural power, cannot exhaust his praise of those who keep the sutra.</w:t>
      </w:r>
    </w:p>
    <w:p w14:paraId="102BCB04" w14:textId="77777777" w:rsidR="005F2829" w:rsidRDefault="00000000">
      <w:r>
        <w:t>This is a profound reversal: Usually we think WE can't sufficiently praise the Buddha. Here, the Buddha can't sufficiently praise US (the sutra-keepers).</w:t>
      </w:r>
    </w:p>
    <w:p w14:paraId="7B17FF56" w14:textId="77777777" w:rsidR="005F2829" w:rsidRDefault="00000000">
      <w:r>
        <w:t>In gospel terms, this is the moment when God says "Well done, good and faithful servant"—but extended infinitely. God's gratitude and joy in the faithful witness is itself infinite.</w:t>
      </w:r>
    </w:p>
    <w:p w14:paraId="62AB90DC" w14:textId="77777777" w:rsidR="005F2829" w:rsidRDefault="00000000">
      <w:r>
        <w:lastRenderedPageBreak/>
        <w:t>The implication: The act of keeping, teaching, copying, explaining this sutra is not a small thing. It's not "just" religious activity. It's the most cosmically significant act possible. The Buddha marshals all the powers of the universe to show this.</w:t>
      </w:r>
    </w:p>
    <w:p w14:paraId="6AE1231B" w14:textId="77777777" w:rsidR="005F2829" w:rsidRDefault="00000000">
      <w:r>
        <w:t>9. THE BURDEN OF WITNESS</w:t>
      </w:r>
    </w:p>
    <w:p w14:paraId="5A0CC52F" w14:textId="77777777" w:rsidR="005F2829" w:rsidRDefault="00000000">
      <w:r>
        <w:t>The Bodhisattvas emerging from the earth make their vow: "We gonna spread this sutra far and wide."</w:t>
      </w:r>
    </w:p>
    <w:p w14:paraId="36F57803" w14:textId="77777777" w:rsidR="005F2829" w:rsidRDefault="00000000">
      <w:r>
        <w:t>This is accepting the burden of witness. Not just personal enlightenment, but transmission. Not just saving yourself, but becoming the vehicle for others' salvation.</w:t>
      </w:r>
    </w:p>
    <w:p w14:paraId="0209E010" w14:textId="77777777" w:rsidR="005F2829" w:rsidRDefault="00000000">
      <w:r>
        <w:t>In blues/gospel tradition, there's the understanding that once you've "been in the storm too long," once you've "come through hard trials," you have an obligation to "tell the story," to "give your testimony," to "let your light shine."</w:t>
      </w:r>
    </w:p>
    <w:p w14:paraId="4FE5788A" w14:textId="77777777" w:rsidR="005F2829" w:rsidRDefault="00000000">
      <w:r>
        <w:t>The Lotus Sutra operates with the same logic: If you've received this teaching, you're now responsible for passing it on. The gift demands regifting.</w:t>
      </w:r>
    </w:p>
    <w:p w14:paraId="314E1EDA" w14:textId="77777777" w:rsidR="005F2829" w:rsidRDefault="00000000">
      <w:r>
        <w:t>The chapter ends with the affirmation that those who do this work—who teach the sutra after the Buddha's extinction—"decidedly ain't got no doubt" on the Buddha Way. Their own enlightenment is assured precisely through the act of helping others to enlightenment.</w:t>
      </w:r>
    </w:p>
    <w:p w14:paraId="1D025E13" w14:textId="77777777" w:rsidR="005F2829" w:rsidRDefault="00000000">
      <w:r>
        <w:t>10. ON TRANSLATION CHOICES: VERNACULAR ELEVATION</w:t>
      </w:r>
    </w:p>
    <w:p w14:paraId="7EDFC050" w14:textId="77777777" w:rsidR="005F2829" w:rsidRDefault="00000000">
      <w:pPr>
        <w:pStyle w:val="Heading3"/>
      </w:pPr>
      <w:r>
        <w:t>The key challenge in this chapter was maintaining vernacular authenticity while reaching for cosmic scale. Some specific choices</w:t>
      </w:r>
    </w:p>
    <w:p w14:paraId="68E1ACDA" w14:textId="77777777" w:rsidR="005F2829" w:rsidRDefault="00000000">
      <w:r>
        <w:t>"When the Lord Showed His Hand" as alternate title - Drawing on the expression "showing your hand" (revealing your true power/resources), common in both card games and vernacular speech. Also resonates with "the hand of God" in biblical tradition.</w:t>
      </w:r>
    </w:p>
    <w:p w14:paraId="34B127B3" w14:textId="77777777" w:rsidR="005F2829" w:rsidRDefault="00000000">
      <w:r>
        <w:t>"They put out they broad long tongues" - Keeping the multiple-subject "they" with the pronoun "they" (rather than "their") maintains vernacular grammar while describing an event that encompasses countless Buddhas acting in unison.</w:t>
      </w:r>
    </w:p>
    <w:p w14:paraId="0B4CC536" w14:textId="77777777" w:rsidR="005F2829" w:rsidRDefault="00000000">
      <w:r>
        <w:t>"The earth, she shook six ways" - Feminine personification of earth is common in blues and makes the earthquake an active response, not passive effect.</w:t>
      </w:r>
    </w:p>
    <w:p w14:paraId="1B367186" w14:textId="77777777" w:rsidR="005F2829" w:rsidRDefault="00000000">
      <w:r>
        <w:lastRenderedPageBreak/>
        <w:t xml:space="preserve">"Glory to Śākyamuni Buddha" for </w:t>
      </w:r>
      <w:r>
        <w:t>南無</w:t>
      </w:r>
      <w:r>
        <w:t xml:space="preserve"> (namo) - While "namo" is usually translated "homage" or "refuge," in this context of cosmic call-and-response, "Glory to" captures the jubilant, proclamatory quality better.</w:t>
      </w:r>
    </w:p>
    <w:p w14:paraId="12ADF168" w14:textId="77777777" w:rsidR="005F2829" w:rsidRDefault="00000000">
      <w:r>
        <w:t xml:space="preserve">"That place IS the site of enlightenment" - Emphasis added to capture the force of </w:t>
      </w:r>
      <w:r>
        <w:t>即是</w:t>
      </w:r>
      <w:r>
        <w:t xml:space="preserve"> (ji shi), which means "precisely is," "exactly is," not merely "is like" or "represents."</w:t>
      </w:r>
    </w:p>
    <w:p w14:paraId="3612E073" w14:textId="77777777" w:rsidR="005F2829" w:rsidRDefault="00000000">
      <w:r>
        <w:t xml:space="preserve">"Decidedly ain't got no doubt" - The double negative ("ain't got no") is grammatically marked vernacular but semantically emphatic—it intensifies rather than negates, which matches the force of the Chinese </w:t>
      </w:r>
      <w:r>
        <w:t>決定無有疑</w:t>
      </w:r>
      <w:r>
        <w:t xml:space="preserve"> (decidedly without doubt).</w:t>
      </w:r>
    </w:p>
    <w:p w14:paraId="0D396210" w14:textId="77777777" w:rsidR="005F2829" w:rsidRDefault="00000000">
      <w:r>
        <w:t>CONCLUSION: WHEN EARTH AND HEAVEN SAY AMEN</w:t>
      </w:r>
    </w:p>
    <w:p w14:paraId="6D73C1D2" w14:textId="77777777" w:rsidR="005F2829" w:rsidRDefault="00000000">
      <w:r>
        <w:t>This chapter is the Lotus Sutra's climax of cosmic affirmation. Everything that has been taught, everything that has been promised, receives the universe's "Amen."</w:t>
      </w:r>
    </w:p>
    <w:p w14:paraId="0CDF9678" w14:textId="77777777" w:rsidR="005F2829" w:rsidRDefault="00000000">
      <w:r>
        <w:t>The Buddha shows his power—not to dominate, but to communicate. The supernatural displays are not threats but invitations: "See! Hear! Know! Witness!"</w:t>
      </w:r>
    </w:p>
    <w:p w14:paraId="789C32C3" w14:textId="77777777" w:rsidR="005F2829" w:rsidRDefault="00000000">
      <w:r>
        <w:t>All beings respond—not in fear, but in joy. They "got something they never had before."</w:t>
      </w:r>
    </w:p>
    <w:p w14:paraId="1B545362" w14:textId="77777777" w:rsidR="005F2829" w:rsidRDefault="00000000">
      <w:r>
        <w:t>The teaching goes forth—not to be hoarded, but to be spread "far and wide."</w:t>
      </w:r>
    </w:p>
    <w:p w14:paraId="0D0FA9B3" w14:textId="77777777" w:rsidR="005F2829" w:rsidRDefault="00000000">
      <w:r>
        <w:t>And any place where this happens becomes holy ground—the place where Buddhas awakened, the place where they taught, the place where they entered rest.</w:t>
      </w:r>
    </w:p>
    <w:p w14:paraId="2CEDFC5D" w14:textId="77777777" w:rsidR="005F2829" w:rsidRDefault="00000000">
      <w:r>
        <w:t>In blues/gospel terms, this is the moment when testimony becomes cosmic, when witness becomes universal, when the local congregation expands to include every living thing in ten directions, when "every knee shall bow and every tongue confess," when "the earth is full of his glory."</w:t>
      </w:r>
    </w:p>
    <w:p w14:paraId="40F74870" w14:textId="77777777" w:rsidR="005F2829" w:rsidRDefault="00000000">
      <w:pPr>
        <w:pStyle w:val="Heading3"/>
      </w:pPr>
      <w:r>
        <w:t>The blues has always known: When the truth is told truly, heaven and earth respond. The world itself bears witness. The ground shakes. Light breaks forth. And all creation says together</w:t>
      </w:r>
    </w:p>
    <w:p w14:paraId="69A2C38E" w14:textId="77777777" w:rsidR="005F2829" w:rsidRDefault="00000000">
      <w:r>
        <w:t>"Glory to Śākyamuni Buddha! Glory to Śākyamuni Buddha!"</w:t>
      </w:r>
    </w:p>
    <w:p w14:paraId="24351ABE" w14:textId="77777777" w:rsidR="005F2829" w:rsidRDefault="00000000">
      <w:r>
        <w:t>Amen, and amen.</w:t>
      </w:r>
    </w:p>
    <w:p w14:paraId="244FC40A" w14:textId="77777777" w:rsidR="005F2829" w:rsidRDefault="00000000">
      <w:r>
        <w:lastRenderedPageBreak/>
        <w:t>═══════════════════════════════════════════════════════════════</w:t>
      </w:r>
    </w:p>
    <w:p w14:paraId="23208562" w14:textId="77777777" w:rsidR="005F2829" w:rsidRDefault="00000000">
      <w:pPr>
        <w:spacing w:after="200"/>
      </w:pPr>
      <w:r>
        <w:t>Translated by Claude Code (Sonnet 4.5)</w:t>
      </w:r>
      <w:r>
        <w:br/>
        <w:t>From Kumārajīva's Classical Chinese translation (406 CE)</w:t>
      </w:r>
      <w:r>
        <w:br/>
        <w:t>Into Blues/Gospel Vernacular English</w:t>
      </w:r>
      <w:r>
        <w:br/>
        <w:t>October 31, 2025</w:t>
      </w:r>
    </w:p>
    <w:p w14:paraId="31A9BA99" w14:textId="77777777" w:rsidR="005F2829" w:rsidRDefault="00000000">
      <w:pPr>
        <w:spacing w:after="200"/>
      </w:pPr>
      <w:r>
        <w:t>妙法蓮華經</w:t>
      </w:r>
      <w:r>
        <w:t xml:space="preserve"> / Saddharma-puṇḍarīka-sūtra</w:t>
      </w:r>
      <w:r>
        <w:br/>
        <w:t>The Sutra of the Lotus Flower of the Wonderful Dharma</w:t>
      </w:r>
    </w:p>
    <w:p w14:paraId="576849AF" w14:textId="77777777" w:rsidR="005F2829" w:rsidRDefault="00000000">
      <w:pPr>
        <w:pStyle w:val="Heading2"/>
      </w:pPr>
      <w:r>
        <w:t>CHAPTER TWENTY-TWO: THE PASSING ON</w:t>
      </w:r>
    </w:p>
    <w:p w14:paraId="56DFB110" w14:textId="77777777" w:rsidR="005F2829" w:rsidRDefault="00000000">
      <w:r>
        <w:t xml:space="preserve">(Entrustment - </w:t>
      </w:r>
      <w:r>
        <w:t>囑累品第二十二</w:t>
      </w:r>
      <w:r>
        <w:t>)</w:t>
      </w:r>
    </w:p>
    <w:p w14:paraId="5E98A1A1" w14:textId="77777777" w:rsidR="005F2829" w:rsidRDefault="00000000">
      <w:r>
        <w:t>A Blues/Gospel Translation from the Classical Chinese</w:t>
      </w:r>
    </w:p>
    <w:p w14:paraId="207D9021" w14:textId="77777777" w:rsidR="005F2829" w:rsidRDefault="00000000">
      <w:r>
        <w:t>THE LAYING ON OF HANDS</w:t>
      </w:r>
    </w:p>
    <w:p w14:paraId="0C0F1862" w14:textId="77777777" w:rsidR="005F2829" w:rsidRDefault="00000000">
      <w:r>
        <w:t>Now you got to see this right—</w:t>
      </w:r>
      <w:r>
        <w:br/>
        <w:t>The Buddha, Śākyamuni himself,</w:t>
      </w:r>
      <w:r>
        <w:br/>
        <w:t>He rise up from that teaching seat,</w:t>
      </w:r>
      <w:r>
        <w:br/>
        <w:t>And he show forth great spiritual power.</w:t>
      </w:r>
    </w:p>
    <w:p w14:paraId="3A272BA3" w14:textId="77777777" w:rsidR="005F2829" w:rsidRDefault="00000000">
      <w:r>
        <w:t>He reach out with his right hand,</w:t>
      </w:r>
      <w:r>
        <w:br/>
        <w:t>And he touch the heads</w:t>
      </w:r>
      <w:r>
        <w:br/>
        <w:t>Of them countless Bodhisattvas,</w:t>
      </w:r>
      <w:r>
        <w:br/>
        <w:t>Every blessed one,</w:t>
      </w:r>
      <w:r>
        <w:br/>
        <w:t>And when his hand come down on them,</w:t>
      </w:r>
    </w:p>
    <w:p w14:paraId="0BC1E35C" w14:textId="77777777" w:rsidR="005F2829" w:rsidRDefault="00000000">
      <w:pPr>
        <w:pStyle w:val="Heading3"/>
      </w:pPr>
      <w:r>
        <w:t>He speak these words</w:t>
      </w:r>
    </w:p>
    <w:p w14:paraId="283BFD6A" w14:textId="77777777" w:rsidR="005F2829" w:rsidRDefault="00000000">
      <w:pPr>
        <w:spacing w:after="200"/>
      </w:pPr>
      <w:r>
        <w:t>"I been working at this</w:t>
      </w:r>
      <w:r>
        <w:br/>
        <w:t>For more ages than you can count—</w:t>
      </w:r>
      <w:r>
        <w:br/>
        <w:t>Hundred thousand million billion</w:t>
      </w:r>
      <w:r>
        <w:br/>
        <w:t>Uncountable ages—</w:t>
      </w:r>
      <w:r>
        <w:br/>
        <w:t>Working and struggling</w:t>
      </w:r>
      <w:r>
        <w:br/>
      </w:r>
      <w:r>
        <w:lastRenderedPageBreak/>
        <w:t>To get this hard-to-get thing,</w:t>
      </w:r>
      <w:r>
        <w:br/>
        <w:t>This supreme perfect enlightenment.</w:t>
      </w:r>
    </w:p>
    <w:p w14:paraId="20759FCE" w14:textId="77777777" w:rsidR="005F2829" w:rsidRDefault="00000000">
      <w:pPr>
        <w:spacing w:after="200"/>
      </w:pPr>
      <w:r>
        <w:t>Now I'm putting it in your hands.</w:t>
      </w:r>
      <w:r>
        <w:br/>
        <w:t>I'm entrusting it to you.</w:t>
      </w:r>
      <w:r>
        <w:br/>
        <w:t>You got to take this teaching,</w:t>
      </w:r>
      <w:r>
        <w:br/>
        <w:t>Spread it out with one mind,</w:t>
      </w:r>
      <w:r>
        <w:br/>
        <w:t>Make it grow far and wide."</w:t>
      </w:r>
    </w:p>
    <w:p w14:paraId="5B806293" w14:textId="77777777" w:rsidR="005F2829" w:rsidRDefault="00000000">
      <w:r>
        <w:t>THE SECOND TIME</w:t>
      </w:r>
    </w:p>
    <w:p w14:paraId="675278D7" w14:textId="77777777" w:rsidR="005F2829" w:rsidRDefault="00000000">
      <w:r>
        <w:t>And he do it again—</w:t>
      </w:r>
      <w:r>
        <w:br/>
        <w:t>Three times he touch them heads,</w:t>
      </w:r>
      <w:r>
        <w:br/>
        <w:t>Three times he lay his hand down,</w:t>
      </w:r>
    </w:p>
    <w:p w14:paraId="61F2CF55" w14:textId="77777777" w:rsidR="005F2829" w:rsidRDefault="00000000">
      <w:pPr>
        <w:pStyle w:val="Heading3"/>
      </w:pPr>
      <w:r>
        <w:t>Three times he speak the word</w:t>
      </w:r>
    </w:p>
    <w:p w14:paraId="3B08DA0E" w14:textId="77777777" w:rsidR="005F2829" w:rsidRDefault="00000000">
      <w:pPr>
        <w:spacing w:after="200"/>
      </w:pPr>
      <w:r>
        <w:t>"I been working at this</w:t>
      </w:r>
      <w:r>
        <w:br/>
        <w:t>For more ages than you can count—</w:t>
      </w:r>
      <w:r>
        <w:br/>
        <w:t>Hundred thousand million billion</w:t>
      </w:r>
      <w:r>
        <w:br/>
        <w:t>Uncountable ages—</w:t>
      </w:r>
      <w:r>
        <w:br/>
        <w:t>Working and struggling</w:t>
      </w:r>
      <w:r>
        <w:br/>
        <w:t>To get this hard-to-get thing,</w:t>
      </w:r>
      <w:r>
        <w:br/>
        <w:t>This supreme perfect enlightenment.</w:t>
      </w:r>
    </w:p>
    <w:p w14:paraId="5DA20D52" w14:textId="77777777" w:rsidR="005F2829" w:rsidRDefault="00000000">
      <w:pPr>
        <w:spacing w:after="200"/>
      </w:pPr>
      <w:r>
        <w:t>Now I'm putting it in your hands.</w:t>
      </w:r>
      <w:r>
        <w:br/>
        <w:t>I'm entrusting it to you.</w:t>
      </w:r>
    </w:p>
    <w:p w14:paraId="2CE5F282" w14:textId="77777777" w:rsidR="005F2829" w:rsidRDefault="00000000">
      <w:pPr>
        <w:spacing w:after="200"/>
      </w:pPr>
      <w:r>
        <w:t>You got to receive it,</w:t>
      </w:r>
      <w:r>
        <w:br/>
        <w:t>Hold it,</w:t>
      </w:r>
      <w:r>
        <w:br/>
        <w:t>Read it,</w:t>
      </w:r>
      <w:r>
        <w:br/>
        <w:t>Recite it,</w:t>
      </w:r>
      <w:r>
        <w:br/>
        <w:t>Spread it abroad,</w:t>
      </w:r>
      <w:r>
        <w:br/>
        <w:t>Make sure all living beings</w:t>
      </w:r>
      <w:r>
        <w:br/>
        <w:t>Everywhere hear it and know it.</w:t>
      </w:r>
    </w:p>
    <w:p w14:paraId="0C953867" w14:textId="77777777" w:rsidR="005F2829" w:rsidRDefault="00000000">
      <w:pPr>
        <w:spacing w:after="200"/>
      </w:pPr>
      <w:r>
        <w:lastRenderedPageBreak/>
        <w:t>Why I'm telling you this?</w:t>
      </w:r>
      <w:r>
        <w:br/>
        <w:t>Because the Tathāgata got great compassion—</w:t>
      </w:r>
      <w:r>
        <w:br/>
        <w:t>He ain't stingy,</w:t>
      </w:r>
      <w:r>
        <w:br/>
        <w:t>He ain't holding back,</w:t>
      </w:r>
      <w:r>
        <w:br/>
        <w:t>He ain't afraid.</w:t>
      </w:r>
    </w:p>
    <w:p w14:paraId="53A16C5B" w14:textId="77777777" w:rsidR="005F2829" w:rsidRDefault="00000000">
      <w:pPr>
        <w:spacing w:after="200"/>
      </w:pPr>
      <w:r>
        <w:t>He give to living beings</w:t>
      </w:r>
      <w:r>
        <w:br/>
        <w:t>The Buddha's wisdom,</w:t>
      </w:r>
      <w:r>
        <w:br/>
        <w:t>The Tathāgata's wisdom,</w:t>
      </w:r>
      <w:r>
        <w:br/>
        <w:t>The natural wisdom that come by itself.</w:t>
      </w:r>
    </w:p>
    <w:p w14:paraId="72C6CDF3" w14:textId="77777777" w:rsidR="005F2829" w:rsidRDefault="00000000">
      <w:pPr>
        <w:spacing w:after="200"/>
      </w:pPr>
      <w:r>
        <w:t>The Tathāgata—</w:t>
      </w:r>
      <w:r>
        <w:br/>
        <w:t>He the great gift-giver</w:t>
      </w:r>
      <w:r>
        <w:br/>
        <w:t>To all living beings.</w:t>
      </w:r>
    </w:p>
    <w:p w14:paraId="4FD7DCE3" w14:textId="77777777" w:rsidR="005F2829" w:rsidRDefault="00000000">
      <w:r>
        <w:t>YOUR CALLING</w:t>
      </w:r>
    </w:p>
    <w:p w14:paraId="2741C2D0" w14:textId="77777777" w:rsidR="005F2829" w:rsidRDefault="00000000">
      <w:pPr>
        <w:spacing w:after="200"/>
      </w:pPr>
      <w:r>
        <w:t>Now you got to follow his example,</w:t>
      </w:r>
      <w:r>
        <w:br/>
        <w:t>Learn the Tathāgata's way,</w:t>
      </w:r>
      <w:r>
        <w:br/>
        <w:t>Don't be holding back,</w:t>
      </w:r>
      <w:r>
        <w:br/>
        <w:t>Don't be stingy with what you got.</w:t>
      </w:r>
    </w:p>
    <w:p w14:paraId="20DB70F1" w14:textId="77777777" w:rsidR="005F2829" w:rsidRDefault="00000000">
      <w:pPr>
        <w:spacing w:after="200"/>
      </w:pPr>
      <w:r>
        <w:t>In the world that's coming,</w:t>
      </w:r>
      <w:r>
        <w:br/>
        <w:t>If there be good men and good women</w:t>
      </w:r>
      <w:r>
        <w:br/>
        <w:t>Who believe in the Tathāgata's wisdom,</w:t>
      </w:r>
      <w:r>
        <w:br/>
        <w:t>You got to preach this Lotus Teaching to them,</w:t>
      </w:r>
      <w:r>
        <w:br/>
        <w:t>Make sure they hear it and know it,</w:t>
      </w:r>
      <w:r>
        <w:br/>
        <w:t>So they can get the Buddha's wisdom.</w:t>
      </w:r>
    </w:p>
    <w:p w14:paraId="1D889D0D" w14:textId="77777777" w:rsidR="005F2829" w:rsidRDefault="00000000">
      <w:pPr>
        <w:spacing w:after="200"/>
      </w:pPr>
      <w:r>
        <w:t>But if there be living beings</w:t>
      </w:r>
      <w:r>
        <w:br/>
        <w:t>Who don't believe it,</w:t>
      </w:r>
      <w:r>
        <w:br/>
        <w:t>Who can't receive it—</w:t>
      </w:r>
      <w:r>
        <w:br/>
        <w:t>Then you show them some other deep teaching</w:t>
      </w:r>
      <w:r>
        <w:br/>
        <w:t>That the Tathāgata left,</w:t>
      </w:r>
      <w:r>
        <w:br/>
        <w:t>Teach them,</w:t>
      </w:r>
      <w:r>
        <w:br/>
      </w:r>
      <w:r>
        <w:lastRenderedPageBreak/>
        <w:t>Guide them,</w:t>
      </w:r>
      <w:r>
        <w:br/>
        <w:t>Benefit them,</w:t>
      </w:r>
      <w:r>
        <w:br/>
        <w:t>Make them glad.</w:t>
      </w:r>
    </w:p>
    <w:p w14:paraId="1CFDCAD9" w14:textId="77777777" w:rsidR="005F2829" w:rsidRDefault="00000000">
      <w:pPr>
        <w:spacing w:after="200"/>
      </w:pPr>
      <w:r>
        <w:t>You do this,</w:t>
      </w:r>
      <w:r>
        <w:br/>
        <w:t>You be repaying</w:t>
      </w:r>
      <w:r>
        <w:br/>
        <w:t>What all the Buddhas done for you.</w:t>
      </w:r>
      <w:r>
        <w:br/>
        <w:t>You be answering grace with grace."</w:t>
      </w:r>
    </w:p>
    <w:p w14:paraId="4F5BB97A" w14:textId="77777777" w:rsidR="005F2829" w:rsidRDefault="00000000">
      <w:r>
        <w:t>THE TRIPLE AFFIRMATION</w:t>
      </w:r>
    </w:p>
    <w:p w14:paraId="0CE76493" w14:textId="77777777" w:rsidR="005F2829" w:rsidRDefault="00000000">
      <w:pPr>
        <w:spacing w:after="200"/>
      </w:pPr>
      <w:r>
        <w:t>Now when them Bodhisattvas</w:t>
      </w:r>
      <w:r>
        <w:br/>
        <w:t>Heard the Buddha say all this,</w:t>
      </w:r>
      <w:r>
        <w:br/>
        <w:t>Great joy fill them up,</w:t>
      </w:r>
      <w:r>
        <w:br/>
        <w:t>Joy running all through their bodies.</w:t>
      </w:r>
    </w:p>
    <w:p w14:paraId="240A1A6B" w14:textId="77777777" w:rsidR="005F2829" w:rsidRDefault="00000000">
      <w:r>
        <w:t>They bow down even deeper,</w:t>
      </w:r>
      <w:r>
        <w:br/>
        <w:t>They bend low,</w:t>
      </w:r>
      <w:r>
        <w:br/>
        <w:t>They drop their heads,</w:t>
      </w:r>
      <w:r>
        <w:br/>
        <w:t>They put their palms together,</w:t>
      </w:r>
    </w:p>
    <w:p w14:paraId="32A44B7F" w14:textId="77777777" w:rsidR="005F2829" w:rsidRDefault="00000000">
      <w:pPr>
        <w:pStyle w:val="Heading3"/>
      </w:pPr>
      <w:r>
        <w:t>And they lift up their voice as one</w:t>
      </w:r>
    </w:p>
    <w:p w14:paraId="63F10BB2" w14:textId="77777777" w:rsidR="005F2829" w:rsidRDefault="00000000">
      <w:pPr>
        <w:spacing w:after="200"/>
      </w:pPr>
      <w:r>
        <w:t>"As the World-Honored One command,</w:t>
      </w:r>
      <w:r>
        <w:br/>
        <w:t>We will do it all—</w:t>
      </w:r>
      <w:r>
        <w:br/>
        <w:t>Every bit of it.</w:t>
      </w:r>
      <w:r>
        <w:br/>
        <w:t>Yes, World-Honored One!</w:t>
      </w:r>
      <w:r>
        <w:br/>
        <w:t>Don't you worry none."</w:t>
      </w:r>
    </w:p>
    <w:p w14:paraId="315A8D39" w14:textId="77777777" w:rsidR="005F2829" w:rsidRDefault="00000000">
      <w:r>
        <w:t>And them Bodhisattvas,</w:t>
      </w:r>
      <w:r>
        <w:br/>
        <w:t>That great assembly,</w:t>
      </w:r>
      <w:r>
        <w:br/>
        <w:t>They do it three times—</w:t>
      </w:r>
    </w:p>
    <w:p w14:paraId="79E88A36" w14:textId="77777777" w:rsidR="005F2829" w:rsidRDefault="00000000">
      <w:pPr>
        <w:pStyle w:val="Heading3"/>
      </w:pPr>
      <w:r>
        <w:lastRenderedPageBreak/>
        <w:t>Three times they lift up their voice as one</w:t>
      </w:r>
    </w:p>
    <w:p w14:paraId="690B36E5" w14:textId="77777777" w:rsidR="005F2829" w:rsidRDefault="00000000">
      <w:pPr>
        <w:spacing w:after="200"/>
      </w:pPr>
      <w:r>
        <w:t>"As the World-Honored One command,</w:t>
      </w:r>
      <w:r>
        <w:br/>
        <w:t>We will do it all—</w:t>
      </w:r>
      <w:r>
        <w:br/>
        <w:t>Every bit of it.</w:t>
      </w:r>
      <w:r>
        <w:br/>
        <w:t>Yes, World-Honored One!</w:t>
      </w:r>
      <w:r>
        <w:br/>
        <w:t>Don't you worry none."</w:t>
      </w:r>
    </w:p>
    <w:p w14:paraId="6E45E401" w14:textId="77777777" w:rsidR="005F2829" w:rsidRDefault="00000000">
      <w:r>
        <w:t>THE SENDING HOME</w:t>
      </w:r>
    </w:p>
    <w:p w14:paraId="0A48DB06" w14:textId="77777777" w:rsidR="005F2829" w:rsidRDefault="00000000">
      <w:r>
        <w:t>Then Śākyamuni Buddha,</w:t>
      </w:r>
      <w:r>
        <w:br/>
        <w:t>He tell all them Buddhas</w:t>
      </w:r>
      <w:r>
        <w:br/>
        <w:t>Who come from the ten directions,</w:t>
      </w:r>
    </w:p>
    <w:p w14:paraId="280734CC" w14:textId="77777777" w:rsidR="005F2829" w:rsidRDefault="00000000">
      <w:pPr>
        <w:pStyle w:val="Heading3"/>
      </w:pPr>
      <w:r>
        <w:t>All them manifestation bodies</w:t>
      </w:r>
    </w:p>
    <w:p w14:paraId="378131C1" w14:textId="77777777" w:rsidR="005F2829" w:rsidRDefault="00000000">
      <w:pPr>
        <w:spacing w:after="200"/>
      </w:pPr>
      <w:r>
        <w:t>"Go on back now,</w:t>
      </w:r>
      <w:r>
        <w:br/>
        <w:t>Go to your own lands,</w:t>
      </w:r>
      <w:r>
        <w:br/>
        <w:t>Go where you belong.</w:t>
      </w:r>
    </w:p>
    <w:p w14:paraId="725E8311" w14:textId="77777777" w:rsidR="005F2829" w:rsidRDefault="00000000">
      <w:pPr>
        <w:spacing w:after="200"/>
      </w:pPr>
      <w:r>
        <w:t>And the Stupa of Many Treasures—</w:t>
      </w:r>
      <w:r>
        <w:br/>
        <w:t>Let it be as it was before."</w:t>
      </w:r>
    </w:p>
    <w:p w14:paraId="2ED707BB" w14:textId="77777777" w:rsidR="005F2829" w:rsidRDefault="00000000">
      <w:pPr>
        <w:spacing w:after="200"/>
      </w:pPr>
      <w:r>
        <w:t>And when he speak these words,</w:t>
      </w:r>
      <w:r>
        <w:br/>
        <w:t>All them countless Buddhas</w:t>
      </w:r>
      <w:r>
        <w:br/>
        <w:t>From the ten directions,</w:t>
      </w:r>
      <w:r>
        <w:br/>
        <w:t>Sitting under them jewel trees</w:t>
      </w:r>
      <w:r>
        <w:br/>
        <w:t>On them lion seats—</w:t>
      </w:r>
    </w:p>
    <w:p w14:paraId="0A5061A3" w14:textId="77777777" w:rsidR="005F2829" w:rsidRDefault="00000000">
      <w:r>
        <w:t>And the Many Treasures Buddha,</w:t>
      </w:r>
    </w:p>
    <w:p w14:paraId="48BE4F61" w14:textId="77777777" w:rsidR="005F2829" w:rsidRDefault="00000000">
      <w:pPr>
        <w:spacing w:after="200"/>
      </w:pPr>
      <w:r>
        <w:t>And Superior Conduct</w:t>
      </w:r>
      <w:r>
        <w:br/>
        <w:t>And all them countless Bodhisattvas,</w:t>
      </w:r>
    </w:p>
    <w:p w14:paraId="47F819AC" w14:textId="77777777" w:rsidR="005F2829" w:rsidRDefault="00000000">
      <w:pPr>
        <w:spacing w:after="200"/>
      </w:pPr>
      <w:r>
        <w:t>And Śāriputra</w:t>
      </w:r>
      <w:r>
        <w:br/>
        <w:t>And all them voice-hearers,</w:t>
      </w:r>
      <w:r>
        <w:br/>
        <w:t>The fourfold assembly—</w:t>
      </w:r>
    </w:p>
    <w:p w14:paraId="13FDC8BC" w14:textId="77777777" w:rsidR="005F2829" w:rsidRDefault="00000000">
      <w:pPr>
        <w:spacing w:after="200"/>
      </w:pPr>
      <w:r>
        <w:lastRenderedPageBreak/>
        <w:t>And all the worlds,</w:t>
      </w:r>
      <w:r>
        <w:br/>
        <w:t>The heavens,</w:t>
      </w:r>
      <w:r>
        <w:br/>
        <w:t>The humans,</w:t>
      </w:r>
      <w:r>
        <w:br/>
        <w:t>The asuras,</w:t>
      </w:r>
      <w:r>
        <w:br/>
        <w:t>All them beings—</w:t>
      </w:r>
    </w:p>
    <w:p w14:paraId="0A0A8155" w14:textId="77777777" w:rsidR="005F2829" w:rsidRDefault="00000000">
      <w:pPr>
        <w:spacing w:after="200"/>
      </w:pPr>
      <w:r>
        <w:t>They hear what the Buddha said,</w:t>
      </w:r>
      <w:r>
        <w:br/>
        <w:t>And great joy fill them up,</w:t>
      </w:r>
      <w:r>
        <w:br/>
        <w:t>Every blessed one.</w:t>
      </w:r>
    </w:p>
    <w:p w14:paraId="501053B9" w14:textId="77777777" w:rsidR="005F2829" w:rsidRDefault="00000000">
      <w:r>
        <w:t>END OF CHAPTER TWENTY-TWO: THE PASSING ON</w:t>
      </w:r>
    </w:p>
    <w:p w14:paraId="1D68C2BD" w14:textId="77777777" w:rsidR="005F2829" w:rsidRDefault="00000000">
      <w:pPr>
        <w:pStyle w:val="Heading3"/>
      </w:pPr>
      <w:r>
        <w:t>TRANSLATION NOTES</w:t>
      </w:r>
    </w:p>
    <w:p w14:paraId="5703A107" w14:textId="77777777" w:rsidR="005F2829" w:rsidRDefault="00000000">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14:paraId="4145779D" w14:textId="77777777" w:rsidR="005F2829" w:rsidRDefault="00000000">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210A955C" w14:textId="77777777" w:rsidR="005F2829" w:rsidRDefault="00000000">
      <w:r>
        <w:t>THE POWER OF THREE</w:t>
      </w:r>
    </w:p>
    <w:p w14:paraId="2E109D4D" w14:textId="77777777" w:rsidR="005F2829" w:rsidRDefault="00000000">
      <w:r>
        <w:t>The threefold repetition is crucial. In both Buddhist and gospel traditions, three is the number of confirmation. Peter denied Jesus three times; Jesus asked Peter "Do you love me?" three times. In Buddhist ritual, we take refuge in the Three Jewels three times. We prostrate three times. We circumambulate three times.</w:t>
      </w:r>
    </w:p>
    <w:p w14:paraId="4E6F5343" w14:textId="77777777" w:rsidR="005F2829" w:rsidRDefault="00000000">
      <w:r>
        <w:t>When the Buddha lays his hand on their heads three times and speaks the commission three times, he's doing more than emphasis. He's making it stick. He's sealing it in the body, in the memory, in the muscle. You don't forget what was said three times with a hand on your head.</w:t>
      </w:r>
    </w:p>
    <w:p w14:paraId="1FDA0556" w14:textId="77777777" w:rsidR="005F2829" w:rsidRDefault="00000000">
      <w:r>
        <w:lastRenderedPageBreak/>
        <w:t>And when the Bodhisattvas respond three times—"Yes, Lord! We will do it all! Don't you worry none!"—that's the gospel responsorial pattern. That's the congregation answering the preacher. That's call and response, where the answer is given back stronger each time, until it becomes a vow, a commitment, a binding oath.</w:t>
      </w:r>
    </w:p>
    <w:p w14:paraId="0A0B7F79" w14:textId="77777777" w:rsidR="005F2829" w:rsidRDefault="00000000">
      <w:r>
        <w:t>MEETING PEOPLE WHERE THEY ARE</w:t>
      </w:r>
    </w:p>
    <w:p w14:paraId="76260684" w14:textId="77777777" w:rsidR="005F2829" w:rsidRDefault="00000000">
      <w:r>
        <w:t>The practical wisdom in this chapter is beautiful: "If they believe, teach them the Lotus. If they don't believe, teach them something else from the Buddha's deep teachings that they can receive."</w:t>
      </w:r>
    </w:p>
    <w:p w14:paraId="2BD4F3AF" w14:textId="77777777" w:rsidR="005F2829" w:rsidRDefault="00000000">
      <w:r>
        <w:t>This is the opposite of rigidity. This is the opposite of "my way or the highway." The Buddha's generosity is so complete that he doesn't need everyone to receive the highest teaching right now. He knows there are many doors, many paths, many ways to help beings. The Lotus Sutra is supreme, yes—but if someone can't hear it, don't beat them with it. Give them what they can receive. Meet them where they are.</w:t>
      </w:r>
    </w:p>
    <w:p w14:paraId="23955279" w14:textId="77777777" w:rsidR="005F2829" w:rsidRDefault="00000000">
      <w:r>
        <w:t>This is the wisdom of a real teacher, not a dogmatist. This is someone who knows that the point is liberation, not orthodoxy.</w:t>
      </w:r>
    </w:p>
    <w:p w14:paraId="3289B3E4" w14:textId="77777777" w:rsidR="005F2829" w:rsidRDefault="00000000">
      <w:r>
        <w:t>GRACE ANSWERED WITH GRACE</w:t>
      </w:r>
    </w:p>
    <w:p w14:paraId="67C6F3B0" w14:textId="77777777" w:rsidR="005F2829" w:rsidRDefault="00000000">
      <w:r>
        <w:t>"If you do this, you'll be repaying what all the Buddhas have done for you." This is the theology of grace and response. The Buddha isn't saying "You owe me." He's saying "Pass it on." The way you honor what you've received is by giving it away.</w:t>
      </w:r>
    </w:p>
    <w:p w14:paraId="567F9A2D" w14:textId="77777777" w:rsidR="005F2829" w:rsidRDefault="00000000">
      <w:r>
        <w:t>This is the blues ethic: somebody helped me when I was down, so when I get up, I help somebody else. This is the gospel ethic: "Freely you have received, freely give." The debt is paid forward, not backward. You can't repay the Buddha directly—he doesn't need it. You repay him by doing for others what he did for you.</w:t>
      </w:r>
    </w:p>
    <w:p w14:paraId="784A981F" w14:textId="77777777" w:rsidR="005F2829" w:rsidRDefault="00000000">
      <w:r>
        <w:t>THE GENTLE DISMISSAL</w:t>
      </w:r>
    </w:p>
    <w:p w14:paraId="60BACD0E" w14:textId="77777777" w:rsidR="005F2829" w:rsidRDefault="00000000">
      <w:r>
        <w:t>After all the cosmic drama—the Stupa rising from the earth, the Buddhas gathering from all worlds, the Bodhisattvas emerging from underground—the ending is quiet. "Go on home now. Go where you belong."</w:t>
      </w:r>
    </w:p>
    <w:p w14:paraId="79596C39" w14:textId="77777777" w:rsidR="005F2829" w:rsidRDefault="00000000">
      <w:r>
        <w:lastRenderedPageBreak/>
        <w:t>There's no drama in the dismissal. No thunder, no spectacle. Just the gentle sending away: "The assembly is over. You've received what you came for. Now go on back to your own place."</w:t>
      </w:r>
    </w:p>
    <w:p w14:paraId="7699B440" w14:textId="77777777" w:rsidR="005F2829" w:rsidRDefault="00000000">
      <w:r>
        <w:t>And that "great joy" at the end—that's not excitement, that's peace. That's the joy of knowing what you're supposed to do. That's the joy of having received a clear commission. That's the joy of being entrusted with something precious and knowing you can carry it.</w:t>
      </w:r>
    </w:p>
    <w:p w14:paraId="01A4EA86" w14:textId="77777777" w:rsidR="005F2829" w:rsidRDefault="00000000">
      <w:r>
        <w:t>The Stupa returns to its place. The Buddhas return to their worlds. The assembly departs in joy. Everything returns to where it belongs, but transformed. The teaching has been given. The responsibility has been accepted. The succession is complete.</w:t>
      </w:r>
    </w:p>
    <w:p w14:paraId="2EC5C01E" w14:textId="77777777" w:rsidR="005F2829" w:rsidRDefault="00000000">
      <w:r>
        <w:t>This is how you end a gospel service: with a benediction, a sending forth, and joy.</w:t>
      </w:r>
    </w:p>
    <w:p w14:paraId="73680388" w14:textId="77777777" w:rsidR="005F2829" w:rsidRDefault="00000000">
      <w:r>
        <w:t>═══════════════════════════════════════════════════════════</w:t>
      </w:r>
    </w:p>
    <w:p w14:paraId="785C6C6E" w14:textId="77777777" w:rsidR="005F2829" w:rsidRDefault="00000000">
      <w:pPr>
        <w:spacing w:after="200"/>
      </w:pPr>
      <w:r>
        <w:t>Translation completed: October 31, 2025</w:t>
      </w:r>
      <w:r>
        <w:br/>
        <w:t>From Kumārajīva's Classical Chinese (406 CE)</w:t>
      </w:r>
      <w:r>
        <w:br/>
        <w:t>Translator: [William Altig]</w:t>
      </w:r>
    </w:p>
    <w:p w14:paraId="0CB8AF53" w14:textId="77777777" w:rsidR="005F2829" w:rsidRDefault="00000000">
      <w:pPr>
        <w:pStyle w:val="Heading2"/>
      </w:pPr>
      <w:r>
        <w:t>CHAPTER TWENTY-THREE: MEDICINE KING BODHISATTVA - THE STORY OF HOW HE GAVE IT ALL</w:t>
      </w:r>
    </w:p>
    <w:p w14:paraId="242AC444" w14:textId="77777777" w:rsidR="005F2829" w:rsidRDefault="00000000">
      <w:r>
        <w:t>藥王菩薩本事品第二十三</w:t>
      </w:r>
    </w:p>
    <w:p w14:paraId="17B838A0" w14:textId="77777777" w:rsidR="005F2829" w:rsidRDefault="00000000">
      <w:r>
        <w:t>Translated from Kumārajīva's Classical Chinese into Blues/Gospel Vernacular English</w:t>
      </w:r>
    </w:p>
    <w:p w14:paraId="11611663" w14:textId="77777777" w:rsidR="005F2829" w:rsidRDefault="00000000">
      <w:r>
        <w:t>===================</w:t>
      </w:r>
    </w:p>
    <w:p w14:paraId="54A499A6" w14:textId="77777777" w:rsidR="005F2829" w:rsidRDefault="00000000">
      <w:pPr>
        <w:pStyle w:val="Heading3"/>
      </w:pPr>
      <w:r>
        <w:t>PART ONE: THE QUESTION</w:t>
      </w:r>
    </w:p>
    <w:p w14:paraId="49A74C4C" w14:textId="77777777" w:rsidR="005F2829" w:rsidRDefault="00000000">
      <w:r>
        <w:t>===================</w:t>
      </w:r>
    </w:p>
    <w:p w14:paraId="3226D507" w14:textId="77777777" w:rsidR="005F2829" w:rsidRDefault="00000000">
      <w:pPr>
        <w:pStyle w:val="Heading3"/>
      </w:pPr>
      <w:r>
        <w:lastRenderedPageBreak/>
        <w:t>Now at that time, Constellation King Flower Bodhisattva stood up and said to the Buddha</w:t>
      </w:r>
    </w:p>
    <w:p w14:paraId="16C74A15" w14:textId="77777777" w:rsidR="005F2829" w:rsidRDefault="00000000">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7671C79D" w14:textId="77777777" w:rsidR="005F2829" w:rsidRDefault="00000000">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0603D6E3" w14:textId="77777777" w:rsidR="005F2829" w:rsidRDefault="00000000">
      <w:r>
        <w:t>===================</w:t>
      </w:r>
    </w:p>
    <w:p w14:paraId="5C5777E3" w14:textId="77777777" w:rsidR="005F2829" w:rsidRDefault="00000000">
      <w:pPr>
        <w:pStyle w:val="Heading3"/>
      </w:pPr>
      <w:r>
        <w:t>PART TWO: THE OLD STORY - A LONG TIME BACK</w:t>
      </w:r>
    </w:p>
    <w:p w14:paraId="229F2CDD" w14:textId="77777777" w:rsidR="005F2829" w:rsidRDefault="00000000">
      <w:r>
        <w:t>===================</w:t>
      </w:r>
    </w:p>
    <w:p w14:paraId="4F88D541" w14:textId="77777777" w:rsidR="005F2829" w:rsidRDefault="00000000">
      <w:pPr>
        <w:pStyle w:val="Heading3"/>
      </w:pPr>
      <w:r>
        <w:t>Then the Buddha said to Constellation King Flower Bodhisattva</w:t>
      </w:r>
    </w:p>
    <w:p w14:paraId="4F69F694" w14:textId="77777777" w:rsidR="005F2829" w:rsidRDefault="00000000">
      <w:r>
        <w:t>"Listen now. A long time back—we talking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2F256F0C" w14:textId="77777777" w:rsidR="005F2829" w:rsidRDefault="00000000">
      <w:r>
        <w:t>"That Buddha, he had eighty billion great bodhisattvas—great beings, every one—and seventy-two times the sands of the Ganges River worth of great disciples who heard his teaching. That Buddha lived for forty-two thousand ages, and the bodhisattvas lived just as long.</w:t>
      </w:r>
    </w:p>
    <w:p w14:paraId="4A21ECAF" w14:textId="77777777" w:rsidR="005F2829" w:rsidRDefault="00000000">
      <w:r>
        <w:t xml:space="preserve">"In that Buddha-land, there wasn't no women, no hell realms, no hungry ghost realms, no animal realms, no jealous fighting gods, none of that suffering business. The ground was flat and smooth as the palm of your hand, made of lapis lazuli stone—pure blue jewel-ground. </w:t>
      </w:r>
      <w:r>
        <w:lastRenderedPageBreak/>
        <w:t>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arrow-shot away from its platform.</w:t>
      </w:r>
    </w:p>
    <w:p w14:paraId="1281E0CD" w14:textId="77777777" w:rsidR="005F2829" w:rsidRDefault="00000000">
      <w:r>
        <w:t>"Under all them treasure trees, bodhisattvas and disciples sat in meditation. And up on all them treasure platforms, there was hundreds of billions of gods making heavenly music, singing praises to that Buddha, making offerings with their songs."</w:t>
      </w:r>
    </w:p>
    <w:p w14:paraId="1B99C92E" w14:textId="77777777" w:rsidR="005F2829" w:rsidRDefault="00000000">
      <w:r>
        <w:t>===================</w:t>
      </w:r>
    </w:p>
    <w:p w14:paraId="75C79FBB" w14:textId="77777777" w:rsidR="005F2829" w:rsidRDefault="00000000">
      <w:pPr>
        <w:pStyle w:val="Heading3"/>
      </w:pPr>
      <w:r>
        <w:t>PART THREE: THE BODHISATTVA WHO EVERYBODY LOVED TO SEE</w:t>
      </w:r>
    </w:p>
    <w:p w14:paraId="0647C7B7" w14:textId="77777777" w:rsidR="005F2829" w:rsidRDefault="00000000">
      <w:r>
        <w:t>===================</w:t>
      </w:r>
    </w:p>
    <w:p w14:paraId="0AC577D9" w14:textId="77777777" w:rsidR="005F2829" w:rsidRDefault="00000000">
      <w:r>
        <w:t>"Now at that time, that Buddha was preaching the Lotus Sutra to a bodhisattva called Gladly Seen by All Living Beings—yeah, 'Gladly Seen by All Living Beings,' that's his name—and to all the other bodhisattvas and disciples gathered there.</w:t>
      </w:r>
    </w:p>
    <w:p w14:paraId="5493746E" w14:textId="77777777" w:rsidR="005F2829" w:rsidRDefault="00000000">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37E68D6F" w14:textId="77777777" w:rsidR="005F2829" w:rsidRDefault="00000000">
      <w:r>
        <w:t>"Then he attained it—he got the samādhi called 'Manifestation of All Physical Forms.' Got that samādhi, and his heart was filled with great joy.</w:t>
      </w:r>
    </w:p>
    <w:p w14:paraId="22CC9D43" w14:textId="77777777" w:rsidR="005F2829" w:rsidRDefault="00000000">
      <w:r>
        <w:t>"He thought to himself: 'I got this Manifestation of All Physical Forms samādhi because I heard the Lotus Sutra. That's the power that did it. Now I got to make an offering to Sun Moon Pure Bright Virtue Buddha and to the Lotus Sutra.'</w:t>
      </w:r>
    </w:p>
    <w:p w14:paraId="1EB9E730" w14:textId="77777777" w:rsidR="005F2829" w:rsidRDefault="00000000">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5CE6D9BA" w14:textId="77777777" w:rsidR="005F2829" w:rsidRDefault="00000000">
      <w:r>
        <w:t>===================</w:t>
      </w:r>
    </w:p>
    <w:p w14:paraId="1F3BA4BE" w14:textId="77777777" w:rsidR="005F2829" w:rsidRDefault="00000000">
      <w:pPr>
        <w:pStyle w:val="Heading3"/>
      </w:pPr>
      <w:r>
        <w:lastRenderedPageBreak/>
        <w:t>PART FOUR: WHEN THINGS AIN'T ENOUGH</w:t>
      </w:r>
    </w:p>
    <w:p w14:paraId="4E2BBD47" w14:textId="77777777" w:rsidR="005F2829" w:rsidRDefault="00000000">
      <w:r>
        <w:t>===================</w:t>
      </w:r>
    </w:p>
    <w:p w14:paraId="7F0925BB" w14:textId="77777777" w:rsidR="005F2829" w:rsidRDefault="00000000">
      <w:pPr>
        <w:pStyle w:val="Heading3"/>
      </w:pPr>
      <w:r>
        <w:t>"After making that offering, he came out of his samādhi and thought to himself</w:t>
      </w:r>
    </w:p>
    <w:p w14:paraId="1CF96814" w14:textId="77777777" w:rsidR="005F2829" w:rsidRDefault="00000000">
      <w:r>
        <w:t>'Even though I made offerings to the Buddha with supernatural power, that ain't enough. I got to make an offering with my body.'</w:t>
      </w:r>
    </w:p>
    <w:p w14:paraId="271A8562" w14:textId="77777777" w:rsidR="005F2829" w:rsidRDefault="00000000">
      <w:r>
        <w:t>"So he started drinking fragrant oils—sandalwood oil, frankincense oil, turpentine oil, sweet-smelling oils, camphor oil, and all kinds of oils. He drank oils made from jasmine and all kinds of fragrant flower oils. He did this for one thousand two hundred years.</w:t>
      </w:r>
    </w:p>
    <w:p w14:paraId="3F7BCA55" w14:textId="77777777" w:rsidR="005F2829" w:rsidRDefault="00000000">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0B0DEE88" w14:textId="77777777" w:rsidR="005F2829" w:rsidRDefault="00000000">
      <w:r>
        <w:t>"The light from his burning body lit up eighty billion times the sands of the Ganges River worth of worlds.</w:t>
      </w:r>
    </w:p>
    <w:p w14:paraId="30848E1B" w14:textId="77777777" w:rsidR="005F2829" w:rsidRDefault="00000000">
      <w:pPr>
        <w:pStyle w:val="Heading3"/>
      </w:pPr>
      <w:r>
        <w:t>"In all those worlds, the Buddhas all praised him at the same time, saying</w:t>
      </w:r>
    </w:p>
    <w:p w14:paraId="684C6C36" w14:textId="77777777" w:rsidR="005F2829" w:rsidRDefault="00000000">
      <w:r>
        <w:t>'GOOD!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14:paraId="56E03B9E" w14:textId="77777777" w:rsidR="005F2829" w:rsidRDefault="00000000">
      <w:r>
        <w:t>"They said all that, then they fell silent.</w:t>
      </w:r>
    </w:p>
    <w:p w14:paraId="735BFABB" w14:textId="77777777" w:rsidR="005F2829" w:rsidRDefault="00000000">
      <w:r>
        <w:t>"His body burned for one thousand two hundred years. After that time passed, his body was finally consumed."</w:t>
      </w:r>
    </w:p>
    <w:p w14:paraId="2AAECC13" w14:textId="77777777" w:rsidR="005F2829" w:rsidRDefault="00000000">
      <w:r>
        <w:t>===================</w:t>
      </w:r>
    </w:p>
    <w:p w14:paraId="0ED7BD36" w14:textId="77777777" w:rsidR="005F2829" w:rsidRDefault="00000000">
      <w:pPr>
        <w:pStyle w:val="Heading3"/>
      </w:pPr>
      <w:r>
        <w:lastRenderedPageBreak/>
        <w:t>PART FIVE: HE CAME BACK</w:t>
      </w:r>
    </w:p>
    <w:p w14:paraId="05827EF6" w14:textId="77777777" w:rsidR="005F2829" w:rsidRDefault="00000000">
      <w:r>
        <w:t>===================</w:t>
      </w:r>
    </w:p>
    <w:p w14:paraId="7A4D5BA3" w14:textId="77777777" w:rsidR="005F2829" w:rsidRDefault="00000000">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04C165DE" w14:textId="77777777" w:rsidR="005F2829" w:rsidRDefault="00000000">
      <w:pPr>
        <w:pStyle w:val="Heading3"/>
      </w:pPr>
      <w:r>
        <w:t>"Right away he spoke a verse to his father</w:t>
      </w:r>
    </w:p>
    <w:p w14:paraId="0A6DAD79" w14:textId="77777777" w:rsidR="005F2829" w:rsidRDefault="00000000">
      <w:pPr>
        <w:pStyle w:val="Heading3"/>
      </w:pPr>
      <w:r>
        <w:t xml:space="preserve">    Great King, you should know this now</w:t>
      </w:r>
    </w:p>
    <w:p w14:paraId="2CA4BACC" w14:textId="77777777" w:rsidR="005F2829" w:rsidRDefault="00000000">
      <w:pPr>
        <w:spacing w:after="200"/>
      </w:pPr>
      <w:r>
        <w:t>I walked in practice in that place,</w:t>
      </w:r>
      <w:r>
        <w:br/>
        <w:t xml:space="preserve">    And right away I got the samādhi</w:t>
      </w:r>
      <w:r>
        <w:br/>
        <w:t xml:space="preserve">    Called Manifestation of All Physical Forms.</w:t>
      </w:r>
      <w:r>
        <w:br/>
        <w:t xml:space="preserve">    I practiced with great intensity,</w:t>
      </w:r>
      <w:r>
        <w:br/>
        <w:t xml:space="preserve">    Gave up my beloved body,</w:t>
      </w:r>
      <w:r>
        <w:br/>
        <w:t xml:space="preserve">    Made offerings to the World-Honored One,</w:t>
      </w:r>
      <w:r>
        <w:br/>
        <w:t xml:space="preserve">    Seeking that supreme wisdom.</w:t>
      </w:r>
    </w:p>
    <w:p w14:paraId="469EF4A8" w14:textId="77777777" w:rsidR="005F2829" w:rsidRDefault="00000000">
      <w:pPr>
        <w:pStyle w:val="Heading3"/>
      </w:pPr>
      <w:r>
        <w:t>"After speaking that verse, he said to his father</w:t>
      </w:r>
    </w:p>
    <w:p w14:paraId="5B1CB4FC" w14:textId="77777777" w:rsidR="005F2829" w:rsidRDefault="00000000">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14:paraId="77580D39" w14:textId="77777777" w:rsidR="005F2829" w:rsidRDefault="00000000">
      <w:r>
        <w:t>'Great King, now I got to go back and make offerings to that Buddha again.'</w:t>
      </w:r>
    </w:p>
    <w:p w14:paraId="08003035" w14:textId="77777777" w:rsidR="005F2829" w:rsidRDefault="00000000">
      <w:pPr>
        <w:pStyle w:val="Heading3"/>
      </w:pPr>
      <w:r>
        <w:lastRenderedPageBreak/>
        <w:t>"Soon as he said that, he sat himself on a seven-treasure platform and rose up into empty space—rose up high as seven tāla trees—and went to where that Buddha was. He bowed his head to the Buddha's feet, put his ten fingertips together, and praised the Buddha with a verse</w:t>
      </w:r>
    </w:p>
    <w:p w14:paraId="0A461555" w14:textId="77777777" w:rsidR="005F2829" w:rsidRDefault="00000000">
      <w:pPr>
        <w:spacing w:after="200"/>
      </w:pPr>
      <w:r>
        <w:t>Your face is wonderfully strange and fine,</w:t>
      </w:r>
      <w:r>
        <w:br/>
        <w:t xml:space="preserve">    Your light shines through the ten directions,</w:t>
      </w:r>
      <w:r>
        <w:br/>
        <w:t xml:space="preserve">    I made offerings once before,</w:t>
      </w:r>
      <w:r>
        <w:br/>
        <w:t xml:space="preserve">    Now I come again to see you face to face.</w:t>
      </w:r>
    </w:p>
    <w:p w14:paraId="3DAD1A92" w14:textId="77777777" w:rsidR="005F2829" w:rsidRDefault="00000000">
      <w:r>
        <w:t>===================</w:t>
      </w:r>
    </w:p>
    <w:p w14:paraId="34E131D3" w14:textId="77777777" w:rsidR="005F2829" w:rsidRDefault="00000000">
      <w:pPr>
        <w:pStyle w:val="Heading3"/>
      </w:pPr>
      <w:r>
        <w:t>PART SIX: THE BUDDHA'S PASSING - THE TRUST HANDED DOWN</w:t>
      </w:r>
    </w:p>
    <w:p w14:paraId="3E413CE0" w14:textId="77777777" w:rsidR="005F2829" w:rsidRDefault="00000000">
      <w:r>
        <w:t>===================</w:t>
      </w:r>
    </w:p>
    <w:p w14:paraId="67C93351" w14:textId="77777777" w:rsidR="005F2829" w:rsidRDefault="00000000">
      <w:pPr>
        <w:pStyle w:val="Heading3"/>
      </w:pPr>
      <w:r>
        <w:t>"After Gladly Seen by All Living Beings Bodhisattva spoke that verse, he said to the Buddha</w:t>
      </w:r>
    </w:p>
    <w:p w14:paraId="2CC29161" w14:textId="77777777" w:rsidR="005F2829" w:rsidRDefault="00000000">
      <w:r>
        <w:t>'World-Honored One, the World-Honored One is still present in the world!'</w:t>
      </w:r>
    </w:p>
    <w:p w14:paraId="3F4FFFBE" w14:textId="77777777" w:rsidR="005F2829" w:rsidRDefault="00000000">
      <w:pPr>
        <w:pStyle w:val="Heading3"/>
      </w:pPr>
      <w:r>
        <w:t>"Then Sun Moon Pure Bright Virtue Buddha said to Gladly Seen by All Living Beings Bodhisattva</w:t>
      </w:r>
    </w:p>
    <w:p w14:paraId="7B12FD21" w14:textId="77777777" w:rsidR="005F2829" w:rsidRDefault="00000000">
      <w:r>
        <w:t>'Good son, the time for my nirvāṇa has come. The time for extinction has arrived. You can prepare the bed and seat. Tonight, in the middle watch of the night, I will enter nirvāṇa.'</w:t>
      </w:r>
    </w:p>
    <w:p w14:paraId="2285C46A" w14:textId="77777777" w:rsidR="005F2829" w:rsidRDefault="00000000">
      <w:pPr>
        <w:pStyle w:val="Heading3"/>
      </w:pPr>
      <w:r>
        <w:t>"And he charged Gladly Seen by All Living Beings Bodhisattva</w:t>
      </w:r>
    </w:p>
    <w:p w14:paraId="00CCDFDE" w14:textId="77777777" w:rsidR="005F2829" w:rsidRDefault="00000000">
      <w:r>
        <w:t xml:space="preserve">'Good son, I entrust the Buddha-Dharma to you—to you and to all the bodhisattvas and great disciples, and also the Dharma of supreme perfect enlightenment. I also entrust to you the three-thousand great thousandfold seven-treasure world—all the treasure trees, treasure platforms, and the serving gods—I hand all of it over to you. After I pass into extinction, my </w:t>
      </w:r>
      <w:r>
        <w:lastRenderedPageBreak/>
        <w:t>relics—I entrust them to you too. You should distribute them widely, set up offerings far and wide. You should build several thousand stupas.'</w:t>
      </w:r>
    </w:p>
    <w:p w14:paraId="4EB4F474" w14:textId="77777777" w:rsidR="005F2829" w:rsidRDefault="00000000">
      <w:r>
        <w:t>"After Sun Moon Pure Bright Virtue Buddha charged Gladly Seen by All Living Beings Bodhisattva like that, in the last watch of the night, he entered nirvāṇa."</w:t>
      </w:r>
    </w:p>
    <w:p w14:paraId="0F12F7D0" w14:textId="77777777" w:rsidR="005F2829" w:rsidRDefault="00000000">
      <w:r>
        <w:t>===================</w:t>
      </w:r>
    </w:p>
    <w:p w14:paraId="65B99431" w14:textId="77777777" w:rsidR="005F2829" w:rsidRDefault="00000000">
      <w:pPr>
        <w:pStyle w:val="Heading3"/>
      </w:pPr>
      <w:r>
        <w:t>PART SEVEN: GRIEF AND THE FUNERAL FIRE</w:t>
      </w:r>
    </w:p>
    <w:p w14:paraId="1B770D65" w14:textId="77777777" w:rsidR="005F2829" w:rsidRDefault="00000000">
      <w:r>
        <w:t>===================</w:t>
      </w:r>
    </w:p>
    <w:p w14:paraId="41499D41" w14:textId="77777777" w:rsidR="005F2829" w:rsidRDefault="00000000">
      <w:r>
        <w:t>"When Gladly Seen by All Living Beings Bodhisattva saw the Buddha pass into extinction, he was struck with grief, brokenhearted, filled with longing for the Buddha.</w:t>
      </w:r>
    </w:p>
    <w:p w14:paraId="40229DFB" w14:textId="77777777" w:rsidR="005F2829" w:rsidRDefault="00000000">
      <w:r>
        <w:t>"So he took sandalwood from the ocean shore and made a funeral pyre to honor the Buddha's body, and burned it.</w:t>
      </w:r>
    </w:p>
    <w:p w14:paraId="0B137815" w14:textId="77777777" w:rsidR="005F2829" w:rsidRDefault="00000000">
      <w:r>
        <w:t>"After the fire went out, he gathered the relics and made eighty-four thousand treasure urns. With those, he built eighty-four thousand stupas—high as three worlds, decorated with banners and flags, adorned with hanging canopies, with all kinds of treasure bells hanging down."</w:t>
      </w:r>
    </w:p>
    <w:p w14:paraId="04F28590" w14:textId="77777777" w:rsidR="005F2829" w:rsidRDefault="00000000">
      <w:r>
        <w:t>===================</w:t>
      </w:r>
    </w:p>
    <w:p w14:paraId="66FAA72C" w14:textId="77777777" w:rsidR="005F2829" w:rsidRDefault="00000000">
      <w:pPr>
        <w:pStyle w:val="Heading3"/>
      </w:pPr>
      <w:r>
        <w:t>PART EIGHT: THE BURNING OF THE ARMS - WHEN THE BODY AIN'T COMPLETE NO MORE</w:t>
      </w:r>
    </w:p>
    <w:p w14:paraId="38EC363A" w14:textId="77777777" w:rsidR="005F2829" w:rsidRDefault="00000000">
      <w:r>
        <w:t>===================</w:t>
      </w:r>
    </w:p>
    <w:p w14:paraId="58E9107B" w14:textId="77777777" w:rsidR="005F2829" w:rsidRDefault="00000000">
      <w:pPr>
        <w:pStyle w:val="Heading3"/>
      </w:pPr>
      <w:r>
        <w:t>"Then Gladly Seen by All Living Beings Bodhisattva thought to himself again</w:t>
      </w:r>
    </w:p>
    <w:p w14:paraId="002A2E7B" w14:textId="77777777" w:rsidR="005F2829" w:rsidRDefault="00000000">
      <w:r>
        <w:t>'Even though I made these offerings, my heart still ain't satisfied. I got to make more offerings to the relics.'</w:t>
      </w:r>
    </w:p>
    <w:p w14:paraId="6D45D875" w14:textId="77777777" w:rsidR="005F2829" w:rsidRDefault="00000000">
      <w:pPr>
        <w:pStyle w:val="Heading3"/>
      </w:pPr>
      <w:r>
        <w:lastRenderedPageBreak/>
        <w:t>"So he said to all the bodhisattvas and great disciples and to the gods, dragons, night-wanderers, and all the great assembly</w:t>
      </w:r>
    </w:p>
    <w:p w14:paraId="2B8DEE0D" w14:textId="77777777" w:rsidR="005F2829" w:rsidRDefault="00000000">
      <w:r>
        <w:t>'Y'all should focus your hearts and minds. I'm about to make offerings now to the relics of Sun Moon Pure Bright Virtue Buddha.'</w:t>
      </w:r>
    </w:p>
    <w:p w14:paraId="7EF24003" w14:textId="77777777" w:rsidR="005F2829" w:rsidRDefault="00000000">
      <w:r>
        <w:t>"After he said that, right there in front of those eighty-four thousand stupas, he burned his two arms—adorned with a hundred blessings, those arms were—and he burned them for seventy-two thousand years, making offerings.</w:t>
      </w:r>
    </w:p>
    <w:p w14:paraId="2E8EA462" w14:textId="77777777" w:rsidR="005F2829" w:rsidRDefault="00000000">
      <w:r>
        <w:t>"This caused countless people seeking to be disciples, and measureless uncountable people beyond measure, to bring forth the mind of supreme perfect enlightenment. And they all attained dwelling in the samādhi of Manifestation of All Physical Forms."</w:t>
      </w:r>
    </w:p>
    <w:p w14:paraId="31450FA8" w14:textId="77777777" w:rsidR="005F2829" w:rsidRDefault="00000000">
      <w:r>
        <w:t>===================</w:t>
      </w:r>
    </w:p>
    <w:p w14:paraId="41766185" w14:textId="77777777" w:rsidR="005F2829" w:rsidRDefault="00000000">
      <w:pPr>
        <w:pStyle w:val="Heading3"/>
      </w:pPr>
      <w:r>
        <w:t>PART NINE: THE WITNESSES CRY OUT - THE BODY AIN'T WHOLE NO MORE</w:t>
      </w:r>
    </w:p>
    <w:p w14:paraId="7587FBB6" w14:textId="77777777" w:rsidR="005F2829" w:rsidRDefault="00000000">
      <w:r>
        <w:t>===================</w:t>
      </w:r>
    </w:p>
    <w:p w14:paraId="7CD0717F" w14:textId="77777777" w:rsidR="005F2829" w:rsidRDefault="00000000">
      <w:pPr>
        <w:pStyle w:val="Heading3"/>
      </w:pPr>
      <w:r>
        <w:t>"Now when all them bodhisattvas, gods, humans, jealous fighting gods, and the rest saw he didn't have no arms, they were distressed and sorrowful and grief-struck, and they said</w:t>
      </w:r>
    </w:p>
    <w:p w14:paraId="639F030E" w14:textId="77777777" w:rsidR="005F2829" w:rsidRDefault="00000000">
      <w:r>
        <w:t>'This Gladly Seen by All Living Beings Bodhisattva is our teacher, the one who taught us and guided us. But now he burned his arms, and his body ain't complete no more!'</w:t>
      </w:r>
    </w:p>
    <w:p w14:paraId="66451BE8" w14:textId="77777777" w:rsidR="005F2829" w:rsidRDefault="00000000">
      <w:r>
        <w:t>===================</w:t>
      </w:r>
    </w:p>
    <w:p w14:paraId="044C7BBC" w14:textId="77777777" w:rsidR="005F2829" w:rsidRDefault="00000000">
      <w:pPr>
        <w:pStyle w:val="Heading3"/>
      </w:pPr>
      <w:r>
        <w:t>PART TEN: THE VOW - IF THIS IS REAL, LET IT RESTORE</w:t>
      </w:r>
    </w:p>
    <w:p w14:paraId="053396B8" w14:textId="77777777" w:rsidR="005F2829" w:rsidRDefault="00000000">
      <w:r>
        <w:t>===================</w:t>
      </w:r>
    </w:p>
    <w:p w14:paraId="2729C5E5" w14:textId="77777777" w:rsidR="005F2829" w:rsidRDefault="00000000">
      <w:pPr>
        <w:pStyle w:val="Heading3"/>
      </w:pPr>
      <w:r>
        <w:lastRenderedPageBreak/>
        <w:t>"Right then, Gladly Seen by All Living Beings Bodhisattva stood there in the midst of that great assembly and made this vow</w:t>
      </w:r>
    </w:p>
    <w:p w14:paraId="0899ACC0" w14:textId="77777777" w:rsidR="005F2829" w:rsidRDefault="00000000">
      <w:r>
        <w:t>'I gave up both my arms. I WILL attain the Buddha's golden body. If that's real and not empty words, if that's true and not a lie, then let my two arms come back just like they were!'</w:t>
      </w:r>
    </w:p>
    <w:p w14:paraId="0A84EAF7" w14:textId="77777777" w:rsidR="005F2829" w:rsidRDefault="00000000">
      <w:r>
        <w:t>"Soon as he made that vow, his arms naturally restored themselves—came back just like they were.</w:t>
      </w:r>
    </w:p>
    <w:p w14:paraId="2836B576" w14:textId="77777777" w:rsidR="005F2829" w:rsidRDefault="00000000">
      <w:r>
        <w:t>"This happened because of the deep merit, the thick virtue, the profound wisdom of that bodhisattva.</w:t>
      </w:r>
    </w:p>
    <w:p w14:paraId="55DC3E64" w14:textId="77777777" w:rsidR="005F2829" w:rsidRDefault="00000000">
      <w:r>
        <w:t>"Right at that time, the three-thousand great thousandfold world shook six ways. Heaven rained down treasure flowers. All the humans and gods experienced what they'd never experienced before."</w:t>
      </w:r>
    </w:p>
    <w:p w14:paraId="7D5269F3" w14:textId="77777777" w:rsidR="005F2829" w:rsidRDefault="00000000">
      <w:r>
        <w:t>===================</w:t>
      </w:r>
    </w:p>
    <w:p w14:paraId="5DB7977F" w14:textId="77777777" w:rsidR="005F2829" w:rsidRDefault="00000000">
      <w:pPr>
        <w:pStyle w:val="Heading3"/>
      </w:pPr>
      <w:r>
        <w:t>PART ELEVEN: WHO HE IS NOW</w:t>
      </w:r>
    </w:p>
    <w:p w14:paraId="673BC584" w14:textId="77777777" w:rsidR="005F2829" w:rsidRDefault="00000000">
      <w:r>
        <w:t>===================</w:t>
      </w:r>
    </w:p>
    <w:p w14:paraId="7B1545BF" w14:textId="77777777" w:rsidR="005F2829" w:rsidRDefault="00000000">
      <w:pPr>
        <w:pStyle w:val="Heading3"/>
      </w:pPr>
      <w:r>
        <w:t>The Buddha said to Constellation King Flower Bodhisattva</w:t>
      </w:r>
    </w:p>
    <w:p w14:paraId="7A21A6B2" w14:textId="77777777" w:rsidR="005F2829" w:rsidRDefault="00000000">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7804F3AC" w14:textId="77777777" w:rsidR="005F2829" w:rsidRDefault="00000000">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7104F4CF" w14:textId="77777777" w:rsidR="005F2829" w:rsidRDefault="00000000">
      <w:r>
        <w:t xml:space="preserve">"And if someone fills up a three-thousand great thousandfold world with the seven treasures and makes offerings to the Buddha and to great bodhisattvas and to pratyekabuddhas and to </w:t>
      </w:r>
      <w:r>
        <w:lastRenderedPageBreak/>
        <w:t>arhats—the merit that person gets don't compare to someone who receives and keeps this Lotus Sutra, even just one four-line verse of it. THAT blessing is the greatest."</w:t>
      </w:r>
    </w:p>
    <w:p w14:paraId="6630959E" w14:textId="77777777" w:rsidR="005F2829" w:rsidRDefault="00000000">
      <w:r>
        <w:t>===================</w:t>
      </w:r>
    </w:p>
    <w:p w14:paraId="70E8C84E" w14:textId="77777777" w:rsidR="005F2829" w:rsidRDefault="00000000">
      <w:pPr>
        <w:pStyle w:val="Heading3"/>
      </w:pPr>
      <w:r>
        <w:t>PART TWELVE: THE PRAISES - THIS SUTRA IS SUPREME</w:t>
      </w:r>
    </w:p>
    <w:p w14:paraId="2D59467B" w14:textId="77777777" w:rsidR="005F2829" w:rsidRDefault="00000000">
      <w:r>
        <w:t>===================</w:t>
      </w:r>
    </w:p>
    <w:p w14:paraId="54F1B6F9" w14:textId="77777777" w:rsidR="005F2829" w:rsidRDefault="00000000">
      <w:pPr>
        <w:pStyle w:val="Heading3"/>
      </w:pPr>
      <w:r>
        <w:t>"Constellation King Flower, listen</w:t>
      </w:r>
    </w:p>
    <w:p w14:paraId="58054393" w14:textId="77777777" w:rsidR="005F2829" w:rsidRDefault="00000000">
      <w:r>
        <w:t>"Just like among all the flowing streams and rivers, among all waters, the ocean is first—this Lotus Sutra is like that. Among all the sutras preached by the Thus Come Ones, it's the deepest and the greatest.</w:t>
      </w:r>
    </w:p>
    <w:p w14:paraId="5CFE456D" w14:textId="77777777" w:rsidR="005F2829" w:rsidRDefault="00000000">
      <w:r>
        <w:t>"And just like among earth mountains, black mountains, small iron-ring mountains, great iron-ring mountains, and the ten treasure mountains—among all mountains, Mount Sumeru is first—this Lotus Sutra is like that. Among all sutras, it's the highest.</w:t>
      </w:r>
    </w:p>
    <w:p w14:paraId="21BA5D70" w14:textId="77777777" w:rsidR="005F2829" w:rsidRDefault="00000000">
      <w:r>
        <w:t>"And just like among all the stars, the moon-child is first—this Lotus Sutra is like that. Among thousands of millions of billions of kinds of sutra-dharmas, it's the most illuminating.</w:t>
      </w:r>
    </w:p>
    <w:p w14:paraId="059F4850" w14:textId="77777777" w:rsidR="005F2829" w:rsidRDefault="00000000">
      <w:r>
        <w:t>"And just like the sun-child can drive out all darkness—this sutra is like that. It can break all the darkness of what ain't good.</w:t>
      </w:r>
    </w:p>
    <w:p w14:paraId="4AA5E87F" w14:textId="77777777" w:rsidR="005F2829" w:rsidRDefault="00000000">
      <w:r>
        <w:t>"And just like among all the little kings, the Wheel-Turning Sacred King is first—this sutra is like that. Among all sutras, it's the most honored.</w:t>
      </w:r>
    </w:p>
    <w:p w14:paraId="59D53C42" w14:textId="77777777" w:rsidR="005F2829" w:rsidRDefault="00000000">
      <w:r>
        <w:t>"And just like Indra is king among the thirty-three gods—this sutra is like that. It's king among all sutras.</w:t>
      </w:r>
    </w:p>
    <w:p w14:paraId="64758DEF" w14:textId="77777777" w:rsidR="005F2829" w:rsidRDefault="00000000">
      <w:r>
        <w:t>"And just like Great Brahma Heaven King is the father of all living beings—this sutra is like that. It's the father of all worthy saints, all learners, all who completed learning, and all who brought forth the bodhisattva mind.</w:t>
      </w:r>
    </w:p>
    <w:p w14:paraId="0CD3017D" w14:textId="77777777" w:rsidR="005F2829" w:rsidRDefault="00000000">
      <w:r>
        <w:t xml:space="preserve">"And just like among all ordinary people, the stream-enterer, the once-returner, the non-returner, the arhat, and the pratyekabuddha are first—this sutra is like that. Among all sutras </w:t>
      </w:r>
      <w:r>
        <w:lastRenderedPageBreak/>
        <w:t>preached by Thus Come Ones, or preached by bodhisattvas, or preached by disciples—among all sutra-dharmas, it's the very first.</w:t>
      </w:r>
    </w:p>
    <w:p w14:paraId="15ECCEF6" w14:textId="77777777" w:rsidR="005F2829" w:rsidRDefault="00000000">
      <w:r>
        <w:t>"If someone can receive and keep this sutra, they're like that too—among all living beings, they're the very first.</w:t>
      </w:r>
    </w:p>
    <w:p w14:paraId="38CC6FD6" w14:textId="77777777" w:rsidR="005F2829" w:rsidRDefault="00000000">
      <w:r>
        <w:t>"Among all disciples and pratyekabuddhas, the bodhisattvas are first. This sutra is like that—among all sutra-dharmas, it's the very first.</w:t>
      </w:r>
    </w:p>
    <w:p w14:paraId="15EB2EA0" w14:textId="77777777" w:rsidR="005F2829" w:rsidRDefault="00000000">
      <w:r>
        <w:t>"Just like the Buddha is king of all dharmas, this sutra is like that—it's king among all sutras."</w:t>
      </w:r>
    </w:p>
    <w:p w14:paraId="7A686758" w14:textId="77777777" w:rsidR="005F2829" w:rsidRDefault="00000000">
      <w:r>
        <w:t>===================</w:t>
      </w:r>
    </w:p>
    <w:p w14:paraId="12519627" w14:textId="77777777" w:rsidR="005F2829" w:rsidRDefault="00000000">
      <w:pPr>
        <w:pStyle w:val="Heading3"/>
      </w:pPr>
      <w:r>
        <w:t>PART THIRTEEN: THE MEDICINE FOR EVERYTHING</w:t>
      </w:r>
    </w:p>
    <w:p w14:paraId="5EFA2152" w14:textId="77777777" w:rsidR="005F2829" w:rsidRDefault="00000000">
      <w:r>
        <w:t>===================</w:t>
      </w:r>
    </w:p>
    <w:p w14:paraId="3CDD27BF" w14:textId="77777777" w:rsidR="005F2829" w:rsidRDefault="00000000">
      <w:r>
        <w:t>"Constellation King Flower, this sutra can rescue all living beings. This sutra can cause all living beings to leave all suffering and distress. This sutra can greatly benefit all living beings, filling up their wishes.</w:t>
      </w:r>
    </w:p>
    <w:p w14:paraId="0B4AA5E1" w14:textId="77777777" w:rsidR="005F2829" w:rsidRDefault="00000000">
      <w:r>
        <w:t>"It's like a clear cool pool that can satisfy all those who thirsty and parched.</w:t>
      </w:r>
    </w:p>
    <w:p w14:paraId="49CA53E6" w14:textId="77777777" w:rsidR="005F2829" w:rsidRDefault="00000000">
      <w:r>
        <w:t>"Like someone cold getting fire.</w:t>
      </w:r>
    </w:p>
    <w:p w14:paraId="72016A01" w14:textId="77777777" w:rsidR="005F2829" w:rsidRDefault="00000000">
      <w:r>
        <w:t>"Like someone naked getting clothes.</w:t>
      </w:r>
    </w:p>
    <w:p w14:paraId="3B4CA532" w14:textId="77777777" w:rsidR="005F2829" w:rsidRDefault="00000000">
      <w:r>
        <w:t>"Like a merchant caravan finding a leader.</w:t>
      </w:r>
    </w:p>
    <w:p w14:paraId="066A3A2C" w14:textId="77777777" w:rsidR="005F2829" w:rsidRDefault="00000000">
      <w:r>
        <w:t>"Like a child finding its mother.</w:t>
      </w:r>
    </w:p>
    <w:p w14:paraId="344656A5" w14:textId="77777777" w:rsidR="005F2829" w:rsidRDefault="00000000">
      <w:r>
        <w:t>"Like someone crossing water finding a boat.</w:t>
      </w:r>
    </w:p>
    <w:p w14:paraId="0976B550" w14:textId="77777777" w:rsidR="005F2829" w:rsidRDefault="00000000">
      <w:r>
        <w:t>"Like someone sick finding a doctor.</w:t>
      </w:r>
    </w:p>
    <w:p w14:paraId="2A166879" w14:textId="77777777" w:rsidR="005F2829" w:rsidRDefault="00000000">
      <w:r>
        <w:t>"Like someone in darkness finding a lamp.</w:t>
      </w:r>
    </w:p>
    <w:p w14:paraId="38B2BC74" w14:textId="77777777" w:rsidR="005F2829" w:rsidRDefault="00000000">
      <w:r>
        <w:t>"Like someone poor finding treasure.</w:t>
      </w:r>
    </w:p>
    <w:p w14:paraId="3BF48775" w14:textId="77777777" w:rsidR="005F2829" w:rsidRDefault="00000000">
      <w:r>
        <w:t>"Like people finding a king.</w:t>
      </w:r>
    </w:p>
    <w:p w14:paraId="2EFD5AC3" w14:textId="77777777" w:rsidR="005F2829" w:rsidRDefault="00000000">
      <w:r>
        <w:t>"Like a merchant ship reaching the sea.</w:t>
      </w:r>
    </w:p>
    <w:p w14:paraId="488FBAB7" w14:textId="77777777" w:rsidR="005F2829" w:rsidRDefault="00000000">
      <w:r>
        <w:t>"Like a torch driving out darkness.</w:t>
      </w:r>
    </w:p>
    <w:p w14:paraId="4CFACA15" w14:textId="77777777" w:rsidR="005F2829" w:rsidRDefault="00000000">
      <w:r>
        <w:lastRenderedPageBreak/>
        <w:t>"This Lotus Sutra is like that. It can cause living beings to leave all suffering, all sickness and pain. It can loosen all the bonds of birth and death.</w:t>
      </w:r>
    </w:p>
    <w:p w14:paraId="4C276C08" w14:textId="77777777" w:rsidR="005F2829" w:rsidRDefault="00000000">
      <w:r>
        <w:t>"If a person gets to hear this Lotus Sutra—whether they copy it themselves or have someone else copy it—the merit they get, even if you measure it with the Buddha's wisdom, you can't find the edge of it.</w:t>
      </w:r>
    </w:p>
    <w:p w14:paraId="1F685808" w14:textId="77777777" w:rsidR="005F2829" w:rsidRDefault="00000000">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14:paraId="0105FEAE" w14:textId="77777777" w:rsidR="005F2829" w:rsidRDefault="00000000">
      <w:r>
        <w:t>===================</w:t>
      </w:r>
    </w:p>
    <w:p w14:paraId="5E080F88" w14:textId="77777777" w:rsidR="005F2829" w:rsidRDefault="00000000">
      <w:pPr>
        <w:pStyle w:val="Heading3"/>
      </w:pPr>
      <w:r>
        <w:t>PART FOURTEEN: THE PROMISE TO WOMEN - YOU WON'T BE WOMEN NO MORE</w:t>
      </w:r>
    </w:p>
    <w:p w14:paraId="7648C8B1" w14:textId="77777777" w:rsidR="005F2829" w:rsidRDefault="00000000">
      <w:r>
        <w:t>===================</w:t>
      </w:r>
    </w:p>
    <w:p w14:paraId="6148365E" w14:textId="77777777" w:rsidR="005F2829" w:rsidRDefault="00000000">
      <w:r>
        <w:t>"Constellation King Flower, if someone hears this Chapter on the Past Deeds of Medicine King Bodhisattva, they also get measureless, boundless merit.</w:t>
      </w:r>
    </w:p>
    <w:p w14:paraId="2A5AAEF5" w14:textId="77777777" w:rsidR="005F2829" w:rsidRDefault="00000000">
      <w:r>
        <w:t>"If a WOMAN hears this Chapter on the Past Deeds of Medicine King Bodhisattva and can receive and keep it—when she finishes this female body, she won't receive a female body ever again.</w:t>
      </w:r>
    </w:p>
    <w:p w14:paraId="73F6BBAD" w14:textId="77777777" w:rsidR="005F2829" w:rsidRDefault="00000000">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14:paraId="5B8AD169" w14:textId="77777777" w:rsidR="005F2829" w:rsidRDefault="00000000">
      <w:r>
        <w:t>"She won't be troubled no more by greed and desire.</w:t>
      </w:r>
    </w:p>
    <w:p w14:paraId="779082D5" w14:textId="77777777" w:rsidR="005F2829" w:rsidRDefault="00000000">
      <w:r>
        <w:t>"She won't be troubled no more by anger and stupidity.</w:t>
      </w:r>
    </w:p>
    <w:p w14:paraId="7DF80F79" w14:textId="77777777" w:rsidR="005F2829" w:rsidRDefault="00000000">
      <w:r>
        <w:t>"She won't be troubled no more by arrogance, jealousy, and all the other defilements.</w:t>
      </w:r>
    </w:p>
    <w:p w14:paraId="30769CF4" w14:textId="77777777" w:rsidR="005F2829" w:rsidRDefault="00000000">
      <w:r>
        <w:lastRenderedPageBreak/>
        <w:t>"She'll get the bodhisattvas' supernatural powers and the Tolerance of Non-arising of Dharmas.</w:t>
      </w:r>
    </w:p>
    <w:p w14:paraId="51700A31" w14:textId="77777777" w:rsidR="005F2829" w:rsidRDefault="00000000">
      <w:r>
        <w:t>"Once she gets that tolerance, her eye-faculty will become pure. With that pure eye-faculty, she'll see seven hundred twenty billion nayuta times the sands of the Ganges River worth of Thus Come One Buddhas.</w:t>
      </w:r>
    </w:p>
    <w:p w14:paraId="5243D390" w14:textId="77777777" w:rsidR="005F2829" w:rsidRDefault="00000000">
      <w:r>
        <w:t>===================</w:t>
      </w:r>
    </w:p>
    <w:p w14:paraId="0F182C62" w14:textId="77777777" w:rsidR="005F2829" w:rsidRDefault="00000000">
      <w:pPr>
        <w:pStyle w:val="Heading3"/>
      </w:pPr>
      <w:r>
        <w:t>PART FIFTEEN: ALL THE BUDDHAS PRAISE HER FROM FAR AWAY</w:t>
      </w:r>
    </w:p>
    <w:p w14:paraId="2D6B62C0" w14:textId="77777777" w:rsidR="005F2829" w:rsidRDefault="00000000">
      <w:r>
        <w:t>===================</w:t>
      </w:r>
    </w:p>
    <w:p w14:paraId="0BB82D9B" w14:textId="77777777" w:rsidR="005F2829" w:rsidRDefault="00000000">
      <w:pPr>
        <w:pStyle w:val="Heading3"/>
      </w:pPr>
      <w:r>
        <w:t>"At that time, all those Buddhas will praise her from far away, saying</w:t>
      </w:r>
    </w:p>
    <w:p w14:paraId="33BA3C38" w14:textId="77777777" w:rsidR="005F2829" w:rsidRDefault="00000000">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0AA510EE" w14:textId="77777777" w:rsidR="005F2829" w:rsidRDefault="00000000">
      <w:r>
        <w:t>'You already broke all the demon thieves. You destroyed the army of birth and death. All the other enemies—you smashed every one.</w:t>
      </w:r>
    </w:p>
    <w:p w14:paraId="7987331B" w14:textId="77777777" w:rsidR="005F2829" w:rsidRDefault="00000000">
      <w: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52C078EF" w14:textId="77777777" w:rsidR="005F2829" w:rsidRDefault="00000000">
      <w:r>
        <w:t>"Constellation King Flower, this bodhisattva accomplished the power of merit and wisdom just like that."</w:t>
      </w:r>
    </w:p>
    <w:p w14:paraId="3CEC58D8" w14:textId="77777777" w:rsidR="005F2829" w:rsidRDefault="00000000">
      <w:r>
        <w:t>===================</w:t>
      </w:r>
    </w:p>
    <w:p w14:paraId="52191F26" w14:textId="77777777" w:rsidR="005F2829" w:rsidRDefault="00000000">
      <w:pPr>
        <w:pStyle w:val="Heading3"/>
      </w:pPr>
      <w:r>
        <w:t>PART SIXTEEN: THE FRAGRANCE THEY CARRY</w:t>
      </w:r>
    </w:p>
    <w:p w14:paraId="28CCD5FD" w14:textId="77777777" w:rsidR="005F2829" w:rsidRDefault="00000000">
      <w:r>
        <w:t>===================</w:t>
      </w:r>
    </w:p>
    <w:p w14:paraId="553A14F0" w14:textId="77777777" w:rsidR="005F2829" w:rsidRDefault="00000000">
      <w:r>
        <w:lastRenderedPageBreak/>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304226B6" w14:textId="77777777" w:rsidR="005F2829" w:rsidRDefault="00000000">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14:paraId="74D3E0B1" w14:textId="77777777" w:rsidR="005F2829" w:rsidRDefault="00000000">
      <w:r>
        <w:t>===================</w:t>
      </w:r>
    </w:p>
    <w:p w14:paraId="7F5FD890" w14:textId="77777777" w:rsidR="005F2829" w:rsidRDefault="00000000">
      <w:pPr>
        <w:pStyle w:val="Heading3"/>
      </w:pPr>
      <w:r>
        <w:t>PART SEVENTEEN: THIS SUTRA IS MEDICINE - DON'T GET OLD, DON'T DIE</w:t>
      </w:r>
    </w:p>
    <w:p w14:paraId="1B040CAB" w14:textId="77777777" w:rsidR="005F2829" w:rsidRDefault="00000000">
      <w:r>
        <w:t>===================</w:t>
      </w:r>
    </w:p>
    <w:p w14:paraId="0566B572" w14:textId="77777777" w:rsidR="005F2829" w:rsidRDefault="00000000">
      <w:r>
        <w:t>"Constellation King Flower, you should use your supernatural powers to guard and protect this sutra. Why? Because this sutra is good medicine for the people of this southern continent when they sick.</w:t>
      </w:r>
    </w:p>
    <w:p w14:paraId="504B882A" w14:textId="77777777" w:rsidR="005F2829" w:rsidRDefault="00000000">
      <w:r>
        <w:t>"If a person has a disease and gets to hear this sutra, their disease will disappear and be gone. They won't get old. They won't die.</w:t>
      </w:r>
    </w:p>
    <w:p w14:paraId="7CB3A479" w14:textId="77777777" w:rsidR="005F2829" w:rsidRDefault="00000000">
      <w:r>
        <w:t>===================</w:t>
      </w:r>
    </w:p>
    <w:p w14:paraId="12B9A168" w14:textId="77777777" w:rsidR="005F2829" w:rsidRDefault="00000000">
      <w:pPr>
        <w:pStyle w:val="Heading3"/>
      </w:pPr>
      <w:r>
        <w:t>PART EIGHTEEN: WHAT TO DO WHEN YOU SEE SOMEONE KEEPING THIS SUTRA</w:t>
      </w:r>
    </w:p>
    <w:p w14:paraId="7671D863" w14:textId="77777777" w:rsidR="005F2829" w:rsidRDefault="00000000">
      <w:r>
        <w:t>===================</w:t>
      </w:r>
    </w:p>
    <w:p w14:paraId="0887445B" w14:textId="77777777" w:rsidR="005F2829" w:rsidRDefault="00000000">
      <w:pPr>
        <w:pStyle w:val="Heading3"/>
      </w:pPr>
      <w:r>
        <w:lastRenderedPageBreak/>
        <w:t>"Constellation King Flower, if you see someone who receives and keeps this sutra, you should take blue lotus flowers, fill them with powdered incense, and scatter them over that person. After you scatter them, you should think like this</w:t>
      </w:r>
    </w:p>
    <w:p w14:paraId="48560A3C" w14:textId="77777777" w:rsidR="005F2829" w:rsidRDefault="00000000">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27D37BF6" w14:textId="77777777" w:rsidR="005F2829" w:rsidRDefault="00000000">
      <w:r>
        <w:t>"That's why—anyone seeking the Buddha Way, when they see someone receiving and keeping this sutra, they should bring forth a respectful mind just like that toward them."</w:t>
      </w:r>
    </w:p>
    <w:p w14:paraId="77474FE0" w14:textId="77777777" w:rsidR="005F2829" w:rsidRDefault="00000000">
      <w:r>
        <w:t>===================</w:t>
      </w:r>
    </w:p>
    <w:p w14:paraId="05D03778" w14:textId="77777777" w:rsidR="005F2829" w:rsidRDefault="00000000">
      <w:pPr>
        <w:pStyle w:val="Heading3"/>
      </w:pPr>
      <w:r>
        <w:t>PART NINETEEN: WHAT HAPPENED WHEN HE TOLD THIS STORY</w:t>
      </w:r>
    </w:p>
    <w:p w14:paraId="1FECAA12" w14:textId="77777777" w:rsidR="005F2829" w:rsidRDefault="00000000">
      <w:r>
        <w:t>===================</w:t>
      </w:r>
    </w:p>
    <w:p w14:paraId="55454636" w14:textId="77777777" w:rsidR="005F2829" w:rsidRDefault="00000000">
      <w:r>
        <w:t>When the Buddha told this Chapter on the Past Deeds of Medicine King Bodhisattva, eighty-four thousand bodhisattvas attained the dhāraṇī for understanding the languages of all living beings.</w:t>
      </w:r>
    </w:p>
    <w:p w14:paraId="5DA35F01" w14:textId="77777777" w:rsidR="005F2829" w:rsidRDefault="00000000">
      <w:pPr>
        <w:pStyle w:val="Heading3"/>
      </w:pPr>
      <w:r>
        <w:t>Many Treasures Thus Come One, there in his treasure stupa, praised Constellation King Flower Bodhisattva, saying</w:t>
      </w:r>
    </w:p>
    <w:p w14:paraId="5F809DF3" w14:textId="77777777" w:rsidR="005F2829" w:rsidRDefault="00000000">
      <w:r>
        <w:t>"GOOD! GOOD! Constellation King Flower, you accomplished inconceivable merit. You were able to ask Śākyamuni Buddha about matters like this, benefiting measureless, all living beings."</w:t>
      </w:r>
    </w:p>
    <w:p w14:paraId="64386564" w14:textId="77777777" w:rsidR="005F2829" w:rsidRDefault="00000000">
      <w:pPr>
        <w:pStyle w:val="Heading3"/>
      </w:pPr>
      <w:r>
        <w:t>TRANSLATION NOTES</w:t>
      </w:r>
    </w:p>
    <w:p w14:paraId="62969FAB" w14:textId="77777777" w:rsidR="005F2829" w:rsidRDefault="00000000">
      <w:r>
        <w:t>**ON THE MEANING OF BURNING/SACRIFICE IN BUDDHIST AND BLUES/GOSPEL CONTEXTS**</w:t>
      </w:r>
    </w:p>
    <w:p w14:paraId="47784401" w14:textId="77777777" w:rsidR="005F2829" w:rsidRDefault="00000000">
      <w:r>
        <w:lastRenderedPageBreak/>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6BD5AEE1" w14:textId="77777777" w:rsidR="005F2829" w:rsidRDefault="00000000">
      <w:r>
        <w:t>In the Buddhist context, this represents *total self-offering* as the ultimate form of generosity (dāna-pāramitā). The text explicitly says that offering flowers, incense, treasures, even kingdoms and family members "cannot match" offering one's own body. This isn't about physical pain or destruction—it's about the willingness to give up everything, to hold nothing back, in service of the Dharma.</w:t>
      </w:r>
    </w:p>
    <w:p w14:paraId="7FA2E9BE" w14:textId="77777777" w:rsidR="005F2829" w:rsidRDefault="00000000">
      <w:r>
        <w:t>The burning body produces *light* that illuminates eighty billion worlds. This transforms the act from destruction into illumination. The bodhisattva becomes a lamp, a torch that lights up reality for countless beings. His sacrifice becomes revelation.</w:t>
      </w:r>
    </w:p>
    <w:p w14:paraId="27EE0F8B" w14:textId="77777777" w:rsidR="005F2829" w:rsidRDefault="00000000">
      <w:r>
        <w:t>In blues and gospel traditions, fire carries similar meanings: *purification, intensity, transformation, and presence*. When the blues talks about "house on fire," when gospel singers cry "This little light of mine," when spiritual songs speak of "walking through the fire"—they're pointing to the same territory. Fire purifies but also reveals. It burns away what's false and shows what's true.</w:t>
      </w:r>
    </w:p>
    <w:p w14:paraId="72D7022A" w14:textId="77777777" w:rsidR="005F2829" w:rsidRDefault="00000000">
      <w:r>
        <w:t>The blues knows about sacrifice that seems crazy to outsiders. It knows about loving something so much you'll give everything for it—your comfort, your safety, your very life. "I'd rather drink muddy water, sleep in a hollow log, than stay in this town, treated like a dirty dog"—that's the blues talking about what you'll do when truth demands it.</w:t>
      </w:r>
    </w:p>
    <w:p w14:paraId="3D7AE7B7" w14:textId="77777777" w:rsidR="005F2829" w:rsidRDefault="00000000">
      <w:r>
        <w:t>Gospel knows this even more directly: "If I perish, I perish." "Take up your cross and follow." The willingness to be consumed utterly if that's what love requires. This chapter takes that to the cosmic level—the bodhisattva burns not in despair but in offering, not in pain but in light.</w:t>
      </w:r>
    </w:p>
    <w:p w14:paraId="2F1824E2" w14:textId="77777777" w:rsidR="005F2829" w:rsidRDefault="00000000">
      <w:r>
        <w:t>What makes this Buddhist and not just passionate sacrifice: *the burning produces wisdom for others*. The light reaches eighty billion worlds. Countless beings attain enlightenment because they witness this. It's not about the individual's heroism—it's about the teaching that sacrifice makes visible.</w:t>
      </w:r>
    </w:p>
    <w:p w14:paraId="4C4BBDEE" w14:textId="77777777" w:rsidR="005F2829" w:rsidRDefault="00000000">
      <w:r>
        <w:t>**ON THE VOW AND THE RESTORATION OF THE ARMS: FAITH HAS POWER**</w:t>
      </w:r>
    </w:p>
    <w:p w14:paraId="10C22669" w14:textId="77777777" w:rsidR="005F2829" w:rsidRDefault="00000000">
      <w:r>
        <w:lastRenderedPageBreak/>
        <w:t>The most dramatic moment in the chapter: Medicine King burns his arms as offerings for 72,000 years. When the assembly sees him armless, they cry out: "His body is incomplete!"</w:t>
      </w:r>
    </w:p>
    <w:p w14:paraId="0348408C" w14:textId="77777777" w:rsidR="005F2829" w:rsidRDefault="00000000">
      <w:r>
        <w:t>But Medicine King stands before them all and makes a vow: "I gave up both my arms. I WILL attain the Buddha's golden body. If that's real—if that's true and not a lie—then let my two arms come back just like they were!"</w:t>
      </w:r>
    </w:p>
    <w:p w14:paraId="05E0E965" w14:textId="77777777" w:rsidR="005F2829" w:rsidRDefault="00000000">
      <w:r>
        <w:t>And they do. Instantly. Naturally. Perfectly restored.</w:t>
      </w:r>
    </w:p>
    <w:p w14:paraId="20667374" w14:textId="77777777" w:rsidR="005F2829" w:rsidRDefault="00000000">
      <w:r>
        <w:t>The text says: "This happened because of the deep merit, the thick virtue, the profound wisdom of that bodhisattva."</w:t>
      </w:r>
    </w:p>
    <w:p w14:paraId="1567F69D" w14:textId="77777777" w:rsidR="005F2829" w:rsidRDefault="00000000">
      <w:r>
        <w:t>This is about *the power of vow* (praṇidhāna). Not wishful thinking. Not bargaining with the universe. But the recognition that if you're truly aligned with the way things really are, if your commitment is total, if your realization is genuine—then the universe itself responds.</w:t>
      </w:r>
    </w:p>
    <w:p w14:paraId="506CB030" w14:textId="77777777" w:rsidR="005F2829" w:rsidRDefault="00000000">
      <w:r>
        <w:t>In gospel terms: "Faith can move mountains." "According to your faith, be it unto you." The idea that radical trust in truth has creative power. That when you stake everything on what's real, reality itself confirms it.</w:t>
      </w:r>
    </w:p>
    <w:p w14:paraId="74B00264" w14:textId="77777777" w:rsidR="005F2829" w:rsidRDefault="00000000">
      <w:r>
        <w:t>The blues knows this too, though it usually talks about it from the other side—when the vow is broken, when the promise turns false, when faith gets betrayed. But even in that negative witness, the blues testifies: *promises matter, vows have power, what you commit to shapes what happens*.</w:t>
      </w:r>
    </w:p>
    <w:p w14:paraId="1F58B82E" w14:textId="77777777" w:rsidR="005F2829" w:rsidRDefault="00000000">
      <w:r>
        <w:t>Medicine King's restoration of his arms isn't magic or miracle—it's demonstration. It shows that his sacrifice was genuine, his realization was real, his attainment of the samādhi was not empty. The complete body returns because *he already had it*. The Buddha-nature was never incomplete. The burning never destroyed anything essential.</w:t>
      </w:r>
    </w:p>
    <w:p w14:paraId="299E8E4F" w14:textId="77777777" w:rsidR="005F2829" w:rsidRDefault="00000000">
      <w:r>
        <w:t>At that moment, the three-thousand great thousandfold world shakes six ways. Heaven rains treasure flowers. Everyone experiences what they've never experienced before. Why? Because they witnessed something true: that total giving doesn't diminish you, that sacrifice for truth doesn't destroy you, that the Dharma-body is indestructible even when the physical body is completely offered.</w:t>
      </w:r>
    </w:p>
    <w:p w14:paraId="42C63F1F" w14:textId="77777777" w:rsidR="005F2829" w:rsidRDefault="00000000">
      <w:r>
        <w:t>**ON THE PROMISE OF WOMEN'S LIBERATION: RADICAL INCLUSION THROUGH RADICAL TEACHING**</w:t>
      </w:r>
    </w:p>
    <w:p w14:paraId="4A705A9C" w14:textId="77777777" w:rsidR="005F2829" w:rsidRDefault="00000000">
      <w:pPr>
        <w:pStyle w:val="Heading3"/>
      </w:pPr>
      <w:r>
        <w:lastRenderedPageBreak/>
        <w:t>The Buddha makes an extraordinary statement near the end of this chapter</w:t>
      </w:r>
    </w:p>
    <w:p w14:paraId="5350DE0D" w14:textId="77777777" w:rsidR="005F2829" w:rsidRDefault="00000000">
      <w:r>
        <w:t>"If a WOMAN hears this Chapter on the Past Deeds of Medicine King Bodhisattva and can receive and keep it—when she finishes this female body, she won't receive a female body ever again."</w:t>
      </w:r>
    </w:p>
    <w:p w14:paraId="60636838" w14:textId="77777777" w:rsidR="005F2829" w:rsidRDefault="00000000">
      <w:r>
        <w:t>And more: she'll be born in Amitābha's Pure Land, surrounded by great bodhisattvas, born in a lotus flower on a jeweled seat. She'll gain supernatural powers, attain the Tolerance of Non-arising of Dharmas, see 720 billion nayuta Ganges-sands-worth of Buddhas, and be praised by all of them.</w:t>
      </w:r>
    </w:p>
    <w:p w14:paraId="60A221D4" w14:textId="77777777" w:rsidR="005F2829" w:rsidRDefault="00000000">
      <w:r>
        <w:t>This needs historical context: In the patriarchal societies of ancient India and China, women faced systemic religious, social, and spiritual barriers. Many Buddhist texts from that period contain problematic statements about women's spiritual capacity. The "five obstacles" doctrine claimed women couldn't become certain types of enlightened beings.</w:t>
      </w:r>
    </w:p>
    <w:p w14:paraId="46F8BB06" w14:textId="77777777" w:rsidR="005F2829" w:rsidRDefault="00000000">
      <w:r>
        <w:t>But the Lotus Sutra repeatedly challenges these limitations. Chapter 12 features the Dragon King's daughter attaining Buddhahood instantly. And here, Chapter 23 promises that *simply hearing this chapter and keeping it* liberates women from the female body permanently.</w:t>
      </w:r>
    </w:p>
    <w:p w14:paraId="4F2BBC6E" w14:textId="77777777" w:rsidR="005F2829" w:rsidRDefault="00000000">
      <w:r>
        <w:t>Why this chapter specifically? Because it's about *total commitment*. Medicine King doesn't hold anything back. He doesn't calculate or compromise. He gives everything—body, arms, everything—for the Dharma. The text is saying: If a woman hears this teaching about ultimate commitment and takes it into her heart, *that level of commitment itself transforms everything*.</w:t>
      </w:r>
    </w:p>
    <w:p w14:paraId="5BE8AD56" w14:textId="77777777" w:rsidR="005F2829" w:rsidRDefault="00000000">
      <w:r>
        <w:t>The promise isn't "if you burn your own body, you'll escape being a woman." The promise is "if you hear this teaching and keep it"—meaning, if you receive it, hold it, let it work in you, practice according to it.</w:t>
      </w:r>
    </w:p>
    <w:p w14:paraId="084EB33B" w14:textId="77777777" w:rsidR="005F2829" w:rsidRDefault="00000000">
      <w:r>
        <w:t>In blues/gospel terms, this is liberation theology. This is "There is neither Jew nor Greek, slave nor free, male nor female—for you are all one." This is "The last shall be first." This is the promise that radical truth-commitment breaks all the world's chains.</w:t>
      </w:r>
    </w:p>
    <w:p w14:paraId="4E3EA2FE" w14:textId="77777777" w:rsidR="005F2829" w:rsidRDefault="00000000">
      <w:r>
        <w:lastRenderedPageBreak/>
        <w:t>The text even emphasizes: she won't be troubled by greed, anger, stupidity, arrogance, jealousy, or defilements. These aren't gendered qualities—they're human afflictions. By escaping the "female body," the text means escaping the entire system of limitation, discrimination, and suffering that the patriarchal world imposed on women's bodies and women's possibilities.</w:t>
      </w:r>
    </w:p>
    <w:p w14:paraId="53FFCBD4" w14:textId="77777777" w:rsidR="005F2829" w:rsidRDefault="00000000">
      <w:r>
        <w:t>When the 720 billion Buddhas praise her, they call her "good son" (</w:t>
      </w:r>
      <w:r>
        <w:t>善男子</w:t>
      </w:r>
      <w:r>
        <w:t>)—the standard term for a male practitioner. But they're praising a woman who practiced as a woman and was liberated as a woman. The term "good son" here reveals its own emptiness—it shows that these gender categories were always provisional, always empty, always just temporary designations for beings whose true nature is Buddha-nature.</w:t>
      </w:r>
    </w:p>
    <w:p w14:paraId="173B70E4" w14:textId="77777777" w:rsidR="005F2829" w:rsidRDefault="00000000">
      <w:r>
        <w:t>This is the Lotus Sutra doing what it does: taking the conventional hierarchies and turning them inside out. Not by denying difference, but by showing that ultimate reality—Buddha-nature, Dharma-body, true self—transcends all these conventional distinctions while working right through them.</w:t>
      </w:r>
    </w:p>
    <w:p w14:paraId="5E668B61" w14:textId="77777777" w:rsidR="005F2829" w:rsidRDefault="00000000">
      <w:r>
        <w:t>**ON FRAGRANCE AS SIGN OF TRANSFORMATION**</w:t>
      </w:r>
    </w:p>
    <w:p w14:paraId="1EFDFD0E" w14:textId="77777777" w:rsidR="005F2829" w:rsidRDefault="00000000">
      <w:pPr>
        <w:pStyle w:val="Heading3"/>
      </w:pPr>
      <w:r>
        <w:t>Throughout this chapter, fragrance signals transformation</w:t>
      </w:r>
    </w:p>
    <w:p w14:paraId="10E1BC62" w14:textId="77777777" w:rsidR="005F2829" w:rsidRDefault="00000000">
      <w:pPr>
        <w:spacing w:after="200"/>
      </w:pPr>
      <w:r>
        <w:t>1. Medicine King drinks fragrant oils for 1,200 years until his whole body is saturated</w:t>
      </w:r>
      <w:r>
        <w:br/>
        <w:t>2. When he burns, the light that emerges carries fragrance—it's not just visual but olfactory illumination</w:t>
      </w:r>
      <w:r>
        <w:br/>
        <w:t>3. Those who hear this chapter and rejoice: "from their mouth will constantly come the fragrance of blue lotus flowers; from their body's pores will constantly come the fragrance of ox-head sandalwood"</w:t>
      </w:r>
    </w:p>
    <w:p w14:paraId="3F04BB37" w14:textId="77777777" w:rsidR="005F2829" w:rsidRDefault="00000000">
      <w:r>
        <w:t>Fragrance in Buddhist symbolism represents *virtue that emanates naturally*. You can't fake fragrance. You can't will it into being. It arises from the substance itself—from the saturated body, from the pure practice, from the genuine realization.</w:t>
      </w:r>
    </w:p>
    <w:p w14:paraId="338F0EFD" w14:textId="77777777" w:rsidR="005F2829" w:rsidRDefault="00000000">
      <w:pPr>
        <w:pStyle w:val="Heading3"/>
      </w:pPr>
      <w:r>
        <w:t>The specific fragrances matter</w:t>
      </w:r>
    </w:p>
    <w:p w14:paraId="123EC9DE" w14:textId="77777777" w:rsidR="005F2829" w:rsidRDefault="00000000">
      <w:pPr>
        <w:spacing w:after="200"/>
      </w:pPr>
      <w:r>
        <w:t>- **Sandalwood** (candana): cooling, calming, used in meditation and offerings. Represents the calming of afflictions.</w:t>
      </w:r>
      <w:r>
        <w:br/>
      </w:r>
      <w:r>
        <w:lastRenderedPageBreak/>
        <w:t>- **Blue lotus** (utpala): blooms at night, represents enlightenment in the midst of darkness/samsara</w:t>
      </w:r>
      <w:r>
        <w:br/>
        <w:t>- **Ox-head sandalwood**: the most precious type, from the Malaya mountains, used only for the most honored purposes</w:t>
      </w:r>
    </w:p>
    <w:p w14:paraId="0DD307D8" w14:textId="77777777" w:rsidR="005F2829" w:rsidRDefault="00000000">
      <w:r>
        <w:t>When someone's mouth emanates blue lotus fragrance and their pores emanate sandalwood fragrance, it means *their whole being has become an offering*. They don't just *make* offerings—they *are* an offering. Their very presence benefits others.</w:t>
      </w:r>
    </w:p>
    <w:p w14:paraId="73E093CD" w14:textId="77777777" w:rsidR="005F2829" w:rsidRDefault="00000000">
      <w:r>
        <w:t>In blues/gospel terms, this is about authenticity so complete it changes your smell. "I know you been in the water, because your clothes smell wet." "I can tell you been with Jesus—you smell like mercy." The idea that transformation goes all the way down, all the way through, until even your scent testifies to where you've been and what you've touched.</w:t>
      </w:r>
    </w:p>
    <w:p w14:paraId="0993115E" w14:textId="77777777" w:rsidR="005F2829" w:rsidRDefault="00000000">
      <w:r>
        <w:t>Fragrance also travels. You can smell something before you see it, after it's gone. Fragrance pervades space, crosses boundaries, enters intimately. The fact that these practitioners emanate fragrance means *their merit spreads without effort*. They don't have to preach—their very presence communicates.</w:t>
      </w:r>
    </w:p>
    <w:p w14:paraId="6A0DFA38" w14:textId="77777777" w:rsidR="005F2829" w:rsidRDefault="00000000">
      <w:r>
        <w:t>The progression in the chapter: first Medicine King saturates himself with fragrance from outside (drinking oils), then he produces fragrance through burning (transformation through sacrifice), then others who merely *hear* this story start emanating fragrance (transmission through teaching). The fragrance moves from external application → internal transformation → spontaneous emanation → transmitted blessing.</w:t>
      </w:r>
    </w:p>
    <w:p w14:paraId="35452397" w14:textId="77777777" w:rsidR="005F2829" w:rsidRDefault="00000000">
      <w:r>
        <w:t>**ON THE PRAISES OF THE DHARMA: SUPREME, ALL-ENCOMPASSING, ILLUMINATING**</w:t>
      </w:r>
    </w:p>
    <w:p w14:paraId="38732B40" w14:textId="77777777" w:rsidR="005F2829" w:rsidRDefault="00000000">
      <w:pPr>
        <w:pStyle w:val="Heading3"/>
      </w:pPr>
      <w:r>
        <w:t>The middle section of the chapter contains a long series of analogies proclaiming the Lotus Sutra's supremacy</w:t>
      </w:r>
    </w:p>
    <w:p w14:paraId="354F1675" w14:textId="77777777" w:rsidR="005F2829" w:rsidRDefault="00000000">
      <w:pPr>
        <w:spacing w:after="200"/>
      </w:pPr>
      <w:r>
        <w:t>- Like the ocean among all waters</w:t>
      </w:r>
      <w:r>
        <w:br/>
        <w:t>- Like Mount Sumeru among all mountains</w:t>
      </w:r>
      <w:r>
        <w:br/>
        <w:t>- Like the moon among all stars</w:t>
      </w:r>
      <w:r>
        <w:br/>
        <w:t>- Like the sun dispelling darkness</w:t>
      </w:r>
      <w:r>
        <w:br/>
        <w:t>- Like the Wheel-Turning Sacred King among rulers</w:t>
      </w:r>
      <w:r>
        <w:br/>
      </w:r>
      <w:r>
        <w:lastRenderedPageBreak/>
        <w:t>- Like Indra among gods</w:t>
      </w:r>
      <w:r>
        <w:br/>
        <w:t>- Like Brahma as father of all beings</w:t>
      </w:r>
      <w:r>
        <w:br/>
        <w:t>- King of all sutras</w:t>
      </w:r>
    </w:p>
    <w:p w14:paraId="361D6909" w14:textId="77777777" w:rsidR="005F2829" w:rsidRDefault="00000000">
      <w:r>
        <w:t>This isn't mere boasting. It's pointing to the *all-encompassing, all-including* nature of this teaching. The Lotus Sutra claims to be supreme precisely because it *includes and fulfills* all other teachings. It's the ocean because all rivers flow into it. It's Mount Sumeru because it's the axis that holds all the worlds together.</w:t>
      </w:r>
    </w:p>
    <w:p w14:paraId="215352A4" w14:textId="77777777" w:rsidR="005F2829" w:rsidRDefault="00000000">
      <w:pPr>
        <w:pStyle w:val="Heading3"/>
      </w:pPr>
      <w:r>
        <w:t>Each analogy emphasizes a different quality</w:t>
      </w:r>
    </w:p>
    <w:p w14:paraId="1496254A" w14:textId="77777777" w:rsidR="005F2829" w:rsidRDefault="00000000">
      <w:pPr>
        <w:spacing w:after="200"/>
      </w:pPr>
      <w:r>
        <w:t>- **Ocean**: deepest, receives all waters, contains all treasures</w:t>
      </w:r>
      <w:r>
        <w:br/>
        <w:t>- **Sumeru**: highest, most stable, center of the cosmos</w:t>
      </w:r>
      <w:r>
        <w:br/>
        <w:t>- **Moon**: illuminates darkness, waxes to fullness, reflects the sun</w:t>
      </w:r>
      <w:r>
        <w:br/>
        <w:t>- **Sun**: dispels all darkness, life-giving, all-seeing</w:t>
      </w:r>
      <w:r>
        <w:br/>
        <w:t>- **Wheel-Turning King**: rules through Dharma not force, brings peace</w:t>
      </w:r>
      <w:r>
        <w:br/>
        <w:t>- **Father**: generates, nurtures, provides for all</w:t>
      </w:r>
    </w:p>
    <w:p w14:paraId="5F2134D7" w14:textId="77777777" w:rsidR="005F2829" w:rsidRDefault="00000000">
      <w:pPr>
        <w:pStyle w:val="Heading3"/>
      </w:pPr>
      <w:r>
        <w:t>The claim is that this sutra</w:t>
      </w:r>
    </w:p>
    <w:p w14:paraId="17F4F559" w14:textId="77777777" w:rsidR="005F2829" w:rsidRDefault="00000000">
      <w:pPr>
        <w:spacing w:after="200"/>
      </w:pPr>
      <w:r>
        <w:t>1. Receives all teachings (ocean)</w:t>
      </w:r>
      <w:r>
        <w:br/>
        <w:t>2. Provides stable ground (Sumeru)</w:t>
      </w:r>
      <w:r>
        <w:br/>
        <w:t>3. Illuminates gradually (moon)</w:t>
      </w:r>
      <w:r>
        <w:br/>
        <w:t>4. Reveals completely (sun)</w:t>
      </w:r>
      <w:r>
        <w:br/>
        <w:t>5. Unifies through truth (king)</w:t>
      </w:r>
      <w:r>
        <w:br/>
        <w:t>6. Generates enlightenment (father)</w:t>
      </w:r>
    </w:p>
    <w:p w14:paraId="2B75179F" w14:textId="77777777" w:rsidR="005F2829" w:rsidRDefault="00000000">
      <w:r>
        <w:t>In blues/gospel terms, this is like when a song says "This is the real thing—this ain't no imitation love, this ain't no substitute grace, this ain't no partial salvation—this is the whole thing, the complete thing, the truth that sets you free all the way."</w:t>
      </w:r>
    </w:p>
    <w:p w14:paraId="461802C2" w14:textId="77777777" w:rsidR="005F2829" w:rsidRDefault="00000000">
      <w:r>
        <w:t>The text then immediately pivots from these cosmic claims to practical promises: This sutra is like cool water to the thirsty, fire to the cold, clothes to the naked, a mother to a lost child, a boat to someone crossing water, medicine to the sick, light to those in darkness, treasure to the poor.</w:t>
      </w:r>
    </w:p>
    <w:p w14:paraId="222E97B5" w14:textId="77777777" w:rsidR="005F2829" w:rsidRDefault="00000000">
      <w:r>
        <w:lastRenderedPageBreak/>
        <w:t>The grandest cosmic claims are also the most intimate practical aids. It's supreme in the ultimate sense AND it's medicine for right now. This is characteristic of the Lotus Sutra—it holds together the absolute and the relative, the cosmic and the personal, the eternal and the urgent.</w:t>
      </w:r>
    </w:p>
    <w:p w14:paraId="707EBC50" w14:textId="77777777" w:rsidR="005F2829" w:rsidRDefault="00000000">
      <w:r>
        <w:t>**ON THE MEDICINE METAPHOR: HEALING, LIFE, IMMORTALITY**</w:t>
      </w:r>
    </w:p>
    <w:p w14:paraId="490B46CB" w14:textId="77777777" w:rsidR="005F2829" w:rsidRDefault="00000000">
      <w:r>
        <w:t>The chapter's title character is *Medicine King* (</w:t>
      </w:r>
      <w:r>
        <w:t>藥王</w:t>
      </w:r>
      <w:r>
        <w:t>, Bhaiṣajya-rāja). The Buddha says near the end: "This sutra is good medicine for the people of this southern continent when they sick."</w:t>
      </w:r>
    </w:p>
    <w:p w14:paraId="50A7ABA4" w14:textId="77777777" w:rsidR="005F2829" w:rsidRDefault="00000000">
      <w:r>
        <w:t>Then: "If a person has a disease and gets to hear this sutra, their disease will disappear and be gone. They won't get old. They won't die."</w:t>
      </w:r>
    </w:p>
    <w:p w14:paraId="4B70A0DF" w14:textId="77777777" w:rsidR="005F2829" w:rsidRDefault="00000000">
      <w:pPr>
        <w:pStyle w:val="Heading3"/>
      </w:pPr>
      <w:r>
        <w:t>This seems like extravagant metaphor until you realize what "disease," "old age," and "death" mean in Buddhist terms</w:t>
      </w:r>
    </w:p>
    <w:p w14:paraId="3AD8733D" w14:textId="77777777" w:rsidR="005F2829" w:rsidRDefault="00000000">
      <w:pPr>
        <w:spacing w:after="200"/>
      </w:pPr>
      <w:r>
        <w:t>- Disease = all the afflictions (kleśa): greed, anger, ignorance, arrogance, jealousy, etc.</w:t>
      </w:r>
      <w:r>
        <w:br/>
        <w:t>- Old age = samsaric existence, the aging of all conditioned things</w:t>
      </w:r>
      <w:r>
        <w:br/>
        <w:t>- Death = the cycle of birth and death driven by karma and ignorance</w:t>
      </w:r>
    </w:p>
    <w:p w14:paraId="1CC9B80A" w14:textId="77777777" w:rsidR="005F2829" w:rsidRDefault="00000000">
      <w:r>
        <w:t>"Not old, not die" = liberation from samsara, attainment of the deathless (amṛta), realization of the unborn and undying Buddha-nature.</w:t>
      </w:r>
    </w:p>
    <w:p w14:paraId="01A6190D" w14:textId="77777777" w:rsidR="005F2829" w:rsidRDefault="00000000">
      <w:r>
        <w:t>So the sutra is medicine in a precise sense: it cures the disease of ignorance, stops the aging of samsaric existence, and ends the cycle of death and rebirth.</w:t>
      </w:r>
    </w:p>
    <w:p w14:paraId="5C1BAACA" w14:textId="77777777" w:rsidR="005F2829" w:rsidRDefault="00000000">
      <w:r>
        <w:t>But notice: the chapter begins with Medicine King's extreme practices—burning the body, burning the arms—and ends with the promise that just *hearing* this chapter is medicine. The progression: from ultimate physical sacrifice → to simple hearing as liberation.</w:t>
      </w:r>
    </w:p>
    <w:p w14:paraId="2C73E186" w14:textId="77777777" w:rsidR="005F2829" w:rsidRDefault="00000000">
      <w:r>
        <w:t>This reveals the teaching's deep structure: What Medicine King demonstrated through literal body-offering, others can realize through faith and understanding. His burning body *showed* what it means to hold nothing back. His restored arms *proved* the indestructibility of what's real. His story *is the medicine*—not because it prescribes self-immolation, but because it reveals the nature of complete commitment and its fruition.</w:t>
      </w:r>
    </w:p>
    <w:p w14:paraId="749FA453" w14:textId="77777777" w:rsidR="005F2829" w:rsidRDefault="00000000">
      <w:r>
        <w:lastRenderedPageBreak/>
        <w:t>In blues/gospel terms: "There is a balm in Gilead, to make the wounded whole. There is a balm in Gilead, to heal the sin-sick soul." The idea that there's medicine for what really ails you—not just surface symptoms but the deep sickness. And that medicine is *truth-teaching plus commitment to it*.</w:t>
      </w:r>
    </w:p>
    <w:p w14:paraId="2B6FEB68" w14:textId="77777777" w:rsidR="005F2829" w:rsidRDefault="00000000">
      <w:r>
        <w:t>The blues often talks about "bad blood," "mojo," "root work"—the idea that something's wrong deep down and needs real medicine, not superficial cures. This chapter says: the deepest sickness is not knowing who you really are, spending yourself on what doesn't last, holding back from what's real. The medicine is this teaching, received and kept, which reveals Buddha-nature and frees you into your true life.</w:t>
      </w:r>
    </w:p>
    <w:p w14:paraId="7FA6B3CB" w14:textId="77777777" w:rsidR="005F2829" w:rsidRDefault="00000000">
      <w:r>
        <w:t>**ON COMMITMENT TO TRUTH EMBODIED IN THE BODY ITSELF**</w:t>
      </w:r>
    </w:p>
    <w:p w14:paraId="394C69BC" w14:textId="77777777" w:rsidR="005F2829" w:rsidRDefault="00000000">
      <w:r>
        <w:t>The chapter's central paradox: Medicine King achieves the highest spiritual realization by destroying his physical body, yet his body is restored, and he's reborn in a king's house, and he continues practicing and teaching.</w:t>
      </w:r>
    </w:p>
    <w:p w14:paraId="438115DB" w14:textId="77777777" w:rsidR="005F2829" w:rsidRDefault="00000000">
      <w:r>
        <w:t>This isn't body-denial or body-hatred. This is body-transcendence-through-body-offering. The body is neither clung to nor rejected—it's *used*, *given*, *offered* as the vehicle for demonstrating truth.</w:t>
      </w:r>
    </w:p>
    <w:p w14:paraId="4A30541D" w14:textId="77777777" w:rsidR="005F2829" w:rsidRDefault="00000000">
      <w:r>
        <w:t>When Medicine King drinks fragrant oils for 1,200 years, he's not torturing his body—he's transforming it. Making every cell into an offering. The body becomes saturated with practice, soaked through with intention, until it's ready to become pure light.</w:t>
      </w:r>
    </w:p>
    <w:p w14:paraId="3B17C968" w14:textId="77777777" w:rsidR="005F2829" w:rsidRDefault="00000000">
      <w:r>
        <w:t>When he burns, he's not escaping the body—he's *using* it maximally. Turning it into illumination for eighty billion worlds. Making his flesh into teaching.</w:t>
      </w:r>
    </w:p>
    <w:p w14:paraId="1A9671B3" w14:textId="77777777" w:rsidR="005F2829" w:rsidRDefault="00000000">
      <w:r>
        <w:t>When his arms burn, it's not self-mutilation—it's ultimate generosity. Arms represent *action, grasping, making, doing*. To burn the arms is to offer all your doing, all your making, all your grasping and holding.</w:t>
      </w:r>
    </w:p>
    <w:p w14:paraId="1894AE7B" w14:textId="77777777" w:rsidR="005F2829" w:rsidRDefault="00000000">
      <w:r>
        <w:t>And when the arms restore, it shows: the offering was complete, so nothing was truly lost. What's given fully comes back fuller. The willing sacrifice of everything leads to perfect restoration.</w:t>
      </w:r>
    </w:p>
    <w:p w14:paraId="1AF65EFB" w14:textId="77777777" w:rsidR="005F2829" w:rsidRDefault="00000000">
      <w:r>
        <w:lastRenderedPageBreak/>
        <w:t>This is profound body theology. Not spirit versus body. Not transcendence through body-denial. But *transcendence through complete body-offering*. The body as the place where truth is enacted, demonstrated, proven.</w:t>
      </w:r>
    </w:p>
    <w:p w14:paraId="78A682CB" w14:textId="77777777" w:rsidR="005F2829" w:rsidRDefault="00000000">
      <w:r>
        <w:t>In blues/gospel terms: "This body ain't my home, I'm just passing through"—but also: "This body is the temple where the spirit lives." Both true at once. You're not your body, but your body is where you do the work. You'll leave this body behind, but while you're in it, it's holy ground.</w:t>
      </w:r>
    </w:p>
    <w:p w14:paraId="26F4AE1E" w14:textId="77777777" w:rsidR="005F2829" w:rsidRDefault="00000000">
      <w:r>
        <w:t>When the blues singer says "Every nerve in my body hurting me"—that's the body as the place where truth registers. When the gospel shout makes people move, sway, dance, catch the spirit—that's the body as the instrument of realization.</w:t>
      </w:r>
    </w:p>
    <w:p w14:paraId="13C87EDB" w14:textId="77777777" w:rsidR="005F2829" w:rsidRDefault="00000000">
      <w:r>
        <w:t>Medicine King shows: your body is your first and last offering. Not because it's all you have, but because it's the most immediate expression of what you are. How you use this body, what you do with this flesh, what you're willing to give—that's where commitment becomes visible.</w:t>
      </w:r>
    </w:p>
    <w:p w14:paraId="0DB755C1" w14:textId="77777777" w:rsidR="005F2829" w:rsidRDefault="00000000">
      <w:r>
        <w:t>The chapter ends with the instruction: When you see someone keeping this sutra, scatter flowers over them and think, "This person will soon sit under the Bodhi tree, break the demon armies, blow the Dharma conch, beat the Dharma drum, and ferry all beings across the ocean of birth, old age, sickness, and death."</w:t>
      </w:r>
    </w:p>
    <w:p w14:paraId="4D617773" w14:textId="77777777" w:rsidR="005F2829" w:rsidRDefault="00000000">
      <w:r>
        <w:t>That's what Medicine King did. That's what his story teaches. That's what becomes possible when commitment to truth is complete—embodied, enacted, offered through this very body, right here, right now.</w:t>
      </w:r>
    </w:p>
    <w:p w14:paraId="2F30424E" w14:textId="77777777" w:rsidR="005F2829" w:rsidRDefault="00000000">
      <w:pPr>
        <w:spacing w:after="200"/>
      </w:pPr>
      <w:r>
        <w:t>═══════════════════</w:t>
      </w:r>
      <w:r>
        <w:br/>
        <w:t>FINAL WORD</w:t>
      </w:r>
      <w:r>
        <w:br/>
        <w:t>═══════════════════</w:t>
      </w:r>
    </w:p>
    <w:p w14:paraId="696C87C5" w14:textId="77777777" w:rsidR="005F2829" w:rsidRDefault="00000000">
      <w:r>
        <w:t>This chapter asks: What would you give for the truth?</w:t>
      </w:r>
    </w:p>
    <w:p w14:paraId="03A17DD1" w14:textId="77777777" w:rsidR="005F2829" w:rsidRDefault="00000000">
      <w:r>
        <w:t>Medicine King's answer: Everything. My body. My arms. My comfort. My life. Everything.</w:t>
      </w:r>
    </w:p>
    <w:p w14:paraId="656467F5" w14:textId="77777777" w:rsidR="005F2829" w:rsidRDefault="00000000">
      <w:r>
        <w:t>And the teaching says: That total giving is what reveals the total truth. The complete offering is what manifests complete liberation.</w:t>
      </w:r>
    </w:p>
    <w:p w14:paraId="57F50236" w14:textId="77777777" w:rsidR="005F2829" w:rsidRDefault="00000000">
      <w:r>
        <w:lastRenderedPageBreak/>
        <w:t>But then—and this is the grace of it—the teaching says: You don't have to burn your body. If a woman even *hears* this story and keeps it, she's liberated. If someone *rejoices* in hearing it, fragrance comes from their mouth and pores.</w:t>
      </w:r>
    </w:p>
    <w:p w14:paraId="6D62B425" w14:textId="77777777" w:rsidR="005F2829" w:rsidRDefault="00000000">
      <w:r>
        <w:t>The extreme example reveals the principle: Hold nothing back. The accessible practice applies the principle: Hear, keep, rejoice, practice.</w:t>
      </w:r>
    </w:p>
    <w:p w14:paraId="7EA5EA2C" w14:textId="77777777" w:rsidR="005F2829" w:rsidRDefault="00000000">
      <w:r>
        <w:t>Between Medicine King's burning and your hearing, the whole path is contained. The body on fire and the ear receiving teaching—both complete expressions of one truth.</w:t>
      </w:r>
    </w:p>
    <w:p w14:paraId="3E15880E" w14:textId="77777777" w:rsidR="005F2829" w:rsidRDefault="00000000">
      <w:r>
        <w:t>This is the Lotus Sutra being the Lotus Sutra: Show the ultimate to reveal the immediate. Tell the impossible story to make the possible practice visible. Light up eighty billion worlds so you can see the ground beneath your feet.</w:t>
      </w:r>
    </w:p>
    <w:p w14:paraId="5B11547B" w14:textId="77777777" w:rsidR="005F2829" w:rsidRDefault="00000000">
      <w:r>
        <w:t>Medicine King burned for 1,200 years. You can start right now. Same teaching. Same liberation. Same truth.</w:t>
      </w:r>
    </w:p>
    <w:p w14:paraId="42E2D2E4" w14:textId="77777777" w:rsidR="005F2829" w:rsidRDefault="00000000">
      <w:r>
        <w:t>The fire's already burning. The question is: What are you gonna feed it?</w:t>
      </w:r>
    </w:p>
    <w:p w14:paraId="12C1575D" w14:textId="77777777" w:rsidR="005F2829" w:rsidRDefault="00000000">
      <w:pPr>
        <w:spacing w:after="200"/>
      </w:pPr>
      <w:r>
        <w:t>═══════════════════════════════════════════════════════════════</w:t>
      </w:r>
      <w:r>
        <w:br/>
        <w:t>END OF CHAPTER TWENTY-THREE: MEDICINE KING BODHISATTVA - THE STORY OF HOW HE GAVE IT ALL</w:t>
      </w:r>
      <w:r>
        <w:br/>
        <w:t>═══════════════════════════════════════════════════════════════</w:t>
      </w:r>
    </w:p>
    <w:p w14:paraId="1E4138CB" w14:textId="77777777" w:rsidR="005F2829" w:rsidRDefault="00000000">
      <w:pPr>
        <w:spacing w:after="200"/>
      </w:pPr>
      <w:r>
        <w:t>Translated from Classical Chinese by a blues-singing dharma-keeper</w:t>
      </w:r>
      <w:r>
        <w:br/>
        <w:t>Southern Continent, 2025</w:t>
      </w:r>
      <w:r>
        <w:br/>
        <w:t>All mistakes mine, all truth the Buddha's</w:t>
      </w:r>
      <w:r>
        <w:br/>
        <w:t>May the merit of this work benefit all beings</w:t>
      </w:r>
      <w:r>
        <w:br/>
        <w:t>Especially those who carrying heavy loads</w:t>
      </w:r>
      <w:r>
        <w:br/>
        <w:t>Especially those who burning up with questions</w:t>
      </w:r>
      <w:r>
        <w:br/>
        <w:t>Especially those who ready to give everything for what's real</w:t>
      </w:r>
    </w:p>
    <w:p w14:paraId="472C8B74" w14:textId="77777777" w:rsidR="005F2829" w:rsidRDefault="00000000">
      <w:pPr>
        <w:pStyle w:val="Heading2"/>
      </w:pPr>
      <w:r>
        <w:t>CHAPTER TWENTY-FOUR: WONDERFUL SOUND BODHISATTVA</w:t>
      </w:r>
    </w:p>
    <w:p w14:paraId="12EEB477" w14:textId="7BA38E5E" w:rsidR="005F2829" w:rsidRDefault="005F2829"/>
    <w:p w14:paraId="6A8DEC1B" w14:textId="77777777" w:rsidR="005F2829" w:rsidRDefault="00000000">
      <w:r>
        <w:lastRenderedPageBreak/>
        <w:t>---</w:t>
      </w:r>
    </w:p>
    <w:p w14:paraId="61A7AE75" w14:textId="77777777" w:rsidR="005F2829" w:rsidRDefault="00000000">
      <w:r>
        <w:t>THE SIGNAL ACROSS THE DISTANCE</w:t>
      </w:r>
    </w:p>
    <w:p w14:paraId="78DCB8DC" w14:textId="77777777" w:rsidR="005F2829" w:rsidRDefault="00000000">
      <w:r>
        <w:t>Now listen here. The Buddha Śākyamuni, he let loose a light—</w:t>
      </w:r>
      <w:r>
        <w:br/>
        <w:t>not just any light, but the light from the mark between his eyes,</w:t>
      </w:r>
      <w:r>
        <w:br/>
        <w:t>that white hair curl that shines like truth itself,</w:t>
      </w:r>
      <w:r>
        <w:br/>
        <w:t>and the light from the crown of his head, that bump of wisdom.</w:t>
      </w:r>
      <w:r>
        <w:br/>
        <w:t>And that light, it didn't just shine local, you understand,</w:t>
      </w:r>
      <w:r>
        <w:br/>
        <w:t>it went traveling east across one hundred and eight million billion</w:t>
      </w:r>
      <w:r>
        <w:br/>
        <w:t xml:space="preserve">    countless worlds,</w:t>
      </w:r>
      <w:r>
        <w:br/>
        <w:t>crossing distances that ain't got no names,</w:t>
      </w:r>
      <w:r>
        <w:br/>
        <w:t>reaching further than numbers can count,</w:t>
      </w:r>
      <w:r>
        <w:br/>
        <w:t>further than the mind can follow.</w:t>
      </w:r>
    </w:p>
    <w:p w14:paraId="46ACC183" w14:textId="77777777" w:rsidR="005F2829" w:rsidRDefault="00000000">
      <w:r>
        <w:t>That light traveled and traveled until it reached a world</w:t>
      </w:r>
      <w:r>
        <w:br/>
        <w:t>called Pure Light Adorned,</w:t>
      </w:r>
      <w:r>
        <w:br/>
        <w:t>and in that world there was a Buddha named</w:t>
      </w:r>
      <w:r>
        <w:br/>
        <w:t>Pure Flower Constellation King Wisdom Tathāgata—</w:t>
      </w:r>
      <w:r>
        <w:br/>
        <w:t>all them ten names: the One Who Comes, the Worthy One,</w:t>
      </w:r>
      <w:r>
        <w:br/>
        <w:t>the Perfectly Awakened, the one who knows and walks right,</w:t>
      </w:r>
      <w:r>
        <w:br/>
        <w:t>the one who went well, the one who understands this world,</w:t>
      </w:r>
      <w:r>
        <w:br/>
        <w:t>the supreme one, the tamer of beings,</w:t>
      </w:r>
      <w:r>
        <w:br/>
        <w:t>teacher of gods and humans, Buddha, World-Honored One.</w:t>
      </w:r>
      <w:r>
        <w:br/>
        <w:t>And he was teaching countless bodhisattvas,</w:t>
      </w:r>
      <w:r>
        <w:br/>
        <w:t>all them beings gathered round respectful,</w:t>
      </w:r>
      <w:r>
        <w:br/>
        <w:t>and Śākyamuni's white light came flooding through that world.</w:t>
      </w:r>
    </w:p>
    <w:p w14:paraId="6C88A683" w14:textId="77777777" w:rsidR="005F2829" w:rsidRDefault="00000000">
      <w:r>
        <w:t>THE CALL</w:t>
      </w:r>
    </w:p>
    <w:p w14:paraId="5168ED52" w14:textId="77777777" w:rsidR="005F2829" w:rsidRDefault="00000000">
      <w:r>
        <w:t>Now in that Pure Light Adorned world,</w:t>
      </w:r>
      <w:r>
        <w:br/>
        <w:t>there was a bodhisattva named Wonderful Sound—</w:t>
      </w:r>
      <w:r>
        <w:br/>
        <w:t>and brother, that name ain't just decoration.</w:t>
      </w:r>
      <w:r>
        <w:br/>
        <w:t>He'd been planting good roots for a long, long time,</w:t>
      </w:r>
      <w:r>
        <w:br/>
      </w:r>
      <w:r>
        <w:lastRenderedPageBreak/>
        <w:t>serving and learning from countless hundreds of thousands of millions of Buddhas,</w:t>
      </w:r>
      <w:r>
        <w:br/>
        <w:t>and he'd achieved deep wisdom, you hear me?</w:t>
      </w:r>
    </w:p>
    <w:p w14:paraId="416534B0" w14:textId="77777777" w:rsidR="005F2829" w:rsidRDefault="00000000">
      <w:pPr>
        <w:pStyle w:val="Heading3"/>
      </w:pPr>
      <w:r>
        <w:t>He had samādhi like you wouldn't believe</w:t>
      </w:r>
    </w:p>
    <w:p w14:paraId="62A30BDE" w14:textId="77777777" w:rsidR="005F2829" w:rsidRDefault="00000000">
      <w:pPr>
        <w:spacing w:after="200"/>
      </w:pPr>
      <w:r>
        <w:t>the Wonderful Banner samādhi, the Lotus Flower samādhi,</w:t>
      </w:r>
      <w:r>
        <w:br/>
        <w:t>the Pure Virtue samādhi, the Constellation King Play samādhi,</w:t>
      </w:r>
      <w:r>
        <w:br/>
        <w:t>the samādhi of No Conditions, the Wisdom Seal samādhi,</w:t>
      </w:r>
      <w:r>
        <w:br/>
        <w:t>the samādhi that understands every language every being speaks,</w:t>
      </w:r>
      <w:r>
        <w:br/>
        <w:t>the samādhi that gathers all merit together,</w:t>
      </w:r>
      <w:r>
        <w:br/>
        <w:t>the Pure samādhi, the Spiritual Powers Play samādhi,</w:t>
      </w:r>
      <w:r>
        <w:br/>
        <w:t>the Wisdom Torch samādhi, the Adorning King samādhi,</w:t>
      </w:r>
      <w:r>
        <w:br/>
        <w:t>the Pure Light samādhi, the Pure Storehouse samādhi,</w:t>
      </w:r>
      <w:r>
        <w:br/>
        <w:t>the Uncommon samādhi, the Sun Rotation samādhi—</w:t>
      </w:r>
      <w:r>
        <w:br/>
        <w:t>hundreds of thousands of millions of billions of samādhis</w:t>
      </w:r>
      <w:r>
        <w:br/>
        <w:t>like grains of sand in the Ganges River.</w:t>
      </w:r>
    </w:p>
    <w:p w14:paraId="240B2BE0" w14:textId="77777777" w:rsidR="005F2829" w:rsidRDefault="00000000">
      <w:pPr>
        <w:spacing w:after="200"/>
      </w:pPr>
      <w:r>
        <w:t>And when Śākyamuni Buddha's light touched his body,</w:t>
      </w:r>
      <w:r>
        <w:br/>
        <w:t>Wonderful Sound felt it.</w:t>
      </w:r>
      <w:r>
        <w:br/>
        <w:t>He felt that call reaching across all them worlds.</w:t>
      </w:r>
      <w:r>
        <w:br/>
        <w:t>And he turned to his own Buddha, Pure Flower Constellation King Wisdom,</w:t>
      </w:r>
      <w:r>
        <w:br/>
        <w:t>and he said: "World-Honored One,</w:t>
      </w:r>
      <w:r>
        <w:br/>
        <w:t>I got to go to that Saha world.</w:t>
      </w:r>
      <w:r>
        <w:br/>
        <w:t>I got to pay my respects to Śākyamuni Buddha,</w:t>
      </w:r>
      <w:r>
        <w:br/>
        <w:t>I got to draw near and make offerings.</w:t>
      </w:r>
      <w:r>
        <w:br/>
        <w:t>I got to see Mañjuśrī, that Dharma Prince,</w:t>
      </w:r>
      <w:r>
        <w:br/>
        <w:t>and Medicine King Bodhisattva, and Brave Giving Bodhisattva,</w:t>
      </w:r>
      <w:r>
        <w:br/>
        <w:t>and Constellation King Flower Bodhisattva,</w:t>
      </w:r>
      <w:r>
        <w:br/>
        <w:t>and Superior Practice Bodhisattva, and Adorning King Bodhisattva,</w:t>
      </w:r>
      <w:r>
        <w:br/>
        <w:t>and Superior Medicine Bodhisattva.</w:t>
      </w:r>
      <w:r>
        <w:br/>
        <w:t>I got to go, Lord. That light is calling me."</w:t>
      </w:r>
    </w:p>
    <w:p w14:paraId="5B9EFD40" w14:textId="77777777" w:rsidR="005F2829" w:rsidRDefault="00000000">
      <w:r>
        <w:t>THE WARNING</w:t>
      </w:r>
    </w:p>
    <w:p w14:paraId="7D666806" w14:textId="77777777" w:rsidR="005F2829" w:rsidRDefault="00000000">
      <w:r>
        <w:lastRenderedPageBreak/>
        <w:t>Now Pure Flower Constellation King Wisdom Buddha,</w:t>
      </w:r>
      <w:r>
        <w:br/>
        <w:t>he looked at Wonderful Sound with love and concern,</w:t>
      </w:r>
      <w:r>
        <w:br/>
        <w:t>and he said: "Son, don't you look down on that world.</w:t>
      </w:r>
      <w:r>
        <w:br/>
        <w:t>Don't you go developing no inferior thoughts about it.</w:t>
      </w:r>
    </w:p>
    <w:p w14:paraId="5CB19DF9" w14:textId="77777777" w:rsidR="005F2829" w:rsidRDefault="00000000">
      <w:pPr>
        <w:pStyle w:val="Heading3"/>
      </w:pPr>
      <w:r>
        <w:t>Good man, listen to me</w:t>
      </w:r>
    </w:p>
    <w:p w14:paraId="25063399" w14:textId="77777777" w:rsidR="005F2829" w:rsidRDefault="00000000">
      <w:pPr>
        <w:spacing w:after="200"/>
      </w:pPr>
      <w:r>
        <w:t>that Saha world, it's rough.</w:t>
      </w:r>
      <w:r>
        <w:br/>
        <w:t>It ain't level—it's got high places and low places,</w:t>
      </w:r>
      <w:r>
        <w:br/>
        <w:t>mountains of dirt and stone,</w:t>
      </w:r>
      <w:r>
        <w:br/>
        <w:t>filled up with pollution and trouble.</w:t>
      </w:r>
      <w:r>
        <w:br/>
        <w:t>The Buddha there, his body looks small.</w:t>
      </w:r>
      <w:r>
        <w:br/>
        <w:t>The bodhisattvas there, their forms look small too.</w:t>
      </w:r>
      <w:r>
        <w:br/>
        <w:t>But you, your body is forty-two thousand yojanas tall.</w:t>
      </w:r>
      <w:r>
        <w:br/>
        <w:t>Me, my body is six million eight hundred thousand yojanas tall.</w:t>
      </w:r>
      <w:r>
        <w:br/>
        <w:t>Your body is beautiful, you understand—</w:t>
      </w:r>
      <w:r>
        <w:br/>
        <w:t>adorned with hundreds of thousands of millions of blessings,</w:t>
      </w:r>
      <w:r>
        <w:br/>
        <w:t>your light especially wonderful.</w:t>
      </w:r>
      <w:r>
        <w:br/>
        <w:t>So when you go—don't you look down on that country,</w:t>
      </w:r>
      <w:r>
        <w:br/>
        <w:t>don't you look down on that Buddha or them bodhisattvas,</w:t>
      </w:r>
      <w:r>
        <w:br/>
        <w:t>don't you look down on that land and develop inferior thoughts."</w:t>
      </w:r>
    </w:p>
    <w:p w14:paraId="79F63BC3" w14:textId="77777777" w:rsidR="005F2829" w:rsidRDefault="00000000">
      <w:r>
        <w:t>THE PILGRIM'S FAITH</w:t>
      </w:r>
    </w:p>
    <w:p w14:paraId="765F971B" w14:textId="77777777" w:rsidR="005F2829" w:rsidRDefault="00000000">
      <w:pPr>
        <w:pStyle w:val="Heading3"/>
      </w:pPr>
      <w:r>
        <w:t>Wonderful Sound Bodhisattva, he bowed to his Buddha and said</w:t>
      </w:r>
    </w:p>
    <w:p w14:paraId="4C34DCF8" w14:textId="77777777" w:rsidR="005F2829" w:rsidRDefault="00000000">
      <w:pPr>
        <w:spacing w:after="200"/>
      </w:pPr>
      <w:r>
        <w:t>"World-Honored One, when I go to that Saha world,</w:t>
      </w:r>
      <w:r>
        <w:br/>
        <w:t>it's all the Tathāgata's power that sends me.</w:t>
      </w:r>
      <w:r>
        <w:br/>
        <w:t>It's the Tathāgata's spiritual powers at play.</w:t>
      </w:r>
      <w:r>
        <w:br/>
        <w:t>It's the Tathāgata's merit, wisdom, and adornment</w:t>
      </w:r>
      <w:r>
        <w:br/>
        <w:t>that makes this journey possible.</w:t>
      </w:r>
      <w:r>
        <w:br/>
        <w:t>I ain't going on my own strength, Lord.</w:t>
      </w:r>
      <w:r>
        <w:br/>
        <w:t>This is all you."</w:t>
      </w:r>
    </w:p>
    <w:p w14:paraId="230E012B" w14:textId="77777777" w:rsidR="005F2829" w:rsidRDefault="00000000">
      <w:r>
        <w:lastRenderedPageBreak/>
        <w:t>TRAVELING WITHOUT MOVING</w:t>
      </w:r>
    </w:p>
    <w:p w14:paraId="6B4F97C0" w14:textId="77777777" w:rsidR="005F2829" w:rsidRDefault="00000000">
      <w:pPr>
        <w:spacing w:after="200"/>
      </w:pPr>
      <w:r>
        <w:t>And then, right there,</w:t>
      </w:r>
      <w:r>
        <w:br/>
        <w:t>Wonderful Sound Bodhisattva didn't rise from his seat.</w:t>
      </w:r>
      <w:r>
        <w:br/>
        <w:t>His body didn't shake, didn't move.</w:t>
      </w:r>
      <w:r>
        <w:br/>
        <w:t>But he entered into samādhi,</w:t>
      </w:r>
      <w:r>
        <w:br/>
        <w:t>and by the power of that samādhi,</w:t>
      </w:r>
      <w:r>
        <w:br/>
        <w:t>over there at Vulture Peak Mountain,</w:t>
      </w:r>
      <w:r>
        <w:br/>
        <w:t>not far from where the Buddha was sitting on his Dharma seat,</w:t>
      </w:r>
      <w:r>
        <w:br/>
        <w:t>there appeared eighty-four thousand jeweled lotus flowers—</w:t>
      </w:r>
      <w:r>
        <w:br/>
        <w:t>gold from the Jambu River for the stems,</w:t>
      </w:r>
      <w:r>
        <w:br/>
        <w:t>white silver for the leaves,</w:t>
      </w:r>
      <w:r>
        <w:br/>
        <w:t>diamond for the stamens,</w:t>
      </w:r>
      <w:r>
        <w:br/>
        <w:t>and manikya jewels for the platforms.</w:t>
      </w:r>
    </w:p>
    <w:p w14:paraId="677D8560" w14:textId="77777777" w:rsidR="005F2829" w:rsidRDefault="00000000">
      <w:pPr>
        <w:spacing w:after="200"/>
      </w:pPr>
      <w:r>
        <w:t>You see, he sent his calling card ahead.</w:t>
      </w:r>
      <w:r>
        <w:br/>
        <w:t>He announced himself through beauty.</w:t>
      </w:r>
      <w:r>
        <w:br/>
        <w:t>The flowers arrived before the man,</w:t>
      </w:r>
      <w:r>
        <w:br/>
        <w:t>preparing the way.</w:t>
      </w:r>
    </w:p>
    <w:p w14:paraId="5572B1FA" w14:textId="77777777" w:rsidR="005F2829" w:rsidRDefault="00000000">
      <w:r>
        <w:t>THE QUESTION</w:t>
      </w:r>
    </w:p>
    <w:p w14:paraId="2C22B88F" w14:textId="77777777" w:rsidR="005F2829" w:rsidRDefault="00000000">
      <w:pPr>
        <w:spacing w:after="200"/>
      </w:pPr>
      <w:r>
        <w:t>Now Mañjuśrī, that Dharma Prince,</w:t>
      </w:r>
      <w:r>
        <w:br/>
        <w:t>he saw them lotus flowers appear,</w:t>
      </w:r>
      <w:r>
        <w:br/>
        <w:t>and he said to the Buddha: "World-Honored One,</w:t>
      </w:r>
      <w:r>
        <w:br/>
        <w:t>what's the cause and condition for this?</w:t>
      </w:r>
      <w:r>
        <w:br/>
        <w:t>Why we seeing this auspicious sign first—</w:t>
      </w:r>
      <w:r>
        <w:br/>
        <w:t>all these thousands and tens of thousands of lotus flowers,</w:t>
      </w:r>
      <w:r>
        <w:br/>
        <w:t>gold stems and silver leaves,</w:t>
      </w:r>
      <w:r>
        <w:br/>
        <w:t>diamond stamens and jewel platforms?"</w:t>
      </w:r>
    </w:p>
    <w:p w14:paraId="4B0F1FA3" w14:textId="77777777" w:rsidR="005F2829" w:rsidRDefault="00000000">
      <w:pPr>
        <w:pStyle w:val="Heading3"/>
      </w:pPr>
      <w:r>
        <w:t>And Śākyamuni Buddha told Mañjuśrī</w:t>
      </w:r>
    </w:p>
    <w:p w14:paraId="1E3D9A51" w14:textId="77777777" w:rsidR="005F2829" w:rsidRDefault="00000000">
      <w:pPr>
        <w:spacing w:after="200"/>
      </w:pPr>
      <w:r>
        <w:t>"This is Wonderful Sound Bodhisattva Mahasattva.</w:t>
      </w:r>
      <w:r>
        <w:br/>
        <w:t>He wants to come from Pure Flower Constellation King Wisdom Buddha's country,</w:t>
      </w:r>
      <w:r>
        <w:br/>
      </w:r>
      <w:r>
        <w:lastRenderedPageBreak/>
        <w:t>bringing eighty-four thousand bodhisattvas with him,</w:t>
      </w:r>
      <w:r>
        <w:br/>
        <w:t>coming here to this Saha world</w:t>
      </w:r>
      <w:r>
        <w:br/>
        <w:t>to make offerings to me, to draw near, to pay respects,</w:t>
      </w:r>
      <w:r>
        <w:br/>
        <w:t>and also to make offerings to and hear the Lotus Sutra."</w:t>
      </w:r>
    </w:p>
    <w:p w14:paraId="3C55D0B2" w14:textId="77777777" w:rsidR="005F2829" w:rsidRDefault="00000000">
      <w:r>
        <w:t>THE DESIRE TO SEE</w:t>
      </w:r>
    </w:p>
    <w:p w14:paraId="43340A24" w14:textId="77777777" w:rsidR="005F2829" w:rsidRDefault="00000000">
      <w:pPr>
        <w:spacing w:after="200"/>
      </w:pPr>
      <w:r>
        <w:t>Mañjuśrī said to the Buddha: "World-Honored One,</w:t>
      </w:r>
      <w:r>
        <w:br/>
        <w:t>what good roots did this bodhisattva plant?</w:t>
      </w:r>
      <w:r>
        <w:br/>
        <w:t>What merit did he cultivate</w:t>
      </w:r>
      <w:r>
        <w:br/>
        <w:t>that he got this kind of great spiritual power?</w:t>
      </w:r>
      <w:r>
        <w:br/>
        <w:t>What samādhi does he practice?</w:t>
      </w:r>
      <w:r>
        <w:br/>
        <w:t>Please tell us the name of this samādhi—</w:t>
      </w:r>
      <w:r>
        <w:br/>
        <w:t>we want to practice it diligently too.</w:t>
      </w:r>
      <w:r>
        <w:br/>
        <w:t>By practicing this samādhi,</w:t>
      </w:r>
      <w:r>
        <w:br/>
        <w:t>we'll be able to see this bodhisattva's form and appearance,</w:t>
      </w:r>
      <w:r>
        <w:br/>
        <w:t>large or small, his bearing and deportment, his way of moving.</w:t>
      </w:r>
      <w:r>
        <w:br/>
        <w:t>We pray that the World-Honored One, by your spiritual power,</w:t>
      </w:r>
      <w:r>
        <w:br/>
        <w:t>will let that bodhisattva come so we can see him."</w:t>
      </w:r>
    </w:p>
    <w:p w14:paraId="3E75D9E0" w14:textId="77777777" w:rsidR="005F2829" w:rsidRDefault="00000000">
      <w:pPr>
        <w:pStyle w:val="Heading3"/>
      </w:pPr>
      <w:r>
        <w:t>Śākyamuni Buddha told Mañjuśrī</w:t>
      </w:r>
    </w:p>
    <w:p w14:paraId="4A343533" w14:textId="77777777" w:rsidR="005F2829" w:rsidRDefault="00000000">
      <w:pPr>
        <w:spacing w:after="200"/>
      </w:pPr>
      <w:r>
        <w:t>"That Tathāgata who passed into extinction long ago, Many Treasures,</w:t>
      </w:r>
      <w:r>
        <w:br/>
        <w:t>he'll make this happen for you,</w:t>
      </w:r>
      <w:r>
        <w:br/>
        <w:t>he'll show you what you need to see."</w:t>
      </w:r>
    </w:p>
    <w:p w14:paraId="4FE9C2AA" w14:textId="77777777" w:rsidR="005F2829" w:rsidRDefault="00000000">
      <w:r>
        <w:t>THE INVITATION</w:t>
      </w:r>
    </w:p>
    <w:p w14:paraId="55DDC521" w14:textId="77777777" w:rsidR="005F2829" w:rsidRDefault="00000000">
      <w:r>
        <w:t>And Many Treasures Buddha, from inside that treasure tower,</w:t>
      </w:r>
    </w:p>
    <w:p w14:paraId="37E066DE" w14:textId="77777777" w:rsidR="005F2829" w:rsidRDefault="00000000">
      <w:pPr>
        <w:pStyle w:val="Heading3"/>
      </w:pPr>
      <w:r>
        <w:t>he called out to that bodhisattva</w:t>
      </w:r>
    </w:p>
    <w:p w14:paraId="36D7315C" w14:textId="77777777" w:rsidR="005F2829" w:rsidRDefault="00000000">
      <w:pPr>
        <w:spacing w:after="200"/>
      </w:pPr>
      <w:r>
        <w:t>"Good man, come on!</w:t>
      </w:r>
      <w:r>
        <w:br/>
        <w:t>Mañjuśrī, that Dharma Prince, he wants to see you."</w:t>
      </w:r>
    </w:p>
    <w:p w14:paraId="788D60AC" w14:textId="77777777" w:rsidR="005F2829" w:rsidRDefault="00000000">
      <w:r>
        <w:t>THE ARRIVAL</w:t>
      </w:r>
    </w:p>
    <w:p w14:paraId="62C2A6E9" w14:textId="77777777" w:rsidR="005F2829" w:rsidRDefault="00000000">
      <w:pPr>
        <w:spacing w:after="200"/>
      </w:pPr>
      <w:r>
        <w:lastRenderedPageBreak/>
        <w:t>And right then, Wonderful Sound Bodhisattva,</w:t>
      </w:r>
      <w:r>
        <w:br/>
        <w:t>he vanished from that other country,</w:t>
      </w:r>
      <w:r>
        <w:br/>
        <w:t>and he set out with eighty-four thousand bodhisattvas together.</w:t>
      </w:r>
      <w:r>
        <w:br/>
        <w:t>And in every country they passed through,</w:t>
      </w:r>
      <w:r>
        <w:br/>
        <w:t>the earth shook six ways—</w:t>
      </w:r>
      <w:r>
        <w:br/>
        <w:t>it trembled and quaked, it swayed and rocked,</w:t>
      </w:r>
      <w:r>
        <w:br/>
        <w:t>it pounded and crashed.</w:t>
      </w:r>
      <w:r>
        <w:br/>
        <w:t>And in every place, seven-jeweled lotus flowers rained down,</w:t>
      </w:r>
      <w:r>
        <w:br/>
        <w:t>and hundreds of thousands of heavenly music</w:t>
      </w:r>
      <w:r>
        <w:br/>
        <w:t>started playing without nobody touching them—</w:t>
      </w:r>
      <w:r>
        <w:br/>
        <w:t>instruments sounding all by themselves,</w:t>
      </w:r>
      <w:r>
        <w:br/>
        <w:t>heaven itself making music for this pilgrim.</w:t>
      </w:r>
    </w:p>
    <w:p w14:paraId="608A1F38" w14:textId="77777777" w:rsidR="005F2829" w:rsidRDefault="00000000">
      <w:pPr>
        <w:spacing w:after="200"/>
      </w:pPr>
      <w:r>
        <w:t>And this bodhisattva—</w:t>
      </w:r>
      <w:r>
        <w:br/>
        <w:t>his eyes were like the leaves of great blue lotus flowers,</w:t>
      </w:r>
      <w:r>
        <w:br/>
        <w:t>and even if you combined the beauty of a hundred thousand million moons,</w:t>
      </w:r>
      <w:r>
        <w:br/>
        <w:t>his face was more perfect than that.</w:t>
      </w:r>
      <w:r>
        <w:br/>
        <w:t>His body was the color of true gold,</w:t>
      </w:r>
      <w:r>
        <w:br/>
        <w:t>adorned with countless hundreds of thousands of merits,</w:t>
      </w:r>
      <w:r>
        <w:br/>
        <w:t>his awesome virtue blazing,</w:t>
      </w:r>
      <w:r>
        <w:br/>
        <w:t>his light shining and glowing,</w:t>
      </w:r>
      <w:r>
        <w:br/>
        <w:t>all his marks complete,</w:t>
      </w:r>
      <w:r>
        <w:br/>
        <w:t>his body strong and firm like Narayana's adamantine body.</w:t>
      </w:r>
    </w:p>
    <w:p w14:paraId="2DDC9ABC" w14:textId="77777777" w:rsidR="005F2829" w:rsidRDefault="00000000">
      <w:pPr>
        <w:spacing w:after="200"/>
      </w:pPr>
      <w:r>
        <w:t>He entered a seven-jeweled platform</w:t>
      </w:r>
      <w:r>
        <w:br/>
        <w:t>that rose up into space,</w:t>
      </w:r>
      <w:r>
        <w:br/>
        <w:t>seven tala trees high above the ground.</w:t>
      </w:r>
      <w:r>
        <w:br/>
        <w:t>And surrounded respectfully by all them bodhisattvas,</w:t>
      </w:r>
      <w:r>
        <w:br/>
        <w:t>he came to this Saha world,</w:t>
      </w:r>
      <w:r>
        <w:br/>
        <w:t>to Vulture Peak Mountain.</w:t>
      </w:r>
    </w:p>
    <w:p w14:paraId="0328EDA6" w14:textId="77777777" w:rsidR="005F2829" w:rsidRDefault="00000000">
      <w:r>
        <w:t>THE OFFERING AND THE QUESTIONS</w:t>
      </w:r>
    </w:p>
    <w:p w14:paraId="5431BA7E" w14:textId="77777777" w:rsidR="005F2829" w:rsidRDefault="00000000">
      <w:r>
        <w:lastRenderedPageBreak/>
        <w:t>When he arrived, he came down from that seven-jeweled platform,</w:t>
      </w:r>
      <w:r>
        <w:br/>
        <w:t>and he took necklaces worth hundreds of thousands</w:t>
      </w:r>
      <w:r>
        <w:br/>
        <w:t>and went to where Śākyamuni Buddha was.</w:t>
      </w:r>
      <w:r>
        <w:br/>
        <w:t>He bowed his head to the Buddha's feet,</w:t>
      </w:r>
      <w:r>
        <w:br/>
        <w:t>he offered up them necklaces,</w:t>
      </w:r>
      <w:r>
        <w:br/>
        <w:t>and he said: "World-Honored One,</w:t>
      </w:r>
      <w:r>
        <w:br/>
        <w:t>Pure Flower Constellation King Wisdom Buddha</w:t>
      </w:r>
      <w:r>
        <w:br/>
        <w:t>sends his greetings to the World-Honored One.</w:t>
      </w:r>
      <w:r>
        <w:br/>
        <w:t>He asks: Are you free from illness and troubles?</w:t>
      </w:r>
      <w:r>
        <w:br/>
        <w:t>Are you dwelling at ease?</w:t>
      </w:r>
      <w:r>
        <w:br/>
        <w:t>Are you able to move about lightly?</w:t>
      </w:r>
      <w:r>
        <w:br/>
        <w:t>Are you practicing joyfully?</w:t>
      </w:r>
      <w:r>
        <w:br/>
        <w:t>Are the four elements in harmony?</w:t>
      </w:r>
      <w:r>
        <w:br/>
        <w:t>Are worldly affairs bearable?</w:t>
      </w:r>
      <w:r>
        <w:br/>
        <w:t>Are living beings easy to save?</w:t>
      </w:r>
      <w:r>
        <w:br/>
        <w:t>Are they without much greed, anger, ignorance, jealousy, and stinginess?</w:t>
      </w:r>
      <w:r>
        <w:br/>
        <w:t>Are they without disrespect to parents, without disrespect to monks,</w:t>
      </w:r>
      <w:r>
        <w:br/>
        <w:t>without wrong views, without unwholesome minds,</w:t>
      </w:r>
      <w:r>
        <w:br/>
        <w:t>without failure to control the five sense faculties?</w:t>
      </w:r>
      <w:r>
        <w:br/>
        <w:t>World-Honored One, are living beings able to conquer</w:t>
      </w:r>
      <w:r>
        <w:br/>
        <w:t xml:space="preserve">    the demon enemies?</w:t>
      </w:r>
      <w:r>
        <w:br/>
        <w:t>And Many Treasures Tathāgata, who passed into extinction long ago—</w:t>
      </w:r>
      <w:r>
        <w:br/>
        <w:t>is he in that seven-jeweled tower, coming to hear the Dharma?</w:t>
      </w:r>
    </w:p>
    <w:p w14:paraId="12CC4EAB" w14:textId="77777777" w:rsidR="005F2829" w:rsidRDefault="00000000">
      <w:pPr>
        <w:pStyle w:val="Heading3"/>
      </w:pPr>
      <w:r>
        <w:t>My Buddha also sends greetings to Many Treasures Tathāgata</w:t>
      </w:r>
    </w:p>
    <w:p w14:paraId="42F2A6E6" w14:textId="77777777" w:rsidR="005F2829" w:rsidRDefault="00000000">
      <w:pPr>
        <w:spacing w:after="200"/>
      </w:pPr>
      <w:r>
        <w:t>Is he peaceful and free from troubles?</w:t>
      </w:r>
      <w:r>
        <w:br/>
        <w:t>Can he endure and remain long?</w:t>
      </w:r>
      <w:r>
        <w:br/>
        <w:t>World-Honored One, I want now to see Many Treasures Buddha's body.</w:t>
      </w:r>
      <w:r>
        <w:br/>
        <w:t>I pray the World-Honored One will show him to me."</w:t>
      </w:r>
    </w:p>
    <w:p w14:paraId="71F9A8E8" w14:textId="77777777" w:rsidR="005F2829" w:rsidRDefault="00000000">
      <w:pPr>
        <w:pStyle w:val="Heading3"/>
      </w:pPr>
      <w:r>
        <w:lastRenderedPageBreak/>
        <w:t>And Śākyamuni Buddha spoke to Many Treasures Buddha</w:t>
      </w:r>
    </w:p>
    <w:p w14:paraId="11D1C6F1" w14:textId="77777777" w:rsidR="005F2829" w:rsidRDefault="00000000">
      <w:r>
        <w:t>"This Wonderful Sound Bodhisattva wants to see you."</w:t>
      </w:r>
    </w:p>
    <w:p w14:paraId="37C9CC5D" w14:textId="77777777" w:rsidR="005F2829" w:rsidRDefault="00000000">
      <w:pPr>
        <w:pStyle w:val="Heading3"/>
      </w:pPr>
      <w:r>
        <w:t>And Many Treasures Buddha told Wonderful Sound</w:t>
      </w:r>
    </w:p>
    <w:p w14:paraId="53B1EA32" w14:textId="77777777" w:rsidR="005F2829" w:rsidRDefault="00000000">
      <w:pPr>
        <w:spacing w:after="200"/>
      </w:pPr>
      <w:r>
        <w:t>"Excellent, excellent!</w:t>
      </w:r>
      <w:r>
        <w:br/>
        <w:t>You've come here to make offerings to Śākyamuni Buddha,</w:t>
      </w:r>
      <w:r>
        <w:br/>
        <w:t>to hear the Lotus Flower Sutra,</w:t>
      </w:r>
      <w:r>
        <w:br/>
        <w:t>and to see Mañjuśrī and the others.</w:t>
      </w:r>
      <w:r>
        <w:br/>
        <w:t>This is good, good."</w:t>
      </w:r>
    </w:p>
    <w:p w14:paraId="6B7254E8" w14:textId="77777777" w:rsidR="005F2829" w:rsidRDefault="00000000">
      <w:r>
        <w:t>THE PAST CAUSE</w:t>
      </w:r>
    </w:p>
    <w:p w14:paraId="1C3032D5" w14:textId="77777777" w:rsidR="005F2829" w:rsidRDefault="00000000">
      <w:pPr>
        <w:pStyle w:val="Heading3"/>
      </w:pPr>
      <w:r>
        <w:t>Now Flower Virtue Bodhisattva, he asked the Buddha</w:t>
      </w:r>
    </w:p>
    <w:p w14:paraId="001AD419" w14:textId="77777777" w:rsidR="005F2829" w:rsidRDefault="00000000">
      <w:pPr>
        <w:spacing w:after="200"/>
      </w:pPr>
      <w:r>
        <w:t>"World-Honored One, what good roots did Wonderful Sound Bodhisattva plant?</w:t>
      </w:r>
      <w:r>
        <w:br/>
        <w:t>What merit did he cultivate that he got this spiritual power?"</w:t>
      </w:r>
    </w:p>
    <w:p w14:paraId="204777D5" w14:textId="77777777" w:rsidR="005F2829" w:rsidRDefault="00000000">
      <w:pPr>
        <w:pStyle w:val="Heading3"/>
      </w:pPr>
      <w:r>
        <w:t>The Buddha told Flower Virtue Bodhisattva</w:t>
      </w:r>
    </w:p>
    <w:p w14:paraId="70CCFB6C" w14:textId="77777777" w:rsidR="005F2829" w:rsidRDefault="00000000">
      <w:pPr>
        <w:spacing w:after="200"/>
      </w:pPr>
      <w:r>
        <w:t>"In the past, there was a Buddha named</w:t>
      </w:r>
      <w:r>
        <w:br/>
        <w:t>Cloud Thunder Sound King Tathāgata, Arhat,</w:t>
      </w:r>
      <w:r>
        <w:br/>
        <w:t xml:space="preserve">    Perfectly Enlightened One.</w:t>
      </w:r>
      <w:r>
        <w:br/>
        <w:t>His country was called Manifesting All Worlds.</w:t>
      </w:r>
      <w:r>
        <w:br/>
        <w:t>The kalpa was called Joyfully Seen.</w:t>
      </w:r>
      <w:r>
        <w:br/>
        <w:t>Wonderful Sound Bodhisattva, for twelve thousand years,</w:t>
      </w:r>
      <w:r>
        <w:br/>
        <w:t>he made offerings to Cloud Thunder Sound King Buddha</w:t>
      </w:r>
      <w:r>
        <w:br/>
        <w:t>with a hundred thousand kinds of music,</w:t>
      </w:r>
      <w:r>
        <w:br/>
        <w:t>and he also presented eighty-four thousand seven-jeweled bowls.</w:t>
      </w:r>
      <w:r>
        <w:br/>
        <w:t>Because of this cause and condition, this karmic result,</w:t>
      </w:r>
      <w:r>
        <w:br/>
        <w:t>he's now born in Pure Flower Constellation King Wisdom Buddha's country,</w:t>
      </w:r>
      <w:r>
        <w:br/>
        <w:t>and he has this spiritual power.</w:t>
      </w:r>
    </w:p>
    <w:p w14:paraId="02D64CAF" w14:textId="77777777" w:rsidR="005F2829" w:rsidRDefault="00000000">
      <w:pPr>
        <w:spacing w:after="200"/>
      </w:pPr>
      <w:r>
        <w:lastRenderedPageBreak/>
        <w:t>Flower Virtue, what do you think?</w:t>
      </w:r>
      <w:r>
        <w:br/>
        <w:t>That Wonderful Sound Bodhisattva back then,</w:t>
      </w:r>
      <w:r>
        <w:br/>
        <w:t>who made offerings with music and presented jeweled vessels</w:t>
      </w:r>
      <w:r>
        <w:br/>
        <w:t xml:space="preserve">    to Cloud Thunder Sound King Buddha—</w:t>
      </w:r>
      <w:r>
        <w:br/>
        <w:t>was that somebody else?</w:t>
      </w:r>
      <w:r>
        <w:br/>
        <w:t>No, that was this Wonderful Sound Bodhisattva Mahasattva right here.</w:t>
      </w:r>
    </w:p>
    <w:p w14:paraId="72487F02" w14:textId="77777777" w:rsidR="005F2829" w:rsidRDefault="00000000">
      <w:pPr>
        <w:spacing w:after="200"/>
      </w:pPr>
      <w:r>
        <w:t>Flower Virtue, this Wonderful Sound Bodhisattva</w:t>
      </w:r>
      <w:r>
        <w:br/>
        <w:t>has already made offerings to and drawn near countless Buddhas.</w:t>
      </w:r>
      <w:r>
        <w:br/>
        <w:t>He's been planting roots of virtue for a long, long time.</w:t>
      </w:r>
      <w:r>
        <w:br/>
        <w:t>And he's met hundreds of thousands of millions of billions</w:t>
      </w:r>
      <w:r>
        <w:br/>
        <w:t xml:space="preserve">    of countless Buddhas,</w:t>
      </w:r>
      <w:r>
        <w:br/>
        <w:t>as many as grains of sand in the Ganges River."</w:t>
      </w:r>
    </w:p>
    <w:p w14:paraId="623D5ABA" w14:textId="77777777" w:rsidR="005F2829" w:rsidRDefault="00000000">
      <w:r>
        <w:t>THE POWER TO MANIFEST IN ALL FORMS</w:t>
      </w:r>
    </w:p>
    <w:p w14:paraId="66CE6AA8" w14:textId="77777777" w:rsidR="005F2829" w:rsidRDefault="00000000">
      <w:pPr>
        <w:spacing w:after="200"/>
      </w:pPr>
      <w:r>
        <w:t>"Flower Virtue, you just seeing Wonderful Sound Bodhisattva's body here,</w:t>
      </w:r>
      <w:r>
        <w:br/>
        <w:t>but this bodhisattva, he manifests all kinds of bodies,</w:t>
      </w:r>
      <w:r>
        <w:br/>
        <w:t>appearing everywhere to teach this sutra to all living beings.</w:t>
      </w:r>
    </w:p>
    <w:p w14:paraId="17DEAE1D" w14:textId="77777777" w:rsidR="005F2829" w:rsidRDefault="00000000">
      <w:pPr>
        <w:spacing w:after="200"/>
      </w:pPr>
      <w:r>
        <w:t>Sometimes he manifests as Brahma King,</w:t>
      </w:r>
      <w:r>
        <w:br/>
        <w:t>sometimes as Shakra,</w:t>
      </w:r>
      <w:r>
        <w:br/>
        <w:t>sometimes as Ishvara Deva,</w:t>
      </w:r>
      <w:r>
        <w:br/>
        <w:t>sometimes as Mahesvara Deva,</w:t>
      </w:r>
      <w:r>
        <w:br/>
        <w:t>sometimes as a great heavenly general,</w:t>
      </w:r>
      <w:r>
        <w:br/>
        <w:t>sometimes as Vaishravana Heavenly King,</w:t>
      </w:r>
      <w:r>
        <w:br/>
        <w:t>sometimes as a wheel-turning sage king,</w:t>
      </w:r>
      <w:r>
        <w:br/>
        <w:t>sometimes as various lesser kings,</w:t>
      </w:r>
      <w:r>
        <w:br/>
        <w:t>sometimes as an elder,</w:t>
      </w:r>
      <w:r>
        <w:br/>
        <w:t>sometimes as a householder,</w:t>
      </w:r>
      <w:r>
        <w:br/>
        <w:t>sometimes as a chief minister,</w:t>
      </w:r>
      <w:r>
        <w:br/>
        <w:t>sometimes as a brahman,</w:t>
      </w:r>
      <w:r>
        <w:br/>
        <w:t>sometimes as a bhikshu, bhikshuni, upasaka, or upasika,</w:t>
      </w:r>
      <w:r>
        <w:br/>
        <w:t>sometimes as an elder or householder's wife,</w:t>
      </w:r>
      <w:r>
        <w:br/>
      </w:r>
      <w:r>
        <w:lastRenderedPageBreak/>
        <w:t>sometimes as a chief minister's wife,</w:t>
      </w:r>
      <w:r>
        <w:br/>
        <w:t>sometimes as a brahman woman,</w:t>
      </w:r>
      <w:r>
        <w:br/>
        <w:t>sometimes as a boy or girl,</w:t>
      </w:r>
      <w:r>
        <w:br/>
        <w:t>sometimes as a deva, dragon, yaksha, gandharva,</w:t>
      </w:r>
      <w:r>
        <w:br/>
        <w:t>asura, garuda, kinnara, mahoraga,</w:t>
      </w:r>
      <w:r>
        <w:br/>
        <w:t>human or nonhuman being—</w:t>
      </w:r>
      <w:r>
        <w:br/>
        <w:t>and in all these forms, he teaches this sutra.</w:t>
      </w:r>
    </w:p>
    <w:p w14:paraId="54CA4468" w14:textId="77777777" w:rsidR="005F2829" w:rsidRDefault="00000000">
      <w:pPr>
        <w:spacing w:after="200"/>
      </w:pPr>
      <w:r>
        <w:t>To those in the hells, the hungry ghosts, the animals,</w:t>
      </w:r>
      <w:r>
        <w:br/>
        <w:t>and all the difficult places—he can bring salvation.</w:t>
      </w:r>
      <w:r>
        <w:br/>
        <w:t>Even in the inner palaces of kings,</w:t>
      </w:r>
      <w:r>
        <w:br/>
        <w:t>he transforms into a woman's body to teach this sutra."</w:t>
      </w:r>
    </w:p>
    <w:p w14:paraId="6EAF3A9F" w14:textId="77777777" w:rsidR="005F2829" w:rsidRDefault="00000000">
      <w:r>
        <w:t>THE SCOPE OF THE WORK</w:t>
      </w:r>
    </w:p>
    <w:p w14:paraId="5368D4BB" w14:textId="77777777" w:rsidR="005F2829" w:rsidRDefault="00000000">
      <w:pPr>
        <w:spacing w:after="200"/>
      </w:pPr>
      <w:r>
        <w:t>"Flower Virtue, this Wonderful Sound Bodhisattva</w:t>
      </w:r>
      <w:r>
        <w:br/>
        <w:t>can protect and save all living beings in the Saha world.</w:t>
      </w:r>
      <w:r>
        <w:br/>
        <w:t>This Wonderful Sound Bodhisattva manifests and transforms like this,</w:t>
      </w:r>
      <w:r>
        <w:br/>
        <w:t>appearing in various bodies in this Saha land,</w:t>
      </w:r>
      <w:r>
        <w:br/>
        <w:t>teaching this sutra to all living beings.</w:t>
      </w:r>
      <w:r>
        <w:br/>
        <w:t>And his spiritual powers, transformations, and wisdom</w:t>
      </w:r>
      <w:r>
        <w:br/>
        <w:t>don't diminish one bit from all this work.</w:t>
      </w:r>
    </w:p>
    <w:p w14:paraId="77B5E438" w14:textId="77777777" w:rsidR="005F2829" w:rsidRDefault="00000000">
      <w:pPr>
        <w:spacing w:after="200"/>
      </w:pPr>
      <w:r>
        <w:t>This bodhisattva uses various kinds of wisdom</w:t>
      </w:r>
      <w:r>
        <w:br/>
        <w:t>to illumine the Saha world,</w:t>
      </w:r>
      <w:r>
        <w:br/>
        <w:t>causing all living beings to each obtain what they need to know.</w:t>
      </w:r>
      <w:r>
        <w:br/>
        <w:t>And it's like this in worlds throughout the ten directions,</w:t>
      </w:r>
      <w:r>
        <w:br/>
        <w:t>as many as grains of sand in the Ganges River.</w:t>
      </w:r>
    </w:p>
    <w:p w14:paraId="180133D4" w14:textId="77777777" w:rsidR="005F2829" w:rsidRDefault="00000000">
      <w:pPr>
        <w:spacing w:after="200"/>
      </w:pPr>
      <w:r>
        <w:t>If someone should be saved by a voice-hearer form,</w:t>
      </w:r>
      <w:r>
        <w:br/>
        <w:t>he manifests a voice-hearer form and teaches the Dharma.</w:t>
      </w:r>
      <w:r>
        <w:br/>
        <w:t>If someone should be saved by a pratyekabuddha form,</w:t>
      </w:r>
      <w:r>
        <w:br/>
        <w:t>he manifests a pratyekabuddha form and teaches the Dharma.</w:t>
      </w:r>
      <w:r>
        <w:br/>
        <w:t>If someone should be saved by a bodhisattva form,</w:t>
      </w:r>
      <w:r>
        <w:br/>
        <w:t>he manifests a bodhisattva form and teaches the Dharma.</w:t>
      </w:r>
      <w:r>
        <w:br/>
      </w:r>
      <w:r>
        <w:lastRenderedPageBreak/>
        <w:t>If someone should be saved by a Buddha form,</w:t>
      </w:r>
      <w:r>
        <w:br/>
        <w:t>he immediately manifests a Buddha form and teaches the Dharma.</w:t>
      </w:r>
      <w:r>
        <w:br/>
        <w:t>Like this, in various ways, according to what's appropriate for saving them,</w:t>
      </w:r>
      <w:r>
        <w:br/>
        <w:t>he manifests that form—</w:t>
      </w:r>
      <w:r>
        <w:br/>
        <w:t>even if someone should be saved by passing into extinction,</w:t>
      </w:r>
      <w:r>
        <w:br/>
        <w:t>he shows the appearance of passing into extinction.</w:t>
      </w:r>
    </w:p>
    <w:p w14:paraId="012E0CAF" w14:textId="77777777" w:rsidR="005F2829" w:rsidRDefault="00000000">
      <w:pPr>
        <w:spacing w:after="200"/>
      </w:pPr>
      <w:r>
        <w:t>Flower Virtue, Wonderful Sound Bodhisattva Mahasattva</w:t>
      </w:r>
      <w:r>
        <w:br/>
        <w:t>has accomplished this great spiritual power and wisdom power.</w:t>
      </w:r>
      <w:r>
        <w:br/>
        <w:t>His work is like this."</w:t>
      </w:r>
    </w:p>
    <w:p w14:paraId="5EA93FAF" w14:textId="77777777" w:rsidR="005F2829" w:rsidRDefault="00000000">
      <w:r>
        <w:t>THE NAME OF THE SAMĀDHI</w:t>
      </w:r>
    </w:p>
    <w:p w14:paraId="1DFCF990" w14:textId="77777777" w:rsidR="005F2829" w:rsidRDefault="00000000">
      <w:pPr>
        <w:pStyle w:val="Heading3"/>
      </w:pPr>
      <w:r>
        <w:t>Then Flower Virtue Bodhisattva said to the Buddha</w:t>
      </w:r>
    </w:p>
    <w:p w14:paraId="0CFED837" w14:textId="77777777" w:rsidR="005F2829" w:rsidRDefault="00000000">
      <w:pPr>
        <w:spacing w:after="200"/>
      </w:pPr>
      <w:r>
        <w:t>"World-Honored One, this Wonderful Sound Bodhisattva</w:t>
      </w:r>
      <w:r>
        <w:br/>
        <w:t>has planted deep good roots.</w:t>
      </w:r>
      <w:r>
        <w:br/>
        <w:t>World-Honored One, what samādhi does this bodhisattva dwell in</w:t>
      </w:r>
      <w:r>
        <w:br/>
        <w:t>that he can manifest and transform like this,</w:t>
      </w:r>
      <w:r>
        <w:br/>
        <w:t>saving and liberating living beings?"</w:t>
      </w:r>
    </w:p>
    <w:p w14:paraId="27B973B9" w14:textId="77777777" w:rsidR="005F2829" w:rsidRDefault="00000000">
      <w:pPr>
        <w:pStyle w:val="Heading3"/>
      </w:pPr>
      <w:r>
        <w:t>The Buddha told Flower Virtue Bodhisattva</w:t>
      </w:r>
    </w:p>
    <w:p w14:paraId="10994D76" w14:textId="77777777" w:rsidR="005F2829" w:rsidRDefault="00000000">
      <w:pPr>
        <w:spacing w:after="200"/>
      </w:pPr>
      <w:r>
        <w:t>"Good man, that samādhi is called</w:t>
      </w:r>
      <w:r>
        <w:br/>
        <w:t>Manifesting All Bodies.</w:t>
      </w:r>
      <w:r>
        <w:br/>
        <w:t>Wonderful Sound Bodhisattva dwells in this samādhi,</w:t>
      </w:r>
      <w:r>
        <w:br/>
        <w:t>and he can benefit countless living beings like this."</w:t>
      </w:r>
    </w:p>
    <w:p w14:paraId="643D65C2" w14:textId="77777777" w:rsidR="005F2829" w:rsidRDefault="00000000">
      <w:r>
        <w:t>THE FRUIT OF HEARING</w:t>
      </w:r>
    </w:p>
    <w:p w14:paraId="22759EAB" w14:textId="77777777" w:rsidR="005F2829" w:rsidRDefault="00000000">
      <w:pPr>
        <w:spacing w:after="200"/>
      </w:pPr>
      <w:r>
        <w:t>When this chapter about Wonderful Sound Bodhisattva was taught,</w:t>
      </w:r>
      <w:r>
        <w:br/>
        <w:t>those eighty-four thousand people who came with Wonderful Sound—</w:t>
      </w:r>
      <w:r>
        <w:br/>
        <w:t>they all attained the samādhi of Manifesting All Bodies.</w:t>
      </w:r>
      <w:r>
        <w:br/>
        <w:t>And countless bodhisattvas in this Saha world</w:t>
      </w:r>
      <w:r>
        <w:br/>
        <w:t>also attained this samādhi and this dhāraṇī.</w:t>
      </w:r>
    </w:p>
    <w:p w14:paraId="1554BBC6" w14:textId="77777777" w:rsidR="005F2829" w:rsidRDefault="00000000">
      <w:r>
        <w:lastRenderedPageBreak/>
        <w:t>THE RETURN</w:t>
      </w:r>
    </w:p>
    <w:p w14:paraId="6EB45080" w14:textId="77777777" w:rsidR="005F2829" w:rsidRDefault="00000000">
      <w:pPr>
        <w:spacing w:after="200"/>
      </w:pPr>
      <w:r>
        <w:t>Then Wonderful Sound Bodhisattva Mahasattva,</w:t>
      </w:r>
      <w:r>
        <w:br/>
        <w:t>after making offerings to Śākyamuni Buddha</w:t>
      </w:r>
      <w:r>
        <w:br/>
        <w:t>and to Many Treasures Buddha's tower,</w:t>
      </w:r>
      <w:r>
        <w:br/>
        <w:t>he returned to his own land.</w:t>
      </w:r>
      <w:r>
        <w:br/>
        <w:t>And in every country he passed through,</w:t>
      </w:r>
      <w:r>
        <w:br/>
        <w:t>the earth shook six ways,</w:t>
      </w:r>
      <w:r>
        <w:br/>
        <w:t>jeweled lotus flowers rained down,</w:t>
      </w:r>
      <w:r>
        <w:br/>
        <w:t>and hundreds of thousands of millions of billions of kinds of music played.</w:t>
      </w:r>
    </w:p>
    <w:p w14:paraId="168139D6" w14:textId="77777777" w:rsidR="005F2829" w:rsidRDefault="00000000">
      <w:pPr>
        <w:spacing w:after="200"/>
      </w:pPr>
      <w:r>
        <w:t>When he got back to his own country,</w:t>
      </w:r>
      <w:r>
        <w:br/>
        <w:t>surrounded by those eighty-four thousand bodhisattvas,</w:t>
      </w:r>
      <w:r>
        <w:br/>
        <w:t>he went to Pure Flower Constellation King Wisdom Buddha</w:t>
      </w:r>
      <w:r>
        <w:br/>
        <w:t>and said: "World-Honored One,</w:t>
      </w:r>
      <w:r>
        <w:br/>
        <w:t>I went to that Saha world and benefited living beings.</w:t>
      </w:r>
      <w:r>
        <w:br/>
        <w:t>I saw Śākyamuni Buddha,</w:t>
      </w:r>
      <w:r>
        <w:br/>
        <w:t>I saw Many Treasures Buddha's tower,</w:t>
      </w:r>
      <w:r>
        <w:br/>
        <w:t>I paid respects and made offerings.</w:t>
      </w:r>
      <w:r>
        <w:br/>
        <w:t>I also saw Mañjuśrī, that Dharma Prince,</w:t>
      </w:r>
      <w:r>
        <w:br/>
        <w:t>and Medicine King Bodhisattva,</w:t>
      </w:r>
      <w:r>
        <w:br/>
        <w:t>and Gained Diligent Progress Power Bodhisattva,</w:t>
      </w:r>
      <w:r>
        <w:br/>
        <w:t>and Brave Giving Bodhisattva and the others.</w:t>
      </w:r>
      <w:r>
        <w:br/>
        <w:t>And I also caused these eighty-four thousand bodhisattvas</w:t>
      </w:r>
      <w:r>
        <w:br/>
        <w:t>to attain the samādhi of Manifesting All Bodies."</w:t>
      </w:r>
    </w:p>
    <w:p w14:paraId="76947977" w14:textId="77777777" w:rsidR="005F2829" w:rsidRDefault="00000000">
      <w:r>
        <w:t>THE GIFT GIVEN</w:t>
      </w:r>
    </w:p>
    <w:p w14:paraId="3904C94F" w14:textId="77777777" w:rsidR="005F2829" w:rsidRDefault="00000000">
      <w:pPr>
        <w:spacing w:after="200"/>
      </w:pPr>
      <w:r>
        <w:t>When this chapter about Wonderful Sound Bodhisattva's</w:t>
      </w:r>
      <w:r>
        <w:br/>
        <w:t xml:space="preserve">    coming and going was taught,</w:t>
      </w:r>
      <w:r>
        <w:br/>
        <w:t>forty-two thousand children of heaven attained the patience</w:t>
      </w:r>
      <w:r>
        <w:br/>
        <w:t xml:space="preserve">    of birthlessness,</w:t>
      </w:r>
      <w:r>
        <w:br/>
        <w:t>and Flower Virtue Bodhisattva attained the Lotus Flower Samadhi.</w:t>
      </w:r>
    </w:p>
    <w:p w14:paraId="07ABB7F1" w14:textId="77777777" w:rsidR="005F2829" w:rsidRDefault="00000000">
      <w:pPr>
        <w:spacing w:after="200"/>
      </w:pPr>
      <w:r>
        <w:lastRenderedPageBreak/>
        <w:t>END OF CHAPTER TWENTY-FOUR: WONDERFUL SOUND BODHISATTVA</w:t>
      </w:r>
      <w:r>
        <w:br/>
        <w:t>---</w:t>
      </w:r>
    </w:p>
    <w:p w14:paraId="61BC3CAA" w14:textId="77777777" w:rsidR="005F2829" w:rsidRDefault="00000000">
      <w:pPr>
        <w:pStyle w:val="Heading3"/>
      </w:pPr>
      <w:r>
        <w:t>TRANSLATION NOTES</w:t>
      </w:r>
    </w:p>
    <w:p w14:paraId="0D7034BB" w14:textId="77777777" w:rsidR="005F2829" w:rsidRDefault="00000000">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24A39DC9" w14:textId="77777777" w:rsidR="005F2829" w:rsidRDefault="00000000">
      <w:r>
        <w:t>THE SIGNAL ACROSS IMPOSSIBLE DISTANCES</w:t>
      </w:r>
    </w:p>
    <w:p w14:paraId="33E8F62C" w14:textId="77777777" w:rsidR="005F2829" w:rsidRDefault="00000000">
      <w:r>
        <w:t>The chapter opens with light traveling across "one hundred and eight million billion countless worlds"—a distance that breaks mathematics, that breaks imagination. This ain't a metaphor for "far away." This is genuinely unimaginable distance. And yet the light reaches. The signal gets through.</w:t>
      </w:r>
    </w:p>
    <w:p w14:paraId="0B38BAC6" w14:textId="77777777" w:rsidR="005F2829" w:rsidRDefault="00000000">
      <w:r>
        <w:t>In blues and gospel terms, this is the call that comes from beyond—the call that reaches you no matter how far you think you are from the source. It's the voice that speaks across every barrier, every distance, every separation. When God calls, when truth calls, when the Dharma calls—ain't no distance too far for that signal to reach you.</w:t>
      </w:r>
    </w:p>
    <w:p w14:paraId="1A61E7AB" w14:textId="77777777" w:rsidR="005F2829" w:rsidRDefault="00000000">
      <w:r>
        <w:t>Wonderful Sound feels that light touch him, and he knows immediately: "I got to go." That's the nature of a real call. You don't have to study on it. You don't have to think it through. You feel it in your body, and you know.</w:t>
      </w:r>
    </w:p>
    <w:p w14:paraId="39014544" w14:textId="77777777" w:rsidR="005F2829" w:rsidRDefault="00000000">
      <w:r>
        <w:t>THE WARNING ABOUT LOOKING DOWN</w:t>
      </w:r>
    </w:p>
    <w:p w14:paraId="00CB19C0" w14:textId="77777777" w:rsidR="005F2829" w:rsidRDefault="00000000">
      <w:r>
        <w:t>The Buddha's warning is crucial: "Don't look down on that world." Because Wonderful Sound is forty-two thousand yojanas tall (that's about 160,000 miles), his own Buddha is six million eight hundred thousand yojanas tall (about 26 million miles), and Śākyamuni Buddha's body in our world looks "small." The world itself is "rough, uneven, filled with dirt and stone mountains and pollution."</w:t>
      </w:r>
    </w:p>
    <w:p w14:paraId="0AA77846" w14:textId="77777777" w:rsidR="005F2829" w:rsidRDefault="00000000">
      <w:r>
        <w:t>This is a teaching about respect. About not confusing appearance with essence. About not letting where you come from make you disrespect where you going.</w:t>
      </w:r>
    </w:p>
    <w:p w14:paraId="55BDDEA3" w14:textId="77777777" w:rsidR="005F2829" w:rsidRDefault="00000000">
      <w:r>
        <w:lastRenderedPageBreak/>
        <w:t>Every person who's ever left their neighborhood and came back educated, who's ever made it out and returned, who's ever risen up and had to go back down—this teaching is for you. Don't look down. Don't develop inferior thoughts about people or places just because they look smaller, rougher, poorer than where you are now.</w:t>
      </w:r>
    </w:p>
    <w:p w14:paraId="7012E3F3" w14:textId="77777777" w:rsidR="005F2829" w:rsidRDefault="00000000">
      <w:r>
        <w:t>The Saha world—this world right here—it looks small and troubled from a distance. But that's where the work is. That's where beings need saving. That's where the Dharma needs teaching.</w:t>
      </w:r>
    </w:p>
    <w:p w14:paraId="1FBFC383" w14:textId="77777777" w:rsidR="005F2829" w:rsidRDefault="00000000">
      <w:r>
        <w:t>TRAVELING WITHOUT MOVING</w:t>
      </w:r>
    </w:p>
    <w:p w14:paraId="1ABC312A" w14:textId="77777777" w:rsidR="005F2829" w:rsidRDefault="00000000">
      <w:r>
        <w:t>"Without rising from his seat, without his body shaking, he entered samādhi"—and by spiritual power alone, he traveled across all them countless worlds. This is supernatural movement. This is the soul traveling while the body sits still.</w:t>
      </w:r>
    </w:p>
    <w:p w14:paraId="40B6D10E" w14:textId="77777777" w:rsidR="005F2829" w:rsidRDefault="00000000">
      <w:r>
        <w:t>But notice: before HE arrives, the flowers appear. Eighty-four thousand jeweled lotus flowers show up first at Vulture Peak. The place is prepared. The announcement is made. Beauty arrives before the teacher.</w:t>
      </w:r>
    </w:p>
    <w:p w14:paraId="407ED3C9" w14:textId="77777777" w:rsidR="005F2829" w:rsidRDefault="00000000">
      <w:r>
        <w:t>This is how real spiritual work happens. The atmosphere changes before the person shows up. The space is prepared. You can feel something coming before it gets there.</w:t>
      </w:r>
    </w:p>
    <w:p w14:paraId="5C8FADB8" w14:textId="77777777" w:rsidR="005F2829" w:rsidRDefault="00000000">
      <w:r>
        <w:t>THE PILGRIM'S HUMILITY</w:t>
      </w:r>
    </w:p>
    <w:p w14:paraId="0F0854AC" w14:textId="77777777" w:rsidR="005F2829" w:rsidRDefault="00000000">
      <w:r>
        <w:t>When warned about the rough world, Wonderful Sound doesn't puff up with pride, doesn't say "Don't worry, I can handle it." He says: "It's all the Tathāgata's power. It's the Tathāgata's spiritual powers at play. It's all you, Lord."</w:t>
      </w:r>
    </w:p>
    <w:p w14:paraId="4DA50261" w14:textId="77777777" w:rsidR="005F2829" w:rsidRDefault="00000000">
      <w:r>
        <w:t>This is the humility of the truly powerful. The person who's got real ability knows that ability came from somewhere. It was given. It was cultivated through connection to something greater. "I ain't going on my own strength, Lord. This is all you."</w:t>
      </w:r>
    </w:p>
    <w:p w14:paraId="4E593069" w14:textId="77777777" w:rsidR="005F2829" w:rsidRDefault="00000000">
      <w:r>
        <w:t>That's the faith that makes pilgrimage possible. You don't go to sacred places on your own strength. You go because you're sent. You go because you're called. You go because the power that called you is the power that will carry you.</w:t>
      </w:r>
    </w:p>
    <w:p w14:paraId="4EA2F892" w14:textId="77777777" w:rsidR="005F2829" w:rsidRDefault="00000000">
      <w:r>
        <w:t>HIS BEAUTIFUL APPEARANCE</w:t>
      </w:r>
    </w:p>
    <w:p w14:paraId="5D26DD5E" w14:textId="77777777" w:rsidR="005F2829" w:rsidRDefault="00000000">
      <w:r>
        <w:t xml:space="preserve">When Wonderful Sound arrives, the description is stunning: "His eyes were like the leaves of great blue lotus flowers, and even if you combined the beauty of a hundred thousand million </w:t>
      </w:r>
      <w:r>
        <w:lastRenderedPageBreak/>
        <w:t>moons, his face was more perfect than that. His body was the color of true gold, adorned with countless hundreds of thousands of merits, his awesome virtue blazing, his light shining and glowing."</w:t>
      </w:r>
    </w:p>
    <w:p w14:paraId="3707414E" w14:textId="77777777" w:rsidR="005F2829" w:rsidRDefault="00000000">
      <w:r>
        <w:t>This ain't false modesty. This ain't "the messenger must be humble and ugly." This is: the truth is beautiful. Holiness is beautiful. Virtue shines. Merit glows.</w:t>
      </w:r>
    </w:p>
    <w:p w14:paraId="2C61253A" w14:textId="77777777" w:rsidR="005F2829" w:rsidRDefault="00000000">
      <w:r>
        <w:t>We get confused sometimes, thinking humility means making yourself small, making yourself ugly, hiding your light. But the Dharma says: let your light shine. Let your merit show. Let the work you've done be visible in your very body.</w:t>
      </w:r>
    </w:p>
    <w:p w14:paraId="25DDFE62" w14:textId="77777777" w:rsidR="005F2829" w:rsidRDefault="00000000">
      <w:r>
        <w:t>Wonderful Sound is beautiful because he's good. He shines because he's practiced. His appearance testifies to his virtue. That's not pride; that's just truth.</w:t>
      </w:r>
    </w:p>
    <w:p w14:paraId="5074C70C" w14:textId="77777777" w:rsidR="005F2829" w:rsidRDefault="00000000">
      <w:r>
        <w:t>THE QUESTIONS ABOUT THE WORLD</w:t>
      </w:r>
    </w:p>
    <w:p w14:paraId="2B050235" w14:textId="77777777" w:rsidR="005F2829" w:rsidRDefault="00000000">
      <w:r>
        <w:t>When Wonderful Sound arrives, he delivers greetings from his Buddha to Śākyamuni: "Are you free from illness and troubles? Are you dwelling at ease? Are worldly affairs bearable? Are living beings easy to save? Are they without much greed, anger, ignorance, jealousy, and stinginess?"</w:t>
      </w:r>
    </w:p>
    <w:p w14:paraId="7A3285D7" w14:textId="77777777" w:rsidR="005F2829" w:rsidRDefault="00000000">
      <w:r>
        <w:t>These ain't small talk. These are real questions about the conditions of teaching in a difficult world. Is it bearable? Can you endure it? Are people willing to learn, or are they too caught up in greed and ignorance?</w:t>
      </w:r>
    </w:p>
    <w:p w14:paraId="7F457A18" w14:textId="77777777" w:rsidR="005F2829" w:rsidRDefault="00000000">
      <w:r>
        <w:t>This is one Buddha, through his messenger, asking another Buddha: "How you holding up in that hard place? Is it too much? You making it?"</w:t>
      </w:r>
    </w:p>
    <w:p w14:paraId="2769E7A0" w14:textId="77777777" w:rsidR="005F2829" w:rsidRDefault="00000000">
      <w:r>
        <w:t>Even enlightened beings check on each other. Even Buddhas ask: "You alright? Can you bear it?" That's compassion among teachers.</w:t>
      </w:r>
    </w:p>
    <w:p w14:paraId="24E7B72C" w14:textId="77777777" w:rsidR="005F2829" w:rsidRDefault="00000000">
      <w:r>
        <w:t>THE CORE TEACHING: THE POWER TO MANIFEST IN ALL FORMS</w:t>
      </w:r>
    </w:p>
    <w:p w14:paraId="686AE8DA" w14:textId="77777777" w:rsidR="005F2829" w:rsidRDefault="00000000">
      <w:pPr>
        <w:pStyle w:val="Heading3"/>
      </w:pPr>
      <w:r>
        <w:t>The heart of this chapter is the list of forms that Wonderful Sound can take. He manifests as</w:t>
      </w:r>
    </w:p>
    <w:p w14:paraId="6873D32D" w14:textId="77777777" w:rsidR="005F2829" w:rsidRDefault="00000000">
      <w:pPr>
        <w:spacing w:after="200"/>
      </w:pPr>
      <w:r>
        <w:t>- Gods (Brahma, Shakra, Ishvara, Mahesvara)</w:t>
      </w:r>
      <w:r>
        <w:br/>
        <w:t>- Heavenly generals and kings</w:t>
      </w:r>
      <w:r>
        <w:br/>
        <w:t>- Earthly kings, great and small</w:t>
      </w:r>
      <w:r>
        <w:br/>
      </w:r>
      <w:r>
        <w:lastRenderedPageBreak/>
        <w:t>- Elders, householders, ministers, brahmans</w:t>
      </w:r>
      <w:r>
        <w:br/>
        <w:t>- Monks, nuns, laymen, laywomen</w:t>
      </w:r>
      <w:r>
        <w:br/>
        <w:t>- Wives of various classes</w:t>
      </w:r>
      <w:r>
        <w:br/>
        <w:t>- Boys and girls</w:t>
      </w:r>
      <w:r>
        <w:br/>
        <w:t>- Devas, dragons, yakshas, gandharvas, asuras, garudas, kinnaras, mahoragas</w:t>
      </w:r>
      <w:r>
        <w:br/>
        <w:t>- Even nonhuman beings</w:t>
      </w:r>
      <w:r>
        <w:br/>
        <w:t>- Even in hells, among hungry ghosts, among animals</w:t>
      </w:r>
      <w:r>
        <w:br/>
        <w:t>- Even as women in kings' inner palaces</w:t>
      </w:r>
    </w:p>
    <w:p w14:paraId="3E795956" w14:textId="77777777" w:rsidR="005F2829" w:rsidRDefault="00000000">
      <w:r>
        <w:t>"In all these forms, he teaches this sutra."</w:t>
      </w:r>
    </w:p>
    <w:p w14:paraId="506518F9" w14:textId="77777777" w:rsidR="005F2829" w:rsidRDefault="00000000">
      <w:r>
        <w:t>And then the Buddha makes it even more radical: "If someone should be saved by a voice-hearer form, he manifests a voice-hearer form. If someone should be saved by a pratyekabuddha form, he manifests that. If someone should be saved by a bodhisattva form, he manifests that. If someone should be saved by a Buddha form, he immediately manifests a Buddha form. Even if someone should be saved by passing into extinction, he shows the appearance of passing into extinction."</w:t>
      </w:r>
    </w:p>
    <w:p w14:paraId="517BF567" w14:textId="77777777" w:rsidR="005F2829" w:rsidRDefault="00000000">
      <w:r>
        <w:t>He becomes whatever form people need to see in order to hear the teaching.</w:t>
      </w:r>
    </w:p>
    <w:p w14:paraId="1B824E4E" w14:textId="77777777" w:rsidR="005F2829" w:rsidRDefault="00000000">
      <w:r>
        <w:t>This is the spiritual superpower of meeting people where they are. Not where you wish they were. Not where you think they should be. Where they ARE.</w:t>
      </w:r>
    </w:p>
    <w:p w14:paraId="7102D0AA" w14:textId="77777777" w:rsidR="005F2829" w:rsidRDefault="00000000">
      <w:r>
        <w:t>If somebody needs to see a king to listen, he's a king. If somebody needs to see a woman to trust, he's a woman. If somebody needs to see a child to open their heart, he's a child. If somebody needs to see suffering to understand, he shows suffering. If somebody needs to see death to wake up, he shows death.</w:t>
      </w:r>
    </w:p>
    <w:p w14:paraId="140BEACB" w14:textId="77777777" w:rsidR="005F2829" w:rsidRDefault="00000000">
      <w:r>
        <w:t>This is radical adaptability in the service of truth. This is infinite flexibility in the service of liberation. This is the willingness to be whatever the moment needs, to show up however people can receive you, to set aside your own preferred identity in order to give people what they need.</w:t>
      </w:r>
    </w:p>
    <w:p w14:paraId="283B29EA" w14:textId="77777777" w:rsidR="005F2829" w:rsidRDefault="00000000">
      <w:r>
        <w:t>In the black church, we say: "God will meet you where you are." This chapter is teaching that, and more: the bodhisattva will BECOME where you are. Will take your form. Will speak your language. Will show up in your life wearing a face you can recognize.</w:t>
      </w:r>
    </w:p>
    <w:p w14:paraId="00C3CA62" w14:textId="77777777" w:rsidR="005F2829" w:rsidRDefault="00000000">
      <w:r>
        <w:lastRenderedPageBreak/>
        <w:t>THE NAME OF THE SAMĀDHI</w:t>
      </w:r>
    </w:p>
    <w:p w14:paraId="7237B2F1" w14:textId="77777777" w:rsidR="005F2829" w:rsidRDefault="00000000">
      <w:r>
        <w:t>When asked what samādhi gives this power, the Buddha says: "That samādhi is called Manifesting All Bodies."</w:t>
      </w:r>
    </w:p>
    <w:p w14:paraId="5DD8C13C" w14:textId="77777777" w:rsidR="005F2829" w:rsidRDefault="00000000">
      <w:r>
        <w:t>That's the practice. That's the door. The samādhi of Manifesting All Bodies—the meditation, the concentration, the spiritual absorption that gives you the power to show up as whoever needs to show up, to take the form that serves, to be the teacher that this particular being can hear.</w:t>
      </w:r>
    </w:p>
    <w:p w14:paraId="5F79FF93" w14:textId="77777777" w:rsidR="005F2829" w:rsidRDefault="00000000">
      <w:r>
        <w:t>And then comes the gift: when this chapter was taught, the eighty-four thousand bodhisattvas who came with Wonderful Sound all attained this samādhi. And countless bodhisattvas in our Saha world also attained it.</w:t>
      </w:r>
    </w:p>
    <w:p w14:paraId="664E9001" w14:textId="77777777" w:rsidR="005F2829" w:rsidRDefault="00000000">
      <w:r>
        <w:t>Just from HEARING about this power, beings gained the power itself. Just from witnessing this teaching, they received the ability to manifest in all forms.</w:t>
      </w:r>
    </w:p>
    <w:p w14:paraId="6EF75BE3" w14:textId="77777777" w:rsidR="005F2829" w:rsidRDefault="00000000">
      <w:r>
        <w:t>That's how the Dharma works. The teaching itself transmits the ability. The story itself conveys the power.</w:t>
      </w:r>
    </w:p>
    <w:p w14:paraId="228D1864" w14:textId="77777777" w:rsidR="005F2829" w:rsidRDefault="00000000">
      <w:r>
        <w:t>THE RETURN</w:t>
      </w:r>
    </w:p>
    <w:p w14:paraId="19ED70A6" w14:textId="77777777" w:rsidR="005F2829" w:rsidRDefault="00000000">
      <w:r>
        <w:t>After making offerings to both Buddhas (Śākyamuni and Many Treasures), Wonderful Sound returns home. And on the way back, just like on the way there, the earth shakes, jeweled lotus flowers rain down, heavenly music plays.</w:t>
      </w:r>
    </w:p>
    <w:p w14:paraId="45074C3F" w14:textId="77777777" w:rsidR="005F2829" w:rsidRDefault="00000000">
      <w:r>
        <w:t>He returns to his own Buddha and reports: "I went to that Saha world and benefited living beings. I saw Śākyamuni Buddha, I saw Many Treasures Buddha's tower, I paid respects and made offerings. I also saw Mañjuśrī and Medicine King and the others. And I also caused these eighty-four thousand bodhisattvas to attain the samādhi of Manifesting All Bodies."</w:t>
      </w:r>
    </w:p>
    <w:p w14:paraId="4404F2B7" w14:textId="77777777" w:rsidR="005F2829" w:rsidRDefault="00000000">
      <w:r>
        <w:t>The pilgrimage is complete. He went, he witnessed, he served, he returned. And he brought back fruit: not just his own experience, but the transmission of the power to all those who went with him.</w:t>
      </w:r>
    </w:p>
    <w:p w14:paraId="0CE02A8E" w14:textId="77777777" w:rsidR="005F2829" w:rsidRDefault="00000000">
      <w:r>
        <w:t>That's what a real pilgrimage does. You don't go just for yourself. You go as a representative. You go to bring something back. You go to witness something that others can't witness, so you can testify when you return.</w:t>
      </w:r>
    </w:p>
    <w:p w14:paraId="0ECD356C" w14:textId="77777777" w:rsidR="005F2829" w:rsidRDefault="00000000">
      <w:r>
        <w:t>THE STRUCTURE OF CALL AND RESPONSE</w:t>
      </w:r>
    </w:p>
    <w:p w14:paraId="71872DAC" w14:textId="77777777" w:rsidR="005F2829" w:rsidRDefault="00000000">
      <w:pPr>
        <w:pStyle w:val="Heading3"/>
      </w:pPr>
      <w:r>
        <w:lastRenderedPageBreak/>
        <w:t>This chapter follows the classic structure of spiritual call and response</w:t>
      </w:r>
    </w:p>
    <w:p w14:paraId="69F01D96" w14:textId="77777777" w:rsidR="005F2829" w:rsidRDefault="00000000">
      <w:pPr>
        <w:spacing w:after="200"/>
      </w:pPr>
      <w:r>
        <w:t>1. The signal is sent (Buddha's light)</w:t>
      </w:r>
      <w:r>
        <w:br/>
        <w:t>2. The call is received (Wonderful Sound feels it)</w:t>
      </w:r>
      <w:r>
        <w:br/>
        <w:t>3. The pilgrim answers (I got to go)</w:t>
      </w:r>
      <w:r>
        <w:br/>
        <w:t>4. Warning is given (Don't look down on that rough place)</w:t>
      </w:r>
      <w:r>
        <w:br/>
        <w:t>5. Faith responds (It's all your power, Lord)</w:t>
      </w:r>
      <w:r>
        <w:br/>
        <w:t>6. Journey is made (traveling without moving)</w:t>
      </w:r>
      <w:r>
        <w:br/>
        <w:t>7. Arrival is announced (flowers appear first)</w:t>
      </w:r>
      <w:r>
        <w:br/>
        <w:t>8. Respect is paid (offerings and prostrations)</w:t>
      </w:r>
      <w:r>
        <w:br/>
        <w:t>9. Teaching is given (the power to manifest in all forms)</w:t>
      </w:r>
      <w:r>
        <w:br/>
        <w:t>10. Return is made (shaking earth and raining flowers)</w:t>
      </w:r>
      <w:r>
        <w:br/>
        <w:t>11. Testimony is delivered (reporting back)</w:t>
      </w:r>
      <w:r>
        <w:br/>
        <w:t>12. Fruit is shared (others receive the power)</w:t>
      </w:r>
    </w:p>
    <w:p w14:paraId="3BABF84E" w14:textId="77777777" w:rsidR="005F2829" w:rsidRDefault="00000000">
      <w:r>
        <w:t>This is the pattern of spiritual pilgrimage across every tradition. You hear the call. You answer. You're warned of difficulties. You go anyway in faith. You arrive. You witness. You receive. You return. You testify. Others are transformed by your testimony.</w:t>
      </w:r>
    </w:p>
    <w:p w14:paraId="4F61A8FE" w14:textId="77777777" w:rsidR="005F2829" w:rsidRDefault="00000000">
      <w:r>
        <w:t>WHY THIS MATTERS</w:t>
      </w:r>
    </w:p>
    <w:p w14:paraId="709CFE40" w14:textId="77777777" w:rsidR="005F2829" w:rsidRDefault="00000000">
      <w:r>
        <w:t>In a world that demands you be one thing, have one identity, fit one box—this chapter teaches that the highest spiritual achievement is the ability to be everything, to manifest in all forms, to meet every being where they are.</w:t>
      </w:r>
    </w:p>
    <w:p w14:paraId="51D2BF41" w14:textId="77777777" w:rsidR="005F2829" w:rsidRDefault="00000000">
      <w:r>
        <w:t>Not by losing yourself. Wonderful Sound doesn't lose his identity. He's always Wonderful Sound. But he can appear as anything while remaining himself.</w:t>
      </w:r>
    </w:p>
    <w:p w14:paraId="1D0010EF" w14:textId="77777777" w:rsidR="005F2829" w:rsidRDefault="00000000">
      <w:r>
        <w:t>This is the spiritual power that our world desperately needs: people who can cross boundaries, speak multiple languages, show up in multiple communities, take multiple forms—all while maintaining their core integrity, all while serving the same truth.</w:t>
      </w:r>
    </w:p>
    <w:p w14:paraId="26965F04" w14:textId="77777777" w:rsidR="005F2829" w:rsidRDefault="00000000">
      <w:r>
        <w:t>The teacher who can speak to the scholar and the street sweeper. The preacher who can comfort the dying and celebrate with the living. The friend who can be strong when you need strength and soft when you need softness. The parent who can be authority and playmate. The leader who can be visionary and servant.</w:t>
      </w:r>
    </w:p>
    <w:p w14:paraId="71C7ED26" w14:textId="77777777" w:rsidR="005F2829" w:rsidRDefault="00000000">
      <w:r>
        <w:lastRenderedPageBreak/>
        <w:t>This is the samādhi of Manifesting All Bodies—the spiritual practice of infinite adaptability in service of liberation.</w:t>
      </w:r>
    </w:p>
    <w:p w14:paraId="1DE1BCB3" w14:textId="77777777" w:rsidR="005F2829" w:rsidRDefault="00000000">
      <w:r>
        <w:t>And the promise of this chapter is: this power is available. Just by hearing about it, beings receive it. Just by understanding it, you gain access to it. The teaching itself transmits the ability.</w:t>
      </w:r>
    </w:p>
    <w:p w14:paraId="7810D619" w14:textId="77777777" w:rsidR="005F2829" w:rsidRDefault="00000000">
      <w:r>
        <w:t>So this chapter asks: What form do you need to take today? Who needs to see you? How do you need to show up? What body does this moment need you to manifest?</w:t>
      </w:r>
    </w:p>
    <w:p w14:paraId="38F26A54" w14:textId="77777777" w:rsidR="005F2829" w:rsidRDefault="00000000">
      <w:r>
        <w:t>And it promises: You have the power. The samādhi is available. The light has reached you across all them countless worlds. You felt it touch you. Now answer the call. Make the journey. Meet people where they are. Show up in whatever form serves. And when you return, testify. Share the fruit. Pass on the power.</w:t>
      </w:r>
    </w:p>
    <w:p w14:paraId="46E5EBE9" w14:textId="77777777" w:rsidR="005F2829" w:rsidRDefault="00000000">
      <w:r>
        <w:t>That's the teaching of Wonderful Sound Bodhisattva—the pilgrim who travels without moving, who manifests in all forms, who goes anywhere beings need saving, even to the hells, even to the palaces, even to this rough and troubled world.</w:t>
      </w:r>
    </w:p>
    <w:p w14:paraId="7D9829D9" w14:textId="77777777" w:rsidR="005F2829" w:rsidRDefault="00000000">
      <w:r>
        <w:t>He came. He witnessed. He served. He returned. And by his coming, others gained the power to do the same.</w:t>
      </w:r>
    </w:p>
    <w:p w14:paraId="518A72BA" w14:textId="77777777" w:rsidR="005F2829" w:rsidRDefault="00000000">
      <w:r>
        <w:t>May it be so for all who hear this chapter. May the samādhi of Manifesting All Bodies be yours. May you have the power to show up however the world needs you. May you answer the call that reaches across impossible distances. May you make the pilgrimage and return to testify.</w:t>
      </w:r>
    </w:p>
    <w:p w14:paraId="47601E04" w14:textId="77777777" w:rsidR="005F2829" w:rsidRDefault="00000000">
      <w:r>
        <w:t>This is the Wonderful Sound—not just a name, but a way of being. The sound that adapts to every ear. The voice that speaks every language. The teaching that takes every form. The Dharma that meets you exactly where you are.</w:t>
      </w:r>
    </w:p>
    <w:p w14:paraId="4D6C4E21" w14:textId="77777777" w:rsidR="005F2829" w:rsidRDefault="00000000">
      <w:r>
        <w:t>Amen. And amen. And let the church say amen.</w:t>
      </w:r>
    </w:p>
    <w:p w14:paraId="4EFE1730" w14:textId="77777777" w:rsidR="005F2829" w:rsidRDefault="00000000">
      <w:pPr>
        <w:pStyle w:val="Heading2"/>
      </w:pPr>
      <w:r>
        <w:lastRenderedPageBreak/>
        <w:t>CHAPTER TWENTY-FIVE: THE ONE WHO HEARS THE WORLD CRYING</w:t>
      </w:r>
    </w:p>
    <w:p w14:paraId="04CC660E" w14:textId="77777777" w:rsidR="005F2829" w:rsidRDefault="00000000">
      <w:r>
        <w:t>Avalokiteśvara's Universal Door</w:t>
      </w:r>
      <w:r>
        <w:br/>
      </w:r>
      <w:r>
        <w:t>觀世音菩薩普門品第二十五</w:t>
      </w:r>
    </w:p>
    <w:p w14:paraId="3073E3DB" w14:textId="77777777" w:rsidR="005F2829" w:rsidRDefault="00000000">
      <w:r>
        <w:t>Translated from Kumārajīva's Classical Chinese into Blues/Gospel Vernacular</w:t>
      </w:r>
    </w:p>
    <w:p w14:paraId="68F907F2" w14:textId="77777777" w:rsidR="005F2829" w:rsidRDefault="00000000">
      <w:r>
        <w:t>THE QUESTION</w:t>
      </w:r>
    </w:p>
    <w:p w14:paraId="34B2C261" w14:textId="77777777" w:rsidR="005F2829" w:rsidRDefault="00000000">
      <w:pPr>
        <w:pStyle w:val="Heading3"/>
      </w:pPr>
      <w:r>
        <w:t>Right then, the Bodhisattva named Inexhaustible Intention - he rose up from his seat, bared his right shoulder in that ancient way of showing respect, pressed his palms together before the Buddha, and said</w:t>
      </w:r>
    </w:p>
    <w:p w14:paraId="48D7D98E" w14:textId="77777777" w:rsidR="005F2829" w:rsidRDefault="00000000">
      <w:r>
        <w:t>"World-Honored One, I got to ask you something. This Bodhisattva Avalokiteśvara - Observer of the World's Sounds - why she called that? What's the reason, what's the cause behind that name?"</w:t>
      </w:r>
    </w:p>
    <w:p w14:paraId="1BC20005" w14:textId="77777777" w:rsidR="005F2829" w:rsidRDefault="00000000">
      <w:pPr>
        <w:pStyle w:val="Heading3"/>
      </w:pPr>
      <w:r>
        <w:t>And the Buddha told Inexhaustible Intention</w:t>
      </w:r>
    </w:p>
    <w:p w14:paraId="7C8774B6" w14:textId="77777777" w:rsidR="005F2829" w:rsidRDefault="00000000">
      <w:r>
        <w:t>"Good friend, listen now. If countless suffering beings - we talking hundreds, thousands, millions, billions of people hurting - if they hear about this Bodhisattva called Observer of Sounds, and they call her name with a whole heart, with their one true mind, she gonna HEAR them. She gonna observe the very sound of their crying. And every single one gonna find liberation, gonna get free.</w:t>
      </w:r>
    </w:p>
    <w:p w14:paraId="73957375" w14:textId="77777777" w:rsidR="005F2829" w:rsidRDefault="00000000">
      <w:r>
        <w:t>THE LITANY OF DELIVERANCE</w:t>
      </w:r>
    </w:p>
    <w:p w14:paraId="477B4DC2" w14:textId="77777777" w:rsidR="005F2829" w:rsidRDefault="00000000">
      <w:pPr>
        <w:pStyle w:val="Heading3"/>
      </w:pPr>
      <w:r>
        <w:t>"Listen to what I'm telling you</w:t>
      </w:r>
    </w:p>
    <w:p w14:paraId="6062E7DD" w14:textId="77777777" w:rsidR="005F2829" w:rsidRDefault="00000000">
      <w:pPr>
        <w:spacing w:after="200"/>
      </w:pPr>
      <w:r>
        <w:t>If someone holding onto her name falls into great fire -</w:t>
      </w:r>
      <w:r>
        <w:br/>
        <w:t>The fire can't burn them.</w:t>
      </w:r>
      <w:r>
        <w:br/>
        <w:t>That's her mighty spiritual power working.</w:t>
      </w:r>
    </w:p>
    <w:p w14:paraId="4D65E1B3" w14:textId="77777777" w:rsidR="005F2829" w:rsidRDefault="00000000">
      <w:pPr>
        <w:spacing w:after="200"/>
      </w:pPr>
      <w:r>
        <w:lastRenderedPageBreak/>
        <w:t>If the great waters come to drown you and you call her name -</w:t>
      </w:r>
      <w:r>
        <w:br/>
        <w:t>You gonna reach shallow ground.</w:t>
      </w:r>
      <w:r>
        <w:br/>
        <w:t>You gonna find your footing.</w:t>
      </w:r>
    </w:p>
    <w:p w14:paraId="589076C1" w14:textId="77777777" w:rsidR="005F2829" w:rsidRDefault="00000000">
      <w:pPr>
        <w:spacing w:after="200"/>
      </w:pPr>
      <w:r>
        <w:t>If hundreds of thousands of millions of beings go out seeking treasure -</w:t>
      </w:r>
      <w:r>
        <w:br/>
        <w:t>Seeking gold and silver and lapis lazuli,</w:t>
      </w:r>
      <w:r>
        <w:br/>
        <w:t>Seeking agate and coral and amber and pearls,</w:t>
      </w:r>
      <w:r>
        <w:br/>
        <w:t>And they sailing the great sea,</w:t>
      </w:r>
      <w:r>
        <w:br/>
        <w:t>And the black wind comes howling,</w:t>
      </w:r>
      <w:r>
        <w:br/>
        <w:t>And it blows their ship off course into the demon lands,</w:t>
      </w:r>
      <w:r>
        <w:br/>
        <w:t>Into the country of the flesh-eating rakshasas -</w:t>
      </w:r>
      <w:r>
        <w:br/>
        <w:t>If even just ONE person on that ship calls her name,</w:t>
      </w:r>
      <w:r>
        <w:br/>
        <w:t>Every person there gonna be delivered.</w:t>
      </w:r>
      <w:r>
        <w:br/>
        <w:t>Every soul gonna be saved from the demon danger.</w:t>
      </w:r>
      <w:r>
        <w:br/>
        <w:t>THAT'S why she called Observer of Sounds.</w:t>
      </w:r>
    </w:p>
    <w:p w14:paraId="3928A514" w14:textId="77777777" w:rsidR="005F2829" w:rsidRDefault="00000000">
      <w:pPr>
        <w:spacing w:after="200"/>
      </w:pPr>
      <w:r>
        <w:t>"If someone about to be killed, about to be murdered,</w:t>
      </w:r>
      <w:r>
        <w:br/>
        <w:t>And they call on Avalokiteśvara,</w:t>
      </w:r>
      <w:r>
        <w:br/>
        <w:t>The knife gonna break.</w:t>
      </w:r>
      <w:r>
        <w:br/>
        <w:t>The weapon gonna shatter into pieces.</w:t>
      </w:r>
      <w:r>
        <w:br/>
        <w:t>They gonna walk free.</w:t>
      </w:r>
    </w:p>
    <w:p w14:paraId="6751B75F" w14:textId="77777777" w:rsidR="005F2829" w:rsidRDefault="00000000">
      <w:pPr>
        <w:spacing w:after="200"/>
      </w:pPr>
      <w:r>
        <w:t>"If the whole three-thousand-great-thousand world system was FILLED with demons -</w:t>
      </w:r>
      <w:r>
        <w:br/>
        <w:t>Filled with yakshas and rakshasas wanting to hurt people -</w:t>
      </w:r>
      <w:r>
        <w:br/>
        <w:t>Soon as they hear someone calling her name,</w:t>
      </w:r>
      <w:r>
        <w:br/>
        <w:t>Those evil spirits can't even LOOK at that person with hate in their eyes,</w:t>
      </w:r>
      <w:r>
        <w:br/>
        <w:t>Let alone do them harm.</w:t>
      </w:r>
    </w:p>
    <w:p w14:paraId="44F49FD0" w14:textId="77777777" w:rsidR="005F2829" w:rsidRDefault="00000000">
      <w:pPr>
        <w:spacing w:after="200"/>
      </w:pPr>
      <w:r>
        <w:t>"If someone bound in chains - guilty or innocent, don't matter -</w:t>
      </w:r>
      <w:r>
        <w:br/>
        <w:t>Locked in shackles, cangue and fetters binding their body,</w:t>
      </w:r>
      <w:r>
        <w:br/>
        <w:t>Soon as they call on Avalokiteśvara,</w:t>
      </w:r>
      <w:r>
        <w:br/>
        <w:t>Every chain gonna break.</w:t>
      </w:r>
      <w:r>
        <w:br/>
        <w:t>Every lock gonna snap.</w:t>
      </w:r>
      <w:r>
        <w:br/>
        <w:t>They walking out free.</w:t>
      </w:r>
    </w:p>
    <w:p w14:paraId="77A3C267" w14:textId="77777777" w:rsidR="005F2829" w:rsidRDefault="00000000">
      <w:r>
        <w:lastRenderedPageBreak/>
        <w:t>"If the whole world filled with bandits and thieves,</w:t>
      </w:r>
      <w:r>
        <w:br/>
        <w:t>And a merchant leader taking his people down a dangerous road,</w:t>
      </w:r>
      <w:r>
        <w:br/>
        <w:t>Carrying precious goods through</w:t>
      </w:r>
      <w:r>
        <w:t>險</w:t>
      </w:r>
      <w:r>
        <w:t xml:space="preserve"> </w:t>
      </w:r>
      <w:r>
        <w:t>险险險</w:t>
      </w:r>
      <w:r>
        <w:t>country,</w:t>
      </w:r>
    </w:p>
    <w:p w14:paraId="6065F36F" w14:textId="77777777" w:rsidR="005F2829" w:rsidRDefault="00000000">
      <w:pPr>
        <w:pStyle w:val="Heading3"/>
      </w:pPr>
      <w:r>
        <w:t>And one person says</w:t>
      </w:r>
    </w:p>
    <w:p w14:paraId="4238D97E" w14:textId="77777777" w:rsidR="005F2829" w:rsidRDefault="00000000">
      <w:pPr>
        <w:spacing w:after="200"/>
      </w:pPr>
      <w:r>
        <w:t>'Good people, don't be afraid!</w:t>
      </w:r>
      <w:r>
        <w:br/>
        <w:t>You need to call with one mind on Avalokiteśvara.</w:t>
      </w:r>
      <w:r>
        <w:br/>
        <w:t>This Bodhisattva gives the gift of fearlessness to all beings.</w:t>
      </w:r>
      <w:r>
        <w:br/>
        <w:t>If you call her name, you gonna be delivered from these bandits.'</w:t>
      </w:r>
    </w:p>
    <w:p w14:paraId="19FC8D65" w14:textId="77777777" w:rsidR="005F2829" w:rsidRDefault="00000000">
      <w:pPr>
        <w:pStyle w:val="Heading3"/>
      </w:pPr>
      <w:r>
        <w:t>"When all those merchants hear this, they cry out together</w:t>
      </w:r>
    </w:p>
    <w:p w14:paraId="08C90E46" w14:textId="77777777" w:rsidR="005F2829" w:rsidRDefault="00000000">
      <w:pPr>
        <w:spacing w:after="200"/>
      </w:pPr>
      <w:r>
        <w:t>'NAMO AVALOKITESHVARA!'</w:t>
      </w:r>
      <w:r>
        <w:br/>
        <w:t>Homage to the Observer of Sounds!</w:t>
      </w:r>
    </w:p>
    <w:p w14:paraId="243537D9" w14:textId="77777777" w:rsidR="005F2829" w:rsidRDefault="00000000">
      <w:r>
        <w:t>"And because they called her name, they delivered right there.</w:t>
      </w:r>
    </w:p>
    <w:p w14:paraId="28AC3DF3" w14:textId="77777777" w:rsidR="005F2829" w:rsidRDefault="00000000">
      <w:r>
        <w:t>FREEDOM FROM WHAT BINDS YOU</w:t>
      </w:r>
    </w:p>
    <w:p w14:paraId="72D15D01" w14:textId="77777777" w:rsidR="005F2829" w:rsidRDefault="00000000">
      <w:r>
        <w:t>"Inexhaustible Intention, this Great Bodhisattva Avalokiteśvara -</w:t>
      </w:r>
    </w:p>
    <w:p w14:paraId="64E9E560" w14:textId="77777777" w:rsidR="005F2829" w:rsidRDefault="00000000">
      <w:pPr>
        <w:pStyle w:val="Heading3"/>
      </w:pPr>
      <w:r>
        <w:t>Her spiritual power is mighty, mighty like this</w:t>
      </w:r>
    </w:p>
    <w:p w14:paraId="7C117102" w14:textId="77777777" w:rsidR="005F2829" w:rsidRDefault="00000000">
      <w:pPr>
        <w:spacing w:after="200"/>
      </w:pPr>
      <w:r>
        <w:t>If beings got too much lust pulling at them,</w:t>
      </w:r>
      <w:r>
        <w:br/>
        <w:t>But they constantly remember her with reverence,</w:t>
      </w:r>
      <w:r>
        <w:br/>
        <w:t>They gonna get free from desire.</w:t>
      </w:r>
    </w:p>
    <w:p w14:paraId="44295176" w14:textId="77777777" w:rsidR="005F2829" w:rsidRDefault="00000000">
      <w:pPr>
        <w:spacing w:after="200"/>
      </w:pPr>
      <w:r>
        <w:t>If they got too much anger burning in them,</w:t>
      </w:r>
      <w:r>
        <w:br/>
        <w:t>But they constantly remember her with reverence,</w:t>
      </w:r>
      <w:r>
        <w:br/>
        <w:t>They gonna get free from rage.</w:t>
      </w:r>
    </w:p>
    <w:p w14:paraId="0026FFC0" w14:textId="77777777" w:rsidR="005F2829" w:rsidRDefault="00000000">
      <w:pPr>
        <w:spacing w:after="200"/>
      </w:pPr>
      <w:r>
        <w:t>If they got too much ignorance clouding their minds,</w:t>
      </w:r>
      <w:r>
        <w:br/>
        <w:t>But they constantly remember her with reverence,</w:t>
      </w:r>
      <w:r>
        <w:br/>
        <w:t>They gonna get free from delusion.</w:t>
      </w:r>
    </w:p>
    <w:p w14:paraId="732E2118" w14:textId="77777777" w:rsidR="005F2829" w:rsidRDefault="00000000">
      <w:pPr>
        <w:spacing w:after="200"/>
      </w:pPr>
      <w:r>
        <w:lastRenderedPageBreak/>
        <w:t>"Inexhaustible Intention, Observer of Sounds got this kind of great spiritual power.</w:t>
      </w:r>
      <w:r>
        <w:br/>
        <w:t>She benefits so many beings.</w:t>
      </w:r>
      <w:r>
        <w:br/>
        <w:t>That's why all beings should keep her in their hearts always.</w:t>
      </w:r>
    </w:p>
    <w:p w14:paraId="4BB88656" w14:textId="77777777" w:rsidR="005F2829" w:rsidRDefault="00000000">
      <w:r>
        <w:t>THE PROMISE TO WOMEN</w:t>
      </w:r>
    </w:p>
    <w:p w14:paraId="0106799F" w14:textId="77777777" w:rsidR="005F2829" w:rsidRDefault="00000000">
      <w:pPr>
        <w:spacing w:after="200"/>
      </w:pPr>
      <w:r>
        <w:t>"If a woman wants a son,</w:t>
      </w:r>
      <w:r>
        <w:br/>
        <w:t>And she honors and makes offerings to Avalokiteśvara,</w:t>
      </w:r>
      <w:r>
        <w:br/>
        <w:t>She gonna give birth to a son full of virtue and wisdom.</w:t>
      </w:r>
    </w:p>
    <w:p w14:paraId="70747D35" w14:textId="77777777" w:rsidR="005F2829" w:rsidRDefault="00000000">
      <w:pPr>
        <w:spacing w:after="200"/>
      </w:pPr>
      <w:r>
        <w:t>If she wants a daughter,</w:t>
      </w:r>
      <w:r>
        <w:br/>
        <w:t>She gonna give birth to a daughter beautiful and well-formed,</w:t>
      </w:r>
      <w:r>
        <w:br/>
        <w:t>Who planted good roots in past lives,</w:t>
      </w:r>
      <w:r>
        <w:br/>
        <w:t>Who everyone loves and respects.</w:t>
      </w:r>
    </w:p>
    <w:p w14:paraId="3FF46027" w14:textId="77777777" w:rsidR="005F2829" w:rsidRDefault="00000000">
      <w:pPr>
        <w:spacing w:after="200"/>
      </w:pPr>
      <w:r>
        <w:t>"Inexhaustible Intention, Observer of Sounds got power like this.</w:t>
      </w:r>
      <w:r>
        <w:br/>
        <w:t>If beings honor and bow to her with reverence,</w:t>
      </w:r>
      <w:r>
        <w:br/>
        <w:t>Their blessings ain't wasted.</w:t>
      </w:r>
      <w:r>
        <w:br/>
        <w:t>Not one bit goes for nothing.</w:t>
      </w:r>
      <w:r>
        <w:br/>
        <w:t>That's why all beings should uphold the name of Avalokiteśvara.</w:t>
      </w:r>
    </w:p>
    <w:p w14:paraId="1D198DD0" w14:textId="77777777" w:rsidR="005F2829" w:rsidRDefault="00000000">
      <w:r>
        <w:t>THE COMPARISON</w:t>
      </w:r>
    </w:p>
    <w:p w14:paraId="78622FA3" w14:textId="77777777" w:rsidR="005F2829" w:rsidRDefault="00000000">
      <w:r>
        <w:t>"Inexhaustible Intention, suppose someone upholds the names of sixty-two billion Bodhisattvas -</w:t>
      </w:r>
      <w:r>
        <w:br/>
        <w:t>That's as many as the sands of sixty-two billion Ganges Rivers -</w:t>
      </w:r>
    </w:p>
    <w:p w14:paraId="69CA8091" w14:textId="77777777" w:rsidR="005F2829" w:rsidRDefault="00000000">
      <w:pPr>
        <w:pStyle w:val="Heading3"/>
      </w:pPr>
      <w:r>
        <w:t>And they spend their whole life making offerings</w:t>
      </w:r>
    </w:p>
    <w:p w14:paraId="18B31A5D" w14:textId="77777777" w:rsidR="005F2829" w:rsidRDefault="00000000">
      <w:pPr>
        <w:spacing w:after="200"/>
      </w:pPr>
      <w:r>
        <w:t>Food and drink, clothing, bedding, medicine.</w:t>
      </w:r>
      <w:r>
        <w:br/>
        <w:t>What you think? That person's merit - is it great or not?"</w:t>
      </w:r>
    </w:p>
    <w:p w14:paraId="2A07138A" w14:textId="77777777" w:rsidR="005F2829" w:rsidRDefault="00000000">
      <w:r>
        <w:t>Inexhaustible Intention said: "Very great, World-Honored One."</w:t>
      </w:r>
    </w:p>
    <w:p w14:paraId="6C855FFC" w14:textId="77777777" w:rsidR="005F2829" w:rsidRDefault="00000000">
      <w:pPr>
        <w:spacing w:after="200"/>
      </w:pPr>
      <w:r>
        <w:t>The Buddha said: "But if someone else just upholds the name of Avalokiteśvara,</w:t>
      </w:r>
      <w:r>
        <w:br/>
        <w:t>Even just bows and makes offerings one single time,</w:t>
      </w:r>
      <w:r>
        <w:br/>
        <w:t>These two people's blessings are EXACTLY EQUAL.</w:t>
      </w:r>
      <w:r>
        <w:br/>
      </w:r>
      <w:r>
        <w:lastRenderedPageBreak/>
        <w:t>No different at all.</w:t>
      </w:r>
      <w:r>
        <w:br/>
        <w:t>And that merit can't be exhausted in hundreds of thousands of millions of billions of eons.</w:t>
      </w:r>
    </w:p>
    <w:p w14:paraId="53C031FE" w14:textId="77777777" w:rsidR="005F2829" w:rsidRDefault="00000000">
      <w:pPr>
        <w:spacing w:after="200"/>
      </w:pPr>
      <w:r>
        <w:t>"Inexhaustible Intention, upholding the name of Observer of Sounds -</w:t>
      </w:r>
      <w:r>
        <w:br/>
        <w:t>You receive blessings and benefits immeasurable, without boundaries."</w:t>
      </w:r>
    </w:p>
    <w:p w14:paraId="0F4AC940" w14:textId="77777777" w:rsidR="005F2829" w:rsidRDefault="00000000">
      <w:r>
        <w:t>SHE COMES IN WHATEVER FORM YOU NEED</w:t>
      </w:r>
    </w:p>
    <w:p w14:paraId="431745E9" w14:textId="77777777" w:rsidR="005F2829" w:rsidRDefault="00000000">
      <w:pPr>
        <w:pStyle w:val="Heading3"/>
      </w:pPr>
      <w:r>
        <w:t>Inexhaustible Intention asked the Buddha</w:t>
      </w:r>
    </w:p>
    <w:p w14:paraId="6EE1D52E" w14:textId="77777777" w:rsidR="005F2829" w:rsidRDefault="00000000">
      <w:pPr>
        <w:spacing w:after="200"/>
      </w:pPr>
      <w:r>
        <w:t>"World-Honored One, how does Avalokiteśvara travel through this suffering world?</w:t>
      </w:r>
      <w:r>
        <w:br/>
        <w:t>How does she teach the Dharma to beings?</w:t>
      </w:r>
      <w:r>
        <w:br/>
        <w:t>How does her skillful power work?"</w:t>
      </w:r>
    </w:p>
    <w:p w14:paraId="68BC483C" w14:textId="77777777" w:rsidR="005F2829" w:rsidRDefault="00000000">
      <w:pPr>
        <w:pStyle w:val="Heading3"/>
      </w:pPr>
      <w:r>
        <w:t>The Buddha told Inexhaustible Intention</w:t>
      </w:r>
    </w:p>
    <w:p w14:paraId="1A2C0FAC" w14:textId="77777777" w:rsidR="005F2829" w:rsidRDefault="00000000">
      <w:pPr>
        <w:pStyle w:val="Heading3"/>
      </w:pPr>
      <w:r>
        <w:t>"Good brother, listen now to how she manifests</w:t>
      </w:r>
    </w:p>
    <w:p w14:paraId="27620636" w14:textId="77777777" w:rsidR="005F2829" w:rsidRDefault="00000000">
      <w:pPr>
        <w:spacing w:after="200"/>
      </w:pPr>
      <w:r>
        <w:t>If beings in some land need a Buddha to free them,</w:t>
      </w:r>
      <w:r>
        <w:br/>
        <w:t>She appears as a Buddha and teaches.</w:t>
      </w:r>
    </w:p>
    <w:p w14:paraId="76951F74" w14:textId="77777777" w:rsidR="005F2829" w:rsidRDefault="00000000">
      <w:pPr>
        <w:spacing w:after="200"/>
      </w:pPr>
      <w:r>
        <w:t>If they need a solitary realizer to free them,</w:t>
      </w:r>
      <w:r>
        <w:br/>
        <w:t>She appears as a solitary realizer and teaches.</w:t>
      </w:r>
    </w:p>
    <w:p w14:paraId="51E49D2D" w14:textId="77777777" w:rsidR="005F2829" w:rsidRDefault="00000000">
      <w:pPr>
        <w:spacing w:after="200"/>
      </w:pPr>
      <w:r>
        <w:t>If they need a disciple of the voice to free them,</w:t>
      </w:r>
      <w:r>
        <w:br/>
        <w:t>She appears in that body and teaches.</w:t>
      </w:r>
    </w:p>
    <w:p w14:paraId="4A6EA0BD" w14:textId="77777777" w:rsidR="005F2829" w:rsidRDefault="00000000">
      <w:pPr>
        <w:spacing w:after="200"/>
      </w:pPr>
      <w:r>
        <w:t>If they need the god Brahma to free them,</w:t>
      </w:r>
      <w:r>
        <w:br/>
        <w:t>She appears as Brahma and teaches.</w:t>
      </w:r>
    </w:p>
    <w:p w14:paraId="111940E3" w14:textId="77777777" w:rsidR="005F2829" w:rsidRDefault="00000000">
      <w:pPr>
        <w:spacing w:after="200"/>
      </w:pPr>
      <w:r>
        <w:t>If they need the god Indra,</w:t>
      </w:r>
      <w:r>
        <w:br/>
        <w:t>She appears as Indra and teaches.</w:t>
      </w:r>
    </w:p>
    <w:p w14:paraId="10DB1038" w14:textId="77777777" w:rsidR="005F2829" w:rsidRDefault="00000000">
      <w:pPr>
        <w:spacing w:after="200"/>
      </w:pPr>
      <w:r>
        <w:t>If they need a heavenly general,</w:t>
      </w:r>
      <w:r>
        <w:br/>
        <w:t>She appears as a heavenly general and teaches.</w:t>
      </w:r>
    </w:p>
    <w:p w14:paraId="3F0A0052" w14:textId="77777777" w:rsidR="005F2829" w:rsidRDefault="00000000">
      <w:pPr>
        <w:spacing w:after="200"/>
      </w:pPr>
      <w:r>
        <w:t>If they need a guardian king,</w:t>
      </w:r>
      <w:r>
        <w:br/>
        <w:t>She appears as a guardian king and teaches.</w:t>
      </w:r>
    </w:p>
    <w:p w14:paraId="7DBB2AAB" w14:textId="77777777" w:rsidR="005F2829" w:rsidRDefault="00000000">
      <w:pPr>
        <w:spacing w:after="200"/>
      </w:pPr>
      <w:r>
        <w:lastRenderedPageBreak/>
        <w:t>If they need an elder,</w:t>
      </w:r>
      <w:r>
        <w:br/>
        <w:t>She appears as an elder and teaches.</w:t>
      </w:r>
    </w:p>
    <w:p w14:paraId="1060DD02" w14:textId="77777777" w:rsidR="005F2829" w:rsidRDefault="00000000">
      <w:pPr>
        <w:spacing w:after="200"/>
      </w:pPr>
      <w:r>
        <w:t>If they need a householder,</w:t>
      </w:r>
      <w:r>
        <w:br/>
        <w:t>She appears as a householder and teaches.</w:t>
      </w:r>
    </w:p>
    <w:p w14:paraId="6F0B4501" w14:textId="77777777" w:rsidR="005F2829" w:rsidRDefault="00000000">
      <w:pPr>
        <w:spacing w:after="200"/>
      </w:pPr>
      <w:r>
        <w:t>If they need a government official,</w:t>
      </w:r>
      <w:r>
        <w:br/>
        <w:t>She appears as an official and teaches.</w:t>
      </w:r>
    </w:p>
    <w:p w14:paraId="1E6328CF" w14:textId="77777777" w:rsidR="005F2829" w:rsidRDefault="00000000">
      <w:pPr>
        <w:spacing w:after="200"/>
      </w:pPr>
      <w:r>
        <w:t>If they need a brahmin priest,</w:t>
      </w:r>
      <w:r>
        <w:br/>
        <w:t>She appears as a priest and teaches.</w:t>
      </w:r>
    </w:p>
    <w:p w14:paraId="5D2140D3" w14:textId="77777777" w:rsidR="005F2829" w:rsidRDefault="00000000">
      <w:pPr>
        <w:spacing w:after="200"/>
      </w:pPr>
      <w:r>
        <w:t>If they need a monk, a nun, a layman, or a laywoman,</w:t>
      </w:r>
      <w:r>
        <w:br/>
        <w:t>She appears in those bodies and teaches.</w:t>
      </w:r>
    </w:p>
    <w:p w14:paraId="5FC0BE42" w14:textId="77777777" w:rsidR="005F2829" w:rsidRDefault="00000000">
      <w:pPr>
        <w:spacing w:after="200"/>
      </w:pPr>
      <w:r>
        <w:t>If they need the wife of an elder, householder, official, or brahmin,</w:t>
      </w:r>
      <w:r>
        <w:br/>
        <w:t>She appears as a woman and teaches.</w:t>
      </w:r>
    </w:p>
    <w:p w14:paraId="004FE17E" w14:textId="77777777" w:rsidR="005F2829" w:rsidRDefault="00000000">
      <w:pPr>
        <w:spacing w:after="200"/>
      </w:pPr>
      <w:r>
        <w:t>If they need a young boy or girl,</w:t>
      </w:r>
      <w:r>
        <w:br/>
        <w:t>She appears as a child and teaches.</w:t>
      </w:r>
    </w:p>
    <w:p w14:paraId="138A4763" w14:textId="77777777" w:rsidR="005F2829" w:rsidRDefault="00000000">
      <w:pPr>
        <w:spacing w:after="200"/>
      </w:pPr>
      <w:r>
        <w:t>If they need a god, dragon, yaksha, gandharva, asura, garuda, kinnara, mahoraga,</w:t>
      </w:r>
      <w:r>
        <w:br/>
        <w:t>Human or non-human being,</w:t>
      </w:r>
      <w:r>
        <w:br/>
        <w:t>She appears in all those forms and teaches.</w:t>
      </w:r>
    </w:p>
    <w:p w14:paraId="3AE165AD" w14:textId="77777777" w:rsidR="005F2829" w:rsidRDefault="00000000">
      <w:pPr>
        <w:spacing w:after="200"/>
      </w:pPr>
      <w:r>
        <w:t>If they need a vajra-wielding guardian spirit,</w:t>
      </w:r>
      <w:r>
        <w:br/>
        <w:t>She appears as that and teaches.</w:t>
      </w:r>
    </w:p>
    <w:p w14:paraId="74067558" w14:textId="77777777" w:rsidR="005F2829" w:rsidRDefault="00000000">
      <w:pPr>
        <w:spacing w:after="200"/>
      </w:pPr>
      <w:r>
        <w:t>"Inexhaustible Intention, this Observer of Sounds accomplished merit like this.</w:t>
      </w:r>
      <w:r>
        <w:br/>
        <w:t>She travels through all lands in various forms,</w:t>
      </w:r>
      <w:r>
        <w:br/>
        <w:t>Liberating beings everywhere.</w:t>
      </w:r>
    </w:p>
    <w:p w14:paraId="36D098AC" w14:textId="77777777" w:rsidR="005F2829" w:rsidRDefault="00000000">
      <w:r>
        <w:t>"That's why you all should wholeheartedly honor and make offerings to Avalokiteśvara.</w:t>
      </w:r>
    </w:p>
    <w:p w14:paraId="7B7DC0F1" w14:textId="77777777" w:rsidR="005F2829" w:rsidRDefault="00000000">
      <w:pPr>
        <w:spacing w:after="200"/>
      </w:pPr>
      <w:r>
        <w:t>"This Great Bodhisattva Observer of Sounds -</w:t>
      </w:r>
      <w:r>
        <w:br/>
        <w:t>In times of fear and danger and emergency,</w:t>
      </w:r>
      <w:r>
        <w:br/>
        <w:t>She gives the gift of fearlessness.</w:t>
      </w:r>
    </w:p>
    <w:p w14:paraId="225FE22D" w14:textId="77777777" w:rsidR="005F2829" w:rsidRDefault="00000000">
      <w:pPr>
        <w:spacing w:after="200"/>
      </w:pPr>
      <w:r>
        <w:lastRenderedPageBreak/>
        <w:t>"That's why in this suffering world,</w:t>
      </w:r>
      <w:r>
        <w:br/>
        <w:t>Everyone calls her the Giver of Fearlessness."</w:t>
      </w:r>
    </w:p>
    <w:p w14:paraId="53749F27" w14:textId="77777777" w:rsidR="005F2829" w:rsidRDefault="00000000">
      <w:r>
        <w:t>THE GIFT REFUSED, THE GIFT ACCEPTED</w:t>
      </w:r>
    </w:p>
    <w:p w14:paraId="3C0A8DF5" w14:textId="77777777" w:rsidR="005F2829" w:rsidRDefault="00000000">
      <w:pPr>
        <w:pStyle w:val="Heading3"/>
      </w:pPr>
      <w:r>
        <w:t>Inexhaustible Intention said to the Buddha</w:t>
      </w:r>
    </w:p>
    <w:p w14:paraId="7BF4D454" w14:textId="77777777" w:rsidR="005F2829" w:rsidRDefault="00000000">
      <w:r>
        <w:t>"World-Honored One, I want to make an offering to Avalokiteśvara right now."</w:t>
      </w:r>
    </w:p>
    <w:p w14:paraId="7A82A308" w14:textId="77777777" w:rsidR="005F2829" w:rsidRDefault="00000000">
      <w:r>
        <w:t>He took off the precious jeweled necklace from around his neck -</w:t>
      </w:r>
      <w:r>
        <w:br/>
        <w:t>Worth hundreds of thousands of ounces of gold -</w:t>
      </w:r>
    </w:p>
    <w:p w14:paraId="00B5682A" w14:textId="77777777" w:rsidR="005F2829" w:rsidRDefault="00000000">
      <w:pPr>
        <w:pStyle w:val="Heading3"/>
      </w:pPr>
      <w:r>
        <w:t>And offered it to her, saying</w:t>
      </w:r>
    </w:p>
    <w:p w14:paraId="4A69C948" w14:textId="77777777" w:rsidR="005F2829" w:rsidRDefault="00000000">
      <w:r>
        <w:t>"Compassionate one, receive this Dharma gift, this precious necklace."</w:t>
      </w:r>
    </w:p>
    <w:p w14:paraId="575BA792" w14:textId="77777777" w:rsidR="005F2829" w:rsidRDefault="00000000">
      <w:r>
        <w:t>But Observer of Sounds wouldn't take it.</w:t>
      </w:r>
    </w:p>
    <w:p w14:paraId="72387E3A" w14:textId="77777777" w:rsidR="005F2829" w:rsidRDefault="00000000">
      <w:pPr>
        <w:pStyle w:val="Heading3"/>
      </w:pPr>
      <w:r>
        <w:t>So Inexhaustible Intention said again</w:t>
      </w:r>
    </w:p>
    <w:p w14:paraId="7C4F7060" w14:textId="77777777" w:rsidR="005F2829" w:rsidRDefault="00000000">
      <w:r>
        <w:t>"Compassionate one, out of pity for us, receive this necklace."</w:t>
      </w:r>
    </w:p>
    <w:p w14:paraId="0E971614" w14:textId="77777777" w:rsidR="005F2829" w:rsidRDefault="00000000">
      <w:pPr>
        <w:pStyle w:val="Heading3"/>
      </w:pPr>
      <w:r>
        <w:t>Then the Buddha told Avalokiteśvara</w:t>
      </w:r>
    </w:p>
    <w:p w14:paraId="5536B2D7" w14:textId="77777777" w:rsidR="005F2829" w:rsidRDefault="00000000">
      <w:pPr>
        <w:spacing w:after="200"/>
      </w:pPr>
      <w:r>
        <w:t>"You should have compassion for this Inexhaustible Intention,</w:t>
      </w:r>
      <w:r>
        <w:br/>
        <w:t>And for the four assemblies,</w:t>
      </w:r>
      <w:r>
        <w:br/>
        <w:t>And for the gods, dragons, yakshas, gandharvas, asuras, garudas, kinnaras, mahoragas,</w:t>
      </w:r>
      <w:r>
        <w:br/>
        <w:t>For humans and non-humans.</w:t>
      </w:r>
      <w:r>
        <w:br/>
        <w:t>For their sake, receive this necklace."</w:t>
      </w:r>
    </w:p>
    <w:p w14:paraId="2E77B713" w14:textId="77777777" w:rsidR="005F2829" w:rsidRDefault="00000000">
      <w:r>
        <w:t>Right then, out of compassion for all those beings,</w:t>
      </w:r>
      <w:r>
        <w:br/>
        <w:t>Avalokiteśvara received the necklace.</w:t>
      </w:r>
    </w:p>
    <w:p w14:paraId="41B72CFE" w14:textId="77777777" w:rsidR="005F2829" w:rsidRDefault="00000000">
      <w:pPr>
        <w:pStyle w:val="Heading3"/>
      </w:pPr>
      <w:r>
        <w:t>She divided it into two parts</w:t>
      </w:r>
    </w:p>
    <w:p w14:paraId="2B45E4FD" w14:textId="77777777" w:rsidR="005F2829" w:rsidRDefault="00000000">
      <w:pPr>
        <w:spacing w:after="200"/>
      </w:pPr>
      <w:r>
        <w:t>One part she offered to Śākyamuni Buddha,</w:t>
      </w:r>
      <w:r>
        <w:br/>
        <w:t>One part she offered to the stupa of Many Treasures Buddha.</w:t>
      </w:r>
    </w:p>
    <w:p w14:paraId="336E9A26" w14:textId="77777777" w:rsidR="005F2829" w:rsidRDefault="00000000">
      <w:pPr>
        <w:spacing w:after="200"/>
      </w:pPr>
      <w:r>
        <w:lastRenderedPageBreak/>
        <w:t>"Inexhaustible Intention, Observer of Sounds has sovereign spiritual power like this.</w:t>
      </w:r>
      <w:r>
        <w:br/>
        <w:t>This is how she travels through the suffering world."</w:t>
      </w:r>
    </w:p>
    <w:p w14:paraId="351C6E49" w14:textId="77777777" w:rsidR="005F2829" w:rsidRDefault="00000000">
      <w:r>
        <w:t>THE HYMN - THE TESTIMONY - THE CALL AND RESPONSE</w:t>
      </w:r>
    </w:p>
    <w:p w14:paraId="1EBFAF21" w14:textId="77777777" w:rsidR="005F2829" w:rsidRDefault="00000000">
      <w:pPr>
        <w:pStyle w:val="Heading3"/>
      </w:pPr>
      <w:r>
        <w:t>Then Inexhaustible Intention asked in verse</w:t>
      </w:r>
    </w:p>
    <w:p w14:paraId="3AAE38D7" w14:textId="77777777" w:rsidR="005F2829" w:rsidRDefault="00000000">
      <w:r>
        <w:t>World-Honored One of wonderful marks complete,</w:t>
      </w:r>
    </w:p>
    <w:p w14:paraId="48C75E41" w14:textId="77777777" w:rsidR="005F2829" w:rsidRDefault="00000000">
      <w:pPr>
        <w:pStyle w:val="Heading3"/>
      </w:pPr>
      <w:r>
        <w:t>I ask you now again about this one</w:t>
      </w:r>
    </w:p>
    <w:p w14:paraId="2377CEC3" w14:textId="77777777" w:rsidR="005F2829" w:rsidRDefault="00000000">
      <w:pPr>
        <w:spacing w:after="200"/>
      </w:pPr>
      <w:r>
        <w:t>Why is this child of Buddha</w:t>
      </w:r>
      <w:r>
        <w:br/>
        <w:t>Called Observer of the World's Sounds?</w:t>
      </w:r>
    </w:p>
    <w:p w14:paraId="4643DEF0" w14:textId="77777777" w:rsidR="005F2829" w:rsidRDefault="00000000">
      <w:r>
        <w:t>The Honored One of wonderful marks complete</w:t>
      </w:r>
    </w:p>
    <w:p w14:paraId="34CC7DB2" w14:textId="77777777" w:rsidR="005F2829" w:rsidRDefault="00000000">
      <w:pPr>
        <w:pStyle w:val="Heading3"/>
      </w:pPr>
      <w:r>
        <w:t>Answered Inexhaustible Intention in verse</w:t>
      </w:r>
    </w:p>
    <w:p w14:paraId="23FEEDB5" w14:textId="77777777" w:rsidR="005F2829" w:rsidRDefault="00000000">
      <w:pPr>
        <w:spacing w:after="200"/>
      </w:pPr>
      <w:r>
        <w:t>Listen now to how Observer of Sounds acts,</w:t>
      </w:r>
      <w:r>
        <w:br/>
        <w:t>How well she responds in every direction.</w:t>
      </w:r>
      <w:r>
        <w:br/>
        <w:t>Her vow is deep as the ocean,</w:t>
      </w:r>
      <w:r>
        <w:br/>
        <w:t>Through countless eons beyond thought,</w:t>
      </w:r>
      <w:r>
        <w:br/>
        <w:t>Serving thousands of billions of Buddhas,</w:t>
      </w:r>
      <w:r>
        <w:br/>
        <w:t>She made great pure vows.</w:t>
      </w:r>
    </w:p>
    <w:p w14:paraId="05F1FCA5" w14:textId="77777777" w:rsidR="005F2829" w:rsidRDefault="00000000">
      <w:pPr>
        <w:pStyle w:val="Heading3"/>
      </w:pPr>
      <w:r>
        <w:t>Let me tell you briefly</w:t>
      </w:r>
    </w:p>
    <w:p w14:paraId="2F75E8C9" w14:textId="77777777" w:rsidR="005F2829" w:rsidRDefault="00000000">
      <w:pPr>
        <w:spacing w:after="200"/>
      </w:pPr>
      <w:r>
        <w:t>Hearing her name, seeing her body,</w:t>
      </w:r>
      <w:r>
        <w:br/>
        <w:t>Holding her in mind - it don't go to waste.</w:t>
      </w:r>
      <w:r>
        <w:br/>
        <w:t>She can destroy the sufferings of all existence.</w:t>
      </w:r>
    </w:p>
    <w:p w14:paraId="59702C41" w14:textId="77777777" w:rsidR="005F2829" w:rsidRDefault="00000000">
      <w:r>
        <w:t>Suppose someone means to harm you,</w:t>
      </w:r>
      <w:r>
        <w:br/>
        <w:t>Push you in a pit of fire -</w:t>
      </w:r>
    </w:p>
    <w:p w14:paraId="3F5E8D29" w14:textId="77777777" w:rsidR="005F2829" w:rsidRDefault="00000000">
      <w:pPr>
        <w:pStyle w:val="Heading3"/>
      </w:pPr>
      <w:r>
        <w:t>Call on the power of Observer of Sounds</w:t>
      </w:r>
    </w:p>
    <w:p w14:paraId="295A25AD" w14:textId="77777777" w:rsidR="005F2829" w:rsidRDefault="00000000">
      <w:r>
        <w:t>The fire pit turns into a pool.</w:t>
      </w:r>
    </w:p>
    <w:p w14:paraId="02643824" w14:textId="77777777" w:rsidR="005F2829" w:rsidRDefault="00000000">
      <w:r>
        <w:lastRenderedPageBreak/>
        <w:t>Or you drifting in the vast ocean,</w:t>
      </w:r>
      <w:r>
        <w:br/>
        <w:t>Dangers of dragons, fish, and demons -</w:t>
      </w:r>
    </w:p>
    <w:p w14:paraId="59CA6BD5" w14:textId="77777777" w:rsidR="005F2829" w:rsidRDefault="00000000">
      <w:pPr>
        <w:pStyle w:val="Heading3"/>
      </w:pPr>
      <w:r>
        <w:t>Call on the power of Observer of Sounds</w:t>
      </w:r>
    </w:p>
    <w:p w14:paraId="4597B168" w14:textId="77777777" w:rsidR="005F2829" w:rsidRDefault="00000000">
      <w:r>
        <w:t>The waves cannot drown you.</w:t>
      </w:r>
    </w:p>
    <w:p w14:paraId="677DCA41" w14:textId="77777777" w:rsidR="005F2829" w:rsidRDefault="00000000">
      <w:r>
        <w:t>Or you on Mount Sumeru's peak,</w:t>
      </w:r>
      <w:r>
        <w:br/>
        <w:t>Someone pushes you off to fall -</w:t>
      </w:r>
    </w:p>
    <w:p w14:paraId="5FC519E5" w14:textId="77777777" w:rsidR="005F2829" w:rsidRDefault="00000000">
      <w:pPr>
        <w:pStyle w:val="Heading3"/>
      </w:pPr>
      <w:r>
        <w:t>Call on the power of Observer of Sounds</w:t>
      </w:r>
    </w:p>
    <w:p w14:paraId="277F50D1" w14:textId="77777777" w:rsidR="005F2829" w:rsidRDefault="00000000">
      <w:r>
        <w:t>You stay suspended like the sun in space.</w:t>
      </w:r>
    </w:p>
    <w:p w14:paraId="5A4C279C" w14:textId="77777777" w:rsidR="005F2829" w:rsidRDefault="00000000">
      <w:r>
        <w:t>Or wicked people chase you,</w:t>
      </w:r>
      <w:r>
        <w:br/>
        <w:t>Push you off Diamond Mountain -</w:t>
      </w:r>
    </w:p>
    <w:p w14:paraId="369862AA" w14:textId="77777777" w:rsidR="005F2829" w:rsidRDefault="00000000">
      <w:pPr>
        <w:pStyle w:val="Heading3"/>
      </w:pPr>
      <w:r>
        <w:t>Call on the power of Observer of Sounds</w:t>
      </w:r>
    </w:p>
    <w:p w14:paraId="0F0DE92E" w14:textId="77777777" w:rsidR="005F2829" w:rsidRDefault="00000000">
      <w:r>
        <w:t>Can't harm a single hair on your head.</w:t>
      </w:r>
    </w:p>
    <w:p w14:paraId="23B73FE3" w14:textId="77777777" w:rsidR="005F2829" w:rsidRDefault="00000000">
      <w:r>
        <w:t>Or bandits surround you,</w:t>
      </w:r>
      <w:r>
        <w:br/>
        <w:t>Each one holding a knife to hurt you -</w:t>
      </w:r>
    </w:p>
    <w:p w14:paraId="481AA774" w14:textId="77777777" w:rsidR="005F2829" w:rsidRDefault="00000000">
      <w:pPr>
        <w:pStyle w:val="Heading3"/>
      </w:pPr>
      <w:r>
        <w:t>Call on the power of Observer of Sounds</w:t>
      </w:r>
    </w:p>
    <w:p w14:paraId="4196EBA0" w14:textId="77777777" w:rsidR="005F2829" w:rsidRDefault="00000000">
      <w:r>
        <w:t>They all immediately feel compassion rising.</w:t>
      </w:r>
    </w:p>
    <w:p w14:paraId="55DA34D6" w14:textId="77777777" w:rsidR="005F2829" w:rsidRDefault="00000000">
      <w:r>
        <w:t>Or you suffering under royal punishment,</w:t>
      </w:r>
      <w:r>
        <w:br/>
        <w:t>At the execution ground, life about to end -</w:t>
      </w:r>
    </w:p>
    <w:p w14:paraId="2F29DC2C" w14:textId="77777777" w:rsidR="005F2829" w:rsidRDefault="00000000">
      <w:pPr>
        <w:pStyle w:val="Heading3"/>
      </w:pPr>
      <w:r>
        <w:t>Call on the power of Observer of Sounds</w:t>
      </w:r>
    </w:p>
    <w:p w14:paraId="73F04312" w14:textId="77777777" w:rsidR="005F2829" w:rsidRDefault="00000000">
      <w:r>
        <w:t>The sword breaks into pieces right there.</w:t>
      </w:r>
    </w:p>
    <w:p w14:paraId="634A077E" w14:textId="77777777" w:rsidR="005F2829" w:rsidRDefault="00000000">
      <w:r>
        <w:t>Or you imprisoned in chains and stocks,</w:t>
      </w:r>
      <w:r>
        <w:br/>
        <w:t>Hands and feet in shackles -</w:t>
      </w:r>
    </w:p>
    <w:p w14:paraId="2A0E53A7" w14:textId="77777777" w:rsidR="005F2829" w:rsidRDefault="00000000">
      <w:pPr>
        <w:pStyle w:val="Heading3"/>
      </w:pPr>
      <w:r>
        <w:lastRenderedPageBreak/>
        <w:t>Call on the power of Observer of Sounds</w:t>
      </w:r>
    </w:p>
    <w:p w14:paraId="02ABF035" w14:textId="77777777" w:rsidR="005F2829" w:rsidRDefault="00000000">
      <w:r>
        <w:t>You set free right then and there.</w:t>
      </w:r>
    </w:p>
    <w:p w14:paraId="192AE01F" w14:textId="77777777" w:rsidR="005F2829" w:rsidRDefault="00000000">
      <w:r>
        <w:t>Or someone curses you with poison spells,</w:t>
      </w:r>
      <w:r>
        <w:br/>
        <w:t>Wanting to harm your body -</w:t>
      </w:r>
    </w:p>
    <w:p w14:paraId="1CE4C7F4" w14:textId="77777777" w:rsidR="005F2829" w:rsidRDefault="00000000">
      <w:pPr>
        <w:pStyle w:val="Heading3"/>
      </w:pPr>
      <w:r>
        <w:t>Call on the power of Observer of Sounds</w:t>
      </w:r>
    </w:p>
    <w:p w14:paraId="0FD79916" w14:textId="77777777" w:rsidR="005F2829" w:rsidRDefault="00000000">
      <w:r>
        <w:t>It returns to the one who sent it.</w:t>
      </w:r>
    </w:p>
    <w:p w14:paraId="5D18925E" w14:textId="77777777" w:rsidR="005F2829" w:rsidRDefault="00000000">
      <w:r>
        <w:t>Or you meet evil rakshasas,</w:t>
      </w:r>
      <w:r>
        <w:br/>
        <w:t>Poison dragons and various demons -</w:t>
      </w:r>
    </w:p>
    <w:p w14:paraId="12B414E4" w14:textId="77777777" w:rsidR="005F2829" w:rsidRDefault="00000000">
      <w:pPr>
        <w:pStyle w:val="Heading3"/>
      </w:pPr>
      <w:r>
        <w:t>Call on the power of Observer of Sounds</w:t>
      </w:r>
    </w:p>
    <w:p w14:paraId="21922228" w14:textId="77777777" w:rsidR="005F2829" w:rsidRDefault="00000000">
      <w:r>
        <w:t>None of them dare harm you.</w:t>
      </w:r>
    </w:p>
    <w:p w14:paraId="7E351C43" w14:textId="77777777" w:rsidR="005F2829" w:rsidRDefault="00000000">
      <w:r>
        <w:t>Or evil beasts surround you,</w:t>
      </w:r>
      <w:r>
        <w:br/>
        <w:t>Sharp teeth and claws, fearsome -</w:t>
      </w:r>
    </w:p>
    <w:p w14:paraId="568A3E55" w14:textId="77777777" w:rsidR="005F2829" w:rsidRDefault="00000000">
      <w:pPr>
        <w:pStyle w:val="Heading3"/>
      </w:pPr>
      <w:r>
        <w:t>Call on the power of Observer of Sounds</w:t>
      </w:r>
    </w:p>
    <w:p w14:paraId="108636CC" w14:textId="77777777" w:rsidR="005F2829" w:rsidRDefault="00000000">
      <w:r>
        <w:t>They run away to the boundless distance.</w:t>
      </w:r>
    </w:p>
    <w:p w14:paraId="07F0E384" w14:textId="77777777" w:rsidR="005F2829" w:rsidRDefault="00000000">
      <w:r>
        <w:t>Serpents, vipers, and scorpions,</w:t>
      </w:r>
      <w:r>
        <w:br/>
        <w:t>Their poisonous breath blazing like fire -</w:t>
      </w:r>
    </w:p>
    <w:p w14:paraId="3F54E34B" w14:textId="77777777" w:rsidR="005F2829" w:rsidRDefault="00000000">
      <w:pPr>
        <w:pStyle w:val="Heading3"/>
      </w:pPr>
      <w:r>
        <w:t>Call on the power of Observer of Sounds</w:t>
      </w:r>
    </w:p>
    <w:p w14:paraId="36A091C2" w14:textId="77777777" w:rsidR="005F2829" w:rsidRDefault="00000000">
      <w:r>
        <w:t>At the sound they turn back and leave.</w:t>
      </w:r>
    </w:p>
    <w:p w14:paraId="49048D54" w14:textId="77777777" w:rsidR="005F2829" w:rsidRDefault="00000000">
      <w:r>
        <w:t>Thunder clouds drumming, lightning flashing,</w:t>
      </w:r>
      <w:r>
        <w:br/>
        <w:t>Hail falling, great rain pouring -</w:t>
      </w:r>
    </w:p>
    <w:p w14:paraId="4EAE9ECA" w14:textId="77777777" w:rsidR="005F2829" w:rsidRDefault="00000000">
      <w:pPr>
        <w:pStyle w:val="Heading3"/>
      </w:pPr>
      <w:r>
        <w:t>Call on the power of Observer of Sounds</w:t>
      </w:r>
    </w:p>
    <w:p w14:paraId="1C0E8BF8" w14:textId="77777777" w:rsidR="005F2829" w:rsidRDefault="00000000">
      <w:r>
        <w:t>Right away it scatters and clears.</w:t>
      </w:r>
    </w:p>
    <w:p w14:paraId="751C61BD" w14:textId="77777777" w:rsidR="005F2829" w:rsidRDefault="00000000">
      <w:pPr>
        <w:spacing w:after="200"/>
      </w:pPr>
      <w:r>
        <w:lastRenderedPageBreak/>
        <w:t>When beings pressed by calamity,</w:t>
      </w:r>
      <w:r>
        <w:br/>
        <w:t>Immeasurable suffering crushing them -</w:t>
      </w:r>
      <w:r>
        <w:br/>
        <w:t>Observer of Sounds' wonderful wisdom power</w:t>
      </w:r>
      <w:r>
        <w:br/>
        <w:t>Can save the world's suffering.</w:t>
      </w:r>
    </w:p>
    <w:p w14:paraId="5CDE75C9" w14:textId="77777777" w:rsidR="005F2829" w:rsidRDefault="00000000">
      <w:pPr>
        <w:spacing w:after="200"/>
      </w:pPr>
      <w:r>
        <w:t>Perfect in spiritual powers,</w:t>
      </w:r>
      <w:r>
        <w:br/>
        <w:t>Widely cultivating wisdom and skillful means,</w:t>
      </w:r>
      <w:r>
        <w:br/>
        <w:t>Throughout the lands in ten directions,</w:t>
      </w:r>
      <w:r>
        <w:br/>
        <w:t>No realm where she don't appear.</w:t>
      </w:r>
    </w:p>
    <w:p w14:paraId="5D599009" w14:textId="77777777" w:rsidR="005F2829" w:rsidRDefault="00000000">
      <w:pPr>
        <w:spacing w:after="200"/>
      </w:pPr>
      <w:r>
        <w:t>All the various evil destinies -</w:t>
      </w:r>
      <w:r>
        <w:br/>
        <w:t>Hells, hungry ghosts, animals -</w:t>
      </w:r>
      <w:r>
        <w:br/>
        <w:t>The sufferings of birth, old age, sickness, death -</w:t>
      </w:r>
      <w:r>
        <w:br/>
        <w:t>Gradually she causes them all to be destroyed.</w:t>
      </w:r>
    </w:p>
    <w:p w14:paraId="4FF79850" w14:textId="77777777" w:rsidR="005F2829" w:rsidRDefault="00000000">
      <w:pPr>
        <w:spacing w:after="200"/>
      </w:pPr>
      <w:r>
        <w:t>True observation, pure observation,</w:t>
      </w:r>
      <w:r>
        <w:br/>
        <w:t>Vast great wisdom observation,</w:t>
      </w:r>
      <w:r>
        <w:br/>
        <w:t>Compassion observation, loving-kindness observation -</w:t>
      </w:r>
      <w:r>
        <w:br/>
        <w:t>Constantly wish for them, constantly look up to them!</w:t>
      </w:r>
    </w:p>
    <w:p w14:paraId="689B163E" w14:textId="77777777" w:rsidR="005F2829" w:rsidRDefault="00000000">
      <w:pPr>
        <w:spacing w:after="200"/>
      </w:pPr>
      <w:r>
        <w:t>Undefiled, pure light,</w:t>
      </w:r>
      <w:r>
        <w:br/>
        <w:t>Wisdom sun breaking through all darkness,</w:t>
      </w:r>
      <w:r>
        <w:br/>
        <w:t>She can subdue disaster's wind and fire,</w:t>
      </w:r>
      <w:r>
        <w:br/>
        <w:t>Universally illuminating the world with brightness.</w:t>
      </w:r>
    </w:p>
    <w:p w14:paraId="20B138EB" w14:textId="77777777" w:rsidR="005F2829" w:rsidRDefault="00000000">
      <w:pPr>
        <w:spacing w:after="200"/>
      </w:pPr>
      <w:r>
        <w:t>Her compassion's essence shakes like thunder in precepts,</w:t>
      </w:r>
      <w:r>
        <w:br/>
        <w:t>Her loving mind's wonder spreads like a great cloud,</w:t>
      </w:r>
      <w:r>
        <w:br/>
        <w:t>Pouring down sweet-dew Dharma rain,</w:t>
      </w:r>
      <w:r>
        <w:br/>
        <w:t>Extinguishing the flames of affliction.</w:t>
      </w:r>
    </w:p>
    <w:p w14:paraId="49E15488" w14:textId="77777777" w:rsidR="005F2829" w:rsidRDefault="00000000">
      <w:r>
        <w:t>In the courts where lawsuits rage,</w:t>
      </w:r>
      <w:r>
        <w:br/>
        <w:t>In battle formations full of fear -</w:t>
      </w:r>
    </w:p>
    <w:p w14:paraId="6474B1FB" w14:textId="77777777" w:rsidR="005F2829" w:rsidRDefault="00000000">
      <w:pPr>
        <w:pStyle w:val="Heading3"/>
      </w:pPr>
      <w:r>
        <w:t>Call on the power of Observer of Sounds</w:t>
      </w:r>
    </w:p>
    <w:p w14:paraId="6BDCDC72" w14:textId="77777777" w:rsidR="005F2829" w:rsidRDefault="00000000">
      <w:r>
        <w:t>All enemies scatter and retreat.</w:t>
      </w:r>
    </w:p>
    <w:p w14:paraId="130201B2" w14:textId="77777777" w:rsidR="005F2829" w:rsidRDefault="00000000">
      <w:pPr>
        <w:spacing w:after="200"/>
      </w:pPr>
      <w:r>
        <w:lastRenderedPageBreak/>
        <w:t>Wonderful Sound! Observer of the World's Sounds!</w:t>
      </w:r>
      <w:r>
        <w:br/>
        <w:t>Brahma Sound! Ocean Tide Sound!</w:t>
      </w:r>
      <w:r>
        <w:br/>
        <w:t>Superior to all worldly sounds -</w:t>
      </w:r>
      <w:r>
        <w:br/>
        <w:t>That's why you must constantly remember her.</w:t>
      </w:r>
      <w:r>
        <w:br/>
        <w:t>Remember moment after moment, don't doubt.</w:t>
      </w:r>
    </w:p>
    <w:p w14:paraId="4F07BBF1" w14:textId="77777777" w:rsidR="005F2829" w:rsidRDefault="00000000">
      <w:pPr>
        <w:spacing w:after="200"/>
      </w:pPr>
      <w:r>
        <w:t>Observer of the World's Sounds - pure and holy one,</w:t>
      </w:r>
      <w:r>
        <w:br/>
        <w:t>In suffering and anguish, in danger and death,</w:t>
      </w:r>
      <w:r>
        <w:br/>
        <w:t>She can be your refuge and support.</w:t>
      </w:r>
    </w:p>
    <w:p w14:paraId="76C1E1D1" w14:textId="77777777" w:rsidR="005F2829" w:rsidRDefault="00000000">
      <w:pPr>
        <w:spacing w:after="200"/>
      </w:pPr>
      <w:r>
        <w:t>Perfect in every merit,</w:t>
      </w:r>
      <w:r>
        <w:br/>
        <w:t>With compassionate eyes beholding all beings,</w:t>
      </w:r>
      <w:r>
        <w:br/>
        <w:t>Her ocean of blessings immeasurable -</w:t>
      </w:r>
      <w:r>
        <w:br/>
        <w:t>That's why you should bow down before her.</w:t>
      </w:r>
    </w:p>
    <w:p w14:paraId="070103E5" w14:textId="77777777" w:rsidR="005F2829" w:rsidRDefault="00000000">
      <w:r>
        <w:t>THE TESTIMONY</w:t>
      </w:r>
    </w:p>
    <w:p w14:paraId="4CFF0A22" w14:textId="77777777" w:rsidR="005F2829" w:rsidRDefault="00000000">
      <w:r>
        <w:t>Right then, Earth-Holding Bodhisattva stood up from his seat,</w:t>
      </w:r>
    </w:p>
    <w:p w14:paraId="6F349F0D" w14:textId="77777777" w:rsidR="005F2829" w:rsidRDefault="00000000">
      <w:pPr>
        <w:pStyle w:val="Heading3"/>
      </w:pPr>
      <w:r>
        <w:t>Came forward and said to the Buddha</w:t>
      </w:r>
    </w:p>
    <w:p w14:paraId="50C6BAB8" w14:textId="77777777" w:rsidR="005F2829" w:rsidRDefault="00000000">
      <w:pPr>
        <w:spacing w:after="200"/>
      </w:pPr>
      <w:r>
        <w:t>"World-Honored One, if beings hear this chapter about Avalokiteśvara -</w:t>
      </w:r>
      <w:r>
        <w:br/>
        <w:t>About her sovereign works,</w:t>
      </w:r>
      <w:r>
        <w:br/>
        <w:t>About her universal door manifesting spiritual powers -</w:t>
      </w:r>
      <w:r>
        <w:br/>
        <w:t>Know that such a person's merit ain't small."</w:t>
      </w:r>
    </w:p>
    <w:p w14:paraId="72F60E91" w14:textId="77777777" w:rsidR="005F2829" w:rsidRDefault="00000000">
      <w:pPr>
        <w:spacing w:after="200"/>
      </w:pPr>
      <w:r>
        <w:t>When the Buddha taught this Universal Door chapter,</w:t>
      </w:r>
      <w:r>
        <w:br/>
        <w:t>Eighty-four thousand beings in the assembly</w:t>
      </w:r>
      <w:r>
        <w:br/>
        <w:t>All raised the mind of supreme perfect enlightenment -</w:t>
      </w:r>
      <w:r>
        <w:br/>
        <w:t>The anuttara-samyak-sambodhi heart.</w:t>
      </w:r>
    </w:p>
    <w:p w14:paraId="6499B5D4" w14:textId="77777777" w:rsidR="005F2829" w:rsidRDefault="00000000">
      <w:r>
        <w:t>END OF CHAPTER TWENTY-FIVE: THE ONE WHO HEARS THE WORLD CRYING</w:t>
      </w:r>
    </w:p>
    <w:p w14:paraId="77E16818" w14:textId="77777777" w:rsidR="005F2829" w:rsidRDefault="00000000">
      <w:pPr>
        <w:pStyle w:val="Heading3"/>
      </w:pPr>
      <w:r>
        <w:t>TRANSLATION NOTES</w:t>
      </w:r>
    </w:p>
    <w:p w14:paraId="1D635802" w14:textId="77777777" w:rsidR="005F2829" w:rsidRDefault="00000000">
      <w:r>
        <w:t>Blues/Gospel Meditation on the Gospel Heart of the Lotus Sutra</w:t>
      </w:r>
    </w:p>
    <w:p w14:paraId="0733FECD" w14:textId="77777777" w:rsidR="005F2829" w:rsidRDefault="00000000">
      <w:r>
        <w:lastRenderedPageBreak/>
        <w:t>WHY THIS CHAPTER IS THE GOSPEL ITSELF</w:t>
      </w:r>
    </w:p>
    <w:p w14:paraId="70C2A92E" w14:textId="77777777" w:rsidR="005F2829" w:rsidRDefault="00000000">
      <w:r>
        <w:t>For sixteen hundred years, this chapter has been the most beloved, most memorized, most chanted part of the entire Lotus Sutra across East Asia. People who never read another word of Buddhist scripture know this chapter. They call on Avalokiteśvara (Guanyin in Chinese, Kannon in Japanese, Quan Âm in Vietnamese) when they're in trouble, when they're afraid, when they need help. This ain't abstract philosophy - this is practical theology for people who are drowning, people in chains, people facing the fire.</w:t>
      </w:r>
    </w:p>
    <w:p w14:paraId="76E13814" w14:textId="77777777" w:rsidR="005F2829" w:rsidRDefault="00000000">
      <w:r>
        <w:t>And that makes it pure gospel. It's the promise that when you cry out, someone hears. When you call, someone answers. When you're in trouble, help comes. Not because you earned it, not because you qualified for it, but because compassion is the fundamental nature of reality itself.</w:t>
      </w:r>
    </w:p>
    <w:p w14:paraId="39314689" w14:textId="77777777" w:rsidR="005F2829" w:rsidRDefault="00000000">
      <w:pPr>
        <w:pStyle w:val="Heading3"/>
      </w:pPr>
      <w:r>
        <w:t>The blues and gospel traditions know this structure in their bones</w:t>
      </w:r>
    </w:p>
    <w:p w14:paraId="326BC592" w14:textId="77777777" w:rsidR="005F2829" w:rsidRDefault="00000000">
      <w:pPr>
        <w:spacing w:after="200"/>
      </w:pPr>
      <w:r>
        <w:t>- The testimony of trouble ("I was sinking down")</w:t>
      </w:r>
      <w:r>
        <w:br/>
        <w:t>- The call for help ("I cried out")</w:t>
      </w:r>
      <w:r>
        <w:br/>
        <w:t>- The response and deliverance ("He heard my cry")</w:t>
      </w:r>
      <w:r>
        <w:br/>
        <w:t>- The witness to others ("That's why I'm telling you")</w:t>
      </w:r>
    </w:p>
    <w:p w14:paraId="6B8736AC" w14:textId="77777777" w:rsidR="005F2829" w:rsidRDefault="00000000">
      <w:r>
        <w:t>This chapter follows that exact architecture. It's Buddha giving testimony about Avalokiteśvara's reliability, then Inexhaustible Intention asking others to trust that testimony, then Earth-Holding Bodhisattva standing up to witness that anyone who hears this teaching receives immeasurable merit.</w:t>
      </w:r>
    </w:p>
    <w:p w14:paraId="3D494D03" w14:textId="77777777" w:rsidR="005F2829" w:rsidRDefault="00000000">
      <w:r>
        <w:t>THE STRUCTURE OF CALL AND RESPONSE</w:t>
      </w:r>
    </w:p>
    <w:p w14:paraId="401C2E8D" w14:textId="77777777" w:rsidR="005F2829" w:rsidRDefault="00000000">
      <w:pPr>
        <w:pStyle w:val="Heading3"/>
      </w:pPr>
      <w:r>
        <w:t>The whole chapter is built on call-and-response</w:t>
      </w:r>
    </w:p>
    <w:p w14:paraId="1432B57C" w14:textId="77777777" w:rsidR="005F2829" w:rsidRDefault="00000000">
      <w:pPr>
        <w:spacing w:after="200"/>
      </w:pPr>
      <w:r>
        <w:t>1. Inexhaustible Intention asks: "Why is she called Observer of Sounds?"</w:t>
      </w:r>
      <w:r>
        <w:br/>
        <w:t xml:space="preserve">   Buddha answers: "Because she hears and responds."</w:t>
      </w:r>
    </w:p>
    <w:p w14:paraId="78691CDA" w14:textId="77777777" w:rsidR="005F2829" w:rsidRDefault="00000000">
      <w:pPr>
        <w:pStyle w:val="Heading3"/>
      </w:pPr>
      <w:r>
        <w:t>2. Throughout the litany section</w:t>
      </w:r>
    </w:p>
    <w:p w14:paraId="7384C9FC" w14:textId="77777777" w:rsidR="005F2829" w:rsidRDefault="00000000">
      <w:pPr>
        <w:spacing w:after="200"/>
      </w:pPr>
      <w:r>
        <w:t>"If [danger comes]... call her name... [deliverance happens]"</w:t>
      </w:r>
      <w:r>
        <w:br/>
        <w:t xml:space="preserve">   This is repeated again and again, building a rhythm.</w:t>
      </w:r>
    </w:p>
    <w:p w14:paraId="4845ACE0" w14:textId="77777777" w:rsidR="005F2829" w:rsidRDefault="00000000">
      <w:pPr>
        <w:pStyle w:val="Heading3"/>
      </w:pPr>
      <w:r>
        <w:lastRenderedPageBreak/>
        <w:t>3. The verse section takes this to liturgical heights</w:t>
      </w:r>
    </w:p>
    <w:p w14:paraId="3405EF9B" w14:textId="77777777" w:rsidR="005F2829" w:rsidRDefault="00000000">
      <w:r>
        <w:t>Each stanza presents a danger, then the response: "Call on the power of Observer of Sounds: [specific deliverance]"</w:t>
      </w:r>
    </w:p>
    <w:p w14:paraId="62C5EC2A" w14:textId="77777777" w:rsidR="005F2829" w:rsidRDefault="00000000">
      <w:r>
        <w:t>This is the structure of testimony, of witnessing, of blues shouting and gospel preaching. The preacher calls out the trouble, the congregation responds with the solution. Or the preacher calls the solution, and the congregation responds "Amen," "Yes Lord," "Thank you Jesus." Here, every danger is met with "Call on her name" and every call is met with deliverance.</w:t>
      </w:r>
    </w:p>
    <w:p w14:paraId="5E0205CF" w14:textId="77777777" w:rsidR="005F2829" w:rsidRDefault="00000000">
      <w:r>
        <w:t>The text is MEANT to be responsive. It's meant to be chanted, sung, cried out. When you're in trouble, you don't read this chapter academically - you CALL ON IT. You make it live in your mouth.</w:t>
      </w:r>
    </w:p>
    <w:p w14:paraId="0EA5CE63" w14:textId="77777777" w:rsidR="005F2829" w:rsidRDefault="00000000">
      <w:r>
        <w:t>THE TEACHING ABOUT MANIFESTING IN MANY FORMS</w:t>
      </w:r>
    </w:p>
    <w:p w14:paraId="09EB6CEE" w14:textId="77777777" w:rsidR="005F2829" w:rsidRDefault="00000000">
      <w:pPr>
        <w:pStyle w:val="Heading3"/>
      </w:pPr>
      <w:r>
        <w:t>This is the theological heart of the chapter, and it's the most radical gospel teaching</w:t>
      </w:r>
    </w:p>
    <w:p w14:paraId="27BEAC72" w14:textId="77777777" w:rsidR="005F2829" w:rsidRDefault="00000000">
      <w:pPr>
        <w:pStyle w:val="Heading3"/>
      </w:pPr>
      <w:r>
        <w:t>Avalokiteśvara doesn't have one fixed form. She appears as whatever you need</w:t>
      </w:r>
    </w:p>
    <w:p w14:paraId="58EA5DEA" w14:textId="77777777" w:rsidR="005F2829" w:rsidRDefault="00000000">
      <w:pPr>
        <w:spacing w:after="200"/>
      </w:pPr>
      <w:r>
        <w:t>- If you need a Buddha, she comes as Buddha</w:t>
      </w:r>
      <w:r>
        <w:br/>
        <w:t>- If you need a priest, she comes as priest</w:t>
      </w:r>
      <w:r>
        <w:br/>
        <w:t>- If you need a government official, she comes as official</w:t>
      </w:r>
      <w:r>
        <w:br/>
        <w:t>- If you need a woman, she comes as woman</w:t>
      </w:r>
      <w:r>
        <w:br/>
        <w:t>- If you need a child, she comes as child</w:t>
      </w:r>
      <w:r>
        <w:br/>
        <w:t>- If you need a demon-king to teach you, she comes as demon-king</w:t>
      </w:r>
    </w:p>
    <w:p w14:paraId="3221C54E" w14:textId="77777777" w:rsidR="005F2829" w:rsidRDefault="00000000">
      <w:r>
        <w:t>This is "meeting people where they are" taken to its absolute limit. She doesn't demand you come to her temple, learn her language, adopt her culture, meet her requirements. She comes to YOU, in the form you can recognize, speaking the language you understand, manifesting in the body that makes sense in your context.</w:t>
      </w:r>
    </w:p>
    <w:p w14:paraId="549B1F5F" w14:textId="77777777" w:rsidR="005F2829" w:rsidRDefault="00000000">
      <w:r>
        <w:lastRenderedPageBreak/>
        <w:t>This is the Incarnation principle taken universal. The Word becomes flesh - but not just once, in one place, one time, one body. The Word becomes flesh EVERYWHERE, ALL THE TIME, IN WHATEVER FLESH IS NEEDED.</w:t>
      </w:r>
    </w:p>
    <w:p w14:paraId="5E0F57C7" w14:textId="77777777" w:rsidR="005F2829" w:rsidRDefault="00000000">
      <w:pPr>
        <w:pStyle w:val="Heading3"/>
      </w:pPr>
      <w:r>
        <w:t>In blues/gospel terms</w:t>
      </w:r>
    </w:p>
    <w:p w14:paraId="0DA74616" w14:textId="77777777" w:rsidR="005F2829" w:rsidRDefault="00000000">
      <w:pPr>
        <w:spacing w:after="200"/>
      </w:pPr>
      <w:r>
        <w:t>- She meets you in your kitchen</w:t>
      </w:r>
      <w:r>
        <w:br/>
        <w:t>- She meets you in your workplace</w:t>
      </w:r>
      <w:r>
        <w:br/>
        <w:t>- She meets you in your trouble</w:t>
      </w:r>
      <w:r>
        <w:br/>
        <w:t>- She meets you in your language</w:t>
      </w:r>
      <w:r>
        <w:br/>
        <w:t>- She meets you in your skin</w:t>
      </w:r>
    </w:p>
    <w:p w14:paraId="653876D5" w14:textId="77777777" w:rsidR="005F2829" w:rsidRDefault="00000000">
      <w:r>
        <w:t>She doesn't ask you to stop being who you are. She becomes who you need her to be so she can reach you where you are.</w:t>
      </w:r>
    </w:p>
    <w:p w14:paraId="4233B61A" w14:textId="77777777" w:rsidR="005F2829" w:rsidRDefault="00000000">
      <w:r>
        <w:t>That's why this chapter can be translated into blues/gospel vernacular without violating its meaning - because the chapter itself teaches that the Dharma manifests in whatever form serves beings. The Dharma speaks King James English in Black Baptist churches and speaks blues vernacular in juke joints when someone needs truth there. Same truth, different forms.</w:t>
      </w:r>
    </w:p>
    <w:p w14:paraId="54DDCC6D" w14:textId="77777777" w:rsidR="005F2829" w:rsidRDefault="00000000">
      <w:r>
        <w:t>THE UNIQUE PROMISE TO WOMEN</w:t>
      </w:r>
    </w:p>
    <w:p w14:paraId="5BF8484A" w14:textId="77777777" w:rsidR="005F2829" w:rsidRDefault="00000000">
      <w:pPr>
        <w:pStyle w:val="Heading3"/>
      </w:pPr>
      <w:r>
        <w:t>Buddhist scriptures can be complicated about women - some texts suggest women need to be reborn as men to attain enlightenment. But this chapter makes a clear, simple promise</w:t>
      </w:r>
    </w:p>
    <w:p w14:paraId="5EFA1ECA" w14:textId="77777777" w:rsidR="005F2829" w:rsidRDefault="00000000">
      <w:pPr>
        <w:spacing w:after="200"/>
      </w:pPr>
      <w:r>
        <w:t>If a woman wants a son, she'll receive a son of virtue.</w:t>
      </w:r>
      <w:r>
        <w:br/>
        <w:t>If a woman wants a daughter, she'll receive a daughter of virtue.</w:t>
      </w:r>
      <w:r>
        <w:br/>
        <w:t>Whatever she asks for, she receives, no qualification required.</w:t>
      </w:r>
    </w:p>
    <w:p w14:paraId="3C7C1867" w14:textId="77777777" w:rsidR="005F2829" w:rsidRDefault="00000000">
      <w:r>
        <w:t>And more importantly: Avalokiteśvara manifests AS WOMEN. When people need a woman teacher, she appears as woman. The text specifically mentions wives of various classes, young girls, nuns, laywomen - she appears in female form when female form is what's needed.</w:t>
      </w:r>
    </w:p>
    <w:p w14:paraId="7FC10C45" w14:textId="77777777" w:rsidR="005F2829" w:rsidRDefault="00000000">
      <w:r>
        <w:lastRenderedPageBreak/>
        <w:t>In East Asian Buddhism, Avalokiteśvara is most commonly depicted as female (though the Sanskrit and Chinese texts use masculine or gender-neutral language). This isn't a mistranslation - it's the teaching of the chapter being lived out. People needed a female bodhisattva, a divine feminine figure of compassion, so that's how she appeared. The text itself authorizes this.</w:t>
      </w:r>
    </w:p>
    <w:p w14:paraId="2C009FA4" w14:textId="77777777" w:rsidR="005F2829" w:rsidRDefault="00000000">
      <w:r>
        <w:t>For women who've been told they're spiritually lesser, this chapter says: The Bodhisattva of Compassion appears in your form. Calls you blessed. Grants your prayers. Manifests as you.</w:t>
      </w:r>
    </w:p>
    <w:p w14:paraId="2EF911B3" w14:textId="77777777" w:rsidR="005F2829" w:rsidRDefault="00000000">
      <w:r>
        <w:t>That's gospel for women specifically.</w:t>
      </w:r>
    </w:p>
    <w:p w14:paraId="2428BF92" w14:textId="77777777" w:rsidR="005F2829" w:rsidRDefault="00000000">
      <w:r>
        <w:t>THE VERSE AS LITANY AND HYMN</w:t>
      </w:r>
    </w:p>
    <w:p w14:paraId="4A49F8B7" w14:textId="77777777" w:rsidR="005F2829" w:rsidRDefault="00000000">
      <w:r>
        <w:t>The verse section (from "Listen now to how Observer of Sounds acts..." to the end) should be understood as a liturgical hymn, a congregational chant, a responsive prayer.</w:t>
      </w:r>
    </w:p>
    <w:p w14:paraId="12D7528F" w14:textId="77777777" w:rsidR="005F2829" w:rsidRDefault="00000000">
      <w:pPr>
        <w:pStyle w:val="Heading3"/>
      </w:pPr>
      <w:r>
        <w:t>Structure</w:t>
      </w:r>
    </w:p>
    <w:p w14:paraId="6986F5C3" w14:textId="77777777" w:rsidR="005F2829" w:rsidRDefault="00000000">
      <w:pPr>
        <w:spacing w:after="200"/>
      </w:pPr>
      <w:r>
        <w:t>- Opens with her vows and her service to countless Buddhas</w:t>
      </w:r>
      <w:r>
        <w:br/>
        <w:t>- Moves to the litany of dangers and deliverances (the core testimony)</w:t>
      </w:r>
      <w:r>
        <w:br/>
        <w:t>- Shifts to praise of her qualities: her observations (true, pure, wise, compassionate, loving)</w:t>
      </w:r>
      <w:r>
        <w:br/>
        <w:t>- Describes her activity: light breaking darkness, thunder shaking, clouds pouring rain</w:t>
      </w:r>
      <w:r>
        <w:br/>
        <w:t>- Names her names: Wonderful Sound, Observer of Sounds, Brahma Sound, Ocean Tide Sound</w:t>
      </w:r>
      <w:r>
        <w:br/>
        <w:t>- Ends with exhortation: "Remember her constantly, don't doubt"</w:t>
      </w:r>
      <w:r>
        <w:br/>
        <w:t>- Final praise: "Bow down before her"</w:t>
      </w:r>
    </w:p>
    <w:p w14:paraId="798F346B" w14:textId="77777777" w:rsidR="005F2829" w:rsidRDefault="00000000">
      <w:pPr>
        <w:pStyle w:val="Heading3"/>
      </w:pPr>
      <w:r>
        <w:t>This follows the structure of many gospel hymns</w:t>
      </w:r>
    </w:p>
    <w:p w14:paraId="05DAF35F" w14:textId="77777777" w:rsidR="005F2829" w:rsidRDefault="00000000">
      <w:pPr>
        <w:spacing w:after="200"/>
      </w:pPr>
      <w:r>
        <w:t>- Testimony of who she is</w:t>
      </w:r>
      <w:r>
        <w:br/>
        <w:t>- Catalog of specific deliverances (creates faith by being specific)</w:t>
      </w:r>
      <w:r>
        <w:br/>
        <w:t>- Praise of her attributes</w:t>
      </w:r>
      <w:r>
        <w:br/>
        <w:t>- Her names (giving her many names shows her many faces)</w:t>
      </w:r>
      <w:r>
        <w:br/>
        <w:t>- The call to the congregation: Don't doubt, remember, bow down</w:t>
      </w:r>
    </w:p>
    <w:p w14:paraId="3BB738C9" w14:textId="77777777" w:rsidR="005F2829" w:rsidRDefault="00000000">
      <w:r>
        <w:lastRenderedPageBreak/>
        <w:t>It's meant to be hypnotic through repetition. Each "Call on the power of Observer of Sounds" creates a rhythm, builds momentum. By the tenth or fifteenth iteration, you're not reading anymore - you're FEELING it. You're trusting it. The repetition itself creates faith.</w:t>
      </w:r>
    </w:p>
    <w:p w14:paraId="7F0A567A" w14:textId="77777777" w:rsidR="005F2829" w:rsidRDefault="00000000">
      <w:r>
        <w:t>In blues/gospel terms, this is the "vamp" - the repeated musical figure that builds intensity. "Call on her name" becomes like "Yes Lord" or "Thank you Jesus" - not information but invocation.</w:t>
      </w:r>
    </w:p>
    <w:p w14:paraId="4AA46FE5" w14:textId="77777777" w:rsidR="005F2829" w:rsidRDefault="00000000">
      <w:r>
        <w:t>The verse should be chanted, not just read. It should be felt as rhythm before it's understood as meaning.</w:t>
      </w:r>
    </w:p>
    <w:p w14:paraId="21657B7C" w14:textId="77777777" w:rsidR="005F2829" w:rsidRDefault="00000000">
      <w:r>
        <w:t>THE CENTRALITY OF HEARING AND RESPONDING</w:t>
      </w:r>
    </w:p>
    <w:p w14:paraId="4D3F0EFA" w14:textId="77777777" w:rsidR="005F2829" w:rsidRDefault="00000000">
      <w:r>
        <w:t xml:space="preserve">The Chinese name </w:t>
      </w:r>
      <w:r>
        <w:t>觀世音</w:t>
      </w:r>
      <w:r>
        <w:t xml:space="preserve"> (Guanshiyin) literally means "Observing the World's Sounds." The Sanskrit Avalokiteśvara means something similar: "The Lord Who Looks Down [at the world's suffering]" or "Observer of the Sounds [of the world]."</w:t>
      </w:r>
    </w:p>
    <w:p w14:paraId="072E58E0" w14:textId="77777777" w:rsidR="005F2829" w:rsidRDefault="00000000">
      <w:r>
        <w:t>HEARING is the operative principle.</w:t>
      </w:r>
    </w:p>
    <w:p w14:paraId="18144ADD" w14:textId="77777777" w:rsidR="005F2829" w:rsidRDefault="00000000">
      <w:pPr>
        <w:spacing w:after="200"/>
      </w:pPr>
      <w:r>
        <w:t>She doesn't primarily SEE you (though she does that too).</w:t>
      </w:r>
      <w:r>
        <w:br/>
        <w:t>She doesn't primarily KNOW you intellectually.</w:t>
      </w:r>
      <w:r>
        <w:br/>
        <w:t>She HEARS you.</w:t>
      </w:r>
    </w:p>
    <w:p w14:paraId="5D88D0AF" w14:textId="77777777" w:rsidR="005F2829" w:rsidRDefault="00000000">
      <w:pPr>
        <w:spacing w:after="200"/>
      </w:pPr>
      <w:r>
        <w:t>She hears the sound of your crying.</w:t>
      </w:r>
      <w:r>
        <w:br/>
        <w:t>She observes the specific cry you make.</w:t>
      </w:r>
      <w:r>
        <w:br/>
        <w:t>Your particular voice, your particular pain, your particular call.</w:t>
      </w:r>
    </w:p>
    <w:p w14:paraId="64BA9F97" w14:textId="77777777" w:rsidR="005F2829" w:rsidRDefault="00000000">
      <w:r>
        <w:t>And then she RESPONDS.</w:t>
      </w:r>
    </w:p>
    <w:p w14:paraId="668951C6" w14:textId="77777777" w:rsidR="005F2829" w:rsidRDefault="00000000">
      <w:pPr>
        <w:spacing w:after="200"/>
      </w:pPr>
      <w:r>
        <w:t>Not with judgment: "You shouldn't be in that situation."</w:t>
      </w:r>
      <w:r>
        <w:br/>
        <w:t>Not with distance: "Figure it out yourself."</w:t>
      </w:r>
      <w:r>
        <w:br/>
        <w:t>Not with theology: "Let me explain why you're suffering."</w:t>
      </w:r>
    </w:p>
    <w:p w14:paraId="3D1304AD" w14:textId="77777777" w:rsidR="005F2829" w:rsidRDefault="00000000">
      <w:r>
        <w:t>She responds with PRESENCE. With manifestation. With deliverance.</w:t>
      </w:r>
    </w:p>
    <w:p w14:paraId="1DA74255" w14:textId="77777777" w:rsidR="005F2829" w:rsidRDefault="00000000">
      <w:r>
        <w:t>In blues terms: she hears the blue note in your voice, the bent note that means pain, and she answers it.</w:t>
      </w:r>
    </w:p>
    <w:p w14:paraId="34A8766B" w14:textId="77777777" w:rsidR="005F2829" w:rsidRDefault="00000000">
      <w:r>
        <w:t>In gospel terms: she hears your cry and she sends help, right now, in the form you need.</w:t>
      </w:r>
    </w:p>
    <w:p w14:paraId="3DD3C1E9" w14:textId="77777777" w:rsidR="005F2829" w:rsidRDefault="00000000">
      <w:r>
        <w:lastRenderedPageBreak/>
        <w:t>The chapter emphasizes: "If you call her name, she IMMEDIATELY observes the sound." Not later. Not when you're worthy. Not when you understand. IMMEDIATELY.</w:t>
      </w:r>
    </w:p>
    <w:p w14:paraId="7FC2D5B7" w14:textId="77777777" w:rsidR="005F2829" w:rsidRDefault="00000000">
      <w:r>
        <w:t>This is the gospel promise of a God who HEARS and ANSWERS. Not a distant philosophical principle, but an intimate responding presence.</w:t>
      </w:r>
    </w:p>
    <w:p w14:paraId="708DD805" w14:textId="77777777" w:rsidR="005F2829" w:rsidRDefault="00000000">
      <w:r>
        <w:t>HOW AVALOKITESHVARA EMBODIES COMPASSION THAT MANIFESTS</w:t>
      </w:r>
    </w:p>
    <w:p w14:paraId="0CA5327A" w14:textId="77777777" w:rsidR="005F2829" w:rsidRDefault="00000000">
      <w:r>
        <w:t>Buddhist philosophy talks about emptiness (śūnyatā) - that all things lack fixed, independent self-nature. Avalokiteśvara is the ACTIVE form of that truth.</w:t>
      </w:r>
    </w:p>
    <w:p w14:paraId="388E3322" w14:textId="77777777" w:rsidR="005F2829" w:rsidRDefault="00000000">
      <w:pPr>
        <w:spacing w:after="200"/>
      </w:pPr>
      <w:r>
        <w:t>Because she has no fixed self-nature, she can appear in any form.</w:t>
      </w:r>
      <w:r>
        <w:br/>
        <w:t>Because she's empty of inherent essence, she can be filled with whatever shape serves beings.</w:t>
      </w:r>
      <w:r>
        <w:br/>
        <w:t>Because she's not attached to being one thing, she can be all things.</w:t>
      </w:r>
    </w:p>
    <w:p w14:paraId="424C7DC3" w14:textId="77777777" w:rsidR="005F2829" w:rsidRDefault="00000000">
      <w:pPr>
        <w:spacing w:after="200"/>
      </w:pPr>
      <w:r>
        <w:t>Her emptiness ISN'T absence - it's infinite potential for presence.</w:t>
      </w:r>
      <w:r>
        <w:br/>
        <w:t>Her formlessness ISN'T distance - it's the ability to take form anywhere.</w:t>
      </w:r>
    </w:p>
    <w:p w14:paraId="0B817696" w14:textId="77777777" w:rsidR="005F2829" w:rsidRDefault="00000000">
      <w:pPr>
        <w:spacing w:after="200"/>
      </w:pPr>
      <w:r>
        <w:t>This is compassion that doesn't stay in heaven saying, "I feel for you."</w:t>
      </w:r>
      <w:r>
        <w:br/>
        <w:t>This is compassion that COMES DOWN, TAKES FLESH, MANIFESTS, ACTS.</w:t>
      </w:r>
    </w:p>
    <w:p w14:paraId="00AF1CAE" w14:textId="77777777" w:rsidR="005F2829" w:rsidRDefault="00000000">
      <w:pPr>
        <w:spacing w:after="200"/>
      </w:pPr>
      <w:r>
        <w:t>In Christian theological terms, this is the Incarnation.</w:t>
      </w:r>
      <w:r>
        <w:br/>
        <w:t>In blues/gospel terms, this is "God stepped down from His throne."</w:t>
      </w:r>
      <w:r>
        <w:br/>
        <w:t>In Buddhist terms, this is skillful means (upāya) perfected.</w:t>
      </w:r>
    </w:p>
    <w:p w14:paraId="58EBFDED" w14:textId="77777777" w:rsidR="005F2829" w:rsidRDefault="00000000">
      <w:r>
        <w:t>Avalokiteśvara teaches us that compassion without manifestation is incomplete. Real compassion doesn't just feel - it APPEARS. It shows up. It takes whatever form is needed to help.</w:t>
      </w:r>
    </w:p>
    <w:p w14:paraId="70794836" w14:textId="77777777" w:rsidR="005F2829" w:rsidRDefault="00000000">
      <w:pPr>
        <w:pStyle w:val="Heading3"/>
      </w:pPr>
      <w:r>
        <w:t>And the chapter promises: she shows up EVERYWHERE. "No realm where she don't appear." That means</w:t>
      </w:r>
    </w:p>
    <w:p w14:paraId="77D4201F" w14:textId="77777777" w:rsidR="005F2829" w:rsidRDefault="00000000">
      <w:pPr>
        <w:spacing w:after="200"/>
      </w:pPr>
      <w:r>
        <w:t>- She's in the prison with the chained</w:t>
      </w:r>
      <w:r>
        <w:br/>
        <w:t>- She's in the fire with the burning</w:t>
      </w:r>
      <w:r>
        <w:br/>
        <w:t>- She's in the ocean with the drowning</w:t>
      </w:r>
      <w:r>
        <w:br/>
        <w:t>- She's in the courtroom with the accused</w:t>
      </w:r>
      <w:r>
        <w:br/>
        <w:t>- She's in the sickroom with the dying</w:t>
      </w:r>
    </w:p>
    <w:p w14:paraId="1FE143AB" w14:textId="77777777" w:rsidR="005F2829" w:rsidRDefault="00000000">
      <w:r>
        <w:lastRenderedPageBreak/>
        <w:t>She don't wait for you to get to the temple. She comes to you in your hell.</w:t>
      </w:r>
    </w:p>
    <w:p w14:paraId="1FEDBB15" w14:textId="77777777" w:rsidR="005F2829" w:rsidRDefault="00000000">
      <w:r>
        <w:t>That's the gospel: "I will never leave you nor forsake you." "When you walk through the fire, I will be with you." "Though I walk through the valley of the shadow of death, I will fear no evil, for You are with me."</w:t>
      </w:r>
    </w:p>
    <w:p w14:paraId="7E2EE4CC" w14:textId="77777777" w:rsidR="005F2829" w:rsidRDefault="00000000">
      <w:r>
        <w:t>Same truth, different traditions speaking it.</w:t>
      </w:r>
    </w:p>
    <w:p w14:paraId="680C73F2" w14:textId="77777777" w:rsidR="005F2829" w:rsidRDefault="00000000">
      <w:r>
        <w:t>THE RELATIONSHIP TO BLUES/GOSPEL TRADITIONS</w:t>
      </w:r>
    </w:p>
    <w:p w14:paraId="40C90546" w14:textId="77777777" w:rsidR="005F2829" w:rsidRDefault="00000000">
      <w:pPr>
        <w:pStyle w:val="Heading3"/>
      </w:pPr>
      <w:r>
        <w:t>The blues and gospel traditions emerged from the African American experience of suffering, slavery, Jim Crow, and the ongoing struggle for freedom and dignity. They developed a theology and a poetics of</w:t>
      </w:r>
    </w:p>
    <w:p w14:paraId="7ADC19A8" w14:textId="77777777" w:rsidR="005F2829" w:rsidRDefault="00000000">
      <w:pPr>
        <w:spacing w:after="200"/>
      </w:pPr>
      <w:r>
        <w:t>1. TESTIMONY: Telling the truth about your suffering</w:t>
      </w:r>
      <w:r>
        <w:br/>
        <w:t>2. CALL: Crying out for help in that suffering</w:t>
      </w:r>
      <w:r>
        <w:br/>
        <w:t>3. RESPONSE: Witnessing to the help that came</w:t>
      </w:r>
      <w:r>
        <w:br/>
        <w:t>4. HOPE: Trusting that help will come again</w:t>
      </w:r>
    </w:p>
    <w:p w14:paraId="68D129F4" w14:textId="77777777" w:rsidR="005F2829" w:rsidRDefault="00000000">
      <w:pPr>
        <w:pStyle w:val="Heading3"/>
      </w:pPr>
      <w:r>
        <w:t>This chapter follows that exact pattern</w:t>
      </w:r>
    </w:p>
    <w:p w14:paraId="3B437372" w14:textId="77777777" w:rsidR="005F2829" w:rsidRDefault="00000000">
      <w:pPr>
        <w:spacing w:after="200"/>
      </w:pPr>
      <w:r>
        <w:t>1. TESTIMONY: "Let me tell you about dangers people face" (Buddha testifies)</w:t>
      </w:r>
      <w:r>
        <w:br/>
        <w:t>2. CALL: "Call her name" (the repeated exhortation)</w:t>
      </w:r>
      <w:r>
        <w:br/>
        <w:t>3. RESPONSE: "She hears and delivers" (the repeated promise)</w:t>
      </w:r>
      <w:r>
        <w:br/>
        <w:t>4. HOPE: "That's why you should remember her constantly" (trust for future trouble)</w:t>
      </w:r>
    </w:p>
    <w:p w14:paraId="25B0B548" w14:textId="77777777" w:rsidR="005F2829" w:rsidRDefault="00000000">
      <w:pPr>
        <w:pStyle w:val="Heading3"/>
      </w:pPr>
      <w:r>
        <w:t>The blues tradition knows that suffering is real and must be named specifically</w:t>
      </w:r>
    </w:p>
    <w:p w14:paraId="07274EF8" w14:textId="77777777" w:rsidR="005F2829" w:rsidRDefault="00000000">
      <w:pPr>
        <w:spacing w:after="200"/>
      </w:pPr>
      <w:r>
        <w:t>- "I woke up this morning, blues all around my bed"</w:t>
      </w:r>
      <w:r>
        <w:br/>
        <w:t>- "The water was over my head, Lord"</w:t>
      </w:r>
      <w:r>
        <w:br/>
        <w:t>- "They gonna kill me in the morning"</w:t>
      </w:r>
    </w:p>
    <w:p w14:paraId="0A0D4255" w14:textId="77777777" w:rsidR="005F2829" w:rsidRDefault="00000000">
      <w:pPr>
        <w:pStyle w:val="Heading3"/>
      </w:pPr>
      <w:r>
        <w:lastRenderedPageBreak/>
        <w:t>The chapter names specific suffering</w:t>
      </w:r>
    </w:p>
    <w:p w14:paraId="39B6803C" w14:textId="77777777" w:rsidR="005F2829" w:rsidRDefault="00000000">
      <w:pPr>
        <w:spacing w:after="200"/>
      </w:pPr>
      <w:r>
        <w:t>- Fire, drowning, demons, execution, chains, poison, wild beasts, snakes, storms</w:t>
      </w:r>
      <w:r>
        <w:br/>
        <w:t>- And internal suffering: lust, anger, ignorance</w:t>
      </w:r>
    </w:p>
    <w:p w14:paraId="296250F8" w14:textId="77777777" w:rsidR="005F2829" w:rsidRDefault="00000000">
      <w:pPr>
        <w:pStyle w:val="Heading3"/>
      </w:pPr>
      <w:r>
        <w:t>The gospel tradition knows that crying out brings response</w:t>
      </w:r>
    </w:p>
    <w:p w14:paraId="3BC90566" w14:textId="77777777" w:rsidR="005F2829" w:rsidRDefault="00000000">
      <w:pPr>
        <w:spacing w:after="200"/>
      </w:pPr>
      <w:r>
        <w:t>- "I cried to the Lord and He heard me"</w:t>
      </w:r>
      <w:r>
        <w:br/>
        <w:t>- "He reached down and pulled me out"</w:t>
      </w:r>
      <w:r>
        <w:br/>
        <w:t>- "He set my feet on solid ground"</w:t>
      </w:r>
    </w:p>
    <w:p w14:paraId="29E0E296" w14:textId="77777777" w:rsidR="005F2829" w:rsidRDefault="00000000">
      <w:pPr>
        <w:pStyle w:val="Heading3"/>
      </w:pPr>
      <w:r>
        <w:t>The chapter promises</w:t>
      </w:r>
    </w:p>
    <w:p w14:paraId="336167BD" w14:textId="77777777" w:rsidR="005F2829" w:rsidRDefault="00000000">
      <w:pPr>
        <w:spacing w:after="200"/>
      </w:pPr>
      <w:r>
        <w:t>- "Call her name, she hears"</w:t>
      </w:r>
      <w:r>
        <w:br/>
        <w:t>- "She observes your specific sound"</w:t>
      </w:r>
      <w:r>
        <w:br/>
        <w:t>- "Immediately you receive deliverance"</w:t>
      </w:r>
    </w:p>
    <w:p w14:paraId="3AD58FEF" w14:textId="77777777" w:rsidR="005F2829" w:rsidRDefault="00000000">
      <w:pPr>
        <w:pStyle w:val="Heading3"/>
      </w:pPr>
      <w:r>
        <w:t>The blues/gospel tradition knows deliverance is specific and physical</w:t>
      </w:r>
    </w:p>
    <w:p w14:paraId="2DFF883C" w14:textId="77777777" w:rsidR="005F2829" w:rsidRDefault="00000000">
      <w:pPr>
        <w:spacing w:after="200"/>
      </w:pPr>
      <w:r>
        <w:t>- Not "you'll feel better spiritually"</w:t>
      </w:r>
      <w:r>
        <w:br/>
        <w:t>- But "the chains fell off" (literally or spiritually)</w:t>
      </w:r>
      <w:r>
        <w:br/>
        <w:t>- "The fire couldn't burn me"</w:t>
      </w:r>
      <w:r>
        <w:br/>
        <w:t>- "I made it through"</w:t>
      </w:r>
    </w:p>
    <w:p w14:paraId="3F1A396B" w14:textId="77777777" w:rsidR="005F2829" w:rsidRDefault="00000000">
      <w:pPr>
        <w:pStyle w:val="Heading3"/>
      </w:pPr>
      <w:r>
        <w:t>The chapter promises specific deliverance</w:t>
      </w:r>
    </w:p>
    <w:p w14:paraId="6C198C9E" w14:textId="77777777" w:rsidR="005F2829" w:rsidRDefault="00000000">
      <w:pPr>
        <w:spacing w:after="200"/>
      </w:pPr>
      <w:r>
        <w:t>- Chains break</w:t>
      </w:r>
      <w:r>
        <w:br/>
        <w:t>- Fire becomes pool</w:t>
      </w:r>
      <w:r>
        <w:br/>
        <w:t>- Waves can't drown you</w:t>
      </w:r>
      <w:r>
        <w:br/>
        <w:t>- Weapons shatter</w:t>
      </w:r>
      <w:r>
        <w:br/>
        <w:t>- Poison returns to sender</w:t>
      </w:r>
    </w:p>
    <w:p w14:paraId="2B3485EE" w14:textId="77777777" w:rsidR="005F2829" w:rsidRDefault="00000000">
      <w:r>
        <w:t>This is PRACTICAL theology for people in actual danger who need actual help.</w:t>
      </w:r>
    </w:p>
    <w:p w14:paraId="1902D0F5" w14:textId="77777777" w:rsidR="005F2829" w:rsidRDefault="00000000">
      <w:r>
        <w:lastRenderedPageBreak/>
        <w:t>Finally, the blues/gospel tradition creates COMMUNAL MEMORY through repetition and testimony. You sing the same verses over and over so that when trouble comes to YOU, you remember what happened to others. You hear testimony so you know where to turn.</w:t>
      </w:r>
    </w:p>
    <w:p w14:paraId="1C170426" w14:textId="77777777" w:rsidR="005F2829" w:rsidRDefault="00000000">
      <w:pPr>
        <w:pStyle w:val="Heading3"/>
      </w:pPr>
      <w:r>
        <w:t>The chapter does this by</w:t>
      </w:r>
    </w:p>
    <w:p w14:paraId="3A06E1AC" w14:textId="77777777" w:rsidR="005F2829" w:rsidRDefault="00000000">
      <w:pPr>
        <w:spacing w:after="200"/>
      </w:pPr>
      <w:r>
        <w:t>- Repeating the pattern of "If [trouble] comes... call her name... [deliverance]"</w:t>
      </w:r>
      <w:r>
        <w:br/>
        <w:t>- Creating a litany that embeds itself in memory</w:t>
      </w:r>
      <w:r>
        <w:br/>
        <w:t>- Promising that "hearing this chapter" itself creates merit</w:t>
      </w:r>
    </w:p>
    <w:p w14:paraId="350C6258" w14:textId="77777777" w:rsidR="005F2829" w:rsidRDefault="00000000">
      <w:r>
        <w:t>When you memorize this chapter (and millions of people have), you carry a reminder: "Call her name." When trouble comes, you don't have to figure out what to do - you remember the testimony, and you call.</w:t>
      </w:r>
    </w:p>
    <w:p w14:paraId="3725A229" w14:textId="77777777" w:rsidR="005F2829" w:rsidRDefault="00000000">
      <w:r>
        <w:t>That's why this chapter has lived for 1,600 years in the hearts of ordinary people. It's not abstract philosophy. It's a survival manual. It's a promise you can hold onto. It's gospel.</w:t>
      </w:r>
    </w:p>
    <w:p w14:paraId="39CAD0B8" w14:textId="77777777" w:rsidR="005F2829" w:rsidRDefault="00000000">
      <w:r>
        <w:t>A FINAL WORD ON METHOD</w:t>
      </w:r>
    </w:p>
    <w:p w14:paraId="34B5E3CF" w14:textId="77777777" w:rsidR="005F2829" w:rsidRDefault="00000000">
      <w:r>
        <w:t>Some might ask: "Isn't it disrespectful to translate a sacred Buddhist text into blues/gospel language?"</w:t>
      </w:r>
    </w:p>
    <w:p w14:paraId="40F1422F" w14:textId="77777777" w:rsidR="005F2829" w:rsidRDefault="00000000">
      <w:r>
        <w:t>But the chapter itself answers: Avalokiteśvara appears in whatever form serves beings. She manifests in the language people understand, in the cultural forms that reach them.</w:t>
      </w:r>
    </w:p>
    <w:p w14:paraId="0284D195" w14:textId="77777777" w:rsidR="005F2829" w:rsidRDefault="00000000">
      <w:pPr>
        <w:spacing w:after="200"/>
      </w:pPr>
      <w:r>
        <w:t>The Dharma came to China and became Chinese.</w:t>
      </w:r>
      <w:r>
        <w:br/>
        <w:t>It went to Tibet and became Tibetan.</w:t>
      </w:r>
      <w:r>
        <w:br/>
        <w:t>It went to Japan and became Japanese.</w:t>
      </w:r>
      <w:r>
        <w:br/>
        <w:t>In each place, it took the forms that served beings there.</w:t>
      </w:r>
    </w:p>
    <w:p w14:paraId="3C68DFB3" w14:textId="77777777" w:rsidR="005F2829" w:rsidRDefault="00000000">
      <w:r>
        <w:t>The blues and gospel traditions are profound wisdom traditions in their own right - born from suffering, speaking truth about the human condition, offering hope and deliverance, creating communal resilience. When the Dharma meets that tradition, it can speak in that voice.</w:t>
      </w:r>
    </w:p>
    <w:p w14:paraId="1E5AB411" w14:textId="77777777" w:rsidR="005F2829" w:rsidRDefault="00000000">
      <w:r>
        <w:t>Avalokiteśvara manifests as what you need. For some, that's a formal Sanskrit chant. For others, it's a Chinese liturgy. For others, it might be a blues testimony, a gospel witness.</w:t>
      </w:r>
    </w:p>
    <w:p w14:paraId="18BAB915" w14:textId="77777777" w:rsidR="005F2829" w:rsidRDefault="00000000">
      <w:r>
        <w:lastRenderedPageBreak/>
        <w:t>The truth is the truth. Compassion hears and responds. That's the gospel of this chapter, whether you say it in Sanskrit, Chinese, formal English, or blues vernacular.</w:t>
      </w:r>
    </w:p>
    <w:p w14:paraId="4E5B2A5A" w14:textId="77777777" w:rsidR="005F2829" w:rsidRDefault="00000000">
      <w:r>
        <w:t>The point is: When you're in trouble, call. Someone hears. Help comes. That's the promise.</w:t>
      </w:r>
    </w:p>
    <w:p w14:paraId="1A74A2BA" w14:textId="77777777" w:rsidR="005F2829" w:rsidRDefault="00000000">
      <w:r>
        <w:t>That's the gospel of the Lotus Sutra, Chapter Twenty-Five.</w:t>
      </w:r>
    </w:p>
    <w:p w14:paraId="07937FDB" w14:textId="77777777" w:rsidR="005F2829" w:rsidRDefault="00000000">
      <w:r>
        <w:t>═══════════════════════════════════════════════════════════</w:t>
      </w:r>
    </w:p>
    <w:p w14:paraId="409CB692" w14:textId="77777777" w:rsidR="005F2829" w:rsidRDefault="00000000">
      <w:r>
        <w:t>Thus have I translated, in humble service to the Dharma and in honor of the One Who Hears the World Crying. May all beings who hear this find the courage to call out when they're in trouble, trusting that compassion hears and responds.</w:t>
      </w:r>
    </w:p>
    <w:p w14:paraId="5714D9DA" w14:textId="77777777" w:rsidR="005F2829" w:rsidRDefault="00000000">
      <w:pPr>
        <w:spacing w:after="200"/>
      </w:pPr>
      <w:r>
        <w:t>南無觀世音菩薩</w:t>
      </w:r>
      <w:r>
        <w:br/>
        <w:t>Namo Avalokiteśvara Bodhisattva</w:t>
      </w:r>
      <w:r>
        <w:br/>
        <w:t>Homage to the Observer of the World's Sounds</w:t>
      </w:r>
    </w:p>
    <w:p w14:paraId="55F65FBA" w14:textId="77777777" w:rsidR="005F2829" w:rsidRDefault="00000000">
      <w:r>
        <w:t>─────────────────────────────────────────────────────────</w:t>
      </w:r>
    </w:p>
    <w:p w14:paraId="67C3531C" w14:textId="77777777" w:rsidR="005F2829" w:rsidRDefault="00000000">
      <w:pPr>
        <w:pStyle w:val="Heading2"/>
      </w:pPr>
      <w:r>
        <w:t>CHAPTER TWENTY-SIX: THE PROTECTION SONGS</w:t>
      </w:r>
    </w:p>
    <w:p w14:paraId="4B5852A1" w14:textId="77777777" w:rsidR="005F2829" w:rsidRDefault="00000000">
      <w:r>
        <w:t>(</w:t>
      </w:r>
      <w:r>
        <w:t>陀羅尼品第二十六</w:t>
      </w:r>
      <w:r>
        <w:t>)</w:t>
      </w:r>
    </w:p>
    <w:p w14:paraId="1666D530" w14:textId="77777777" w:rsidR="005F2829" w:rsidRDefault="00000000">
      <w:r>
        <w:t>A Blues/Gospel Translation from Kumārajīva's Classical Chinese</w:t>
      </w:r>
    </w:p>
    <w:p w14:paraId="020D5F18" w14:textId="77777777" w:rsidR="005F2829" w:rsidRDefault="00000000">
      <w:r>
        <w:t>WHEN MEDICINE KING STEPS UP</w:t>
      </w:r>
    </w:p>
    <w:p w14:paraId="5605C83A" w14:textId="77777777" w:rsidR="005F2829" w:rsidRDefault="00000000">
      <w:pPr>
        <w:pStyle w:val="Heading3"/>
      </w:pPr>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36DF2EDE" w14:textId="77777777" w:rsidR="005F2829" w:rsidRDefault="00000000">
      <w:r>
        <w:t xml:space="preserve">"World-Honored One, listen now. If there's a good man or a good woman—I'm talking about anybody who's got the heart—if they can hold on to this Lotus teaching, if they can </w:t>
      </w:r>
      <w:r>
        <w:lastRenderedPageBreak/>
        <w:t>read it and speak it and know it through and through, if they can write it down with their own hand, tell me: How much blessing does that soul receive?"</w:t>
      </w:r>
    </w:p>
    <w:p w14:paraId="2B15C44E" w14:textId="77777777" w:rsidR="005F2829" w:rsidRDefault="00000000">
      <w:r>
        <w:t>And the Buddha said to Medicine King: "Let me ask you something first. If there was a good man or a good woman, and they made offerings to eight hundred myriads of millions of nayutas of Buddhas—as many Buddhas as there are grains of sand in the Ganges River—what you think? Would their blessing be great, or would it be small?"</w:t>
      </w:r>
    </w:p>
    <w:p w14:paraId="7D18AD03" w14:textId="77777777" w:rsidR="005F2829" w:rsidRDefault="00000000">
      <w:r>
        <w:t>"It would be great, World-Honored One. Lord, it would be mighty great."</w:t>
      </w:r>
    </w:p>
    <w:p w14:paraId="36B253A3" w14:textId="77777777" w:rsidR="005F2829" w:rsidRDefault="00000000">
      <w:r>
        <w:t>The Buddha said: "Now let me tell you something. If a good man or a good woman can hold on to even one four-line verse of this teaching—just four lines!—if they can read it and speak it and understand what it means, if they can practice what it says, their merit is GREATER THAN THAT. You hear what I'm saying? Greater than all that other merit combined."</w:t>
      </w:r>
    </w:p>
    <w:p w14:paraId="723F5E51" w14:textId="77777777" w:rsidR="005F2829" w:rsidRDefault="00000000">
      <w:r>
        <w:t>Right then Medicine King said to the Buddha: "World-Honored One, I'm about to give a protection song—a dhāraṇī—to those who teach this Dharma. I'm gonna stand guard over them."</w:t>
      </w:r>
    </w:p>
    <w:p w14:paraId="04123BEC" w14:textId="77777777" w:rsidR="005F2829" w:rsidRDefault="00000000">
      <w:pPr>
        <w:pStyle w:val="Heading3"/>
      </w:pPr>
      <w:r>
        <w:t>And he spoke the powerful words</w:t>
      </w:r>
    </w:p>
    <w:p w14:paraId="4A916ED4" w14:textId="77777777" w:rsidR="005F2829" w:rsidRDefault="00000000">
      <w:pPr>
        <w:spacing w:after="200"/>
      </w:pPr>
      <w:r>
        <w:t>ANYE MANYE MANE MAMANE CHITE CHARITE</w:t>
      </w:r>
      <w:r>
        <w:br/>
        <w:t>SHAME SHAMITARE SHANTE MUKTE MUKTAME</w:t>
      </w:r>
      <w:r>
        <w:br/>
        <w:t>SAME AVISAME SAMASAME JAYE KSHAYE</w:t>
      </w:r>
      <w:r>
        <w:br/>
        <w:t>AKSHINE SHANTE SHAME DHĀRAṆĪ</w:t>
      </w:r>
      <w:r>
        <w:br/>
        <w:t>ALOKABHASHA PRATYAVEKSHANI NIDHIRU</w:t>
      </w:r>
      <w:r>
        <w:br/>
        <w:t>ABHYANTARANIVISHTE ABHYANTARA PARI SHUDHI</w:t>
      </w:r>
      <w:r>
        <w:br/>
        <w:t>UKKULE MUKKULE ARADE PARADE SUKAKSHI</w:t>
      </w:r>
      <w:r>
        <w:br/>
        <w:t>ASAMASAME BUDDHAVILOKITE DHARMAPARIKSHITE</w:t>
      </w:r>
      <w:r>
        <w:br/>
        <w:t>SANGHANIRGHOSHANI BHASHYA BHASHYA SHUHDI</w:t>
      </w:r>
      <w:r>
        <w:br/>
        <w:t>MANTRA MANTRAAKSHAYATE RUTE RUTA KAUSHALYA</w:t>
      </w:r>
      <w:r>
        <w:br/>
        <w:t>AKSHARA AKSHARA TYAYANTE ABHYAVAKARA AVALOKANI</w:t>
      </w:r>
    </w:p>
    <w:p w14:paraId="4855874B" w14:textId="77777777" w:rsidR="005F2829" w:rsidRDefault="00000000">
      <w:r>
        <w:t xml:space="preserve">"World-Honored One," Medicine King said, "this protection song, this powerful dhāraṇī, has been spoken by six hundred and twenty million Buddhas—as many Buddhas as there are </w:t>
      </w:r>
      <w:r>
        <w:lastRenderedPageBreak/>
        <w:t>grains of sand in the Ganges. Listen here: If anybody harms a teacher of this Dharma, they have harmed ALL THOSE BUDDHAS. You understand what I'm saying? You touch one of ours, you touch the whole family."</w:t>
      </w:r>
    </w:p>
    <w:p w14:paraId="14341EA4" w14:textId="77777777" w:rsidR="005F2829" w:rsidRDefault="00000000">
      <w:r>
        <w:t>THE BUDDHA SAYS AMEN</w:t>
      </w:r>
    </w:p>
    <w:p w14:paraId="2E883D9D" w14:textId="77777777" w:rsidR="005F2829" w:rsidRDefault="00000000">
      <w:r>
        <w:t>Then Śākyamuni Buddha praised Medicine King, saying: "Good, good! Medicine King, you done right. Because you have compassion for these Dharma teachers, because you want to protect them, you spoke this dhāraṇī. And it's gonna bring great benefit to all living beings. Great benefit indeed."</w:t>
      </w:r>
    </w:p>
    <w:p w14:paraId="3BB0872D" w14:textId="77777777" w:rsidR="005F2829" w:rsidRDefault="00000000">
      <w:r>
        <w:t>WHEN BRAVE GIVER ADDS HIS VOICE</w:t>
      </w:r>
    </w:p>
    <w:p w14:paraId="7E3EACB3" w14:textId="77777777" w:rsidR="005F2829" w:rsidRDefault="00000000">
      <w:pPr>
        <w:pStyle w:val="Heading3"/>
      </w:pPr>
      <w:r>
        <w:t>Right then, Brave Giver Bodhisattva spoke up to the Buddha: "World-Honored One, I'm gonna add my protection too. I'm gonna give a dhāraṇī to guard those who read and recite and hold on to the Lotus teaching. If a Dharma teacher has this protection song, then listen</w:t>
      </w:r>
    </w:p>
    <w:p w14:paraId="457449AF" w14:textId="77777777" w:rsidR="005F2829" w:rsidRDefault="00000000">
      <w:pPr>
        <w:spacing w:after="200"/>
      </w:pPr>
      <w:r>
        <w:t>"If a yaksha comes looking for trouble—can't touch 'em.</w:t>
      </w:r>
      <w:r>
        <w:br/>
        <w:t>If a rakshasa demon comes sniffing around—can't touch 'em.</w:t>
      </w:r>
      <w:r>
        <w:br/>
        <w:t>If a putana spirit comes hunting—can't touch 'em.</w:t>
      </w:r>
      <w:r>
        <w:br/>
        <w:t>If a krtya curse comes creeping—can't touch 'em.</w:t>
      </w:r>
      <w:r>
        <w:br/>
        <w:t>If a kumbhanda goblin comes prowling—can't touch 'em.</w:t>
      </w:r>
      <w:r>
        <w:br/>
        <w:t>If a hungry ghost comes seeking—can't touch 'em.</w:t>
      </w:r>
    </w:p>
    <w:p w14:paraId="193BA5C1" w14:textId="77777777" w:rsidR="005F2829" w:rsidRDefault="00000000">
      <w:r>
        <w:t>"They'll be looking for a weak spot, but they won't find one. No sir, they won't find one."</w:t>
      </w:r>
    </w:p>
    <w:p w14:paraId="20529529" w14:textId="77777777" w:rsidR="005F2829" w:rsidRDefault="00000000">
      <w:pPr>
        <w:pStyle w:val="Heading3"/>
      </w:pPr>
      <w:r>
        <w:t>And right there before the Buddha, he spoke the powerful words</w:t>
      </w:r>
    </w:p>
    <w:p w14:paraId="1B311AA4" w14:textId="77777777" w:rsidR="005F2829" w:rsidRDefault="00000000">
      <w:pPr>
        <w:spacing w:after="200"/>
      </w:pPr>
      <w:r>
        <w:t>JVALE MAHAJVALE UKKE MUKKE ADE</w:t>
      </w:r>
      <w:r>
        <w:br/>
        <w:t>ADAVATI NRTYE NRTYAVATI ITTINI</w:t>
      </w:r>
      <w:r>
        <w:br/>
        <w:t>VITTINI CHITTINI NRTYANI NRTYAVATI</w:t>
      </w:r>
    </w:p>
    <w:p w14:paraId="45D7C9C3" w14:textId="77777777" w:rsidR="005F2829" w:rsidRDefault="00000000">
      <w:r>
        <w:t xml:space="preserve">"World-Honored One, this dhāraṇī protection song has been spoken by as many Buddhas as there are grains of sand in the Ganges River. And all of them rejoiced in it. Listen here: If </w:t>
      </w:r>
      <w:r>
        <w:lastRenderedPageBreak/>
        <w:t>anybody harms a teacher of this Dharma, they have harmed ALL THOSE BUDDHAS. You hear what I'm saying?"</w:t>
      </w:r>
    </w:p>
    <w:p w14:paraId="026422EC" w14:textId="77777777" w:rsidR="005F2829" w:rsidRDefault="00000000">
      <w:r>
        <w:t>WHEN THE DEMON KINGS START PROTECTING</w:t>
      </w:r>
    </w:p>
    <w:p w14:paraId="569C6C7C" w14:textId="77777777" w:rsidR="005F2829" w:rsidRDefault="00000000">
      <w:pPr>
        <w:pStyle w:val="Heading3"/>
      </w:pPr>
      <w:r>
        <w:t>Right then, Vaishravana—that's the Heavenly King, the Guardian of the North, the Protector of the World—he spoke to the Buddha</w:t>
      </w:r>
    </w:p>
    <w:p w14:paraId="49FAA618" w14:textId="77777777" w:rsidR="005F2829" w:rsidRDefault="00000000">
      <w:r>
        <w:t>"World-Honored One, I too have compassion for living beings. I too want to protect these Dharma teachers. So I'm gonna speak this dhāraṇī."</w:t>
      </w:r>
    </w:p>
    <w:p w14:paraId="2FC2B76B" w14:textId="77777777" w:rsidR="005F2829" w:rsidRDefault="00000000">
      <w:pPr>
        <w:pStyle w:val="Heading3"/>
      </w:pPr>
      <w:r>
        <w:t>And he spoke the powerful words</w:t>
      </w:r>
    </w:p>
    <w:p w14:paraId="5C034F66" w14:textId="77777777" w:rsidR="005F2829" w:rsidRDefault="00000000">
      <w:r>
        <w:t>ATYE NATYE VANATYE ANADA NADI KUNADI</w:t>
      </w:r>
    </w:p>
    <w:p w14:paraId="0609D97E" w14:textId="77777777" w:rsidR="005F2829" w:rsidRDefault="00000000">
      <w:r>
        <w:t>"World-Honored One, with this powerful protection song I'm gonna guard these Dharma teachers. I myself will protect those who hold this teaching. For a hundred yojanas around them—that's a mighty long distance—there will be NO TROUBLE. No sickness, no disaster, no harm. I'm watching."</w:t>
      </w:r>
    </w:p>
    <w:p w14:paraId="42E97DA8" w14:textId="77777777" w:rsidR="005F2829" w:rsidRDefault="00000000">
      <w:r>
        <w:t>WHEN THE GUARDIAN OF THE EAST JOINS IN</w:t>
      </w:r>
    </w:p>
    <w:p w14:paraId="1286696E" w14:textId="77777777" w:rsidR="005F2829" w:rsidRDefault="00000000">
      <w:pPr>
        <w:pStyle w:val="Heading3"/>
      </w:pPr>
      <w:r>
        <w:t>Right then, Dhrtarashtra—that's the Heavenly King who Guards the East—he was in that assembly with ten thousand million nayutas of gandharva musicians all around him, showing respect. He came forward to where the Buddha was, pressed his palms together, and said</w:t>
      </w:r>
    </w:p>
    <w:p w14:paraId="49875ACE" w14:textId="77777777" w:rsidR="005F2829" w:rsidRDefault="00000000">
      <w:r>
        <w:t>"World-Honored One, I too will protect those who hold the Lotus teaching with a dhāraṇī protection song."</w:t>
      </w:r>
    </w:p>
    <w:p w14:paraId="68B3735D" w14:textId="77777777" w:rsidR="005F2829" w:rsidRDefault="00000000">
      <w:pPr>
        <w:pStyle w:val="Heading3"/>
      </w:pPr>
      <w:r>
        <w:t>And he spoke the powerful words</w:t>
      </w:r>
    </w:p>
    <w:p w14:paraId="475DB184" w14:textId="77777777" w:rsidR="005F2829" w:rsidRDefault="00000000">
      <w:pPr>
        <w:spacing w:after="200"/>
      </w:pPr>
      <w:r>
        <w:t>AGANE GANE GAURI GANDHARA CHANDALI</w:t>
      </w:r>
      <w:r>
        <w:br/>
        <w:t>MATANGI JANGULE VRUSE PUKKASI BHARYE</w:t>
      </w:r>
    </w:p>
    <w:p w14:paraId="70700305" w14:textId="77777777" w:rsidR="005F2829" w:rsidRDefault="00000000">
      <w:r>
        <w:lastRenderedPageBreak/>
        <w:t>"World-Honored One, this dhāraṇī protection song has been spoken by four hundred and twenty million Buddhas. If anybody harms a teacher of this Dharma, they have harmed ALL THOSE BUDDHAS. That's what I'm telling you."</w:t>
      </w:r>
    </w:p>
    <w:p w14:paraId="1430D081" w14:textId="77777777" w:rsidR="005F2829" w:rsidRDefault="00000000">
      <w:r>
        <w:t>WHEN THE YAKSHA GODDESSES SWEAR THEIR OATH</w:t>
      </w:r>
    </w:p>
    <w:p w14:paraId="2FBB97BE" w14:textId="77777777" w:rsidR="005F2829" w:rsidRDefault="00000000">
      <w:pPr>
        <w:pStyle w:val="Heading3"/>
      </w:pPr>
      <w:r>
        <w:t>Right then there were ten yaksha goddesses—now these are fierce female spirits, you understand—and their names were</w:t>
      </w:r>
    </w:p>
    <w:p w14:paraId="4AB91450" w14:textId="77777777" w:rsidR="005F2829" w:rsidRDefault="00000000">
      <w:pPr>
        <w:spacing w:after="200"/>
      </w:pPr>
      <w:r>
        <w:t>Lambā (That means "Hanging Down")</w:t>
      </w:r>
      <w:r>
        <w:br/>
        <w:t>Vilambā (That means "Hanging Way Down")</w:t>
      </w:r>
      <w:r>
        <w:br/>
        <w:t>Crooked Teeth</w:t>
      </w:r>
      <w:r>
        <w:br/>
        <w:t>Flower Teeth</w:t>
      </w:r>
      <w:r>
        <w:br/>
        <w:t>Black Teeth</w:t>
      </w:r>
      <w:r>
        <w:br/>
        <w:t>Many Locks</w:t>
      </w:r>
      <w:r>
        <w:br/>
        <w:t>Never Satisfied</w:t>
      </w:r>
      <w:r>
        <w:br/>
        <w:t>Wearing Necklaces</w:t>
      </w:r>
      <w:r>
        <w:br/>
        <w:t>Kuntī</w:t>
      </w:r>
      <w:r>
        <w:br/>
        <w:t>And the one called Stealer of the Life Force of All Living Beings</w:t>
      </w:r>
    </w:p>
    <w:p w14:paraId="394D150F" w14:textId="77777777" w:rsidR="005F2829" w:rsidRDefault="00000000">
      <w:pPr>
        <w:pStyle w:val="Heading3"/>
      </w:pPr>
      <w:r>
        <w:t>These ten yaksha goddesses came together with Hariti—that's the Mother of Demons herself, the one who used to eat children until the Buddha converted her—and they brought her children and all her attendants. They all came to where the Buddha was, and together, in one voice, they said</w:t>
      </w:r>
    </w:p>
    <w:p w14:paraId="5D2DABAD" w14:textId="77777777" w:rsidR="005F2829" w:rsidRDefault="00000000">
      <w:r>
        <w:t>"World-Honored One, we too want to protect those who read and recite and hold on to the Lotus teaching. We want to remove their troubles. If anyone is looking for a way to harm a Dharma teacher, they won't find it. We won't let them find it."</w:t>
      </w:r>
    </w:p>
    <w:p w14:paraId="3C1FF3C6" w14:textId="77777777" w:rsidR="005F2829" w:rsidRDefault="00000000">
      <w:pPr>
        <w:pStyle w:val="Heading3"/>
      </w:pPr>
      <w:r>
        <w:lastRenderedPageBreak/>
        <w:t>And right there before the Buddha, they spoke the powerful words</w:t>
      </w:r>
    </w:p>
    <w:p w14:paraId="30D7CA4C" w14:textId="77777777" w:rsidR="005F2829" w:rsidRDefault="00000000">
      <w:pPr>
        <w:spacing w:after="200"/>
      </w:pPr>
      <w:r>
        <w:t>ITTI MINI ITTI VINI ITTI VAINI CHITI VAINI NIVRI</w:t>
      </w:r>
      <w:r>
        <w:br/>
        <w:t>NIVRI NIVRI NIVRI NIVRI</w:t>
      </w:r>
      <w:r>
        <w:br/>
        <w:t>RUHE RUHE RUHE RUHE</w:t>
      </w:r>
      <w:r>
        <w:br/>
        <w:t>TAHE TAHE TAHE</w:t>
      </w:r>
      <w:r>
        <w:br/>
        <w:t>TUHE STUHE</w:t>
      </w:r>
    </w:p>
    <w:p w14:paraId="61789781" w14:textId="77777777" w:rsidR="005F2829" w:rsidRDefault="00000000">
      <w:pPr>
        <w:pStyle w:val="Heading3"/>
      </w:pPr>
      <w:r>
        <w:t>And then they said—listen to this oath now, this is serious</w:t>
      </w:r>
    </w:p>
    <w:p w14:paraId="6A591E28" w14:textId="77777777" w:rsidR="005F2829" w:rsidRDefault="00000000">
      <w:r>
        <w:t>"Better they should walk on our heads—that's right, trample us down—than that they should trouble a Dharma teacher.</w:t>
      </w:r>
    </w:p>
    <w:p w14:paraId="77E6CCC1" w14:textId="77777777" w:rsidR="005F2829" w:rsidRDefault="00000000">
      <w:pPr>
        <w:spacing w:after="200"/>
      </w:pPr>
      <w:r>
        <w:t>"If a yaksha comes—we're watching.</w:t>
      </w:r>
      <w:r>
        <w:br/>
        <w:t>If a rakshasa comes—we're watching.</w:t>
      </w:r>
      <w:r>
        <w:br/>
        <w:t>If a hungry ghost comes—we're watching.</w:t>
      </w:r>
      <w:r>
        <w:br/>
        <w:t>If a putana comes—we're watching.</w:t>
      </w:r>
      <w:r>
        <w:br/>
        <w:t>If a krtya comes—we're watching.</w:t>
      </w:r>
      <w:r>
        <w:br/>
        <w:t>If a vetala corpse-demon comes—we're watching.</w:t>
      </w:r>
      <w:r>
        <w:br/>
        <w:t>If a skandha child-demon comes—we're watching.</w:t>
      </w:r>
      <w:r>
        <w:br/>
        <w:t>If an unmada madness-demon comes—we're watching.</w:t>
      </w:r>
      <w:r>
        <w:br/>
        <w:t>If an apasmara epilepsy-demon comes—we're watching.</w:t>
      </w:r>
      <w:r>
        <w:br/>
        <w:t>If a yaksha-krtya comes—we're watching.</w:t>
      </w:r>
      <w:r>
        <w:br/>
        <w:t>If a human-krtya comes—we're watching.</w:t>
      </w:r>
      <w:r>
        <w:br/>
        <w:t>If a fever comes—whether it's a one-day fever, or a two-day fever, or a three-day fever, or a four-day fever, all the way up to a seven-day fever, or even a constant fever—we're watching.</w:t>
      </w:r>
      <w:r>
        <w:br/>
        <w:t>Whether the demon takes a man's form, or a woman's form, or a boy's form, or a girl's form—even in dreams, we say DON'T YOU TROUBLE THEM."</w:t>
      </w:r>
    </w:p>
    <w:p w14:paraId="6C49FB5A" w14:textId="77777777" w:rsidR="005F2829" w:rsidRDefault="00000000">
      <w:pPr>
        <w:pStyle w:val="Heading3"/>
      </w:pPr>
      <w:r>
        <w:t>And right there before the Buddha, they spoke a verse</w:t>
      </w:r>
    </w:p>
    <w:p w14:paraId="6D3C9378" w14:textId="77777777" w:rsidR="005F2829" w:rsidRDefault="00000000">
      <w:pPr>
        <w:spacing w:after="200"/>
      </w:pPr>
      <w:r>
        <w:t>If you don't respect our protection song,</w:t>
      </w:r>
      <w:r>
        <w:br/>
        <w:t>If you trouble those who teach the Dharma,</w:t>
      </w:r>
      <w:r>
        <w:br/>
      </w:r>
      <w:r>
        <w:lastRenderedPageBreak/>
        <w:t>Your head will split into seven pieces</w:t>
      </w:r>
      <w:r>
        <w:br/>
        <w:t>Like branches breaking off the Arjaka tree.</w:t>
      </w:r>
    </w:p>
    <w:p w14:paraId="47F25276" w14:textId="77777777" w:rsidR="005F2829" w:rsidRDefault="00000000">
      <w:pPr>
        <w:spacing w:after="200"/>
      </w:pPr>
      <w:r>
        <w:t>Like the sin of killing your father and mother,</w:t>
      </w:r>
      <w:r>
        <w:br/>
        <w:t>Like the disaster of pressing out oil with false measures,</w:t>
      </w:r>
      <w:r>
        <w:br/>
        <w:t>Like cheating people with crooked scales,</w:t>
      </w:r>
      <w:r>
        <w:br/>
        <w:t>Like Devadatta breaking up the Sangha—</w:t>
      </w:r>
    </w:p>
    <w:p w14:paraId="36525A0D" w14:textId="77777777" w:rsidR="005F2829" w:rsidRDefault="00000000">
      <w:pPr>
        <w:spacing w:after="200"/>
      </w:pPr>
      <w:r>
        <w:t>That's the kind of disaster you'll bring on yourself</w:t>
      </w:r>
      <w:r>
        <w:br/>
        <w:t>If you harm a teacher of this Dharma.</w:t>
      </w:r>
    </w:p>
    <w:p w14:paraId="10556EC1" w14:textId="77777777" w:rsidR="005F2829" w:rsidRDefault="00000000">
      <w:r>
        <w:t>THE YAKSHA GODDESSES MAKE THEIR PROMISE</w:t>
      </w:r>
    </w:p>
    <w:p w14:paraId="3886A746" w14:textId="77777777" w:rsidR="005F2829" w:rsidRDefault="00000000">
      <w:pPr>
        <w:pStyle w:val="Heading3"/>
      </w:pPr>
      <w:r>
        <w:t>When those yaksha goddesses had spoken this verse, they said to the Buddha</w:t>
      </w:r>
    </w:p>
    <w:p w14:paraId="20CBF502" w14:textId="77777777" w:rsidR="005F2829" w:rsidRDefault="00000000">
      <w:r>
        <w:t>"World-Honored One, we ourselves will personally protect those who hold and read and recite and practice this teaching. We'll give them peace and security. We'll keep all troubles away. We'll neutralize all poisons."</w:t>
      </w:r>
    </w:p>
    <w:p w14:paraId="4B8319A1" w14:textId="77777777" w:rsidR="005F2829" w:rsidRDefault="00000000">
      <w:r>
        <w:t>And the Buddha said to those yaksha goddesses: "Good, good! Listen now: If you all can protect even someone who just holds on to the NAME of the Lotus teaching—just the name!—your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14:paraId="7F7B0F66" w14:textId="77777777" w:rsidR="005F2829" w:rsidRDefault="00000000">
      <w:r>
        <w:t>"Kuntī, you and all your attendants should protect such teachers of the Dharma. You hear what I'm saying? Protect them."</w:t>
      </w:r>
    </w:p>
    <w:p w14:paraId="2F0ABB0F" w14:textId="77777777" w:rsidR="005F2829" w:rsidRDefault="00000000">
      <w:r>
        <w:t>WHAT HAPPENED WHEN THEY HEARD THIS</w:t>
      </w:r>
    </w:p>
    <w:p w14:paraId="49B703CB" w14:textId="77777777" w:rsidR="005F2829" w:rsidRDefault="00000000">
      <w:r>
        <w:t xml:space="preserve">When this Protection Songs chapter was spoken, sixty-eight thousand people—that's right, sixty-eight thousand souls—attained the patience of non-arising. That means they reached </w:t>
      </w:r>
      <w:r>
        <w:lastRenderedPageBreak/>
        <w:t>the place where they knew: Nothing is born, nothing dies, it all just keeps flowing. They got free right then, just from hearing about this protection.</w:t>
      </w:r>
    </w:p>
    <w:p w14:paraId="0D195851" w14:textId="77777777" w:rsidR="005F2829" w:rsidRDefault="00000000">
      <w:r>
        <w:t>END OF CHAPTER TWENTY-SIX: THE PROTECTION SONGS</w:t>
      </w:r>
    </w:p>
    <w:p w14:paraId="205DDF8A" w14:textId="77777777" w:rsidR="005F2829" w:rsidRDefault="00000000">
      <w:pPr>
        <w:pStyle w:val="Heading3"/>
      </w:pPr>
      <w:r>
        <w:t>TRANSLATION NOTES</w:t>
      </w:r>
    </w:p>
    <w:p w14:paraId="4C5568E1" w14:textId="77777777" w:rsidR="005F2829" w:rsidRDefault="00000000">
      <w:r>
        <w:t>**From Gentle to Fierce: The Two Faces of Compassion**</w:t>
      </w:r>
    </w:p>
    <w:p w14:paraId="03A55EFA" w14:textId="77777777" w:rsidR="005F2829" w:rsidRDefault="00000000">
      <w:r>
        <w:t>Chapter 25 showed us Avalokiteśvara—gentle, responsive, taking whatever form is needed to save beings. That's one face of compassion: the tender mercy that meets you where you are.</w:t>
      </w:r>
    </w:p>
    <w:p w14:paraId="7A394B1F" w14:textId="77777777" w:rsidR="005F2829" w:rsidRDefault="00000000">
      <w:r>
        <w:t>Chapter 26 shows us the other face: FIERCE PROTECTION. This is the love that says, "You will not harm my children." This is the compassion that bares its teeth and says, "Touch them and you deal with me." Both are necessary. Both are real love.</w:t>
      </w:r>
    </w:p>
    <w:p w14:paraId="0303EE35" w14:textId="77777777" w:rsidR="005F2829" w:rsidRDefault="00000000">
      <w:r>
        <w:t>In the blues/gospel tradition, we know both these faces. We know the gentle Jesus who welcomes children. And we know the fierce Jesus who overturns the tables in the temple. We know the mother's tender touch. And we know the mother who will fight a bear with her bare hands if you threaten her babies.</w:t>
      </w:r>
    </w:p>
    <w:p w14:paraId="48D62A2A" w14:textId="77777777" w:rsidR="005F2829" w:rsidRDefault="00000000">
      <w:r>
        <w:t>This chapter is about that second kind of love. The fierce kind. The protective kind. The kind that sets boundaries and enforces them with cosmic consequences.</w:t>
      </w:r>
    </w:p>
    <w:p w14:paraId="5B1C6EF7" w14:textId="77777777" w:rsidR="005F2829" w:rsidRDefault="00000000">
      <w:r>
        <w:t>**Why the Mantras Aren't Translated**</w:t>
      </w:r>
    </w:p>
    <w:p w14:paraId="6CD9E52D" w14:textId="77777777" w:rsidR="005F2829" w:rsidRDefault="00000000">
      <w:r>
        <w:t>You notice I kept the dhāraṇī—the protection songs—in their original Sanskrit/Prakrit sounds, just cleaned up and transliterated. That's intentional.</w:t>
      </w:r>
    </w:p>
    <w:p w14:paraId="7E39DB51" w14:textId="77777777" w:rsidR="005F2829" w:rsidRDefault="00000000">
      <w:pPr>
        <w:pStyle w:val="Heading3"/>
      </w:pPr>
      <w:r>
        <w:t>These aren't words you translate. These are SOUNDS OF POWER. In the blues and gospel tradition, we understand this. Sometimes you don't sing words, you sing sounds</w:t>
      </w:r>
    </w:p>
    <w:p w14:paraId="0C9FA8E4" w14:textId="77777777" w:rsidR="005F2829" w:rsidRDefault="00000000">
      <w:pPr>
        <w:spacing w:after="200"/>
      </w:pPr>
      <w:r>
        <w:t>"Aaahhhhh!"</w:t>
      </w:r>
      <w:r>
        <w:br/>
        <w:t>"Mmmmmm-hmmm!"</w:t>
      </w:r>
      <w:r>
        <w:br/>
        <w:t>"Oh! Oh! Oh!"</w:t>
      </w:r>
    </w:p>
    <w:p w14:paraId="641EED0C" w14:textId="77777777" w:rsidR="005F2829" w:rsidRDefault="00000000">
      <w:r>
        <w:lastRenderedPageBreak/>
        <w:t>These aren't words with dictionary meanings. These are utterances that carry spiritual power. The sound itself does the work.</w:t>
      </w:r>
    </w:p>
    <w:p w14:paraId="1178C45F" w14:textId="77777777" w:rsidR="005F2829" w:rsidRDefault="00000000">
      <w:r>
        <w:t>The dhāraṇī are like that. They're not poems to be understood intellectually. They're sonic weapons against harm. They're protection songs. You don't need to know what they "mean" in English. You need to hear them, speak them, let their sound create a field of protection around you.</w:t>
      </w:r>
    </w:p>
    <w:p w14:paraId="61123046" w14:textId="77777777" w:rsidR="005F2829" w:rsidRDefault="00000000">
      <w:r>
        <w:t>In African American sacred tradition, there are holy utterances that work the same way. The congregation knows what they're doing even if they can't translate them. The power is in the sound, in the breath, in the collective speaking.</w:t>
      </w:r>
    </w:p>
    <w:p w14:paraId="11D2DD60" w14:textId="77777777" w:rsidR="005F2829" w:rsidRDefault="00000000">
      <w:r>
        <w:t>**The Cosmic Justice Principle**</w:t>
      </w:r>
    </w:p>
    <w:p w14:paraId="61836D96" w14:textId="77777777" w:rsidR="005F2829" w:rsidRDefault="00000000">
      <w:r>
        <w:t>"If you harm a teacher of this Dharma, you have harmed all those Buddhas."</w:t>
      </w:r>
    </w:p>
    <w:p w14:paraId="0A0FF8CD" w14:textId="77777777" w:rsidR="005F2829" w:rsidRDefault="00000000">
      <w:r>
        <w:t>This is the key principle of this chapter, repeated multiple times by different protectors. It's a statement of cosmic justice: You don't get to harm those who carry the teaching and walk away free. The universe itself responds.</w:t>
      </w:r>
    </w:p>
    <w:p w14:paraId="21C873C4" w14:textId="77777777" w:rsidR="005F2829" w:rsidRDefault="00000000">
      <w:r>
        <w:t>This isn't petty revenge. This is the natural consequence principle written cosmic-scale. If you harm a bearer of truth, you're harming truth itself. And truth has a way of returning that harm to its source.</w:t>
      </w:r>
    </w:p>
    <w:p w14:paraId="220DEEE3" w14:textId="77777777" w:rsidR="005F2829" w:rsidRDefault="00000000">
      <w:r>
        <w:t>In blues terms, this is "What goes around comes around." It's "You reap what you sow." It's the recognition that the universe has moral structure, and violation of that structure brings consequences.</w:t>
      </w:r>
    </w:p>
    <w:p w14:paraId="0B923549" w14:textId="77777777" w:rsidR="005F2829" w:rsidRDefault="00000000">
      <w:r>
        <w:t>But more than that—it's the declaration that those who speak truth are BACKED UP. They don't stand alone. They stand with every Buddha, every Bodhisattva, every heavenly king, every protective deity that ever was. Touch one of them, you touch the whole family.</w:t>
      </w:r>
    </w:p>
    <w:p w14:paraId="0312FB8D" w14:textId="77777777" w:rsidR="005F2829" w:rsidRDefault="00000000">
      <w:r>
        <w:t>That's powerful. That's the kind of protection that lets you walk into danger with your head held high, because you know cosmic forces have your back.</w:t>
      </w:r>
    </w:p>
    <w:p w14:paraId="0A491563" w14:textId="77777777" w:rsidR="005F2829" w:rsidRDefault="00000000">
      <w:r>
        <w:t>**When Demons Become Protectors**</w:t>
      </w:r>
    </w:p>
    <w:p w14:paraId="30C61D2F" w14:textId="77777777" w:rsidR="005F2829" w:rsidRDefault="00000000">
      <w:pPr>
        <w:pStyle w:val="Heading3"/>
      </w:pPr>
      <w:r>
        <w:lastRenderedPageBreak/>
        <w:t>One of the most striking things about this chapter is WHO offers protection</w:t>
      </w:r>
    </w:p>
    <w:p w14:paraId="3B5A509C" w14:textId="77777777" w:rsidR="005F2829" w:rsidRDefault="00000000">
      <w:pPr>
        <w:spacing w:after="200"/>
      </w:pPr>
      <w:r>
        <w:t>- Vaishravana, King of the Yakshas—originally a demon king</w:t>
      </w:r>
      <w:r>
        <w:br/>
        <w:t>- Dhrtarashtra, Guardian of the East—commands the gandharvas, wild nature spirits</w:t>
      </w:r>
      <w:r>
        <w:br/>
        <w:t>- Ten yaksha goddesses—fierce female demons</w:t>
      </w:r>
      <w:r>
        <w:br/>
        <w:t>- Hariti, Mother of Demons—who used to eat children</w:t>
      </w:r>
    </w:p>
    <w:p w14:paraId="12D33246" w14:textId="77777777" w:rsidR="005F2829" w:rsidRDefault="00000000">
      <w:r>
        <w:t>These aren't angels. These aren't traditionally "good" beings. These are the wild ones, the scary ones, the ones who live at the edges of the cosmos and know how to fight.</w:t>
      </w:r>
    </w:p>
    <w:p w14:paraId="4B3C6F23" w14:textId="77777777" w:rsidR="005F2829" w:rsidRDefault="00000000">
      <w:r>
        <w:t>And THEY step up to protect the Dharma teachers.</w:t>
      </w:r>
    </w:p>
    <w:p w14:paraId="68806508" w14:textId="77777777" w:rsidR="005F2829" w:rsidRDefault="00000000">
      <w:r>
        <w:t>This tells us something profound: The teaching is so universal, so true, that even the forces we feared become its guardians. Even the demons recognize truth and pledge to protect it.</w:t>
      </w:r>
    </w:p>
    <w:p w14:paraId="20B0E383" w14:textId="77777777" w:rsidR="005F2829" w:rsidRDefault="00000000">
      <w:r>
        <w:t>In blues/gospel terms, this is like when the tough guys in the neighborhood become protectors of the church. This is like when the ones everybody feared become the bodyguards for the preacher. This is redemption in action—the fierce ones using their fierceness for good.</w:t>
      </w:r>
    </w:p>
    <w:p w14:paraId="3D14D8E1" w14:textId="77777777" w:rsidR="005F2829" w:rsidRDefault="00000000">
      <w:r>
        <w:t>It also tells us that protection isn't always pretty. Protection isn't always gentle. Sometimes you need the ones who know how to fight. Sometimes you need the fierce goddesses who will split heads and break bones if that's what it takes to keep harm away.</w:t>
      </w:r>
    </w:p>
    <w:p w14:paraId="63D103BB" w14:textId="77777777" w:rsidR="005F2829" w:rsidRDefault="00000000">
      <w:r>
        <w:t>**The Oaths and Curses: How Serious This Is**</w:t>
      </w:r>
    </w:p>
    <w:p w14:paraId="64890E86" w14:textId="77777777" w:rsidR="005F2829" w:rsidRDefault="00000000">
      <w:pPr>
        <w:pStyle w:val="Heading3"/>
      </w:pPr>
      <w:r>
        <w:t>The yaksha goddesses don't just offer protection. They swear cosmic oaths with terrible consequences for violation</w:t>
      </w:r>
    </w:p>
    <w:p w14:paraId="78FF129A" w14:textId="77777777" w:rsidR="005F2829" w:rsidRDefault="00000000">
      <w:pPr>
        <w:spacing w:after="200"/>
      </w:pPr>
      <w:r>
        <w:t>"Your head will split into seven pieces like branches breaking off a tree."</w:t>
      </w:r>
      <w:r>
        <w:br/>
        <w:t>"Like the sin of killing your father and mother."</w:t>
      </w:r>
      <w:r>
        <w:br/>
        <w:t>"Like cheating with false scales."</w:t>
      </w:r>
      <w:r>
        <w:br/>
        <w:t>"Like Devadatta breaking up the Sangha."</w:t>
      </w:r>
    </w:p>
    <w:p w14:paraId="6C799BAC" w14:textId="77777777" w:rsidR="005F2829" w:rsidRDefault="00000000">
      <w:pPr>
        <w:pStyle w:val="Heading3"/>
      </w:pPr>
      <w:r>
        <w:lastRenderedPageBreak/>
        <w:t>These are the worst sins imaginable in Buddhist culture</w:t>
      </w:r>
    </w:p>
    <w:p w14:paraId="10560DBF" w14:textId="77777777" w:rsidR="005F2829" w:rsidRDefault="00000000">
      <w:pPr>
        <w:spacing w:after="200"/>
      </w:pPr>
      <w:r>
        <w:t>- Patricide and matricide—violations of the most basic bonds</w:t>
      </w:r>
      <w:r>
        <w:br/>
        <w:t>- Cheating with measures—exploitation of the poor and vulnerable</w:t>
      </w:r>
      <w:r>
        <w:br/>
        <w:t>- Breaking the Sangha—destroying the community of practice</w:t>
      </w:r>
    </w:p>
    <w:p w14:paraId="505A2064" w14:textId="77777777" w:rsidR="005F2829" w:rsidRDefault="00000000">
      <w:r>
        <w:t>They're saying: Harming a Dharma teacher is AS BAD AS THESE. It carries consequences just as severe.</w:t>
      </w:r>
    </w:p>
    <w:p w14:paraId="2C998B86" w14:textId="77777777" w:rsidR="005F2829" w:rsidRDefault="00000000">
      <w:r>
        <w:t>This is the language of covenant. This is oath-swearing. This is making sacred promises with your life on the line.</w:t>
      </w:r>
    </w:p>
    <w:p w14:paraId="198A5C70" w14:textId="77777777" w:rsidR="005F2829" w:rsidRDefault="00000000">
      <w:r>
        <w:t>In the blues/gospel tradition, we understand this too. "Cross my heart and hope to die." "May God strike me dead if I'm lying." These are serious promises backed by cosmic enforcement.</w:t>
      </w:r>
    </w:p>
    <w:p w14:paraId="6C08F679" w14:textId="77777777" w:rsidR="005F2829" w:rsidRDefault="00000000">
      <w:r>
        <w:t>The yaksha goddesses are making that kind of promise: We will protect. And if we fail, let our heads split. But also—if you harm those we protect, your head will split. This is covenant protection with teeth.</w:t>
      </w:r>
    </w:p>
    <w:p w14:paraId="2EE46C3B" w14:textId="77777777" w:rsidR="005F2829" w:rsidRDefault="00000000">
      <w:r>
        <w:t>**Walking in Favor: The Blues/Gospel Understanding**</w:t>
      </w:r>
    </w:p>
    <w:p w14:paraId="0C18D90C" w14:textId="77777777" w:rsidR="005F2829" w:rsidRDefault="00000000">
      <w:r>
        <w:t>In African American sacred tradition, there's a concept of "walking in favor"—the sense that when you're doing God's work, when you're walking in truth, you move under divine protection.</w:t>
      </w:r>
    </w:p>
    <w:p w14:paraId="304B4B05" w14:textId="77777777" w:rsidR="005F2829" w:rsidRDefault="00000000">
      <w:r>
        <w:t>This doesn't mean nothing bad ever happens. It means you're not alone. It means forces beyond your understanding are working on your behalf. It means the universe is tilted in your direction.</w:t>
      </w:r>
    </w:p>
    <w:p w14:paraId="5389D85B" w14:textId="77777777" w:rsidR="005F2829" w:rsidRDefault="00000000">
      <w:r>
        <w:t>This chapter is teaching that same principle. If you hold on to this Lotus teaching, if you speak it, if you live it, you walk under cosmic protection. Medicine King protects you. Brave Giver protects you. The demon kings protect you. The fierce goddesses protect you.</w:t>
      </w:r>
    </w:p>
    <w:p w14:paraId="6A3DF738" w14:textId="77777777" w:rsidR="005F2829" w:rsidRDefault="00000000">
      <w:r>
        <w:t>"For a hundred yojanas around them, there will be no trouble."</w:t>
      </w:r>
    </w:p>
    <w:p w14:paraId="66420937" w14:textId="77777777" w:rsidR="005F2829" w:rsidRDefault="00000000">
      <w:r>
        <w:t>You're walking in favor. You're moving under covering. Nothing can touch you without dealing with your protectors first.</w:t>
      </w:r>
    </w:p>
    <w:p w14:paraId="0E687613" w14:textId="77777777" w:rsidR="005F2829" w:rsidRDefault="00000000">
      <w:r>
        <w:lastRenderedPageBreak/>
        <w:t>This is the confidence that lets the preacher walk into hostile territory. This is the peace that lets the truth-teller sleep sound at night. This is the assurance that lets you keep speaking when speaking is dangerous.</w:t>
      </w:r>
    </w:p>
    <w:p w14:paraId="58866A60" w14:textId="77777777" w:rsidR="005F2829" w:rsidRDefault="00000000">
      <w:r>
        <w:t>You're not alone. You're never alone. The whole cosmos has your back.</w:t>
      </w:r>
    </w:p>
    <w:p w14:paraId="37ABDCE9" w14:textId="77777777" w:rsidR="005F2829" w:rsidRDefault="00000000">
      <w:r>
        <w:t>**The Fierceness of Love**</w:t>
      </w:r>
    </w:p>
    <w:p w14:paraId="5746B008" w14:textId="77777777" w:rsidR="005F2829" w:rsidRDefault="00000000">
      <w:r>
        <w:t>The most important thing to understand about this chapter is that this fierce protection IS LOVE.</w:t>
      </w:r>
    </w:p>
    <w:p w14:paraId="4DDC177F" w14:textId="77777777" w:rsidR="005F2829" w:rsidRDefault="00000000">
      <w:r>
        <w:t>When the yaksha goddesses say, "Better walk on our heads than trouble a Dharma teacher," that's not ego. That's love. That's the love that says, "Harm me before you harm those I protect."</w:t>
      </w:r>
    </w:p>
    <w:p w14:paraId="0F7E2EE4" w14:textId="77777777" w:rsidR="005F2829" w:rsidRDefault="00000000">
      <w:r>
        <w:t>When they list all the demons and diseases they're watching out for, that's not just power—that's care. That's attentiveness. That's knowing all the ways harm can come and standing guard against every single one.</w:t>
      </w:r>
    </w:p>
    <w:p w14:paraId="76D9ACCD" w14:textId="77777777" w:rsidR="005F2829" w:rsidRDefault="00000000">
      <w:r>
        <w:t>"Even in dreams," they say. Even in dreams, don't let trouble come.</w:t>
      </w:r>
    </w:p>
    <w:p w14:paraId="17C73BB9" w14:textId="77777777" w:rsidR="005F2829" w:rsidRDefault="00000000">
      <w:r>
        <w:t>That's the fierceness of love. That's love that doesn't sleep. That's love that stays vigilant. That's love that will fight whatever needs fighting to keep its people safe.</w:t>
      </w:r>
    </w:p>
    <w:p w14:paraId="514AD670" w14:textId="77777777" w:rsidR="005F2829" w:rsidRDefault="00000000">
      <w:pPr>
        <w:pStyle w:val="Heading3"/>
      </w:pPr>
      <w:r>
        <w:t>In the blues/gospel tradition, we sing about this kind of love</w:t>
      </w:r>
    </w:p>
    <w:p w14:paraId="3F11634D" w14:textId="77777777" w:rsidR="005F2829" w:rsidRDefault="00000000">
      <w:pPr>
        <w:spacing w:after="200"/>
      </w:pPr>
      <w:r>
        <w:t>"Trouble don't last always"—because love stands guard.</w:t>
      </w:r>
      <w:r>
        <w:br/>
        <w:t>"Nobody knows the trouble I've seen"—but also, "Glory, hallelujah!" because protection is real.</w:t>
      </w:r>
      <w:r>
        <w:br/>
        <w:t>"I shall not be moved"—because I'm standing on divine protection.</w:t>
      </w:r>
    </w:p>
    <w:p w14:paraId="191B47EF" w14:textId="77777777" w:rsidR="005F2829" w:rsidRDefault="00000000">
      <w:r>
        <w:t>This chapter is teaching us to claim that protection. To know we have it. To walk in the confidence of it.</w:t>
      </w:r>
    </w:p>
    <w:p w14:paraId="46A34FD3" w14:textId="77777777" w:rsidR="005F2829" w:rsidRDefault="00000000">
      <w:r>
        <w:t>**Protection Isn't Passive**</w:t>
      </w:r>
    </w:p>
    <w:p w14:paraId="023A2DBE" w14:textId="77777777" w:rsidR="005F2829" w:rsidRDefault="00000000">
      <w:pPr>
        <w:pStyle w:val="Heading3"/>
      </w:pPr>
      <w:r>
        <w:lastRenderedPageBreak/>
        <w:t>Notice that this protection isn't just defensive. It's not just "nothing bad will happen." It's active</w:t>
      </w:r>
    </w:p>
    <w:p w14:paraId="0CF98E92" w14:textId="77777777" w:rsidR="005F2829" w:rsidRDefault="00000000">
      <w:pPr>
        <w:spacing w:after="200"/>
      </w:pPr>
      <w:r>
        <w:t>"We'll remove their troubles."</w:t>
      </w:r>
      <w:r>
        <w:br/>
        <w:t>"We'll neutralize all poisons."</w:t>
      </w:r>
      <w:r>
        <w:br/>
        <w:t>"We'll give them peace and security."</w:t>
      </w:r>
    </w:p>
    <w:p w14:paraId="5CDF2186" w14:textId="77777777" w:rsidR="005F2829" w:rsidRDefault="00000000">
      <w:r>
        <w:t>The protectors aren't just blocking harm—they're actively creating conditions for flourishing. They're removing obstacles. They're turning poison into medicine. They're making a space where the Dharma teacher can do their work without fear.</w:t>
      </w:r>
    </w:p>
    <w:p w14:paraId="77160222" w14:textId="77777777" w:rsidR="005F2829" w:rsidRDefault="00000000">
      <w:r>
        <w:t>This is like the gospel testimony: "God made a way out of no way." Protection isn't just absence of danger—it's presence of support. It's active intervention on behalf of those doing the work.</w:t>
      </w:r>
    </w:p>
    <w:p w14:paraId="225CDBEC" w14:textId="77777777" w:rsidR="005F2829" w:rsidRDefault="00000000">
      <w:r>
        <w:t>**Completing the Teaching: Compassion + Protection**</w:t>
      </w:r>
    </w:p>
    <w:p w14:paraId="5F6DB317" w14:textId="77777777" w:rsidR="005F2829" w:rsidRDefault="00000000">
      <w:pPr>
        <w:pStyle w:val="Heading3"/>
      </w:pPr>
      <w:r>
        <w:t>These last two chapters—25 and 26—work together as a complete teaching</w:t>
      </w:r>
    </w:p>
    <w:p w14:paraId="0E7C68B4" w14:textId="77777777" w:rsidR="005F2829" w:rsidRDefault="00000000">
      <w:pPr>
        <w:spacing w:after="200"/>
      </w:pPr>
      <w:r>
        <w:t>Chapter 25 (Avalokiteśvara): Compassion RESPONDS to suffering.</w:t>
      </w:r>
      <w:r>
        <w:br/>
        <w:t>Chapter 26 (Dharani): Protection PREVENTS suffering.</w:t>
      </w:r>
    </w:p>
    <w:p w14:paraId="55C971B8" w14:textId="77777777" w:rsidR="005F2829" w:rsidRDefault="00000000">
      <w:r>
        <w:t>You need both. You need the compassionate response when harm comes. And you need the fierce protection that keeps harm from coming in the first place.</w:t>
      </w:r>
    </w:p>
    <w:p w14:paraId="2C1C7FC1" w14:textId="77777777" w:rsidR="005F2829" w:rsidRDefault="00000000">
      <w:r>
        <w:t>Together they tell us: The universe is set up to support those who walk the path of truth. When you stumble, compassion catches you. And before you stumble, protection guards your way.</w:t>
      </w:r>
    </w:p>
    <w:p w14:paraId="5C5DD5C5" w14:textId="77777777" w:rsidR="005F2829" w:rsidRDefault="00000000">
      <w:r>
        <w:t>This is the full picture of divine support. This is what it means to be held by cosmic forces. You're responded to AND protected. You're caught when you fall AND guarded so you don't fall. You're met with gentle mercy AND fierce defense.</w:t>
      </w:r>
    </w:p>
    <w:p w14:paraId="16DECB6C" w14:textId="77777777" w:rsidR="005F2829" w:rsidRDefault="00000000">
      <w:r>
        <w:t>Both are love. Both are necessary. Both are yours if you hold on to this teaching.</w:t>
      </w:r>
    </w:p>
    <w:p w14:paraId="7C2EB470" w14:textId="77777777" w:rsidR="005F2829" w:rsidRDefault="00000000">
      <w:r>
        <w:t>**How This Applies to Us**</w:t>
      </w:r>
    </w:p>
    <w:p w14:paraId="26CD3476" w14:textId="77777777" w:rsidR="005F2829" w:rsidRDefault="00000000">
      <w:r>
        <w:lastRenderedPageBreak/>
        <w:t>So what does this mean for us, trying to walk a truthful path in a difficult world?</w:t>
      </w:r>
    </w:p>
    <w:p w14:paraId="29624B71" w14:textId="77777777" w:rsidR="005F2829" w:rsidRDefault="00000000">
      <w:pPr>
        <w:pStyle w:val="Heading3"/>
      </w:pPr>
      <w:r>
        <w:t>It means</w:t>
      </w:r>
    </w:p>
    <w:p w14:paraId="3AF4E6D9" w14:textId="77777777" w:rsidR="005F2829" w:rsidRDefault="00000000">
      <w:pPr>
        <w:spacing w:after="200"/>
      </w:pPr>
      <w:r>
        <w:t>1. When you speak truth, you don't speak alone.</w:t>
      </w:r>
      <w:r>
        <w:br/>
        <w:t>2. When you carry wisdom, cosmic forces align to protect you.</w:t>
      </w:r>
      <w:r>
        <w:br/>
        <w:t>3. Even the wild forces, the scary forces, recognize truth and become its guardians.</w:t>
      </w:r>
      <w:r>
        <w:br/>
        <w:t>4. The universe has moral structure, and that structure supports those who walk in integrity.</w:t>
      </w:r>
      <w:r>
        <w:br/>
        <w:t>5. You can afford to be brave, because protection is real.</w:t>
      </w:r>
      <w:r>
        <w:br/>
        <w:t>6. Love is sometimes fierce, and fierce love is still love.</w:t>
      </w:r>
      <w:r>
        <w:br/>
        <w:t>7. You're walking in favor—claim it.</w:t>
      </w:r>
    </w:p>
    <w:p w14:paraId="6048E088" w14:textId="77777777" w:rsidR="005F2829" w:rsidRDefault="00000000">
      <w:r>
        <w:t>This chapter is permission to stand up. Permission to speak out. Permission to teach truth without cowering.</w:t>
      </w:r>
    </w:p>
    <w:p w14:paraId="66DAA91B" w14:textId="77777777" w:rsidR="005F2829" w:rsidRDefault="00000000">
      <w:r>
        <w:t>Because when you do—Medicine King stands with you. Brave Giver stands with you. The demon kings stand with you. The fierce goddesses stand with you. And sixty-two billion Buddhas stand with you.</w:t>
      </w:r>
    </w:p>
    <w:p w14:paraId="6D9659A1" w14:textId="77777777" w:rsidR="005F2829" w:rsidRDefault="00000000">
      <w:r>
        <w:t>Touch you, they touch all of us. That's the message.</w:t>
      </w:r>
    </w:p>
    <w:p w14:paraId="3BF97A1D" w14:textId="77777777" w:rsidR="005F2829" w:rsidRDefault="00000000">
      <w:r>
        <w:t>Walk in that protection. Walk in that favor. Walk with your head held high.</w:t>
      </w:r>
    </w:p>
    <w:p w14:paraId="6CCE7157" w14:textId="77777777" w:rsidR="005F2829" w:rsidRDefault="00000000">
      <w:r>
        <w:t>You got cosmic bodyguards. You got the whole universe watching your back.</w:t>
      </w:r>
    </w:p>
    <w:p w14:paraId="46DF0965" w14:textId="77777777" w:rsidR="005F2829" w:rsidRDefault="00000000">
      <w:r>
        <w:t>That's what this chapter teaches. That's what it means.</w:t>
      </w:r>
    </w:p>
    <w:p w14:paraId="75784C04" w14:textId="77777777" w:rsidR="005F2829" w:rsidRDefault="00000000">
      <w:r>
        <w:t>Now walk like you believe it.</w:t>
      </w:r>
    </w:p>
    <w:p w14:paraId="23093DF9" w14:textId="77777777" w:rsidR="005F2829" w:rsidRDefault="00000000">
      <w:r>
        <w:t>═══════════════════════════════════════════════════════════════</w:t>
      </w:r>
    </w:p>
    <w:p w14:paraId="349B5159" w14:textId="77777777" w:rsidR="005F2829" w:rsidRDefault="00000000">
      <w:pPr>
        <w:spacing w:after="200"/>
      </w:pPr>
      <w:r>
        <w:t>Blues/Gospel Translation by Claude</w:t>
      </w:r>
      <w:r>
        <w:br/>
        <w:t>From Kumārajīva's Classical Chinese version (406 CE)</w:t>
      </w:r>
      <w:r>
        <w:br/>
      </w:r>
      <w:r>
        <w:t>妙法蓮華經</w:t>
      </w:r>
      <w:r>
        <w:t xml:space="preserve"> Miàofǎ Liánhuá Jīng</w:t>
      </w:r>
    </w:p>
    <w:p w14:paraId="458C9FA5" w14:textId="77777777" w:rsidR="005F2829" w:rsidRDefault="00000000">
      <w:r>
        <w:t>This translation attempts to carry the fierce protective energy and cosmic chorus of this chapter into vernacular English that honors both the Buddhist teaching and the blues/gospel tradition of fierce love and divine favor.</w:t>
      </w:r>
    </w:p>
    <w:p w14:paraId="3ED54E64" w14:textId="77777777" w:rsidR="005F2829" w:rsidRDefault="00000000">
      <w:r>
        <w:lastRenderedPageBreak/>
        <w:t>The mantras are presented as sounds of power, not translated, because their effectiveness lies in the sound itself—like holy utterances in any tradition.</w:t>
      </w:r>
    </w:p>
    <w:p w14:paraId="182D16D1" w14:textId="77777777" w:rsidR="005F2829" w:rsidRDefault="00000000">
      <w:r>
        <w:t>May all beings walk in protection. May all who speak truth know they're never alone. May the fierce love that guards the Dharma guard us all.</w:t>
      </w:r>
    </w:p>
    <w:p w14:paraId="14D10427" w14:textId="77777777" w:rsidR="005F2829" w:rsidRDefault="00000000">
      <w:r>
        <w:t>Thus have I heard. Thus have I sung. Thus may it be.</w:t>
      </w:r>
    </w:p>
    <w:p w14:paraId="319916CC" w14:textId="77777777" w:rsidR="005F2829" w:rsidRDefault="00000000">
      <w:pPr>
        <w:pStyle w:val="Heading2"/>
      </w:pPr>
      <w:r>
        <w:t>CHAPTER TWENTY-SEVEN: THE BEAUTIFUL KING AND HIS GOOD FRIENDS</w:t>
      </w:r>
    </w:p>
    <w:p w14:paraId="590C66A6" w14:textId="77777777" w:rsidR="005F2829" w:rsidRDefault="00000000">
      <w:r>
        <w:t>(A Story About Love That Won't Let You Stay Lost)</w:t>
      </w:r>
    </w:p>
    <w:p w14:paraId="4BCAE6A4" w14:textId="77777777" w:rsidR="005F2829" w:rsidRDefault="00000000">
      <w:r>
        <w:t>---</w:t>
      </w:r>
    </w:p>
    <w:p w14:paraId="41FEF07A" w14:textId="77777777" w:rsidR="005F2829" w:rsidRDefault="00000000">
      <w:pPr>
        <w:pStyle w:val="Heading3"/>
      </w:pPr>
      <w:r>
        <w:t>Listen now, the Buddha stood before that great crowd and he told them straight</w:t>
      </w:r>
    </w:p>
    <w:p w14:paraId="6C5C5C6C" w14:textId="77777777" w:rsidR="005F2829" w:rsidRDefault="00000000">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2E528EDA" w14:textId="77777777" w:rsidR="005F2829" w:rsidRDefault="00000000">
      <w:r>
        <w:t>"Now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Bodhisattva road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stillnesses, they knew them through and through.</w:t>
      </w:r>
    </w:p>
    <w:p w14:paraId="303EFF2A" w14:textId="77777777" w:rsidR="005F2829" w:rsidRDefault="00000000">
      <w:r>
        <w:lastRenderedPageBreak/>
        <w:t>"Now that Buddha, Cloud-Thunder-Sound-Ancient-King-Flower-Wisdom, he wanted to guide that Beautiful King onto the right path. He had compassion for all living beings, you see. So he preached this Lotus Sutra, this very teaching right here.</w:t>
      </w:r>
    </w:p>
    <w:p w14:paraId="7BCFAA0C" w14:textId="77777777" w:rsidR="005F2829" w:rsidRDefault="00000000">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68BB8C9D" w14:textId="77777777" w:rsidR="005F2829" w:rsidRDefault="00000000">
      <w:r>
        <w:t>"Their mama, she looked at them boys and said: 'Your daddy, he believes in outside teachings. He's deep into that Brahmin religion, got it in his bones. Y'all need to go talk to your father, see if he'll come along with us.'</w:t>
      </w:r>
    </w:p>
    <w:p w14:paraId="7E0E3F6B" w14:textId="77777777" w:rsidR="005F2829" w:rsidRDefault="00000000">
      <w:r>
        <w:t>"Pure Storehouse and Pure Eye, they put their hands together again and said to their mama: 'Mama, we are sons of the Dharma King. But we been born into this house of wrong views.'</w:t>
      </w:r>
    </w:p>
    <w:p w14:paraId="03A3EAA7" w14:textId="77777777" w:rsidR="005F2829" w:rsidRDefault="00000000">
      <w:r>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426DC908" w14:textId="77777777" w:rsidR="005F2829" w:rsidRDefault="00000000">
      <w:r>
        <w:t>---</w:t>
      </w:r>
    </w:p>
    <w:p w14:paraId="08C612DF" w14:textId="77777777" w:rsidR="005F2829" w:rsidRDefault="00000000">
      <w:r>
        <w:t>"So those two sons, thinking about their daddy, they rose up into the air. They went up high—seven palm-tree heights into the sky. And then they started showing all kinds of miraculous transformations. Up there in space, they walked and they stood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31CEBC1F" w14:textId="77777777" w:rsidR="005F2829" w:rsidRDefault="00000000">
      <w:r>
        <w:lastRenderedPageBreak/>
        <w:t>"When that father-king saw what his sons could do, his heart filled up with joy—great joy he'd never felt before. He put his palms together toward his boys and said: 'Who is your teacher? Whose disciples are you?'</w:t>
      </w:r>
    </w:p>
    <w:p w14:paraId="6313B332" w14:textId="77777777" w:rsidR="005F2829" w:rsidRDefault="00000000">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05CE7F60" w14:textId="77777777" w:rsidR="005F2829" w:rsidRDefault="00000000">
      <w:r>
        <w:t>"The father said to his sons: 'I want to see your teacher too. Let's all go together.'</w:t>
      </w:r>
    </w:p>
    <w:p w14:paraId="5DF9432A" w14:textId="77777777" w:rsidR="005F2829" w:rsidRDefault="00000000">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3E92926D" w14:textId="77777777" w:rsidR="005F2829" w:rsidRDefault="00000000">
      <w:r>
        <w:t>---</w:t>
      </w:r>
    </w:p>
    <w:p w14:paraId="18083638" w14:textId="77777777" w:rsidR="005F2829" w:rsidRDefault="00000000">
      <w:pPr>
        <w:pStyle w:val="Heading3"/>
      </w:pPr>
      <w:r>
        <w:t>Then those two boys, wanting to say it again, spoke to their mother in verse</w:t>
      </w:r>
    </w:p>
    <w:p w14:paraId="0E14B4EC" w14:textId="77777777" w:rsidR="005F2829" w:rsidRDefault="00000000">
      <w:pPr>
        <w:spacing w:after="200"/>
      </w:pPr>
      <w:r>
        <w:t>Mama, please let us go,</w:t>
      </w:r>
      <w:r>
        <w:br/>
        <w:t>Let us leave this home, become monks on the road,</w:t>
      </w:r>
      <w:r>
        <w:br/>
        <w:t>Buddhas are hard to find, Mama, harder than you know,</w:t>
      </w:r>
      <w:r>
        <w:br/>
        <w:t>We gonna follow this Buddha wherever he goes.</w:t>
      </w:r>
    </w:p>
    <w:p w14:paraId="4B6D8C83" w14:textId="77777777" w:rsidR="005F2829" w:rsidRDefault="00000000">
      <w:pPr>
        <w:spacing w:after="200"/>
      </w:pPr>
      <w:r>
        <w:t>Like that udumbara flower—you might wait forever,</w:t>
      </w:r>
      <w:r>
        <w:br/>
        <w:t>Meeting a Buddha is rarer than rare, now or never,</w:t>
      </w:r>
      <w:r>
        <w:br/>
        <w:t>Getting free from suffering, that's hard too,</w:t>
      </w:r>
      <w:r>
        <w:br/>
        <w:t>Mama, please let us go, let us walk this path through.</w:t>
      </w:r>
    </w:p>
    <w:p w14:paraId="44B46212" w14:textId="77777777" w:rsidR="005F2829" w:rsidRDefault="00000000">
      <w:r>
        <w:t>---</w:t>
      </w:r>
    </w:p>
    <w:p w14:paraId="57231644" w14:textId="77777777" w:rsidR="005F2829" w:rsidRDefault="00000000">
      <w:r>
        <w:t>"Their mother said right away: 'I'll let you leave home. You know why? Because Buddhas are hard to meet, that's why.'</w:t>
      </w:r>
    </w:p>
    <w:p w14:paraId="781A24B6" w14:textId="77777777" w:rsidR="005F2829" w:rsidRDefault="00000000">
      <w:r>
        <w:t xml:space="preserve">"Then the two boys spoke to both their parents: 'Good! Good, Father! Good, Mother! Please, let's go right now to see Cloud-Thunder-Sound-Ancient-King-Flower-Wisdom </w:t>
      </w:r>
      <w:r>
        <w:lastRenderedPageBreak/>
        <w:t>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So Father, Mother, you got to let us leave home. Why? Because Buddhas are hard to meet, and the time when they're here don't come around often.'</w:t>
      </w:r>
    </w:p>
    <w:p w14:paraId="1DFF5D8B" w14:textId="77777777" w:rsidR="005F2829" w:rsidRDefault="00000000">
      <w:r>
        <w:t>---</w:t>
      </w:r>
    </w:p>
    <w:p w14:paraId="68B467E6" w14:textId="77777777" w:rsidR="005F2829" w:rsidRDefault="00000000">
      <w:r>
        <w:t>"Now at that time, Beautiful King had eighty-four thousand women in his palace, and every single one of them was ready to receive and hold this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6C02CA8E" w14:textId="77777777" w:rsidR="005F2829" w:rsidRDefault="00000000">
      <w:r>
        <w:t>"So those two sons used skillful means. They taught their father well. They made his heart believe. They made him love the Buddha's way.</w:t>
      </w:r>
    </w:p>
    <w:p w14:paraId="422187EC" w14:textId="77777777" w:rsidR="005F2829" w:rsidRDefault="00000000">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1B683696" w14:textId="77777777" w:rsidR="005F2829" w:rsidRDefault="00000000">
      <w:r>
        <w:t>---</w:t>
      </w:r>
    </w:p>
    <w:p w14:paraId="0802E7C5" w14:textId="77777777" w:rsidR="005F2829" w:rsidRDefault="00000000">
      <w:r>
        <w:t>"That Buddha preached the Dharma to the king. He showed him, taught him, benefited him, gladdened him. The king's heart filled up with joy.</w:t>
      </w:r>
    </w:p>
    <w:p w14:paraId="72822AC8" w14:textId="77777777" w:rsidR="005F2829" w:rsidRDefault="00000000">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06B04008" w14:textId="77777777" w:rsidR="005F2829" w:rsidRDefault="00000000">
      <w:r>
        <w:lastRenderedPageBreak/>
        <w:t>"Beautiful King thought to himself: 'The Buddha's body—it's so rare, so dignified, so special. It's accomplished the most subtle and wonderful form there is.'</w:t>
      </w:r>
    </w:p>
    <w:p w14:paraId="329532AC" w14:textId="77777777" w:rsidR="005F2829" w:rsidRDefault="00000000">
      <w:r>
        <w:t>"Then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14:paraId="20C5BA11" w14:textId="77777777" w:rsidR="005F2829" w:rsidRDefault="00000000">
      <w:r>
        <w:t>"Right then and there, the king handed his kingdom over to his younger brother. Then he and his wife and his two sons and all his relatives left home in the Buddha's teaching to practice the way.</w:t>
      </w:r>
    </w:p>
    <w:p w14:paraId="5C7FDFE3" w14:textId="77777777" w:rsidR="005F2829" w:rsidRDefault="00000000">
      <w:r>
        <w:t>"After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So they came and were born into my house.'</w:t>
      </w:r>
    </w:p>
    <w:p w14:paraId="30BCECC5" w14:textId="77777777" w:rsidR="005F2829" w:rsidRDefault="00000000">
      <w:r>
        <w:t>---</w:t>
      </w:r>
    </w:p>
    <w:p w14:paraId="5AD40B38" w14:textId="77777777" w:rsidR="005F2829" w:rsidRDefault="00000000">
      <w:r>
        <w:t>"Then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know: good spiritual friends are the great cause, the great condition. They guide you, they help you see a Buddha, they help you awaken the mind of supreme perfect enlightenment.</w:t>
      </w:r>
    </w:p>
    <w:p w14:paraId="13BF5264" w14:textId="77777777" w:rsidR="005F2829" w:rsidRDefault="00000000">
      <w:r>
        <w:lastRenderedPageBreak/>
        <w:t>"'Great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this Lotus Sutra. They have compassion for beings trapped in wrong views. They want to help people dwell in right seeing.'</w:t>
      </w:r>
    </w:p>
    <w:p w14:paraId="2DC88126" w14:textId="77777777" w:rsidR="005F2829" w:rsidRDefault="00000000">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14:paraId="000F58D7" w14:textId="77777777" w:rsidR="005F2829" w:rsidRDefault="00000000">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67CFCEE6" w14:textId="77777777" w:rsidR="005F2829" w:rsidRDefault="00000000">
      <w:r>
        <w:t>"When he finished saying this, he bowed to the Buddha and left.</w:t>
      </w:r>
    </w:p>
    <w:p w14:paraId="2A41407F" w14:textId="77777777" w:rsidR="005F2829" w:rsidRDefault="00000000">
      <w:r>
        <w:t>---</w:t>
      </w:r>
    </w:p>
    <w:p w14:paraId="245421AE" w14:textId="77777777" w:rsidR="005F2829" w:rsidRDefault="00000000">
      <w:pPr>
        <w:pStyle w:val="Heading3"/>
      </w:pPr>
      <w:r>
        <w:t>The Buddha told the great assembly</w:t>
      </w:r>
    </w:p>
    <w:p w14:paraId="4A9CC602" w14:textId="77777777" w:rsidR="005F2829" w:rsidRDefault="00000000">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7B652499" w14:textId="77777777" w:rsidR="005F2829" w:rsidRDefault="00000000">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7239F4AB" w14:textId="77777777" w:rsidR="005F2829" w:rsidRDefault="00000000">
      <w:r>
        <w:lastRenderedPageBreak/>
        <w:t>"If anyone knows the names of these two Bodhisattvas, all the gods and humans in all the worlds should bow down to them in respect."</w:t>
      </w:r>
    </w:p>
    <w:p w14:paraId="346C4453" w14:textId="77777777" w:rsidR="005F2829" w:rsidRDefault="00000000">
      <w:r>
        <w:t>When the Buddha finished speaking this chapter about the past deeds of Beautiful King, eighty-four thousand people brushed off the dust, left the dirt behind, and gained the pure Dharma eye in all teachings.</w:t>
      </w:r>
    </w:p>
    <w:p w14:paraId="3885F5E6" w14:textId="77777777" w:rsidR="005F2829" w:rsidRDefault="00000000">
      <w:r>
        <w:t>---</w:t>
      </w:r>
    </w:p>
    <w:p w14:paraId="063758EB" w14:textId="77777777" w:rsidR="005F2829" w:rsidRDefault="00000000">
      <w:r>
        <w:t>TRANSLATOR'S NOTES ON THE BLUES TRANSLATION OF CHAPTER 27</w:t>
      </w:r>
    </w:p>
    <w:p w14:paraId="145AD31D" w14:textId="77777777" w:rsidR="005F2829" w:rsidRDefault="00000000">
      <w:r>
        <w:t>**On Spiritual Friends as a Blues/Gospel Concept**</w:t>
      </w:r>
    </w:p>
    <w:p w14:paraId="7B61CBA9" w14:textId="77777777" w:rsidR="005F2829" w:rsidRDefault="00000000">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14:paraId="71CF0136" w14:textId="77777777" w:rsidR="005F2829"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2D6E6755" w14:textId="77777777" w:rsidR="005F2829" w:rsidRDefault="00000000">
      <w:r>
        <w:t>**On Family Relationships as the Primary Teaching Method**</w:t>
      </w:r>
    </w:p>
    <w:p w14:paraId="7F7F0550" w14:textId="77777777" w:rsidR="005F2829"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46FBBB4F" w14:textId="77777777" w:rsidR="005F2829" w:rsidRDefault="00000000">
      <w:r>
        <w:t xml:space="preserve">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w:t>
      </w:r>
      <w:r>
        <w:lastRenderedPageBreak/>
        <w:t>right moment, and then using every means available—including supernatural displays—to wake up your father.</w:t>
      </w:r>
    </w:p>
    <w:p w14:paraId="424D9918" w14:textId="77777777" w:rsidR="005F2829" w:rsidRDefault="00000000">
      <w:r>
        <w:t>In blues/gospel terms, this is the theology that recognizes God works through your mama, through your children, through your spouse. The sacred isn't distant. It's right there at the breakfast table, in the people who won't let you stay lost. As the old gospel song says: "It was my mother's prayers that followed me, followed me all of my days."</w:t>
      </w:r>
    </w:p>
    <w:p w14:paraId="35F70DED" w14:textId="77777777" w:rsidR="005F2829" w:rsidRDefault="00000000">
      <w:r>
        <w:t>**On Miraculous Displays as Consciousness-Shifters**</w:t>
      </w:r>
    </w:p>
    <w:p w14:paraId="61DE1FA0" w14:textId="77777777" w:rsidR="005F2829"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217037DC" w14:textId="77777777" w:rsidR="005F2829"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691BBAA0" w14:textId="77777777" w:rsidR="005F2829"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67D385CE" w14:textId="77777777" w:rsidR="005F2829" w:rsidRDefault="00000000">
      <w:r>
        <w:t>**On the Persistence of Compassion Across Lifetimes**</w:t>
      </w:r>
    </w:p>
    <w:p w14:paraId="38C12F71" w14:textId="77777777" w:rsidR="005F2829"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6645C256" w14:textId="77777777" w:rsidR="005F2829" w:rsidRDefault="00000000">
      <w:r>
        <w:t xml:space="preserve">This is the blues understanding that love is persistent, that grace keeps showing up. You might push it away a hundred times, but it'll knock on your door the hundred-and-first time. In gospel terms, this is "His mercy endureth forever." In blues terms, this is the lover who </w:t>
      </w:r>
      <w:r>
        <w:lastRenderedPageBreak/>
        <w:t>keeps coming back even when you've broken their heart, because they know something true about you that you've forgotten about yourself.</w:t>
      </w:r>
    </w:p>
    <w:p w14:paraId="1D3D579A" w14:textId="77777777" w:rsidR="005F2829" w:rsidRDefault="00000000">
      <w:r>
        <w:t>The chapter shows us that Bodhisattvas are willing to be born as your family members, to grow up under your misguided teaching, to wait for the right moment, to do whatever it takes to help you wake up. That's not obligation—that's love that won't quit.</w:t>
      </w:r>
    </w:p>
    <w:p w14:paraId="55567A2C" w14:textId="77777777" w:rsidR="005F2829" w:rsidRDefault="00000000">
      <w:r>
        <w:t>**On Recognizing Your Teachers as Recognizing Grace**</w:t>
      </w:r>
    </w:p>
    <w:p w14:paraId="7199D1E8" w14:textId="77777777" w:rsidR="005F2829"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3516AF03" w14:textId="77777777" w:rsidR="005F2829" w:rsidRDefault="00000000">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14:paraId="4244D7FD" w14:textId="77777777" w:rsidR="005F2829"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661ECCD7" w14:textId="77777777" w:rsidR="005F2829" w:rsidRDefault="00000000">
      <w:r>
        <w:t>**On the Rarity of True Teaching and Awakening**</w:t>
      </w:r>
    </w:p>
    <w:p w14:paraId="46A53C55" w14:textId="77777777" w:rsidR="005F2829" w:rsidRDefault="00000000">
      <w:pPr>
        <w:pStyle w:val="Heading3"/>
      </w:pPr>
      <w:r>
        <w:t>The chapter uses two powerful images for how rare it is to meet authentic teaching</w:t>
      </w:r>
    </w:p>
    <w:p w14:paraId="4C0855C1" w14:textId="77777777" w:rsidR="005F2829" w:rsidRDefault="00000000">
      <w:pPr>
        <w:spacing w:after="200"/>
      </w:pPr>
      <w:r>
        <w:t>1. The udumbara flower—a legendary flower that blooms once every 3,000 years</w:t>
      </w:r>
      <w:r>
        <w:br/>
        <w:t>2. A one-eyed turtle swimming in the vast ocean who happens to surface with his head through the hole in a floating log</w:t>
      </w:r>
    </w:p>
    <w:p w14:paraId="76CEB4E3" w14:textId="77777777" w:rsidR="005F2829" w:rsidRDefault="00000000">
      <w:r>
        <w:t>These images communicate: This doesn't happen often. Don't waste it. When you meet the real thing, recognize it.</w:t>
      </w:r>
    </w:p>
    <w:p w14:paraId="72FE5841" w14:textId="77777777" w:rsidR="005F2829" w:rsidRDefault="00000000">
      <w:r>
        <w:lastRenderedPageBreak/>
        <w:t>In blues terms, this is the understanding that you might get one shot. The train comes through this station once—if you don't get on, it might not come back around. In gospel terms, this is "seek ye the Lord while he may be found." There are windows of opportunity for awakening, moments when the conditions align. The teaching is always available in one sense, but the convergence of circumstances that allows you to actually hear it and respond—that's rare.</w:t>
      </w:r>
    </w:p>
    <w:p w14:paraId="228CB61E" w14:textId="77777777" w:rsidR="005F2829"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0B336429" w14:textId="77777777" w:rsidR="005F2829" w:rsidRDefault="00000000">
      <w:r>
        <w:t>**On How This Chapter Teaches That Enlightened Beings Keep Showing Up For Us**</w:t>
      </w:r>
    </w:p>
    <w:p w14:paraId="4D962268" w14:textId="77777777" w:rsidR="005F2829" w:rsidRDefault="00000000">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14:paraId="13B2BB63" w14:textId="77777777" w:rsidR="005F2829"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4ACB8301" w14:textId="77777777" w:rsidR="005F2829"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7C6DA67C" w14:textId="77777777" w:rsidR="005F2829"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1598DD2F" w14:textId="77777777" w:rsidR="005F2829" w:rsidRDefault="00000000">
      <w:r>
        <w:t>---</w:t>
      </w:r>
    </w:p>
    <w:p w14:paraId="246A0A66" w14:textId="77777777" w:rsidR="005F2829" w:rsidRDefault="00000000">
      <w:pPr>
        <w:spacing w:after="200"/>
      </w:pPr>
      <w:r>
        <w:lastRenderedPageBreak/>
        <w:t>END OF CHAPTER TWENTY-SEVEN: THE BEAUTIFUL KING AND HIS GOOD FRIENDS</w:t>
      </w:r>
      <w:r>
        <w:br/>
        <w:t>---</w:t>
      </w:r>
    </w:p>
    <w:p w14:paraId="131DB8FC" w14:textId="77777777" w:rsidR="005F2829" w:rsidRDefault="00000000">
      <w:pPr>
        <w:pStyle w:val="Heading3"/>
      </w:pPr>
      <w:r>
        <w:t>TRANSLATION NOTES</w:t>
      </w:r>
    </w:p>
    <w:p w14:paraId="764E4B6C" w14:textId="77777777" w:rsidR="005F2829" w:rsidRDefault="00000000">
      <w:r>
        <w:t>**On Spiritual Friends as a Blues/Gospel Concept**</w:t>
      </w:r>
    </w:p>
    <w:p w14:paraId="34B0710F" w14:textId="77777777" w:rsidR="005F2829" w:rsidRDefault="00000000">
      <w:r>
        <w:t>In blues and gospel tradition, there's a deep understanding that grace comes through people—through the one who won't let you stay drunk, through the grandmother who prays for you, through the friend who shows up at 3 AM when you're at the end of your rope. This chapter's teaching that "good spiritual friends are the great cause" is pure blues theology. We don't wake up alone. We wake up because somebody loved us enough to not let us sleep through our lives.</w:t>
      </w:r>
    </w:p>
    <w:p w14:paraId="6FEE2BD5" w14:textId="77777777" w:rsidR="005F2829" w:rsidRDefault="00000000">
      <w:r>
        <w:t>The Buddha says it straight: these spiritual friends are THE great cause and condition. Not meditation technique, not philosophical understanding, not ascetic practice—but the person who shows up for you. In gospel terms, this is the friend closer than a brother, the one who won't forsake you. In blues terms, this is the one who finds you in the juke joint and says "Baby, it's time to go home."</w:t>
      </w:r>
    </w:p>
    <w:p w14:paraId="1F146CFD" w14:textId="77777777" w:rsidR="005F2829" w:rsidRDefault="00000000">
      <w:r>
        <w:t>**On Family Relationships as the Primary Teaching Method**</w:t>
      </w:r>
    </w:p>
    <w:p w14:paraId="6DA5DAE2" w14:textId="77777777" w:rsidR="005F2829" w:rsidRDefault="00000000">
      <w:r>
        <w:t>What makes this chapter so tender is that these aren't distant monks or wandering holy men who come to teach. These are your sons. Your wife. Your family. The teaching comes from the most intimate place possible—from the people who love you enough to be born into your house.</w:t>
      </w:r>
    </w:p>
    <w:p w14:paraId="0ECAFA0E" w14:textId="77777777" w:rsidR="005F2829" w:rsidRDefault="00000000">
      <w:r>
        <w:t>This is skillful means at its most profound: to reach someone trapped in wrong views, enlightened beings are willing to become their children, to grow up in their household, to work through the bonds of love and duty and family obligation. There's no preaching from a distance here. There's the patience of growing up in a misguided household, waiting for the right moment, and then using every means available—including supernatural displays—to wake up your father.</w:t>
      </w:r>
    </w:p>
    <w:p w14:paraId="1BE7986C" w14:textId="77777777" w:rsidR="005F2829" w:rsidRDefault="00000000">
      <w:r>
        <w:t xml:space="preserve">In blues/gospel terms, this is the theology that recognizes God works through your mama, through your children, through your spouse. The sacred isn't distant. It's right there at the </w:t>
      </w:r>
      <w:r>
        <w:lastRenderedPageBreak/>
        <w:t>breakfast table, in the people who won't let you stay lost. As the old gospel song says: "It was my mother's prayers that followed me, followed me all of my days."</w:t>
      </w:r>
    </w:p>
    <w:p w14:paraId="1ECF1697" w14:textId="77777777" w:rsidR="005F2829" w:rsidRDefault="00000000">
      <w:r>
        <w:t>**On Miraculous Displays as Consciousness-Shifters**</w:t>
      </w:r>
    </w:p>
    <w:p w14:paraId="09A270E8" w14:textId="77777777" w:rsidR="005F2829" w:rsidRDefault="00000000">
      <w:r>
        <w:t>The supernatural demonstrations in this chapter—walking on air, fire and water flowing from the body, becoming huge and tiny, walking through earth like water—aren't about intimidation or proving superiority. They're about breaking the frame of what the king thinks is possible.</w:t>
      </w:r>
    </w:p>
    <w:p w14:paraId="37D223C9" w14:textId="77777777" w:rsidR="005F2829" w:rsidRDefault="00000000">
      <w:r>
        <w:t>When you're trapped in materialist views, in conventional understanding, sometimes only something that shatters your sense of how reality works can wake you up. These miracles are like a glass of cold water thrown in the face of someone who's sleep-walking. They're not the teaching itself—they're the alarm clock.</w:t>
      </w:r>
    </w:p>
    <w:p w14:paraId="13B3B601" w14:textId="77777777" w:rsidR="005F2829" w:rsidRDefault="00000000">
      <w:r>
        <w:t>In blues terms, this is like the moment when you realize the song you've been singing was actually about you the whole time. It's the consciousness-shift that happens when reality reveals itself to be more fluid, more spacious, more full of possibility than you imagined. The sons don't just talk about enlightenment—they demonstrate that the laws you think are fixed aren't as solid as you believe. They're showing their father: "The world you think you know? There's so much more."</w:t>
      </w:r>
    </w:p>
    <w:p w14:paraId="705A11FD" w14:textId="77777777" w:rsidR="005F2829" w:rsidRDefault="00000000">
      <w:r>
        <w:t>**On the Persistence of Compassion Across Lifetimes**</w:t>
      </w:r>
    </w:p>
    <w:p w14:paraId="4A70F7A4" w14:textId="77777777" w:rsidR="005F2829" w:rsidRDefault="00000000">
      <w:r>
        <w:t>The Buddha reveals that these two sons have already served "sixty-five hundred thousand million billion nayuta Ganges-sands of Buddhas." They've been at this for countless lifetimes. They don't HAVE to come back. They've already completed their work. But they return because they care about beings still trapped in suffering.</w:t>
      </w:r>
    </w:p>
    <w:p w14:paraId="6AD93B99" w14:textId="77777777" w:rsidR="005F2829" w:rsidRDefault="00000000">
      <w:r>
        <w:t>This is the blues understanding that love is persistent, that grace keeps showing up. You might push it away a hundred times, but it'll knock on your door the hundred-and-first time. In gospel terms, this is "His mercy endureth forever." In blues terms, this is the lover who keeps coming back even when you've broken their heart, because they know something true about you that you've forgotten about yourself.</w:t>
      </w:r>
    </w:p>
    <w:p w14:paraId="2AD04170" w14:textId="77777777" w:rsidR="005F2829" w:rsidRDefault="00000000">
      <w:r>
        <w:lastRenderedPageBreak/>
        <w:t>The chapter shows us that Bodhisattvas are willing to be born as your family members, to grow up under your misguided teaching, to wait for the right moment, to do whatever it takes to help you wake up. That's not obligation—that's love that won't quit.</w:t>
      </w:r>
    </w:p>
    <w:p w14:paraId="126B2BE6" w14:textId="77777777" w:rsidR="005F2829" w:rsidRDefault="00000000">
      <w:r>
        <w:t>**On Recognizing Your Teachers as Recognizing Grace**</w:t>
      </w:r>
    </w:p>
    <w:p w14:paraId="347FD199" w14:textId="77777777" w:rsidR="005F2829" w:rsidRDefault="00000000">
      <w:r>
        <w:t>The most beautiful moment in this chapter is when the king, after his awakening, says: "These two sons are my good spiritual friends. They wanted to wake up the good roots I'd planted in past lives. They wanted to benefit me. So they came and were born into my house."</w:t>
      </w:r>
    </w:p>
    <w:p w14:paraId="2698B985" w14:textId="77777777" w:rsidR="005F2829" w:rsidRDefault="00000000">
      <w:r>
        <w:t>This is the moment of recognition—not just recognizing that his sons are Bodhisattvas, but recognizing that grace has been present in his life all along, working through the people closest to him. This is what it means to wake up: to suddenly see that the help you needed was already there, disguised as family, as students, as friends.</w:t>
      </w:r>
    </w:p>
    <w:p w14:paraId="4C11DC1D" w14:textId="77777777" w:rsidR="005F2829" w:rsidRDefault="00000000">
      <w:r>
        <w:t>In blues/gospel spirituality, this is the testimony moment. This is when you look back and say: "Lord, you were with me all along and I didn't even know it. That was you working through my grandmother. That was you speaking through my friend. That was you loving me through my children." The recognition isn't just intellectual—it's the heart breaking open with gratitude for the ways you've been carried.</w:t>
      </w:r>
    </w:p>
    <w:p w14:paraId="6436123C" w14:textId="77777777" w:rsidR="005F2829" w:rsidRDefault="00000000">
      <w:r>
        <w:t>**On the Rarity of True Teaching and Awakening**</w:t>
      </w:r>
    </w:p>
    <w:p w14:paraId="09666F80" w14:textId="77777777" w:rsidR="005F2829" w:rsidRDefault="00000000">
      <w:pPr>
        <w:pStyle w:val="Heading3"/>
      </w:pPr>
      <w:r>
        <w:t>The chapter uses two powerful images for how rare it is to meet authentic teaching</w:t>
      </w:r>
    </w:p>
    <w:p w14:paraId="39D043F6" w14:textId="77777777" w:rsidR="005F2829" w:rsidRDefault="00000000">
      <w:pPr>
        <w:spacing w:after="200"/>
      </w:pPr>
      <w:r>
        <w:t>1. The udumbara flower—a legendary flower that blooms once every 3,000 years</w:t>
      </w:r>
      <w:r>
        <w:br/>
        <w:t>2. A one-eyed turtle swimming in the vast ocean who happens to surface with his head through the hole in a floating log</w:t>
      </w:r>
    </w:p>
    <w:p w14:paraId="05CC12A1" w14:textId="77777777" w:rsidR="005F2829" w:rsidRDefault="00000000">
      <w:r>
        <w:t>These images communicate: This doesn't happen often. Don't waste it. When you meet the real thing, recognize it.</w:t>
      </w:r>
    </w:p>
    <w:p w14:paraId="00F3714D" w14:textId="77777777" w:rsidR="005F2829" w:rsidRDefault="00000000">
      <w:r>
        <w:t xml:space="preserve">In blues terms, this is the understanding that you might get one shot. The train comes through this station once—if you don't get on, it might not come back around. In gospel terms, this is "seek ye the Lord while he may be found." There are windows of opportunity </w:t>
      </w:r>
      <w:r>
        <w:lastRenderedPageBreak/>
        <w:t>for awakening, moments when the conditions align. The teaching is always available in one sense, but the convergence of circumstances that allows you to actually hear it and respond—that's rare.</w:t>
      </w:r>
    </w:p>
    <w:p w14:paraId="164E3D0A" w14:textId="77777777" w:rsidR="005F2829" w:rsidRDefault="00000000">
      <w:r>
        <w:t>This rarity makes the chapter's teaching about Bodhisattvas returning life after life even more poignant. They keep creating these rare conditions, keep opening these windows, because they know how precious and precarious the opportunity for awakening is.</w:t>
      </w:r>
    </w:p>
    <w:p w14:paraId="52886699" w14:textId="77777777" w:rsidR="005F2829" w:rsidRDefault="00000000">
      <w:r>
        <w:t>**On How This Chapter Teaches That Enlightened Beings Keep Showing Up For Us**</w:t>
      </w:r>
    </w:p>
    <w:p w14:paraId="55D4E93D" w14:textId="77777777" w:rsidR="005F2829" w:rsidRDefault="00000000">
      <w:r>
        <w:t>The ultimate teaching of this chapter is that we're not alone in our confusion. Enlightened beings—out of compassion—take birth as our family members, show up as our friends, appear in whatever form will reach us. They're willing to wait, willing to grow up in households of wrong views, willing to use whatever skillful means necessary—miracles, family bonds, gradual teaching, direct transmission—to help us wake up.</w:t>
      </w:r>
    </w:p>
    <w:p w14:paraId="6404AFBC" w14:textId="77777777" w:rsidR="005F2829" w:rsidRDefault="00000000">
      <w:r>
        <w:t>This is radical grace. This is the Mahayana teaching that Bodhisattvas don't abandon the world but keep returning to it, keep taking form in it, keep working within it. In blues/gospel language, this is "I'll never leave you nor forsake you." This is "I'll be your shelter in the time of storm." This is the friend who sticks closer than a brother.</w:t>
      </w:r>
    </w:p>
    <w:p w14:paraId="22D6B2B0" w14:textId="77777777" w:rsidR="005F2829" w:rsidRDefault="00000000">
      <w:r>
        <w:t>The chapter ends with the revelation that these figures from the distant past are actually present now: Flower Virtue Bodhisattva, Medicine King Bodhisattva, Medicine Superior Bodhisattva. The help that was given countless eons ago is the same help being given now. The Bodhisattvas who were born as the king's sons are still here, still working, still showing up in whatever form is needed.</w:t>
      </w:r>
    </w:p>
    <w:p w14:paraId="2191D94A" w14:textId="77777777" w:rsidR="005F2829" w:rsidRDefault="00000000">
      <w:r>
        <w:t>This is the blues truth: the help you need is already on the way. It might look like your children. It might look like your spouse. It might look like that friend who won't let you give up. But it's coming. Grace keeps showing up, lifetime after lifetime, in form after form, because love won't let you stay lost.</w:t>
      </w:r>
    </w:p>
    <w:p w14:paraId="7349AD11" w14:textId="77777777" w:rsidR="005F2829" w:rsidRDefault="00000000">
      <w:r>
        <w:t>---</w:t>
      </w:r>
    </w:p>
    <w:p w14:paraId="6C81666D" w14:textId="77777777" w:rsidR="005F2829" w:rsidRDefault="00000000">
      <w:pPr>
        <w:pStyle w:val="Heading2"/>
      </w:pPr>
      <w:r>
        <w:lastRenderedPageBreak/>
        <w:t>CHAPTER TWENTY-EIGHT: UNIVERSAL WORTHY COMES TO ENCOURAGE YOU</w:t>
      </w:r>
    </w:p>
    <w:p w14:paraId="3B434A2D" w14:textId="77777777" w:rsidR="005F2829" w:rsidRDefault="00000000">
      <w:r>
        <w:t>(The Final Word: You Are Not Alone, You WILL Awaken)</w:t>
      </w:r>
    </w:p>
    <w:p w14:paraId="1F816D74" w14:textId="77777777" w:rsidR="005F2829" w:rsidRDefault="00000000">
      <w:r>
        <w:t>---</w:t>
      </w:r>
    </w:p>
    <w:p w14:paraId="4350AB18" w14:textId="77777777" w:rsidR="005F2829" w:rsidRDefault="00000000">
      <w:pPr>
        <w:pStyle w:val="Heading3"/>
      </w:pPr>
      <w:r>
        <w:t>Listen now to how it all ends, how the whole teaching comes to its close</w:t>
      </w:r>
    </w:p>
    <w:p w14:paraId="08C09B27" w14:textId="77777777" w:rsidR="005F2829" w:rsidRDefault="00000000">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600CDC11" w14:textId="77777777" w:rsidR="005F2829" w:rsidRDefault="00000000">
      <w:pPr>
        <w:pStyle w:val="Heading3"/>
      </w:pPr>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68635B27" w14:textId="77777777" w:rsidR="005F2829" w:rsidRDefault="00000000">
      <w:r>
        <w:t>"World-Honored One, I was in the land of Precious Majesty Superior King Buddha, and way over there I heard that in this Saha world you were preaching this Lotus Sutra. So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46ACE559" w14:textId="77777777" w:rsidR="005F2829" w:rsidRDefault="00000000">
      <w:r>
        <w:lastRenderedPageBreak/>
        <w:t>---</w:t>
      </w:r>
    </w:p>
    <w:p w14:paraId="71E75CAC" w14:textId="77777777" w:rsidR="005F2829" w:rsidRDefault="00000000">
      <w:pPr>
        <w:pStyle w:val="Heading3"/>
      </w:pPr>
      <w:r>
        <w:t>The Buddha told Universal Worthy Bodhisattva</w:t>
      </w:r>
    </w:p>
    <w:p w14:paraId="53DB2E6A" w14:textId="77777777" w:rsidR="005F2829" w:rsidRDefault="00000000">
      <w:pPr>
        <w:pStyle w:val="Heading3"/>
      </w:pPr>
      <w:r>
        <w:t>"If good men and good women accomplish four things, then after the Tathāgata passes away, they WILL get this Lotus Sutra. Listen to what these four things are</w:t>
      </w:r>
    </w:p>
    <w:p w14:paraId="1A9082FC" w14:textId="77777777" w:rsidR="005F2829" w:rsidRDefault="00000000">
      <w:r>
        <w:t>"First: They're protected and kept in mind by all the Buddhas.</w:t>
      </w:r>
    </w:p>
    <w:p w14:paraId="34FDB54B" w14:textId="77777777" w:rsidR="005F2829" w:rsidRDefault="00000000">
      <w:r>
        <w:t>"Second: They've planted roots of virtue, built up good deep in themselves.</w:t>
      </w:r>
    </w:p>
    <w:p w14:paraId="0420DD7C" w14:textId="77777777" w:rsidR="005F2829" w:rsidRDefault="00000000">
      <w:r>
        <w:t>"Third: They've entered the company of those who are fixed on the right path, who are determined, who won't turn back.</w:t>
      </w:r>
    </w:p>
    <w:p w14:paraId="7BDD8C59" w14:textId="77777777" w:rsidR="005F2829" w:rsidRDefault="00000000">
      <w:r>
        <w:t>"Fourth: They've aroused the mind that wants to save ALL living beings—every last one.</w:t>
      </w:r>
    </w:p>
    <w:p w14:paraId="7D5E3C46" w14:textId="77777777" w:rsidR="005F2829" w:rsidRDefault="00000000">
      <w:r>
        <w:t>"Good men and good women who accomplish these four things—after the Tathāgata passes away, they WILL get this sutra. Count on it. It's guaranteed."</w:t>
      </w:r>
    </w:p>
    <w:p w14:paraId="233B32B5" w14:textId="77777777" w:rsidR="005F2829" w:rsidRDefault="00000000">
      <w:r>
        <w:t>---</w:t>
      </w:r>
    </w:p>
    <w:p w14:paraId="3115052C" w14:textId="77777777" w:rsidR="005F2829" w:rsidRDefault="00000000">
      <w:pPr>
        <w:pStyle w:val="Heading3"/>
      </w:pPr>
      <w:r>
        <w:t>Then Universal Worthy Bodhisattva said to the Buddha</w:t>
      </w:r>
    </w:p>
    <w:p w14:paraId="0E744466" w14:textId="77777777" w:rsidR="005F2829" w:rsidRDefault="00000000">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1D70C79C" w14:textId="77777777" w:rsidR="005F2829" w:rsidRDefault="00000000">
      <w:r>
        <w:t>"No demons, no demons' sons, no demons' daughters, no demon-followers, no demon-possessed people. No night-wanderers, no rakshasas, no kumbhandas, no pishachas, no krityas, no putanas, no vetadas—none of these beings that trouble people will be able to take advantage of them.</w:t>
      </w:r>
    </w:p>
    <w:p w14:paraId="0AA67B40" w14:textId="77777777" w:rsidR="005F2829" w:rsidRDefault="00000000">
      <w:r>
        <w:t xml:space="preserve">"Whether that person is walking or standing still, whether they're reading this sutra or reciting it—at that time I will ride my six-tusked white elephant king. I will come with a great company of Bodhisattvas to where that person is. I will show myself to them. I will make </w:t>
      </w:r>
      <w:r>
        <w:lastRenderedPageBreak/>
        <w:t>offerings to them. I will guard them. I will comfort their hearts. You know why I'll do all this? Because I'm also making offerings to the Lotus Sutra itself.</w:t>
      </w:r>
    </w:p>
    <w:p w14:paraId="2FD2F5FB" w14:textId="77777777" w:rsidR="005F2829" w:rsidRDefault="00000000">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4B336CB5" w14:textId="77777777" w:rsidR="005F2829" w:rsidRDefault="00000000">
      <w:r>
        <w:t>"And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Thousand Million Billion Revolving Dharani, the Dharani of Skillful Means in the Sound of the Teaching. They'll get dhāraṇīs like these."</w:t>
      </w:r>
    </w:p>
    <w:p w14:paraId="0EDE4362" w14:textId="77777777" w:rsidR="005F2829" w:rsidRDefault="00000000">
      <w:r>
        <w:t>---</w:t>
      </w:r>
    </w:p>
    <w:p w14:paraId="7FCBC217" w14:textId="77777777" w:rsidR="005F2829" w:rsidRDefault="00000000">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46E1F519" w14:textId="77777777" w:rsidR="005F2829" w:rsidRDefault="00000000">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14:paraId="6584ACF3" w14:textId="77777777" w:rsidR="005F2829" w:rsidRDefault="00000000">
      <w:r>
        <w:t>"And when they get these dhāraṇīs, no non-human being will be able to break them. No woman will be able to lead them astray. I myself will always guard that person.</w:t>
      </w:r>
    </w:p>
    <w:p w14:paraId="2DEBE38F" w14:textId="77777777" w:rsidR="005F2829" w:rsidRDefault="00000000">
      <w:r>
        <w:t>"So World-Honored One, please let me speak this dhāraṇī-mantra."</w:t>
      </w:r>
    </w:p>
    <w:p w14:paraId="4D85B366" w14:textId="77777777" w:rsidR="005F2829" w:rsidRDefault="00000000">
      <w:r>
        <w:t>---</w:t>
      </w:r>
    </w:p>
    <w:p w14:paraId="1D4030B7" w14:textId="77777777" w:rsidR="005F2829" w:rsidRDefault="00000000">
      <w:pPr>
        <w:pStyle w:val="Heading3"/>
      </w:pPr>
      <w:r>
        <w:t>Then right there, standing before the Buddha, he spoke the mantra</w:t>
      </w:r>
    </w:p>
    <w:p w14:paraId="42999C18" w14:textId="77777777" w:rsidR="005F2829" w:rsidRDefault="00000000">
      <w:r>
        <w:t xml:space="preserve">Atandi / Tandavabha-di / Tandavabha-te / Tanda-kusalai / Tanda-sudalai / Sudalai / Sudara-vabha-te-buddha-pashane / Sarva-dhāraṇī-avabha-tani / Sarva-bhasha-avabha-tani / Shu-avabha-tani / Sengha-pariksha-ni / Sengha-nirgha-tani / Asengi / Sengha-bhaga-di / </w:t>
      </w:r>
      <w:r>
        <w:lastRenderedPageBreak/>
        <w:t>Taile-ayuta-sengha-dutale / Arati-barati / Sarva-sengha-samadi-galan-di / Sarva-dharma-shubha-lishate / Sarva-sattva-rutaka-ushalya-anumga-di / Shen-avi-kilidi-te</w:t>
      </w:r>
    </w:p>
    <w:p w14:paraId="1A0626BA" w14:textId="77777777" w:rsidR="005F2829" w:rsidRDefault="00000000">
      <w:r>
        <w:t>---</w:t>
      </w:r>
    </w:p>
    <w:p w14:paraId="79087785" w14:textId="77777777" w:rsidR="005F2829" w:rsidRDefault="00000000">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14:paraId="54DE343C" w14:textId="77777777" w:rsidR="005F2829" w:rsidRDefault="00000000">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14:paraId="6B86B27E" w14:textId="77777777" w:rsidR="005F2829" w:rsidRDefault="00000000">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read it, recite it, keep it correctly in mind, understand its meaning, and practice according to what it says!</w:t>
      </w:r>
    </w:p>
    <w:p w14:paraId="297A7DAB" w14:textId="77777777" w:rsidR="005F2829" w:rsidRDefault="00000000">
      <w: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14:paraId="5B33C031" w14:textId="77777777" w:rsidR="005F2829" w:rsidRDefault="00000000">
      <w:r>
        <w:t>"So if you're wise, you should single-mindedly copy this sutra yourself, or have someone else copy it. You should receive it, hold it, read it, recite it, keep it correctly in mind, and practice according to what it says.</w:t>
      </w:r>
    </w:p>
    <w:p w14:paraId="6B61050B" w14:textId="77777777" w:rsidR="005F2829" w:rsidRDefault="00000000">
      <w:r>
        <w:t>"World-Honored One, I will now use my supernatural powers to guard this sutra. After the Tathāgata passes away, I will cause it to spread widely throughout this Jambudvipa. I will make sure it never dies out."</w:t>
      </w:r>
    </w:p>
    <w:p w14:paraId="040B70C2" w14:textId="77777777" w:rsidR="005F2829" w:rsidRDefault="00000000">
      <w:r>
        <w:lastRenderedPageBreak/>
        <w:t>---</w:t>
      </w:r>
    </w:p>
    <w:p w14:paraId="45F17C65" w14:textId="77777777" w:rsidR="005F2829" w:rsidRDefault="00000000">
      <w:pPr>
        <w:pStyle w:val="Heading3"/>
      </w:pPr>
      <w:r>
        <w:t>At that time Śākyamuni Buddha praised him, saying</w:t>
      </w:r>
    </w:p>
    <w:p w14:paraId="5C3E1830" w14:textId="77777777" w:rsidR="005F2829" w:rsidRDefault="00000000">
      <w:r>
        <w:t>"Excellent! Excellent, Universal Worthy! You can protect and help this sutra, causing many beings to gain peace, benefit, and happiness. You have already accomplished inconceivable merit and deep great compassion. From the distant past you have aroused the mind of supreme perfect enlightenment, and now you are able to make this supernatural vow to guard this sutra.</w:t>
      </w:r>
    </w:p>
    <w:p w14:paraId="5532E00C" w14:textId="77777777" w:rsidR="005F2829" w:rsidRDefault="00000000">
      <w:r>
        <w:t>"I will use my own supernatural power to guard and protect anyone who can receive and hold the name of Bodhisattva Universal Worthy."</w:t>
      </w:r>
    </w:p>
    <w:p w14:paraId="1BCA1ACE" w14:textId="77777777" w:rsidR="005F2829" w:rsidRDefault="00000000">
      <w:r>
        <w:t>---</w:t>
      </w:r>
    </w:p>
    <w:p w14:paraId="337320A3" w14:textId="77777777" w:rsidR="005F2829" w:rsidRDefault="00000000">
      <w:r>
        <w:t>"Universal Worthy, if anyone receives, holds, reads, recites, keeps correctly in mind, practices, and copies this Lotus Sutra—know that such a person SEES Śākyamuni Buddha. It's as if they hear this sutra directly from the Buddha's mouth.</w:t>
      </w:r>
    </w:p>
    <w:p w14:paraId="62B7D1D9" w14:textId="77777777" w:rsidR="005F2829" w:rsidRDefault="00000000">
      <w:r>
        <w:t>"Know that such a person is MAKING OFFERINGS to Śākyamuni Buddha.</w:t>
      </w:r>
    </w:p>
    <w:p w14:paraId="40FA5A5B" w14:textId="77777777" w:rsidR="005F2829" w:rsidRDefault="00000000">
      <w:r>
        <w:t>"Know that the Buddha is saying to them: 'Excellent! Well done!'</w:t>
      </w:r>
    </w:p>
    <w:p w14:paraId="5F693DCF" w14:textId="77777777" w:rsidR="005F2829" w:rsidRDefault="00000000">
      <w:r>
        <w:t>"Know that Śākyamuni Buddha is placing his hand on that person's head.</w:t>
      </w:r>
    </w:p>
    <w:p w14:paraId="6375057D" w14:textId="77777777" w:rsidR="005F2829" w:rsidRDefault="00000000">
      <w:r>
        <w:t>"Know that Śākyamuni Buddha's robe is covering them, protecting them.</w:t>
      </w:r>
    </w:p>
    <w:p w14:paraId="1B607DB4" w14:textId="77777777" w:rsidR="005F2829" w:rsidRDefault="00000000">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5FC32E71" w14:textId="77777777" w:rsidR="005F2829" w:rsidRDefault="00000000">
      <w:r>
        <w:t>"That person's mind and intentions will be straight and true. They will have right mindfulness. They will have the power of merit and virtue.</w:t>
      </w:r>
    </w:p>
    <w:p w14:paraId="5DD98CE6" w14:textId="77777777" w:rsidR="005F2829" w:rsidRDefault="00000000">
      <w:r>
        <w:t>"That person will not be troubled by the three poisons. They also will not be troubled by jealousy, arrogance, self-deception, or inflated pride.</w:t>
      </w:r>
    </w:p>
    <w:p w14:paraId="7DFF4A50" w14:textId="77777777" w:rsidR="005F2829" w:rsidRDefault="00000000">
      <w:r>
        <w:t>"That person will have few desires. They will know contentment. They will be able to practice Universal Worthy's way."</w:t>
      </w:r>
    </w:p>
    <w:p w14:paraId="45D2DB72" w14:textId="77777777" w:rsidR="005F2829" w:rsidRDefault="00000000">
      <w:r>
        <w:lastRenderedPageBreak/>
        <w:t>---</w:t>
      </w:r>
    </w:p>
    <w:p w14:paraId="45396BF8" w14:textId="77777777" w:rsidR="005F2829" w:rsidRDefault="00000000">
      <w:pPr>
        <w:pStyle w:val="Heading3"/>
      </w:pPr>
      <w:r>
        <w:t>"Universal Worthy, after the Tathāgata passes away, in the last five hundred years—if anyone sees someone who receives, holds, reads, and recites the Lotus Sutra, they should think</w:t>
      </w:r>
    </w:p>
    <w:p w14:paraId="46EFF4D7" w14:textId="77777777" w:rsidR="005F2829" w:rsidRDefault="00000000">
      <w: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7E90BD95" w14:textId="77777777" w:rsidR="005F2829" w:rsidRDefault="00000000">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11C60966" w14:textId="77777777" w:rsidR="005F2829" w:rsidRDefault="00000000">
      <w:r>
        <w:t>"If anyone slights and insults them, saying 'You're just a crazy person! You do this practice for nothing! In the end you'll gain nothing!'—the karmic retribution for speaking like that is this: that person will be eyeless, blind, world after world after world.</w:t>
      </w:r>
    </w:p>
    <w:p w14:paraId="756342BA" w14:textId="77777777" w:rsidR="005F2829" w:rsidRDefault="00000000">
      <w:r>
        <w:t>"But if anyone makes offerings to them and praises them, they will see the fruit of that reward in this very life.</w:t>
      </w:r>
    </w:p>
    <w:p w14:paraId="7C03CE01" w14:textId="77777777" w:rsidR="005F2829" w:rsidRDefault="00000000">
      <w:r>
        <w:t>"If anyone sees someone who receives and holds this sutra and exposes their faults—whether those faults are real or made up—that person in this present life will get white leprosy.</w:t>
      </w:r>
    </w:p>
    <w:p w14:paraId="390306E8" w14:textId="77777777" w:rsidR="005F2829" w:rsidRDefault="00000000">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442CC693" w14:textId="77777777" w:rsidR="005F2829" w:rsidRDefault="00000000">
      <w:r>
        <w:t>"Therefore, Universal Worthy, if you see anyone who receives and holds this sutra, you should rise up and go meet them from far away. You should respect them just as you would respect a Buddha."</w:t>
      </w:r>
    </w:p>
    <w:p w14:paraId="04CADC82" w14:textId="77777777" w:rsidR="005F2829" w:rsidRDefault="00000000">
      <w:r>
        <w:lastRenderedPageBreak/>
        <w:t>---</w:t>
      </w:r>
    </w:p>
    <w:p w14:paraId="757A184D" w14:textId="77777777" w:rsidR="005F2829" w:rsidRDefault="00000000">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14:paraId="68034133" w14:textId="77777777" w:rsidR="005F2829" w:rsidRDefault="00000000">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5FE92BB3" w14:textId="77777777" w:rsidR="005F2829" w:rsidRDefault="00000000">
      <w:r>
        <w:t>---</w:t>
      </w:r>
    </w:p>
    <w:p w14:paraId="0F3E5AA1" w14:textId="77777777" w:rsidR="005F2829" w:rsidRDefault="00000000">
      <w:r>
        <w:t>END OF CHAPTER TWENTY-EIGHT: UNIVERSAL WORTHY COMES TO ENCOURAGE YOU</w:t>
      </w:r>
    </w:p>
    <w:p w14:paraId="66279BD7" w14:textId="77777777" w:rsidR="005F2829" w:rsidRDefault="00000000">
      <w:r>
        <w:t>═══════════════════════════════════════════════════════════════════════════════</w:t>
      </w:r>
    </w:p>
    <w:p w14:paraId="189280A4" w14:textId="77777777" w:rsidR="005F2829" w:rsidRDefault="00000000">
      <w:r>
        <w:t>SCHOLARLY APPARATUS</w:t>
      </w:r>
    </w:p>
    <w:p w14:paraId="475DDEE2" w14:textId="77777777" w:rsidR="005F2829" w:rsidRDefault="00000000">
      <w:r>
        <w:t>═══════════════════════════════════════════════════════════════════════════════</w:t>
      </w:r>
    </w:p>
    <w:p w14:paraId="773C4CA1" w14:textId="77777777" w:rsidR="005F2829" w:rsidRDefault="00000000">
      <w:r>
        <w:t>INDEX OF SANSKRIT AND CHINESE BUDDHIST TERMS</w:t>
      </w:r>
    </w:p>
    <w:p w14:paraId="5F54B618" w14:textId="77777777" w:rsidR="005F2829" w:rsidRDefault="00000000">
      <w:r>
        <w:t>This index provides a scholarly reference for Sanskrit and Classical Chinese Buddhist terminology found in this blues translation of the Lotus Sutra. Terms are listed with their first occurrence line number and primary locations. Many terms (particularly Śāriputra, Tathāgata, Buddha, Bodhisattva, and Dharma) appear throughout the text 50-400+ times; only initial references are noted.</w:t>
      </w:r>
    </w:p>
    <w:p w14:paraId="4FDAAF6D" w14:textId="77777777" w:rsidR="005F2829" w:rsidRDefault="00000000">
      <w:r>
        <w:t>---</w:t>
      </w:r>
    </w:p>
    <w:p w14:paraId="1388DA58" w14:textId="77777777" w:rsidR="005F2829" w:rsidRDefault="00000000">
      <w:r>
        <w:t>SANSKRIT TERMS (Alphabetically Organized)</w:t>
      </w:r>
    </w:p>
    <w:p w14:paraId="042D0B1C" w14:textId="77777777" w:rsidR="005F2829" w:rsidRDefault="00000000">
      <w:r>
        <w:t>**BUDDHA AND BODHISATTVA TITLES &amp; NAMES**</w:t>
      </w:r>
    </w:p>
    <w:p w14:paraId="4F0FD9EF" w14:textId="77777777" w:rsidR="005F2829" w:rsidRDefault="00000000">
      <w:pPr>
        <w:spacing w:after="200"/>
      </w:pPr>
      <w:r>
        <w:lastRenderedPageBreak/>
        <w:t>Anuttara-samyak-sambodhi (Supreme Perfect Enlightenment) - lines 33, 1100, 1905, 2048</w:t>
      </w:r>
      <w:r>
        <w:br/>
        <w:t xml:space="preserve">  The highest realization in Buddhism; the goal of the Bodhisattva path and all the Buddha's teachings. The Lotus Sutra promises this attainment to all beings without exception.</w:t>
      </w:r>
    </w:p>
    <w:p w14:paraId="2E287879" w14:textId="77777777" w:rsidR="005F2829" w:rsidRDefault="00000000">
      <w:pPr>
        <w:spacing w:after="200"/>
      </w:pPr>
      <w:r>
        <w:t>Avalokiteśvara (The One Who Hears the World Crying / The Bodhisattva Who Hears the Cries of the World) - lines 77, 135, 179, 12839-13220</w:t>
      </w:r>
      <w:r>
        <w:br/>
        <w:t xml:space="preserve">  The Bodhisattva of Compassion, one of the most beloved figures in Mahayana Buddhism. Manifests in infinite forms to respond to the suffering of beings. Chapter 25 is devoted to his teachings and manifestations.</w:t>
      </w:r>
    </w:p>
    <w:p w14:paraId="61A27AD8" w14:textId="77777777" w:rsidR="005F2829" w:rsidRDefault="00000000">
      <w:pPr>
        <w:spacing w:after="200"/>
      </w:pPr>
      <w:r>
        <w:t>Bodhisattva/Bodhisattvas (Awakening Being; one who seeks Buddhahood for all beings) - lines 20, 31, 33, 72, 75, 80, 88 et seq.</w:t>
      </w:r>
      <w:r>
        <w:br/>
        <w:t xml:space="preserve">  The heart of this translation's entire framework. The Lotus Sutra teaches that all beings possess Bodhisattva-nature and will ultimately become Buddhas. Appears 200+ times throughout the text.</w:t>
      </w:r>
    </w:p>
    <w:p w14:paraId="314F95D9" w14:textId="77777777" w:rsidR="005F2829" w:rsidRDefault="00000000">
      <w:pPr>
        <w:spacing w:after="200"/>
      </w:pPr>
      <w:r>
        <w:t>Buddhahood / Buddha-nature (The state of being a Buddha; the inherent potential in all beings) - lines 31, 33, 88, 11033</w:t>
      </w:r>
      <w:r>
        <w:br/>
        <w:t xml:space="preserve">  Central promise of the Lotus Sutra: every being—including those traditionally considered unable to achieve enlightenment (women, evil-doers, non-humans)—will become a Buddha.</w:t>
      </w:r>
    </w:p>
    <w:p w14:paraId="55347674" w14:textId="77777777" w:rsidR="005F2829" w:rsidRDefault="00000000">
      <w:pPr>
        <w:spacing w:after="200"/>
      </w:pPr>
      <w:r>
        <w:t>Maitreya (The Future Buddha / The One Who Will Be the Next Buddha) - lines 20, 80, 135, 173, 175, 1855</w:t>
      </w:r>
      <w:r>
        <w:br/>
        <w:t xml:space="preserve">  The Bodhisattva destined to become the next Buddha when Śākyamuni Buddha's teaching expires. Appears in crucial passages concerning prophecies and the continuation of the Dharma.</w:t>
      </w:r>
    </w:p>
    <w:p w14:paraId="58B12B10" w14:textId="77777777" w:rsidR="005F2829" w:rsidRDefault="00000000">
      <w:pPr>
        <w:spacing w:after="200"/>
      </w:pPr>
      <w:r>
        <w:t>Mañjuśrī (The Wisdom-Carrier / The Bodhisattva of Wisdom) - lines 20, 75, 135, 175, 179, 6299-6450</w:t>
      </w:r>
      <w:r>
        <w:br/>
        <w:t xml:space="preserve">  The Bodhisattva of Transcendent Wisdom, often depicted with a sword that cuts through ignorance. Plays a major role as a questioner and teacher in the early chapters.</w:t>
      </w:r>
    </w:p>
    <w:p w14:paraId="1FCDE65F" w14:textId="77777777" w:rsidR="005F2829" w:rsidRDefault="00000000">
      <w:pPr>
        <w:spacing w:after="200"/>
      </w:pPr>
      <w:r>
        <w:t>Medicine King Bodhisattva (The Bodhisattva of Healing/Devotion) - lines 75, 135, 6064, 11739-12255</w:t>
      </w:r>
      <w:r>
        <w:br/>
      </w:r>
      <w:r>
        <w:lastRenderedPageBreak/>
        <w:t xml:space="preserve">  Subject of Chapter 23, famous for his extreme devotional practices, including setting his body on fire as an offering. Represents ultimate commitment to the Dharma.</w:t>
      </w:r>
    </w:p>
    <w:p w14:paraId="390B9105" w14:textId="77777777" w:rsidR="005F2829" w:rsidRDefault="00000000">
      <w:pPr>
        <w:spacing w:after="200"/>
      </w:pPr>
      <w:r>
        <w:t>Samantabhadra / Universal Worthy (The Bodhisattva of Great Conduct) - lines 80, 14043-14168</w:t>
      </w:r>
      <w:r>
        <w:br/>
        <w:t xml:space="preserve">  The Bodhisattva featured in Chapter 28 (final chapter), representing the implementation of the Dharma teachings in the world. His name promises universal accessibility of the teaching.</w:t>
      </w:r>
    </w:p>
    <w:p w14:paraId="0BC743BD" w14:textId="77777777" w:rsidR="005F2829" w:rsidRDefault="00000000">
      <w:pPr>
        <w:spacing w:after="200"/>
      </w:pPr>
      <w:r>
        <w:t>Tathāgata (The Thus Come One / The Buddha) - lines 68, 97, 518, 807, 809, 811 et seq.</w:t>
      </w:r>
      <w:r>
        <w:br/>
        <w:t xml:space="preserve">  One of the ten epithets of the Buddha. Emphasizes the Buddha as one who has "come thus," following the path of all Buddhas. Used 100+ times throughout the text.</w:t>
      </w:r>
    </w:p>
    <w:p w14:paraId="767E51BE" w14:textId="77777777" w:rsidR="005F2829" w:rsidRDefault="00000000">
      <w:r>
        <w:t>**EARLY BUDDHIST DISCIPLES**</w:t>
      </w:r>
    </w:p>
    <w:p w14:paraId="6712ED0B" w14:textId="77777777" w:rsidR="005F2829" w:rsidRDefault="00000000">
      <w:pPr>
        <w:spacing w:after="200"/>
      </w:pPr>
      <w:r>
        <w:t>Ājñāta-Kauṇḍinya (The First Disciple) - line 119, 6444</w:t>
      </w:r>
      <w:r>
        <w:br/>
        <w:t xml:space="preserve">  The first person to understand the Buddha's teaching after his enlightenment. His name means "he who has understood."</w:t>
      </w:r>
    </w:p>
    <w:p w14:paraId="5C1CA4F9" w14:textId="77777777" w:rsidR="005F2829" w:rsidRDefault="00000000">
      <w:pPr>
        <w:spacing w:after="200"/>
      </w:pPr>
      <w:r>
        <w:t>Ānanda (One Who Listened / The Buddha's Cousin and Attendant) - lines 119, 5948, 5869-6000</w:t>
      </w:r>
      <w:r>
        <w:br/>
        <w:t xml:space="preserve">  Known for his perfect memory ("remembered everything the Buddha ever said"). His role becomes crucial in later chapters as keeper of the teachings.</w:t>
      </w:r>
    </w:p>
    <w:p w14:paraId="51F1C676" w14:textId="77777777" w:rsidR="005F2829" w:rsidRDefault="00000000">
      <w:pPr>
        <w:spacing w:after="200"/>
      </w:pPr>
      <w:r>
        <w:t>Mahākāśyapa (The Stern Elder / The Ascetic Master) - lines 119, 3500-3700</w:t>
      </w:r>
      <w:r>
        <w:br/>
        <w:t xml:space="preserve">  Known for his ascetic practices and understanding of emptiness. Becomes the successor to the Buddha's teaching authority. Featured prominently in Chapter 4.</w:t>
      </w:r>
    </w:p>
    <w:p w14:paraId="43578D2F" w14:textId="77777777" w:rsidR="005F2829" w:rsidRDefault="00000000">
      <w:pPr>
        <w:spacing w:after="200"/>
      </w:pPr>
      <w:r>
        <w:t>Śāriputra (The Sharp One / Wisdom Disciple) - lines 20, 25, 119, 801 et seq.</w:t>
      </w:r>
      <w:r>
        <w:br/>
        <w:t xml:space="preserve">  One of the Buddha's foremost disciples, known for his wisdom and sharp understanding. The primary questioner in Chapters 1-3 and appears throughout the text. Appears 150+ times, making him one of the most frequently mentioned figures.</w:t>
      </w:r>
    </w:p>
    <w:p w14:paraId="10D028A2" w14:textId="77777777" w:rsidR="005F2829" w:rsidRDefault="00000000">
      <w:pPr>
        <w:spacing w:after="200"/>
      </w:pPr>
      <w:r>
        <w:t>Subhūti (The Fortunate One / The Disciple of Emptiness) - line 119</w:t>
      </w:r>
      <w:r>
        <w:br/>
        <w:t xml:space="preserve">  Known for his profound understanding of emptiness and voidness. Named in the roster of great disciples.</w:t>
      </w:r>
    </w:p>
    <w:p w14:paraId="1CB37930" w14:textId="77777777" w:rsidR="005F2829" w:rsidRDefault="00000000">
      <w:pPr>
        <w:spacing w:after="200"/>
      </w:pPr>
      <w:r>
        <w:lastRenderedPageBreak/>
        <w:t>Pūrṇa-Maitrāyaṇīputra (The Universal Teacher) - line 119</w:t>
      </w:r>
      <w:r>
        <w:br/>
        <w:t xml:space="preserve">  Named as "the one who could really teach." Famous for his skill in adapting teachings to different audiences (a forerunner of the Lotus Sutra's "skillful means" theme).</w:t>
      </w:r>
    </w:p>
    <w:p w14:paraId="2C3CF1F7" w14:textId="77777777" w:rsidR="005F2829" w:rsidRDefault="00000000">
      <w:pPr>
        <w:spacing w:after="200"/>
      </w:pPr>
      <w:r>
        <w:t>Mahā-Maudgalyāyana (The Worker of Wonders) - line 119</w:t>
      </w:r>
      <w:r>
        <w:br/>
        <w:t xml:space="preserve">  Known for his supernatural powers and ability to work miracles. A foremost disciple in both wisdom and power.</w:t>
      </w:r>
    </w:p>
    <w:p w14:paraId="391B6E2B" w14:textId="77777777" w:rsidR="005F2829" w:rsidRDefault="00000000">
      <w:r>
        <w:t>**CORE BUDDHIST CONCEPTS &amp; TECHNICAL TERMS**</w:t>
      </w:r>
    </w:p>
    <w:p w14:paraId="6C5E2E80" w14:textId="77777777" w:rsidR="005F2829" w:rsidRDefault="00000000">
      <w:pPr>
        <w:spacing w:after="200"/>
      </w:pPr>
      <w:r>
        <w:t>Arhat/Arhatship (One Who Has Eliminated All Defilements / Complete Practitioner) - lines 89, 518, 1100, 1905</w:t>
      </w:r>
      <w:r>
        <w:br/>
        <w:t xml:space="preserve">  Traditional Buddhism taught Arhatship as the highest individual attainment. The Lotus Sutra reframes this as a way-station, not the final destination. All Arhats in the text receive prophecies that they will become Buddhas.</w:t>
      </w:r>
    </w:p>
    <w:p w14:paraId="742ADE41" w14:textId="77777777" w:rsidR="005F2829" w:rsidRDefault="00000000">
      <w:pPr>
        <w:spacing w:after="200"/>
      </w:pPr>
      <w:r>
        <w:t>Bodhi Tree (The Tree of Awakening) - lines 4744, 4890, 4888, 5262</w:t>
      </w:r>
      <w:r>
        <w:br/>
        <w:t xml:space="preserve">  The tree under which Śākyamuni Buddha attained enlightenment. Symbolizes the place and moment of awakening.</w:t>
      </w:r>
    </w:p>
    <w:p w14:paraId="2B9D6A43" w14:textId="77777777" w:rsidR="005F2829" w:rsidRDefault="00000000">
      <w:pPr>
        <w:spacing w:after="200"/>
      </w:pPr>
      <w:r>
        <w:t>Buddha-fields (Pure Lands created and maintained by Buddhas) - lines 131, 1083</w:t>
      </w:r>
      <w:r>
        <w:br/>
        <w:t xml:space="preserve">  Cosmological concept: enlightened Buddha-beings create worlds of perfect conditions for spiritual practice. Many chapters discuss purifying Buddha-fields as a Bodhisattva practice.</w:t>
      </w:r>
    </w:p>
    <w:p w14:paraId="51024F8D" w14:textId="77777777" w:rsidR="005F2829" w:rsidRDefault="00000000">
      <w:pPr>
        <w:spacing w:after="200"/>
      </w:pPr>
      <w:r>
        <w:t>Dharma (The Teaching / The Law / The Way / The Doctrine) - lines 8, 20, 23, 33, 39, 62, 75, 88, 108 et seq.</w:t>
      </w:r>
      <w:r>
        <w:br/>
        <w:t xml:space="preserve">  The core term of the entire translation. Appears 300+ times throughout the text. The Lotus Sutra itself is "The Sutra of the Wonderful Dharma." Blues translation renders it as "the teaching," "the Way," "the word."</w:t>
      </w:r>
    </w:p>
    <w:p w14:paraId="60B2AB70" w14:textId="77777777" w:rsidR="005F2829" w:rsidRDefault="00000000">
      <w:pPr>
        <w:spacing w:after="200"/>
      </w:pPr>
      <w:r>
        <w:t>Dharma-teacher (One who teaches the Dharma) - lines 62, 71, 494, 699</w:t>
      </w:r>
      <w:r>
        <w:br/>
        <w:t xml:space="preserve">  A key concept in the Lotus Sutra: those who teach this sutra become Buddhas. Chapters 10 and 19 specifically honor Dharma-teachers.</w:t>
      </w:r>
    </w:p>
    <w:p w14:paraId="4167D203" w14:textId="77777777" w:rsidR="005F2829" w:rsidRDefault="00000000">
      <w:pPr>
        <w:spacing w:after="200"/>
      </w:pPr>
      <w:r>
        <w:t>Dhāraṇī (Incantation / Power to Hold / Sacred Formula) - line 20, 129, 13505-13660</w:t>
      </w:r>
      <w:r>
        <w:br/>
        <w:t xml:space="preserve">  Traditionally translated as "incantation" or "holding power." The translation renders it as "a </w:t>
      </w:r>
      <w:r>
        <w:lastRenderedPageBreak/>
        <w:t>power to hold onto the truth no matter how hard the wind blows." Chapter 26 is the "Protection Songs" (Dhāraṇī chapter).</w:t>
      </w:r>
    </w:p>
    <w:p w14:paraId="46F08D43" w14:textId="77777777" w:rsidR="005F2829" w:rsidRDefault="00000000">
      <w:pPr>
        <w:spacing w:after="200"/>
      </w:pPr>
      <w:r>
        <w:t>Enlightenment/Awakening (Bodhi; complete understanding of reality) - lines 31, 33, 92, 451</w:t>
      </w:r>
      <w:r>
        <w:br/>
        <w:t xml:space="preserve">  The fundamental Buddhist goal. The Lotus Sutra teaches that all beings will achieve it.</w:t>
      </w:r>
    </w:p>
    <w:p w14:paraId="15682AD2" w14:textId="77777777" w:rsidR="005F2829" w:rsidRDefault="00000000">
      <w:pPr>
        <w:spacing w:after="200"/>
      </w:pPr>
      <w:r>
        <w:t>Great Vehicle/Mahāyāna (The teaching addressed to all beings, leading to Buddhahood) - lines 35, 157, 494, 510</w:t>
      </w:r>
      <w:r>
        <w:br/>
        <w:t xml:space="preserve">  The form of Buddhism that teaches the universal Bodhisattva path. The Lotus Sutra is a Mahāyāna text, and many discourses in it are to "bodhisattvas of the Great Vehicle."</w:t>
      </w:r>
    </w:p>
    <w:p w14:paraId="583F67D8" w14:textId="77777777" w:rsidR="005F2829" w:rsidRDefault="00000000">
      <w:pPr>
        <w:spacing w:after="200"/>
      </w:pPr>
      <w:r>
        <w:t>Karmically Conditioned Existence / Three Evil Paths / Six Realms (The cyclical nature of rebirth) - lines 1260, 1512, 1558, 2136</w:t>
      </w:r>
      <w:r>
        <w:br/>
        <w:t xml:space="preserve">  Describes the traditional Buddhist cosmology of rebirth in various realms based on karma. The Lotus Sutra promises liberation from this cycle through the Buddha Vehicle.</w:t>
      </w:r>
    </w:p>
    <w:p w14:paraId="137FB418" w14:textId="77777777" w:rsidR="005F2829" w:rsidRDefault="00000000">
      <w:pPr>
        <w:spacing w:after="200"/>
      </w:pPr>
      <w:r>
        <w:t>Meditation / Samādhi (Concentrated awareness; deep mental absorption) - lines 159, 173, 496, 6948</w:t>
      </w:r>
      <w:r>
        <w:br/>
        <w:t xml:space="preserve">  A fundamental Buddhist practice. Several chapters discuss specific meditation practices and samādhis.</w:t>
      </w:r>
    </w:p>
    <w:p w14:paraId="252CC267" w14:textId="77777777" w:rsidR="005F2829" w:rsidRDefault="00000000">
      <w:pPr>
        <w:spacing w:after="200"/>
      </w:pPr>
      <w:r>
        <w:t>Nirvāṇa (The Final Peace Beyond Peace / Extinction of Craving) - lines 20, 23, 39, 89, 90, 169, 480, 518, 520, 930, 1100 et seq.</w:t>
      </w:r>
      <w:r>
        <w:br/>
        <w:t xml:space="preserve">  The ultimate Buddhist goal: the cessation of suffering and craving. The Lotus Sutra reframes nirvāṇa not as the final destination but as a "phantom city"—a waypoint on the path to Buddhahood.</w:t>
      </w:r>
    </w:p>
    <w:p w14:paraId="412AC069" w14:textId="77777777" w:rsidR="005F2829" w:rsidRDefault="00000000">
      <w:pPr>
        <w:spacing w:after="200"/>
      </w:pPr>
      <w:r>
        <w:t>One Buddha Vehicle (The single path to enlightenment; Buddhahood as the universal destiny) - lines 1072, 1089, 1094, 1104</w:t>
      </w:r>
      <w:r>
        <w:br/>
        <w:t xml:space="preserve">  Central teaching of the Lotus Sutra. All the different Buddhist teachings and paths ultimately converge in this one great vehicle leading all beings to Buddhahood.</w:t>
      </w:r>
    </w:p>
    <w:p w14:paraId="20245191" w14:textId="77777777" w:rsidR="005F2829" w:rsidRDefault="00000000">
      <w:pPr>
        <w:spacing w:after="200"/>
      </w:pPr>
      <w:r>
        <w:t>Outflow / Without Outflow (Contamination by craving, attachment / Pure teaching unconditioned by craving) - lines 855, 873, 928, 1100</w:t>
      </w:r>
      <w:r>
        <w:br/>
      </w:r>
      <w:r>
        <w:lastRenderedPageBreak/>
        <w:t xml:space="preserve">  Technical Buddhist term for teachings and practices that have "no outflow" of contamination—i.e., they are pure and undefiled.</w:t>
      </w:r>
    </w:p>
    <w:p w14:paraId="2C59DDDA" w14:textId="77777777" w:rsidR="005F2829" w:rsidRDefault="00000000">
      <w:pPr>
        <w:spacing w:after="200"/>
      </w:pPr>
      <w:r>
        <w:t>Phantom City (A skillfully created rest stop; refuge created by compassion for the weary) - lines 90, 5189, 5337</w:t>
      </w:r>
      <w:r>
        <w:br/>
        <w:t xml:space="preserve">  The central parable of Chapter 7. The Buddha used a phantom city (nirvāṇa) as a temporary shelter, knowing the real destination was the one great vehicle of Buddhahood.</w:t>
      </w:r>
    </w:p>
    <w:p w14:paraId="0EA0B430" w14:textId="77777777" w:rsidR="005F2829" w:rsidRDefault="00000000">
      <w:pPr>
        <w:spacing w:after="200"/>
      </w:pPr>
      <w:r>
        <w:t>Prophecy / Bestowal of Prophecies (The Buddha's prediction that disciples will become Buddhas) - lines 518, 1985, 2036, 3227-3800, 5820-6000</w:t>
      </w:r>
      <w:r>
        <w:br/>
        <w:t xml:space="preserve">  A major theme in the Lotus Sutra. Chapters 6, 8, and 9 are devoted to prophecies. Each prophecy is a promise of Buddhahood tailored to the individual's capacities.</w:t>
      </w:r>
    </w:p>
    <w:p w14:paraId="462D4D8F" w14:textId="77777777" w:rsidR="005F2829" w:rsidRDefault="00000000">
      <w:pPr>
        <w:spacing w:after="200"/>
      </w:pPr>
      <w:r>
        <w:t>Skillful Means / Upāya (The Buddha's adaptive methods; loving tricks employed for teaching) - lines 33, 97, 1087, 1144, 737-1661</w:t>
      </w:r>
      <w:r>
        <w:br/>
        <w:t xml:space="preserve">  Central concept of the Sutra. The Buddha uses infinite strategies and teachings adapted to the capacities of different beings. Chapter 2 is titled "The Loving Tricks" (Upāya).</w:t>
      </w:r>
    </w:p>
    <w:p w14:paraId="530542A9" w14:textId="77777777" w:rsidR="005F2829" w:rsidRDefault="00000000">
      <w:pPr>
        <w:spacing w:after="200"/>
      </w:pPr>
      <w:r>
        <w:t>Sutra (Sacred Buddhist text / scripture) - lines 9, 31, 35, 88, 157, 159, 510, 522, 536, 2048</w:t>
      </w:r>
      <w:r>
        <w:br/>
        <w:t xml:space="preserve">  The literary form of Buddhist teachings. "Sutra" literally means "thread"—the sutra threads teachings together.</w:t>
      </w:r>
    </w:p>
    <w:p w14:paraId="0BDB33D3" w14:textId="77777777" w:rsidR="005F2829" w:rsidRDefault="00000000">
      <w:pPr>
        <w:spacing w:after="200"/>
      </w:pPr>
      <w:r>
        <w:t>Tathāgata-nature / Buddha-nature (The inherent Buddha-potential in all beings) - lines 33, 11033</w:t>
      </w:r>
      <w:r>
        <w:br/>
        <w:t xml:space="preserve">  The revolutionary claim of the Lotus Sutra: every sentient being possesses the nature and potential to become a Buddha.</w:t>
      </w:r>
    </w:p>
    <w:p w14:paraId="735FE4BD" w14:textId="77777777" w:rsidR="005F2829" w:rsidRDefault="00000000">
      <w:pPr>
        <w:spacing w:after="200"/>
      </w:pPr>
      <w:r>
        <w:t>Three Vehicles (Listener, Solitary Buddha, Bodhisattva paths) - lines 764, 1094, 1096, 1104, 1298, 2168</w:t>
      </w:r>
      <w:r>
        <w:br/>
        <w:t xml:space="preserve">  Traditional Buddhist teaching recognized three separate paths to enlightenment. The Lotus Sutra teaches that all three lead to the "One Buddha Vehicle."</w:t>
      </w:r>
    </w:p>
    <w:p w14:paraId="40D7249D" w14:textId="77777777" w:rsidR="005F2829" w:rsidRDefault="00000000">
      <w:pPr>
        <w:spacing w:after="200"/>
      </w:pPr>
      <w:r>
        <w:t>Twelve Links of Dependent Origination (The Buddhist analysis of how suffering arises through conditioning) - line 482</w:t>
      </w:r>
      <w:r>
        <w:br/>
      </w:r>
      <w:r>
        <w:lastRenderedPageBreak/>
        <w:t xml:space="preserve">  The twelve interdependent factors that explain how beings become trapped in cyclic existence. Teaching this is one of the Buddha's "vehicles" in traditional Buddhism.</w:t>
      </w:r>
    </w:p>
    <w:p w14:paraId="18A481EA" w14:textId="77777777" w:rsidR="005F2829" w:rsidRDefault="00000000">
      <w:r>
        <w:t>**COSMOLOGICAL &amp; SACRED LOCATIONS**</w:t>
      </w:r>
    </w:p>
    <w:p w14:paraId="7A18B08A" w14:textId="77777777" w:rsidR="005F2829" w:rsidRDefault="00000000">
      <w:pPr>
        <w:spacing w:after="200"/>
      </w:pPr>
      <w:r>
        <w:t>Akaniṣṭha Heaven (The Highest Heaven; where the highest gods dwell) - line 167</w:t>
      </w:r>
      <w:r>
        <w:br/>
        <w:t xml:space="preserve">  In Buddhist cosmology, the uppermost celestial realm where the most advanced gods reside.</w:t>
      </w:r>
    </w:p>
    <w:p w14:paraId="2039A9BA" w14:textId="77777777" w:rsidR="005F2829" w:rsidRDefault="00000000">
      <w:pPr>
        <w:spacing w:after="200"/>
      </w:pPr>
      <w:r>
        <w:t>Brahmā / Brahma Realms (The realm of the highest gods; the highest of the heavenly realms) - lines 139, 223, 514</w:t>
      </w:r>
      <w:r>
        <w:br/>
        <w:t xml:space="preserve">  Buddhist cosmology places Brahmā as the highest god realm. Many chapters describe Brahmā coming to hear the Dharma.</w:t>
      </w:r>
    </w:p>
    <w:p w14:paraId="5F310754" w14:textId="77777777" w:rsidR="005F2829" w:rsidRDefault="00000000">
      <w:pPr>
        <w:spacing w:after="200"/>
      </w:pPr>
      <w:r>
        <w:t>Gṛdhrakūṭa / Vulture Peak Mountain (The site where the Lotus Sutra is taught) - lines 113, 790, 6361</w:t>
      </w:r>
      <w:r>
        <w:br/>
        <w:t xml:space="preserve">  The mountain near Rājagṛha where Śākyamuni Buddha taught the Lotus Sutra. The entire sutra is set "on Vulture Peak Mountain."</w:t>
      </w:r>
    </w:p>
    <w:p w14:paraId="76F31BA5" w14:textId="77777777" w:rsidR="005F2829" w:rsidRDefault="00000000">
      <w:pPr>
        <w:spacing w:after="200"/>
      </w:pPr>
      <w:r>
        <w:t>Mount Sumeru (The cosmic mountain; center of the world in Buddhist cosmology) - lines 4890, 4969, 5262</w:t>
      </w:r>
      <w:r>
        <w:br/>
        <w:t xml:space="preserve">  In Buddhist cosmology, Mount Sumeru is the center of all worlds, surrounded by rings of mountains and oceans.</w:t>
      </w:r>
    </w:p>
    <w:p w14:paraId="67788BFD" w14:textId="77777777" w:rsidR="005F2829" w:rsidRDefault="00000000">
      <w:pPr>
        <w:spacing w:after="200"/>
      </w:pPr>
      <w:r>
        <w:t>Rājagṛha (King's House; the capital city near Vulture Peak) - lines 113, 790</w:t>
      </w:r>
      <w:r>
        <w:br/>
        <w:t xml:space="preserve">  The city where the Buddha taught the Lotus Sutra, located at the foot of Vulture Peak Mountain.</w:t>
      </w:r>
    </w:p>
    <w:p w14:paraId="169F5D47" w14:textId="77777777" w:rsidR="005F2829" w:rsidRDefault="00000000">
      <w:r>
        <w:t>**SUPERNATURAL BEINGS &amp; DIVINE FIGURES**</w:t>
      </w:r>
    </w:p>
    <w:p w14:paraId="7ACA23A3" w14:textId="77777777" w:rsidR="005F2829" w:rsidRDefault="00000000">
      <w:pPr>
        <w:spacing w:after="200"/>
      </w:pPr>
      <w:r>
        <w:t>Asura (Jealous Demigods; powerful beings prone to conflict) - lines 147, 163, 500, 1009 et seq.</w:t>
      </w:r>
      <w:r>
        <w:br/>
        <w:t xml:space="preserve">  In Buddhist cosmology, one of the six realms of rebirth. Asuras are powerful beings but consumed by jealousy and desire to fight.</w:t>
      </w:r>
    </w:p>
    <w:p w14:paraId="37C622EB" w14:textId="77777777" w:rsidR="005F2829" w:rsidRDefault="00000000">
      <w:pPr>
        <w:spacing w:after="200"/>
      </w:pPr>
      <w:r>
        <w:t>Dragon / Dragon Kings (Serpentine divine beings; weather deities) - lines 141, 163, 169, 500 et seq.</w:t>
      </w:r>
      <w:r>
        <w:br/>
      </w:r>
      <w:r>
        <w:lastRenderedPageBreak/>
        <w:t xml:space="preserve">  In Buddhist mythology, dragons are divine beings capable of transformation and wielding power over weather and waters. Eight dragon kings are mentioned in Chapter 1.</w:t>
      </w:r>
    </w:p>
    <w:p w14:paraId="47367134" w14:textId="77777777" w:rsidR="005F2829" w:rsidRDefault="00000000">
      <w:pPr>
        <w:spacing w:after="200"/>
      </w:pPr>
      <w:r>
        <w:t>Gandharva / Gandharvas (Heavenly Musicians; celestial beings who play music for the gods) - lines 145, 163, 500</w:t>
      </w:r>
      <w:r>
        <w:br/>
        <w:t xml:space="preserve">  Divine musicians in Buddhist and Hindu cosmology. Often depicted as guardians and celestial musicians.</w:t>
      </w:r>
    </w:p>
    <w:p w14:paraId="0EA1BDF2" w14:textId="77777777" w:rsidR="005F2829" w:rsidRDefault="00000000">
      <w:pPr>
        <w:spacing w:after="200"/>
      </w:pPr>
      <w:r>
        <w:t>Garuḍa / Garuḍas (Golden-Winged Birds; mighty celestial birds) - lines 163, 500, 6066</w:t>
      </w:r>
      <w:r>
        <w:br/>
        <w:t xml:space="preserve">  Mythological birds of great power, often depicted as protectors and fierce guardians.</w:t>
      </w:r>
    </w:p>
    <w:p w14:paraId="6E00AF86" w14:textId="77777777" w:rsidR="005F2829" w:rsidRDefault="00000000">
      <w:pPr>
        <w:spacing w:after="200"/>
      </w:pPr>
      <w:r>
        <w:t>Kinnara / Kinnaras (Divine Singers; celestial musicians with human faces and bird bodies) - lines 143, 163, 500</w:t>
      </w:r>
      <w:r>
        <w:br/>
        <w:t xml:space="preserve">  Celestial musicians and entertainers in the heavenly realms. Often associated with music, beauty, and the celebration of dharma.</w:t>
      </w:r>
    </w:p>
    <w:p w14:paraId="2B5A93E1" w14:textId="77777777" w:rsidR="005F2829" w:rsidRDefault="00000000">
      <w:pPr>
        <w:spacing w:after="200"/>
      </w:pPr>
      <w:r>
        <w:t>Śakra (King of the Thirty-Three Heavens; the chief of the lower gods) - lines 139, 1987</w:t>
      </w:r>
      <w:r>
        <w:br/>
        <w:t xml:space="preserve">  In Buddhist cosmology, ruler of the heavens immediately below the Brahmā realms. Frequently appears as a patron of Buddhism.</w:t>
      </w:r>
    </w:p>
    <w:p w14:paraId="4CE7DD4E" w14:textId="77777777" w:rsidR="005F2829" w:rsidRDefault="00000000">
      <w:pPr>
        <w:spacing w:after="200"/>
      </w:pPr>
      <w:r>
        <w:t>Yakṣa / Yakṣas (Nature Spirits; powerful protective beings) - lines 6066, 6437</w:t>
      </w:r>
      <w:r>
        <w:br/>
        <w:t xml:space="preserve">  In Buddhist and Hindu mythology, yakṣas are nature spirits, often depicted as fierce protectors of the dharma.</w:t>
      </w:r>
    </w:p>
    <w:p w14:paraId="7621C682" w14:textId="77777777" w:rsidR="005F2829" w:rsidRDefault="00000000">
      <w:r>
        <w:t>**SUPERNATURAL POWERS &amp; SPIRITUAL PRACTICES**</w:t>
      </w:r>
    </w:p>
    <w:p w14:paraId="08C96CE1" w14:textId="77777777" w:rsidR="005F2829" w:rsidRDefault="00000000">
      <w:pPr>
        <w:spacing w:after="200"/>
      </w:pPr>
      <w:r>
        <w:t>Divine Eye (Supernatural sight; the ability to see all worlds and all beings) - line 135</w:t>
      </w:r>
      <w:r>
        <w:br/>
        <w:t xml:space="preserve">  A spiritual power developed through meditation. Allows one to perceive things beyond normal sense perception.</w:t>
      </w:r>
    </w:p>
    <w:p w14:paraId="3262ACC3" w14:textId="77777777" w:rsidR="005F2829" w:rsidRDefault="00000000">
      <w:pPr>
        <w:spacing w:after="200"/>
      </w:pPr>
      <w:r>
        <w:t>Spiritual Penetrations / Spiritual Powers (Supernatural abilities developed through practice) - line 6948</w:t>
      </w:r>
      <w:r>
        <w:br/>
        <w:t xml:space="preserve">  Advanced spiritual attainments including telepathy, flying, transformation, and perfect memory. The Lotus Sutra emphasizes that these are by-products of genuine practice, not goals in themselves.</w:t>
      </w:r>
    </w:p>
    <w:p w14:paraId="0E8A7116" w14:textId="77777777" w:rsidR="005F2829" w:rsidRDefault="00000000">
      <w:r>
        <w:t>**FLOWERS &amp; SYMBOLS**</w:t>
      </w:r>
    </w:p>
    <w:p w14:paraId="70210DF7" w14:textId="77777777" w:rsidR="005F2829" w:rsidRDefault="00000000">
      <w:pPr>
        <w:spacing w:after="200"/>
      </w:pPr>
      <w:r>
        <w:lastRenderedPageBreak/>
        <w:t>Mandarava Flower / Great Mandarava Flower (Heavenly flower; celestial blossom) - lines 161, 498, 1987, 9036</w:t>
      </w:r>
      <w:r>
        <w:br/>
        <w:t xml:space="preserve">  A flower from the heavenly realms, mentioned as a symbol of celebration and offering in response to the teaching. Its very rarity signals great joy.</w:t>
      </w:r>
    </w:p>
    <w:p w14:paraId="3F21A6AE" w14:textId="77777777" w:rsidR="005F2829" w:rsidRDefault="00000000">
      <w:pPr>
        <w:spacing w:after="200"/>
      </w:pPr>
      <w:r>
        <w:t>Majusaka Flower (Heavenly flower; celestial blossom) - line 161, 498</w:t>
      </w:r>
      <w:r>
        <w:br/>
        <w:t xml:space="preserve">  Another celestial flower mentioned among heavenly offerings. These flowers are symbols of divine celebration.</w:t>
      </w:r>
    </w:p>
    <w:p w14:paraId="090434E9" w14:textId="77777777" w:rsidR="005F2829" w:rsidRDefault="00000000">
      <w:pPr>
        <w:spacing w:after="200"/>
      </w:pPr>
      <w:r>
        <w:t>Udumbara Flower (Extremely rare flower; blooms once every 3,000 years) - lines 1060, 1662, 1673</w:t>
      </w:r>
      <w:r>
        <w:br/>
        <w:t xml:space="preserve">  Symbolizes the extreme rarity of a Buddha appearing in the world. Used to describe the rarity of the Lotus Sutra teaching.</w:t>
      </w:r>
    </w:p>
    <w:p w14:paraId="016E7E01" w14:textId="77777777" w:rsidR="005F2829" w:rsidRDefault="00000000">
      <w:r>
        <w:t>---</w:t>
      </w:r>
    </w:p>
    <w:p w14:paraId="06E4980D" w14:textId="77777777" w:rsidR="005F2829" w:rsidRDefault="00000000">
      <w:r>
        <w:t>CLASSICAL CHINESE REFERENCES</w:t>
      </w:r>
    </w:p>
    <w:p w14:paraId="0AA9DA3B" w14:textId="77777777" w:rsidR="005F2829" w:rsidRDefault="00000000">
      <w:pPr>
        <w:pStyle w:val="Heading3"/>
      </w:pPr>
      <w:r>
        <w:t>The translation itself is rendered in blues vernacular English rather than preserving Chinese terms. However, the following Chinese references appear in translator's notes and chapter identifications</w:t>
      </w:r>
    </w:p>
    <w:p w14:paraId="3125CE8E" w14:textId="77777777" w:rsidR="005F2829" w:rsidRDefault="00000000">
      <w:pPr>
        <w:spacing w:after="200"/>
      </w:pPr>
      <w:r>
        <w:t>常不輕菩薩品</w:t>
      </w:r>
      <w:r>
        <w:t xml:space="preserve"> (Cháng bu qīng Púsà Pǐn / Chapter 20 title: Never Looked Down Bodhisattva Chapter) - line 11008</w:t>
      </w:r>
      <w:r>
        <w:br/>
        <w:t xml:space="preserve">  The Chinese title for Chapter 20. "</w:t>
      </w:r>
      <w:r>
        <w:t>常不輕</w:t>
      </w:r>
      <w:r>
        <w:t>" literally means "never looked down [on anyone]."</w:t>
      </w:r>
    </w:p>
    <w:p w14:paraId="1271F9DD" w14:textId="77777777" w:rsidR="005F2829" w:rsidRDefault="00000000">
      <w:pPr>
        <w:spacing w:after="200"/>
      </w:pPr>
      <w:r>
        <w:t>妙法蓮華經</w:t>
      </w:r>
      <w:r>
        <w:t xml:space="preserve"> (Miào Fǎ Lián Huá Jīng / The Lotus Sutra of the Wonderful Dharma) - Referenced throughout</w:t>
      </w:r>
      <w:r>
        <w:br/>
        <w:t xml:space="preserve">  The classical Chinese title of the Lotus Sutra as translated by Kumārajīva in 406 CE.</w:t>
      </w:r>
    </w:p>
    <w:p w14:paraId="398B4E11" w14:textId="77777777" w:rsidR="005F2829" w:rsidRDefault="00000000">
      <w:pPr>
        <w:spacing w:after="200"/>
      </w:pPr>
      <w:r>
        <w:t>法華經</w:t>
      </w:r>
      <w:r>
        <w:t xml:space="preserve"> (Fǎ Huá Jīng / The Lotus Sutra) - Referenced in various notes</w:t>
      </w:r>
      <w:r>
        <w:br/>
        <w:t xml:space="preserve">  Short form of the sutra's title. "Fǎ" = Dharma/Law, "Huá" = Lotus, "Jīng" = Sutra/Scripture.</w:t>
      </w:r>
    </w:p>
    <w:p w14:paraId="303EBBE7" w14:textId="77777777" w:rsidR="005F2829" w:rsidRDefault="00000000">
      <w:pPr>
        <w:spacing w:after="200"/>
      </w:pPr>
      <w:r>
        <w:lastRenderedPageBreak/>
        <w:t>方便</w:t>
      </w:r>
      <w:r>
        <w:t xml:space="preserve"> (Fāng biàn / Skillful Means) - Referenced in Chapter 2 notes</w:t>
      </w:r>
      <w:r>
        <w:br/>
        <w:t xml:space="preserve">  The Chinese term for "upāya," rendered as "loving tricks" or "skillful means" in this translation.</w:t>
      </w:r>
    </w:p>
    <w:p w14:paraId="71BB675B" w14:textId="77777777" w:rsidR="005F2829" w:rsidRDefault="00000000">
      <w:pPr>
        <w:spacing w:after="200"/>
      </w:pPr>
      <w:r>
        <w:t>阿羅漢</w:t>
      </w:r>
      <w:r>
        <w:t xml:space="preserve"> (ā luó hàn / Arhat) - Referenced in chapter notes</w:t>
      </w:r>
      <w:r>
        <w:br/>
        <w:t xml:space="preserve">  Chinese transliteration of the Sanskrit "Arhat."</w:t>
      </w:r>
    </w:p>
    <w:p w14:paraId="3D78F11D" w14:textId="77777777" w:rsidR="005F2829" w:rsidRDefault="00000000">
      <w:pPr>
        <w:spacing w:after="200"/>
      </w:pPr>
      <w:r>
        <w:t>菩薩</w:t>
      </w:r>
      <w:r>
        <w:t xml:space="preserve"> (Púsà / Bodhisattva) - Referenced in chapter titles and notes</w:t>
      </w:r>
      <w:r>
        <w:br/>
        <w:t xml:space="preserve">  Chinese term for Bodhisattva; appears in most chapter titles (e.g., </w:t>
      </w:r>
      <w:r>
        <w:t>藥王菩薩</w:t>
      </w:r>
      <w:r>
        <w:t xml:space="preserve"> Medicine King Bodhisattva).</w:t>
      </w:r>
    </w:p>
    <w:p w14:paraId="63C6C451" w14:textId="77777777" w:rsidR="005F2829" w:rsidRDefault="00000000">
      <w:pPr>
        <w:spacing w:after="200"/>
      </w:pPr>
      <w:r>
        <w:t>涅槃</w:t>
      </w:r>
      <w:r>
        <w:t xml:space="preserve"> (Niè pán / Nirvāṇa) - Referenced in notes</w:t>
      </w:r>
      <w:r>
        <w:br/>
        <w:t xml:space="preserve">  Chinese rendering of Sanskrit "nirvāṇa."</w:t>
      </w:r>
    </w:p>
    <w:p w14:paraId="5B664F03" w14:textId="77777777" w:rsidR="005F2829" w:rsidRDefault="00000000">
      <w:pPr>
        <w:spacing w:after="200"/>
      </w:pPr>
      <w:r>
        <w:t>佛</w:t>
      </w:r>
      <w:r>
        <w:t xml:space="preserve"> (Fó / Buddha) - Referenced throughout notes</w:t>
      </w:r>
      <w:r>
        <w:br/>
        <w:t xml:space="preserve">  Simple Chinese character for "Buddha."</w:t>
      </w:r>
    </w:p>
    <w:p w14:paraId="7EF1FC07" w14:textId="77777777" w:rsidR="005F2829" w:rsidRDefault="00000000">
      <w:r>
        <w:t>---</w:t>
      </w:r>
    </w:p>
    <w:p w14:paraId="245EA5DC" w14:textId="77777777" w:rsidR="005F2829" w:rsidRDefault="00000000">
      <w:r>
        <w:t>FREQUENCY NOTES</w:t>
      </w:r>
    </w:p>
    <w:p w14:paraId="5E0DB26D" w14:textId="77777777" w:rsidR="005F2829" w:rsidRDefault="00000000">
      <w:pPr>
        <w:pStyle w:val="Heading3"/>
      </w:pPr>
      <w:r>
        <w:t>Terms appearing most frequently throughout the text (50+ occurrences)</w:t>
      </w:r>
    </w:p>
    <w:p w14:paraId="4E82E0B4" w14:textId="77777777" w:rsidR="005F2829" w:rsidRDefault="00000000">
      <w:pPr>
        <w:spacing w:after="200"/>
      </w:pPr>
      <w:r>
        <w:t>- Śāriputra (150+ times)</w:t>
      </w:r>
      <w:r>
        <w:br/>
        <w:t>- Buddha/Buddhas (400+ times)</w:t>
      </w:r>
      <w:r>
        <w:br/>
        <w:t>- Bodhisattva/Bodhisattvas (200+ times)</w:t>
      </w:r>
      <w:r>
        <w:br/>
        <w:t>- Tathāgata (100+ times)</w:t>
      </w:r>
      <w:r>
        <w:br/>
        <w:t>- Dharma (300+ times)</w:t>
      </w:r>
      <w:r>
        <w:br/>
        <w:t>- Monastic/Monks (80+ times)</w:t>
      </w:r>
      <w:r>
        <w:br/>
        <w:t>- Disciples (50+ times)</w:t>
      </w:r>
    </w:p>
    <w:p w14:paraId="0DF342D1" w14:textId="77777777" w:rsidR="005F2829" w:rsidRDefault="00000000">
      <w:r>
        <w:t>---</w:t>
      </w:r>
    </w:p>
    <w:p w14:paraId="48571535" w14:textId="77777777" w:rsidR="005F2829" w:rsidRDefault="00000000">
      <w:r>
        <w:t>END OF SANSKRIT/CHINESE TERM INDEX</w:t>
      </w:r>
    </w:p>
    <w:p w14:paraId="4FD55E75" w14:textId="77777777" w:rsidR="005F2829" w:rsidRDefault="00000000">
      <w:r>
        <w:t>═══════════════════════════════════════════════════════════════════════════════</w:t>
      </w:r>
    </w:p>
    <w:p w14:paraId="47957DEE" w14:textId="77777777" w:rsidR="005F2829" w:rsidRDefault="00000000">
      <w:r>
        <w:lastRenderedPageBreak/>
        <w:t>GLOSSARY OF KEY BUDDHIST TERMS AND NAMES</w:t>
      </w:r>
    </w:p>
    <w:p w14:paraId="4D0CDB9E" w14:textId="77777777" w:rsidR="005F2829" w:rsidRDefault="00000000">
      <w:r>
        <w:t>═══════════════════════════════════════════════════════════════════════════════</w:t>
      </w:r>
    </w:p>
    <w:p w14:paraId="0152132B" w14:textId="77777777" w:rsidR="005F2829" w:rsidRDefault="00000000">
      <w:r>
        <w:t>GUIDE TO THE GLOSSARY</w:t>
      </w:r>
    </w:p>
    <w:p w14:paraId="44B61922" w14:textId="77777777" w:rsidR="005F2829" w:rsidRDefault="00000000">
      <w:r>
        <w:t>This glossary provides definitions and pronunciation guides for the key Sanskrit names, Buddhist technical terms, and concepts found throughout the blues translation of the Lotus Sutra. The definitions are not purely academic; rather, they are meant to reflect and honor the "blues" voice of this translation, drawing from both the text and the translator's notes to show how traditional Buddhist terminology has been rendered into vernacular English.</w:t>
      </w:r>
    </w:p>
    <w:p w14:paraId="18EF1641" w14:textId="77777777" w:rsidR="005F2829" w:rsidRDefault="00000000">
      <w:pPr>
        <w:spacing w:after="200"/>
      </w:pPr>
      <w:r>
        <w:t>**HOW TO USE THIS GLOSSARY:**</w:t>
      </w:r>
      <w:r>
        <w:br/>
        <w:t>- Sanskrit names and technical terms are listed alphabetically</w:t>
      </w:r>
      <w:r>
        <w:br/>
        <w:t>- Pronunciations are given in brackets using approximate English phonetics</w:t>
      </w:r>
      <w:r>
        <w:br/>
        <w:t>- Key quoted phrases show how the translator renders the term in blues vernacular</w:t>
      </w:r>
      <w:r>
        <w:br/>
        <w:t>- Each entry includes the traditional Buddhist meaning and its significance in the Lotus Sutra</w:t>
      </w:r>
      <w:r>
        <w:br/>
        <w:t>- Terms are cross-referenced to relevant chapters where they appear prominently</w:t>
      </w:r>
    </w:p>
    <w:p w14:paraId="273585F2" w14:textId="77777777" w:rsidR="005F2829" w:rsidRDefault="00000000">
      <w:pPr>
        <w:spacing w:after="200"/>
      </w:pPr>
      <w:r>
        <w:t>**PRONUNCIATION NOTES:**</w:t>
      </w:r>
      <w:r>
        <w:br/>
        <w:t>- Capitalized syllables receive primary stress</w:t>
      </w:r>
      <w:r>
        <w:br/>
        <w:t>- Sanskrit diacritical marks (ā, ī, ū, ṇ, ś, etc.) indicate long vowels and special consonants</w:t>
      </w:r>
      <w:r>
        <w:br/>
        <w:t>- Some terms appear in both Sanskrit and Chinese; both are honored in their traditional forms</w:t>
      </w:r>
    </w:p>
    <w:p w14:paraId="4B604F95" w14:textId="77777777" w:rsidR="005F2829" w:rsidRDefault="00000000">
      <w:r>
        <w:t>---</w:t>
      </w:r>
    </w:p>
    <w:p w14:paraId="48D9E996" w14:textId="77777777" w:rsidR="005F2829" w:rsidRDefault="00000000">
      <w:r>
        <w:t>A</w:t>
      </w:r>
      <w:r>
        <w:br/>
        <w:t>Ājñāta-Kauṇḍinya [Ah-NYAH-tah Kawn-DIN-yah]</w:t>
      </w:r>
      <w:r>
        <w:br/>
        <w:t>One of the Buddha's first five disciples, known as the first to understand the teaching.</w:t>
      </w:r>
      <w:r>
        <w:br/>
        <w:t>Ānanda [Ah-NAHN-dah]</w:t>
      </w:r>
      <w:r>
        <w:br/>
        <w:t>"Who remembered everything the Buddha ever said." The Buddha's cousin and personal attendant, known for his perfect memory. He plays a key role in the later chapters, "keeping watch over every word."</w:t>
      </w:r>
      <w:r>
        <w:br/>
        <w:t>Arhat [AR-haht]</w:t>
      </w:r>
      <w:r>
        <w:br/>
      </w:r>
      <w:r>
        <w:lastRenderedPageBreak/>
        <w:t>"A brother who'd made it through to the other side." A "voice-hearer" disciple who has attained personal liberation, or nirvāṇa. The Lotus Sutra reveals this is a "rest stop," not the final destination.</w:t>
      </w:r>
      <w:r>
        <w:br/>
        <w:t>Asura [Ah-SOOR-ah]</w:t>
      </w:r>
      <w:r>
        <w:br/>
        <w:t>"The jealous spirits, always fighting with the gods." A class of powerful, demigod-like beings who are consumed by jealousy and conflict.</w:t>
      </w:r>
      <w:r>
        <w:br/>
        <w:t>Avalokiteśvara [Ah-vah-loh-kee-TESH-vah-rah]</w:t>
      </w:r>
      <w:r>
        <w:br/>
        <w:t>"The one who hears every cry of suffering in this world." A great Bodhisattva who embodies perfect, active compassion. (See Chapter 25).</w:t>
      </w:r>
      <w:r>
        <w:br/>
        <w:t>B</w:t>
      </w:r>
      <w:r>
        <w:br/>
        <w:t>Bodhisattva [Boh-dee-SAHT-vah]</w:t>
      </w:r>
      <w:r>
        <w:br/>
        <w:t>"The ones who've set their hearts on the highest freedom, not just for themselves but for everybody." A being on the path to becoming a perfect Buddha, who vows to save all beings.</w:t>
      </w:r>
      <w:r>
        <w:br/>
        <w:t>Brahmā [BRAH-mah]</w:t>
      </w:r>
      <w:r>
        <w:br/>
        <w:t>A high heavenly king, often seen as a lord of the world-system, who, along with Śakra, famously requests the Buddha to teach the Dharma.</w:t>
      </w:r>
      <w:r>
        <w:br/>
        <w:t>Buddha [BOO-dah]</w:t>
      </w:r>
      <w:r>
        <w:br/>
        <w:t>"The Awakened One." The highest title for one who has achieved anuttara-samyak-sambodhi (supreme perfect enlightenment).</w:t>
      </w:r>
      <w:r>
        <w:br/>
        <w:t>D</w:t>
      </w:r>
      <w:r>
        <w:br/>
        <w:t>Devadatta [Day-vah-DAH-tah]</w:t>
      </w:r>
      <w:r>
        <w:br/>
        <w:t>The Buddha's cousin, who tried to murder the Buddha and split the Sangha. In Chapter 12, the Buddha reveals that Devadatta was his "good spiritual friend" (his teacher) in a past life, whose opposition helped him achieve enlightenment.</w:t>
      </w:r>
      <w:r>
        <w:br/>
        <w:t>Dhāraṇī [Dah-RAH-nee]</w:t>
      </w:r>
      <w:r>
        <w:br/>
        <w:t>"A power to hold onto the truth no matter how hard the wind blows." A mystical protection song, chant, or sacred formula that holds deep meaning and power. (See Chapter 26).</w:t>
      </w:r>
      <w:r>
        <w:br/>
        <w:t>K</w:t>
      </w:r>
      <w:r>
        <w:br/>
        <w:t>Kalpa [KAHL-pah]</w:t>
      </w:r>
      <w:r>
        <w:br/>
        <w:t>A cosmic age; an impossibly long period of time, often measured in billions of years. The Buddha uses parables of grinding worlds into dust to describe their length.</w:t>
      </w:r>
      <w:r>
        <w:br/>
      </w:r>
      <w:r>
        <w:lastRenderedPageBreak/>
        <w:t>M</w:t>
      </w:r>
      <w:r>
        <w:br/>
        <w:t>Mahākāśyapa [Ma-ha-KASH-yah-pah]</w:t>
      </w:r>
      <w:r>
        <w:br/>
        <w:t>"That stern old man who knew how to live with nothing." A chief disciple of the Buddha, known for his ascetic practices. He leads the assembly in the "Prodigal Son" parable.</w:t>
      </w:r>
      <w:r>
        <w:br/>
        <w:t>Mañjuśrī [Mahn-JOO-shree]</w:t>
      </w:r>
      <w:r>
        <w:br/>
        <w:t>"Who carries the sword of wisdom." A great Bodhisattva who embodies perfect wisdom and is a key questioner in the sutra.</w:t>
      </w:r>
      <w:r>
        <w:br/>
        <w:t>Maitreya [My-TRAY-ah]</w:t>
      </w:r>
      <w:r>
        <w:br/>
        <w:t>"The one who's gonna be the next Buddha." The Bodhisattva currently in Tushita Heaven, destined to be the next Buddha to appear in our world.</w:t>
      </w:r>
      <w:r>
        <w:br/>
        <w:t>N</w:t>
      </w:r>
      <w:r>
        <w:br/>
        <w:t>Nirvāṇa [Near-VAH-nah]</w:t>
      </w:r>
      <w:r>
        <w:br/>
        <w:t>"That final peace beyond peace." The state of extinguishing all suffering and craving. In the Lotus Sutra, this is revealed to be a "phantom city" (Chapter 7) or a "rest stop"—a skillful means, but not the final goal.</w:t>
      </w:r>
      <w:r>
        <w:br/>
        <w:t>O</w:t>
      </w:r>
      <w:r>
        <w:br/>
        <w:t>One Vehicle (One Buddha Vehicle)</w:t>
      </w:r>
      <w:r>
        <w:br/>
        <w:t>The central teaching of the Lotus Sutra. The truth that the Three Vehicles (voice-hearer, solitary-realizer, bodhisattva) are not separate destinations but are all "loving tricks" or "skillful means" to lead all beings to the one, true, and universal destination: perfect Buddhahood.</w:t>
      </w:r>
      <w:r>
        <w:br/>
        <w:t>P</w:t>
      </w:r>
      <w:r>
        <w:br/>
        <w:t>Poverty Consciousness</w:t>
      </w:r>
      <w:r>
        <w:br/>
        <w:t>The translator's "blues" term for the state of mind of the "prodigal son" (Chapter 4) and the man with the "jewel in his robe" (Chapter 8). The state of believing you are poor, unworthy, and fit only for "dung-shoveling" (lowly work), while being unaware that you are already the heir to all of the Buddha's "wealth."</w:t>
      </w:r>
      <w:r>
        <w:br/>
        <w:t>Pratyekabuddha [Praht-YEK-ah-boo-dah]</w:t>
      </w:r>
      <w:r>
        <w:br/>
        <w:t>A "solitary-realizer." One who attains enlightenment on their own, without a teacher, but does not teach the path to others. Represented by the "deer cart" in the Parable of the Burning House.</w:t>
      </w:r>
      <w:r>
        <w:br/>
        <w:t>R</w:t>
      </w:r>
      <w:r>
        <w:br/>
      </w:r>
      <w:r>
        <w:lastRenderedPageBreak/>
        <w:t>Rāhula [Rah-HOO-lah]</w:t>
      </w:r>
      <w:r>
        <w:br/>
        <w:t>"The Buddha's own son." One of the Buddha's chief disciples, known for his "secret practice."</w:t>
      </w:r>
      <w:r>
        <w:br/>
        <w:t>S</w:t>
      </w:r>
      <w:r>
        <w:br/>
        <w:t>Śāriputra [Shah-ree-POO-trah]</w:t>
      </w:r>
      <w:r>
        <w:br/>
        <w:t>"Sharp as a razor." A chief disciple of the Buddha, known for his great wisdom. In the Lotus Sutra, he represents the "voice-hearers" who are at first confused, but is the first to understand the "One Vehicle" and receive a prophecy of future Buddhahood (Chapter 3).</w:t>
      </w:r>
      <w:r>
        <w:br/>
        <w:t>Śakra [SHAH-krah]</w:t>
      </w:r>
      <w:r>
        <w:br/>
        <w:t>"The king of the thirty-three heavens" (also known as Indra). A powerful deity who protects the Dharma and often appears in the Buddha's assembly.</w:t>
      </w:r>
      <w:r>
        <w:br/>
        <w:t>Skillful Means (Upāya)</w:t>
      </w:r>
      <w:r>
        <w:br/>
        <w:t>The Buddha's "loving tricks." The compassionate methods a Buddha uses to teach the truth. This includes all the parables (Burning House, Prodigal Son, Phantom City) and the provisional teaching of the Three Vehicles, all designed to lead beings to the One Vehicle.</w:t>
      </w:r>
      <w:r>
        <w:br/>
        <w:t>Stupa [STOO-pah]</w:t>
      </w:r>
      <w:r>
        <w:br/>
        <w:t>A jeweled tower or monument built to hold the relics of a Buddha or to honor a sacred teaching. (See Chapter 11).</w:t>
      </w:r>
      <w:r>
        <w:br/>
        <w:t>T</w:t>
      </w:r>
      <w:r>
        <w:br/>
        <w:t>Tathāgata [Tah-TAH-gah-tah]</w:t>
      </w:r>
      <w:r>
        <w:br/>
        <w:t>"Thus Come One" or "One Who Comes Thus." The highest title for a Buddha, signifying one who has fully realized the true nature of reality. The Buddha often uses this name to refer to himself.</w:t>
      </w:r>
      <w:r>
        <w:br/>
        <w:t>Three Vehicles</w:t>
      </w:r>
    </w:p>
    <w:p w14:paraId="6AE2ECE4" w14:textId="77777777" w:rsidR="005F2829" w:rsidRDefault="00000000">
      <w:pPr>
        <w:pStyle w:val="Heading3"/>
      </w:pPr>
      <w:r>
        <w:t>The three paths to enlightenment taught by the Buddha as "skillful means"</w:t>
      </w:r>
    </w:p>
    <w:p w14:paraId="1EA6D905" w14:textId="77777777" w:rsidR="005F2829" w:rsidRDefault="00000000">
      <w:pPr>
        <w:spacing w:after="200"/>
      </w:pPr>
      <w:r>
        <w:t>Voice-Hearer (Śrāvaka): The path of the Arhat (the "sheep cart").</w:t>
      </w:r>
      <w:r>
        <w:br/>
        <w:t>Solitary-Realizer (Pratyekabuddha): The path of self-enlightenment (the "deer cart").</w:t>
      </w:r>
      <w:r>
        <w:br/>
        <w:t>Bodhisattva: The path of saving all beings (the "ox cart").</w:t>
      </w:r>
      <w:r>
        <w:br/>
      </w:r>
      <w:r>
        <w:lastRenderedPageBreak/>
        <w:t>The Lotus Sutra reveals these are all part of the "One Great Buddha Vehicle" (the "great white ox cart").</w:t>
      </w:r>
    </w:p>
    <w:p w14:paraId="01E067C4" w14:textId="77777777" w:rsidR="005F2829" w:rsidRDefault="00000000">
      <w:r>
        <w:t>---</w:t>
      </w:r>
    </w:p>
    <w:p w14:paraId="18F9809B" w14:textId="77777777" w:rsidR="005F2829" w:rsidRDefault="00000000">
      <w:r>
        <w:t>END OF GLOSSARY</w:t>
      </w:r>
    </w:p>
    <w:p w14:paraId="36C768D8" w14:textId="77777777" w:rsidR="005F2829" w:rsidRDefault="00000000">
      <w:r>
        <w:t>═══════════════════════════════════════════════════════════════════════════════</w:t>
      </w:r>
    </w:p>
    <w:p w14:paraId="1B0DE93C" w14:textId="77777777" w:rsidR="005F2829" w:rsidRDefault="00000000">
      <w:r>
        <w:t>**Note on Sanskrit Pronunciation and Diacriticals:**</w:t>
      </w:r>
    </w:p>
    <w:p w14:paraId="7FB95033" w14:textId="77777777" w:rsidR="005F2829" w:rsidRDefault="00000000">
      <w:pPr>
        <w:pStyle w:val="Heading3"/>
      </w:pPr>
      <w:r>
        <w:t>All Sanskrit terms in this glossary preserve their original diacritical marks as used in Buddhist scholarship</w:t>
      </w:r>
    </w:p>
    <w:p w14:paraId="0346B795" w14:textId="77777777" w:rsidR="005F2829" w:rsidRDefault="00000000">
      <w:pPr>
        <w:spacing w:after="200"/>
      </w:pPr>
      <w:r>
        <w:t>- ā, ī, ū = long vowels</w:t>
      </w:r>
      <w:r>
        <w:br/>
        <w:t>- ṇ = retroflex n</w:t>
      </w:r>
      <w:r>
        <w:br/>
        <w:t>- ś = palatal s</w:t>
      </w:r>
      <w:r>
        <w:br/>
        <w:t>- ã = nasal</w:t>
      </w:r>
      <w:r>
        <w:br/>
        <w:t>- Other marks indicate special phonetic values</w:t>
      </w:r>
    </w:p>
    <w:p w14:paraId="4AFD76C4" w14:textId="77777777" w:rsidR="005F2829" w:rsidRDefault="00000000">
      <w:r>
        <w:t>The pronunciation guides provided in brackets are approximate renderings in English phonetics to assist readers. For precise pronunciation of Sanskrit, consult specialized Buddhist language resources or teachers trained in Sanskrit recitation.</w:t>
      </w:r>
    </w:p>
    <w:p w14:paraId="78C21A6A" w14:textId="77777777" w:rsidR="005F2829" w:rsidRDefault="00000000">
      <w:pPr>
        <w:spacing w:after="200"/>
      </w:pPr>
      <w:r>
        <w:t>**Cross-Reference Guide:**</w:t>
      </w:r>
      <w:r>
        <w:br/>
        <w:t>Readers seeking more detailed information about specific terms will find comprehensive entries in the Sanskrit/Chinese Term Index (earlier in this edition). The Term Index provides expanded definitions, historical context, and frequency of appearance throughout the sutra.</w:t>
      </w:r>
    </w:p>
    <w:p w14:paraId="497C43DA" w14:textId="77777777" w:rsidR="005F2829" w:rsidRDefault="00000000">
      <w:r>
        <w:t>═══════════════════════════════════════════════════════════════════════════════</w:t>
      </w:r>
    </w:p>
    <w:p w14:paraId="3F43D8E3" w14:textId="77777777" w:rsidR="005F2829" w:rsidRDefault="00000000">
      <w:r>
        <w:t>TRANSLATOR'S NOTES ON CHAPTER TWENTY-EIGHT: UNIVERSAL WORTHY COMES TO ENCOURAGE YOU</w:t>
      </w:r>
    </w:p>
    <w:p w14:paraId="28E45C60" w14:textId="77777777" w:rsidR="005F2829" w:rsidRDefault="00000000">
      <w:r>
        <w:t>**On This Being the Final Affirmation**</w:t>
      </w:r>
    </w:p>
    <w:p w14:paraId="5BB89588" w14:textId="77777777" w:rsidR="005F2829" w:rsidRDefault="00000000">
      <w:r>
        <w:lastRenderedPageBreak/>
        <w:t>This is it. The last chapter of the Lotus Sutra. And the Buddha doesn't end with a philosophical discourse or an abstract teaching. He ends with the most practical, intimate, powerful promise imaginable: You will not be alone. You are protected. Cosmic forces are aligned with you. You WILL become a Buddha.</w:t>
      </w:r>
    </w:p>
    <w:p w14:paraId="534D6742" w14:textId="77777777" w:rsidR="005F2829" w:rsidRDefault="00000000">
      <w:r>
        <w:t>This is the gospel ending to end all gospel endings. This is the moment in the Black church when the whole congregation stands up and testifies together: "Yes! We believe! We receive it! We will walk this path!" This is the moment in the blues when the whole juke joint goes quiet and everyone knows something true has been spoken. This is the benediction, the sending-forth, the final "Amen" that seals everything that came before.</w:t>
      </w:r>
    </w:p>
    <w:p w14:paraId="5B7F3B8C" w14:textId="77777777" w:rsidR="005F2829" w:rsidRDefault="00000000">
      <w:r>
        <w:t>The Lotus Sutra has spent 27 chapters teaching that all beings have Buddha-nature, that the Buddha is eternal, that skillful means work in countless ways, that devotion and practice lead to awakening. And now, in the final chapter, it brings all of that home to one simple truth: You are not alone. Help is on the way. You WILL make it home.</w:t>
      </w:r>
    </w:p>
    <w:p w14:paraId="3B1C4B44" w14:textId="77777777" w:rsidR="005F2829" w:rsidRDefault="00000000">
      <w:r>
        <w:t>**On Universal Worthy as the Embodiment of Cosmic Support**</w:t>
      </w:r>
    </w:p>
    <w:p w14:paraId="47804EA3" w14:textId="77777777" w:rsidR="005F2829" w:rsidRDefault="00000000">
      <w:r>
        <w:t xml:space="preserve">Universal Worthy (Samantabhadra in Sanskrit, Pǔxián </w:t>
      </w:r>
      <w:r>
        <w:t>普賢</w:t>
      </w:r>
      <w:r>
        <w:t xml:space="preserve"> in Chinese) represents the practice aspect of enlightenment—the vows, the conduct, the walking-it-out in the world. While Mañjuśrī represents wisdom, Universal Worthy represents the enactment of that wisdom through concrete action and vow.</w:t>
      </w:r>
    </w:p>
    <w:p w14:paraId="2055A260" w14:textId="77777777" w:rsidR="005F2829" w:rsidRDefault="00000000">
      <w:r>
        <w:t>His arrival from the East—with earthquakes, jeweled flowers, cosmic music, and countless beings—is the universe itself showing up to say: "We've got your back." This isn't one teacher offering encouragement. This is the whole cosmos rearranging itself to support anyone who takes up this teaching.</w:t>
      </w:r>
    </w:p>
    <w:p w14:paraId="10430A94" w14:textId="77777777" w:rsidR="005F2829" w:rsidRDefault="00000000">
      <w:r>
        <w:t>In blues/gospel terms, this is like the moment when you realize you're not just singing alone in your room—the whole invisible church is singing with you. Every ancestor who walked this path, every saint who kept the faith, every Bodhisattva across all time and space—they're all backing you up. You are not, and have never been, alone in this struggle.</w:t>
      </w:r>
    </w:p>
    <w:p w14:paraId="76F9911A" w14:textId="77777777" w:rsidR="005F2829" w:rsidRDefault="00000000">
      <w:r>
        <w:t xml:space="preserve">The six-tusked white elephant that Universal Worthy rides is not just a fancy mount. In Buddhist iconography, the elephant represents the mind—powerful but trainable, capable of great work but needing wise guidance. The six tusks represent the six perfections (giving, virtue, patience, effort, meditation, wisdom). So when Universal Worthy appears riding this </w:t>
      </w:r>
      <w:r>
        <w:lastRenderedPageBreak/>
        <w:t>elephant, he's showing up with the full power of trained mind and perfected practice. He's showing you what's possible. He's showing you your own potential made manifest.</w:t>
      </w:r>
    </w:p>
    <w:p w14:paraId="5F407B45" w14:textId="77777777" w:rsidR="005F2829" w:rsidRDefault="00000000">
      <w:r>
        <w:t>**On the Four Requirements as the Foundation**</w:t>
      </w:r>
    </w:p>
    <w:p w14:paraId="47C5E467" w14:textId="77777777" w:rsidR="005F2829" w:rsidRDefault="00000000">
      <w:pPr>
        <w:pStyle w:val="Heading3"/>
      </w:pPr>
      <w:r>
        <w:t>The Buddha's answer to "How do people get this teaching after you're gone?" is beautifully practical</w:t>
      </w:r>
    </w:p>
    <w:p w14:paraId="0DD81132" w14:textId="77777777" w:rsidR="005F2829" w:rsidRDefault="00000000">
      <w:pPr>
        <w:spacing w:after="200"/>
      </w:pPr>
      <w:r>
        <w:t>1. Be protected and kept in mind by all Buddhas</w:t>
      </w:r>
      <w:r>
        <w:br/>
        <w:t>2. Plant roots of virtue deep in yourself</w:t>
      </w:r>
      <w:r>
        <w:br/>
        <w:t>3. Enter the company of the determined (don't turn back)</w:t>
      </w:r>
      <w:r>
        <w:br/>
        <w:t>4. Arouse the mind that wants to save all beings</w:t>
      </w:r>
    </w:p>
    <w:p w14:paraId="35187379" w14:textId="77777777" w:rsidR="005F2829" w:rsidRDefault="00000000">
      <w:pPr>
        <w:pStyle w:val="Heading3"/>
      </w:pPr>
      <w:r>
        <w:t>These aren't abstract philosophical principles. These are concrete orientations you can check yourself against</w:t>
      </w:r>
    </w:p>
    <w:p w14:paraId="0612A74D" w14:textId="77777777" w:rsidR="005F2829" w:rsidRDefault="00000000">
      <w:r>
        <w:t>First: Do you trust that you're held by something larger than yourself? Do you believe grace is real and available? This is the foundation—knowing you're not doing this by your own power alone.</w:t>
      </w:r>
    </w:p>
    <w:p w14:paraId="14A8ED3F" w14:textId="77777777" w:rsidR="005F2829" w:rsidRDefault="00000000">
      <w:r>
        <w:t>Second: Have you been working on yourself? Have you been practicing generosity, virtue, patience? Have you been planting seeds of goodness? This is about your own effort and cultivation.</w:t>
      </w:r>
    </w:p>
    <w:p w14:paraId="2FA24D2C" w14:textId="77777777" w:rsidR="005F2829" w:rsidRDefault="00000000">
      <w:r>
        <w:t>Third: Are you with people who are serious about this path? Have you found your spiritual community? Have you committed to not turning back even when it gets hard? This is about determination and fellowship.</w:t>
      </w:r>
    </w:p>
    <w:p w14:paraId="00776F2C" w14:textId="77777777" w:rsidR="005F2829" w:rsidRDefault="00000000">
      <w:r>
        <w:t>Fourth: Why are you doing this? Is it just for yourself, or do you want liberation for everyone? This is about your motivation being big enough to carry you through.</w:t>
      </w:r>
    </w:p>
    <w:p w14:paraId="00F0AAD4" w14:textId="77777777" w:rsidR="005F2829" w:rsidRDefault="00000000">
      <w:r>
        <w:t>These four create the conditions for receiving and holding the teaching. In blues terms: You need grace (protection from the Buddhas), you need work (planted virtue), you need fellowship (community of the determined), and you need a reason bigger than yourself (save all beings). That's the recipe.</w:t>
      </w:r>
    </w:p>
    <w:p w14:paraId="2BD63134" w14:textId="77777777" w:rsidR="005F2829" w:rsidRDefault="00000000">
      <w:r>
        <w:t>**On the Promise of Protection**</w:t>
      </w:r>
    </w:p>
    <w:p w14:paraId="532A60FB" w14:textId="77777777" w:rsidR="005F2829" w:rsidRDefault="00000000">
      <w:r>
        <w:lastRenderedPageBreak/>
        <w:t>Universal Worthy's vow is specific and complete: "I WILL guard them. I will protect them. I will remove their troubles. I will give them peace. Nothing can harm them."</w:t>
      </w:r>
    </w:p>
    <w:p w14:paraId="1BD75A82" w14:textId="77777777" w:rsidR="005F2829" w:rsidRDefault="00000000">
      <w:r>
        <w:t>He lists all the kinds of troubling beings—demons, night-wanderers, all kinds of supernatural entities that might cause harm—and says flatly: "They won't be able to touch you."</w:t>
      </w:r>
    </w:p>
    <w:p w14:paraId="2FB7FCE0" w14:textId="77777777" w:rsidR="005F2829" w:rsidRDefault="00000000">
      <w:r>
        <w:t>This isn't magical thinking or superstition. This is about the power of right practice and protection that comes from aligning yourself with the deepest truth. When you're doing the real work, when you're walking the real path, there's a protection that comes with that. Not protection from difficulty—the path will have plenty of that—but protection from being knocked off the path, protection from being broken by the difficulties.</w:t>
      </w:r>
    </w:p>
    <w:p w14:paraId="406CFA70" w14:textId="77777777" w:rsidR="005F2829" w:rsidRDefault="00000000">
      <w:r>
        <w:t>In gospel terms, this is "A thousand may fall at thy side, and ten thousand at thy right hand, but it shall not come nigh thee." This is "When thou walkest through the fire, thou shalt not be burned." This is the promise that when you're doing God's work, God's got you covered.</w:t>
      </w:r>
    </w:p>
    <w:p w14:paraId="2FD06518" w14:textId="77777777" w:rsidR="005F2829" w:rsidRDefault="00000000">
      <w:r>
        <w:t>In blues terms, this is the knowledge that when you're singing the true blues, telling the truth about suffering and liberation, there's a power in that truth that can't be messed with. The lies might come at you, the false might attack you, but truth has its own protection.</w:t>
      </w:r>
    </w:p>
    <w:p w14:paraId="68C30B5B" w14:textId="77777777" w:rsidR="005F2829" w:rsidRDefault="00000000">
      <w:r>
        <w:t>**On the Vision of Universal Worthy Appearing**</w:t>
      </w:r>
    </w:p>
    <w:p w14:paraId="1D978065" w14:textId="77777777" w:rsidR="005F2829" w:rsidRDefault="00000000">
      <w:r>
        <w:t>The promise that Universal Worthy will appear—riding his white elephant, surrounded by Bodhisattvas, showing himself in a form that all beings love to see—is one of the most intimate and powerful promises in all of Buddhist scripture.</w:t>
      </w:r>
    </w:p>
    <w:p w14:paraId="58257077" w14:textId="77777777" w:rsidR="005F2829" w:rsidRDefault="00000000">
      <w:pPr>
        <w:spacing w:after="200"/>
      </w:pPr>
      <w:r>
        <w:t>"Whether that person is walking or standing, reading or reciting—I will come."</w:t>
      </w:r>
      <w:r>
        <w:br/>
        <w:t>"If they're sitting and thinking about this sutra—I will appear before them."</w:t>
      </w:r>
      <w:r>
        <w:br/>
        <w:t>"If they forget even one verse—I will teach it to them."</w:t>
      </w:r>
    </w:p>
    <w:p w14:paraId="2F5873E7" w14:textId="77777777" w:rsidR="005F2829" w:rsidRDefault="00000000">
      <w:r>
        <w:t>This is not a distant, abstract protection. This is "I will show up for you. If you forget, I'll remind you. If you're struggling, I'll appear and help you." This is hands-on, personal, intimate support.</w:t>
      </w:r>
    </w:p>
    <w:p w14:paraId="6F632341" w14:textId="77777777" w:rsidR="005F2829" w:rsidRDefault="00000000">
      <w:r>
        <w:t>And the teaching says that when you see this vision, you will be filled with great joy, and right then you'll gain samādhis and dhāraṇīs—deep meditation states and powerful teachings. The vision itself transforms you, empowers you, sends you forward with new capacity.</w:t>
      </w:r>
    </w:p>
    <w:p w14:paraId="494C799C" w14:textId="77777777" w:rsidR="005F2829" w:rsidRDefault="00000000">
      <w:r>
        <w:lastRenderedPageBreak/>
        <w:t>In blues/gospel spirituality, this is the moment of visitation—when the Holy Ghost shows up in the church service, when you have an encounter that changes everything, when you see clearly that you're not alone and never have been. These moments of vision, of encounter, of direct experience are what keep practitioners going through years and decades of practice.</w:t>
      </w:r>
    </w:p>
    <w:p w14:paraId="15E23F66" w14:textId="77777777" w:rsidR="005F2829" w:rsidRDefault="00000000">
      <w:r>
        <w:t>The promise is: Practice sincerely for three weeks, single-mindedly, and you WILL have this vision. Universal Worthy WILL appear to you. This isn't reserved for elite practitioners or those with special gifts. This is for anyone who can focus themselves for twenty-one days on this teaching.</w:t>
      </w:r>
    </w:p>
    <w:p w14:paraId="23A6EAD9" w14:textId="77777777" w:rsidR="005F2829" w:rsidRDefault="00000000">
      <w:r>
        <w:t>**On the Dharani as Sacred Protection**</w:t>
      </w:r>
    </w:p>
    <w:p w14:paraId="558C428D" w14:textId="77777777" w:rsidR="005F2829" w:rsidRDefault="00000000">
      <w:r>
        <w:t>The chapter includes a dhāraṇī—a mantra, a sacred formula of sounds—that Universal Worthy speaks before the Buddha. These syllables carry power beyond their literal meaning. They're not meant to be translated in the conventional sense. They're sonic protections, verbal shields, sound-formations that create safety.</w:t>
      </w:r>
    </w:p>
    <w:p w14:paraId="00E1EC26" w14:textId="77777777" w:rsidR="005F2829" w:rsidRDefault="00000000">
      <w:r>
        <w:t>In blues/gospel tradition, there's an understanding that certain sounds, certain rhythms, certain words have power in themselves. The "amen" said with full conviction, the "hallelujah" shouted in the right moment, the hummed note that runs under a testimony—these aren't just communication, they're power moving through sound.</w:t>
      </w:r>
    </w:p>
    <w:p w14:paraId="762D27DF" w14:textId="77777777" w:rsidR="005F2829" w:rsidRDefault="00000000">
      <w:r>
        <w:t>The teaching says: "When they get these dhāraṇīs, no non-human being will be able to break them." This is about the protection that comes from having the right words, the right sounds, the right formulations at the core of your practice. When you have these lodged deep in your mind and heart, you have something unbreakable.</w:t>
      </w:r>
    </w:p>
    <w:p w14:paraId="3D5F8D73" w14:textId="77777777" w:rsidR="005F2829" w:rsidRDefault="00000000">
      <w:r>
        <w:t>**On the Gradations of Practice and Reward**</w:t>
      </w:r>
    </w:p>
    <w:p w14:paraId="15C24853" w14:textId="77777777" w:rsidR="005F2829" w:rsidRDefault="00000000">
      <w:pPr>
        <w:pStyle w:val="Heading3"/>
      </w:pPr>
      <w:r>
        <w:t>The chapter is brilliantly practical about different levels of engagement with the teaching</w:t>
      </w:r>
    </w:p>
    <w:p w14:paraId="595D5FEF" w14:textId="77777777" w:rsidR="005F2829" w:rsidRDefault="00000000">
      <w:pPr>
        <w:spacing w:after="200"/>
      </w:pPr>
      <w:r>
        <w:t>- Just copy it down: Born in heaven with celestial attendants</w:t>
      </w:r>
      <w:r>
        <w:br/>
        <w:t>- Receive, read, recite, understand, practice it: A thousand Buddhas reach out their hands at death</w:t>
      </w:r>
      <w:r>
        <w:br/>
        <w:t>- You go to Maitreya's realm in Tushita Heaven</w:t>
      </w:r>
      <w:r>
        <w:br/>
      </w:r>
      <w:r>
        <w:lastRenderedPageBreak/>
        <w:t>- Surrounded by Bodhisattvas and celestial beings</w:t>
      </w:r>
      <w:r>
        <w:br/>
        <w:t>- You won't be afraid, won't fall into evil destinies</w:t>
      </w:r>
    </w:p>
    <w:p w14:paraId="6E362E1C" w14:textId="77777777" w:rsidR="005F2829" w:rsidRDefault="00000000">
      <w:r>
        <w:t>This isn't "all or nothing." This is recognition that every level of engagement has its fruit, its reward, its benefit. Even the person who just copies out the sutra gains enormous merit. How much more for those who practice it fully?</w:t>
      </w:r>
    </w:p>
    <w:p w14:paraId="2F93E3A8" w14:textId="77777777" w:rsidR="005F2829" w:rsidRDefault="00000000">
      <w:r>
        <w:t>This is important for sustaining practice across a lifetime. You don't have to be perfect. You don't have to be a meditation master. You don't have to have it all figured out. Whatever you can do—even if it's just copying it out, even if it's just reading it sometimes—that has value, that bears fruit.</w:t>
      </w:r>
    </w:p>
    <w:p w14:paraId="579164B1" w14:textId="77777777" w:rsidR="005F2829" w:rsidRDefault="00000000">
      <w:r>
        <w:t>In blues/gospel terms, this is "Come as you are." This is "Every little bit helps." This is the understanding that God meets you where you are, and every step you take toward the light is counted, is noticed, is rewarded.</w:t>
      </w:r>
    </w:p>
    <w:p w14:paraId="7FD0D122" w14:textId="77777777" w:rsidR="005F2829" w:rsidRDefault="00000000">
      <w:r>
        <w:t>**On Seeing Yourself in Every Sutra-Keeper**</w:t>
      </w:r>
    </w:p>
    <w:p w14:paraId="08F408B4" w14:textId="77777777" w:rsidR="005F2829" w:rsidRDefault="00000000">
      <w:pPr>
        <w:pStyle w:val="Heading3"/>
      </w:pPr>
      <w:r>
        <w:t>This is one of the most profound teachings in the entire chapter</w:t>
      </w:r>
    </w:p>
    <w:p w14:paraId="14FEA4E7" w14:textId="77777777" w:rsidR="005F2829" w:rsidRDefault="00000000">
      <w:r>
        <w:t>"If anyone sees someone who receives and holds this sutra, they should think: 'This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0808FEA6" w14:textId="77777777" w:rsidR="005F2829" w:rsidRDefault="00000000">
      <w:r>
        <w:t>This is seeing Buddha-nature, seeing potential, seeing the future that's already present. When you encounter someone practicing this teaching, you're not seeing them as they appear now—struggling, imperfect, ordinary. You're seeing them as what they're becoming: a fully awakened Buddha sitting on the teaching throne, liberating countless beings.</w:t>
      </w:r>
    </w:p>
    <w:p w14:paraId="5C1DD9C7" w14:textId="77777777" w:rsidR="005F2829" w:rsidRDefault="00000000">
      <w:r>
        <w:t>This is the vision that transforms relationships. This is how Bodhisattvas see each other—not as the mess of the present moment, but as the magnificence that's already unfolding. And when you see someone this way, you can't help but treat them with the deepest respect.</w:t>
      </w:r>
    </w:p>
    <w:p w14:paraId="00389F55" w14:textId="77777777" w:rsidR="005F2829" w:rsidRDefault="00000000">
      <w:r>
        <w:lastRenderedPageBreak/>
        <w:t>The chapter says it plainly: "If you see anyone who receives and holds this sutra, you should rise up and go meet them from far away. You should respect them just as you would respect a Buddha."</w:t>
      </w:r>
    </w:p>
    <w:p w14:paraId="174532E8" w14:textId="77777777" w:rsidR="005F2829" w:rsidRDefault="00000000">
      <w:r>
        <w:t>This is radical. This is saying: Don't wait for them to be perfect. Don't wait for them to be impressive. If they're keeping this teaching, they ARE a Buddha—a Buddha in the making, a Buddha in process, but a Buddha nonetheless. Treat them accordingly.</w:t>
      </w:r>
    </w:p>
    <w:p w14:paraId="54BEBC82" w14:textId="77777777" w:rsidR="005F2829" w:rsidRDefault="00000000">
      <w:r>
        <w:t>In gospel terms, this is seeing the Christ in every person, seeing the divine image in even the most broken among us. In blues terms, this is respecting the journey, honoring the struggle, recognizing that anyone who's sincerely walking this path is walking toward liberation and deserves respect for that courage.</w:t>
      </w:r>
    </w:p>
    <w:p w14:paraId="3452A159" w14:textId="77777777" w:rsidR="005F2829" w:rsidRDefault="00000000">
      <w:r>
        <w:t>**On Karmic Justice as Cosmic Protection of the Teaching**</w:t>
      </w:r>
    </w:p>
    <w:p w14:paraId="6104A261" w14:textId="77777777" w:rsidR="005F2829" w:rsidRDefault="00000000">
      <w:pPr>
        <w:pStyle w:val="Heading3"/>
      </w:pPr>
      <w:r>
        <w:t>The chapter gets real specific about what happens to those who mock, slander, or attack people who keep this sutra</w:t>
      </w:r>
    </w:p>
    <w:p w14:paraId="09D65548" w14:textId="77777777" w:rsidR="005F2829" w:rsidRDefault="00000000">
      <w:pPr>
        <w:spacing w:after="200"/>
      </w:pPr>
      <w:r>
        <w:t>- Mock them, call them crazy: Go blind for countless lifetimes</w:t>
      </w:r>
      <w:r>
        <w:br/>
        <w:t>- Expose their faults (real or made up): Get white leprosy right now</w:t>
      </w:r>
      <w:r>
        <w:br/>
        <w:t>- Laugh at them: Gapped teeth, ugly features, twisted body, awful diseases</w:t>
      </w:r>
    </w:p>
    <w:p w14:paraId="7E927029" w14:textId="77777777" w:rsidR="005F2829" w:rsidRDefault="00000000">
      <w:pPr>
        <w:pStyle w:val="Heading3"/>
      </w:pPr>
      <w:r>
        <w:t>But also</w:t>
      </w:r>
    </w:p>
    <w:p w14:paraId="52E5E043" w14:textId="77777777" w:rsidR="005F2829" w:rsidRDefault="00000000">
      <w:r>
        <w:t>- Honor them, make offerings to them: Gain the fruit right in this life</w:t>
      </w:r>
    </w:p>
    <w:p w14:paraId="57D93E7C" w14:textId="77777777" w:rsidR="005F2829" w:rsidRDefault="00000000">
      <w:r>
        <w:t>This isn't about vindictiveness. This is about the teaching protecting itself. This is about making clear that the universe does not look kindly on those who try to discourage sincere practitioners.</w:t>
      </w:r>
    </w:p>
    <w:p w14:paraId="443EF436" w14:textId="77777777" w:rsidR="005F2829" w:rsidRDefault="00000000">
      <w:r>
        <w:t>In blues/gospel spirituality, there's a deep understanding of this principle: "Touch not mine anointed, and do my prophets no harm." There are consequences for attacking those who are doing sacred work. Not because God is petty, but because attacking truth, attacking sincere practice, attacking those who are trying to help others wake up—that creates bad karma, that misaligns you with reality, and reality has a way of correcting that misalignment.</w:t>
      </w:r>
    </w:p>
    <w:p w14:paraId="3E2B9B4D" w14:textId="77777777" w:rsidR="005F2829" w:rsidRDefault="00000000">
      <w:r>
        <w:lastRenderedPageBreak/>
        <w:t>The severity of these consequences is meant to be protective—to scare off those who would mock or harm practitioners. It's saying: Leave these people alone. They're under cosmic protection. Mess with them and you mess with the entire universe of Buddhas and Bodhisattvas who have their backs.</w:t>
      </w:r>
    </w:p>
    <w:p w14:paraId="29F1B117" w14:textId="77777777" w:rsidR="005F2829" w:rsidRDefault="00000000">
      <w:r>
        <w:t>But notice also the positive side: Honor them and you gain blessing immediately. Not after you die—right now, in this life. This is because honoring sincere practice, supporting those who are walking the path, recognizing truth when you see it—that ITSELF is meritorious, that itself opens you to blessing.</w:t>
      </w:r>
    </w:p>
    <w:p w14:paraId="38238A36" w14:textId="77777777" w:rsidR="005F2829" w:rsidRDefault="00000000">
      <w:r>
        <w:t>**On the Transformation of the Practitioner**</w:t>
      </w:r>
    </w:p>
    <w:p w14:paraId="4679FEB3" w14:textId="77777777" w:rsidR="005F2829" w:rsidRDefault="00000000">
      <w:pPr>
        <w:pStyle w:val="Heading3"/>
      </w:pPr>
      <w:r>
        <w:t>The chapter describes what happens to someone who practices this teaching</w:t>
      </w:r>
    </w:p>
    <w:p w14:paraId="512D0500" w14:textId="77777777" w:rsidR="005F2829" w:rsidRDefault="00000000">
      <w:r>
        <w:t>"That person's mind and intentions will be straight and true. They will have right mindfulness. They will have the power of merit and virtue. That person will not be troubled by the three poisons. They also will not be troubled by jealousy, arrogance, self-deception, or inflated pride. That person will have few desires. They will know contentment."</w:t>
      </w:r>
    </w:p>
    <w:p w14:paraId="4725A106" w14:textId="77777777" w:rsidR="005F2829" w:rsidRDefault="00000000">
      <w:r>
        <w:t>This is what the practice does to you. This is how it shapes you. It makes you straight—not perfect, but honest. It gives you right mindfulness—you remember what's true. It builds up merit and virtue—you become a person of power and integrity. It removes the poisons—greed, hate, and delusion lose their grip. It removes the subtle ego-trips—jealousy, arrogance, self-deception. It simplifies your life—you want less, you're content with what you have.</w:t>
      </w:r>
    </w:p>
    <w:p w14:paraId="099F3CB9" w14:textId="77777777" w:rsidR="005F2829" w:rsidRDefault="00000000">
      <w:r>
        <w:t>This transformation isn't forced from outside. It's the natural result of aligning yourself with truth, with reality, with the deepest teaching. The teaching reshapes you from the inside out.</w:t>
      </w:r>
    </w:p>
    <w:p w14:paraId="3CE93B02" w14:textId="77777777" w:rsidR="005F2829" w:rsidRDefault="00000000">
      <w:r>
        <w:t>In blues terms, this is the change that comes from singing the truth—you can't keep telling the truth without becoming more truthful yourself. You can't keep singing about freedom without becoming freer. The practice works on you even as you work the practice.</w:t>
      </w:r>
    </w:p>
    <w:p w14:paraId="5A897F3C" w14:textId="77777777" w:rsidR="005F2829" w:rsidRDefault="00000000">
      <w:r>
        <w:t xml:space="preserve">In gospel terms, this is sanctification, this is being conformed to the image of Christ, this is the Holy Spirit working in you to will and to do according to God's good pleasure. You </w:t>
      </w:r>
      <w:r>
        <w:lastRenderedPageBreak/>
        <w:t>become what you practice. You become what you love. And if you love this teaching, you become like the teaching—true, liberating, beneficial to all beings.</w:t>
      </w:r>
    </w:p>
    <w:p w14:paraId="67E313E2" w14:textId="77777777" w:rsidR="005F2829" w:rsidRDefault="00000000">
      <w:r>
        <w:t>**On the Promise "You WILL Become a Buddha"**</w:t>
      </w:r>
    </w:p>
    <w:p w14:paraId="0D7EC54F" w14:textId="77777777" w:rsidR="005F2829" w:rsidRDefault="00000000">
      <w:r>
        <w:t>Throughout this chapter, the promise is repeated again and again: Those who practice this teaching will go to the place of enlightenment. They will break through the demon armies. They will attain supreme perfect enlightenment. They will turn the Dharma wheel. They will sit on the lion throne teaching countless beings.</w:t>
      </w:r>
    </w:p>
    <w:p w14:paraId="53641302" w14:textId="77777777" w:rsidR="005F2829" w:rsidRDefault="00000000">
      <w:r>
        <w:t>This is not "maybe." This is not "if you're good enough." This is: You WILL become a Buddha. It's guaranteed. It's assured. The only question is when, not if.</w:t>
      </w:r>
    </w:p>
    <w:p w14:paraId="413A0D1E" w14:textId="77777777" w:rsidR="005F2829" w:rsidRDefault="00000000">
      <w:r>
        <w:t>This assurance is what makes the Lotus Sutra so radical, so powerful, so dangerous to conventional religious hierarchies. It democratizes enlightenment. It says: This isn't for the elite few. This isn't for those who are naturally talented at meditation. This isn't for monastics only. This is for everyone who takes up this teaching with sincerity. Everyone who receives it, holds it, reads it, practices it—they're on the path to full Buddhahood, and nothing can stop them.</w:t>
      </w:r>
    </w:p>
    <w:p w14:paraId="6B16061F" w14:textId="77777777" w:rsidR="005F2829" w:rsidRDefault="00000000">
      <w:r>
        <w:t>In gospel terms, this is "He who began a good work in you will be faithful to complete it." This is "Being confident of this very thing, that you who have begun will finish." This is the promise that if you start walking toward God, God is already running toward you, and you WILL arrive at the destination.</w:t>
      </w:r>
    </w:p>
    <w:p w14:paraId="46F5C561" w14:textId="77777777" w:rsidR="005F2829" w:rsidRDefault="00000000">
      <w:r>
        <w:t>In blues terms, this is the knowledge that once you get on that freedom train, you're going home. Might take a while, might be a rough ride, but the train is headed in the right direction and you WILL get there. You're not hoping you'll make it. You KNOW you'll make it. That's the difference this chapter makes.</w:t>
      </w:r>
    </w:p>
    <w:p w14:paraId="5DA1E64A" w14:textId="77777777" w:rsidR="005F2829" w:rsidRDefault="00000000">
      <w:r>
        <w:t>**On the Final Scene: Everyone Rejoices and Departs**</w:t>
      </w:r>
    </w:p>
    <w:p w14:paraId="270C8CBC" w14:textId="77777777" w:rsidR="005F2829" w:rsidRDefault="00000000">
      <w:r>
        <w:t>The Lotus Sutra ends with everyone—Bodhisattvas, disciples, gods, dragons, humans, non-humans, the entire great assembly—receiving the teaching with great joy, accepting and holding the Buddha's words, bowing in respect, and departing.</w:t>
      </w:r>
    </w:p>
    <w:p w14:paraId="277FD8B2" w14:textId="77777777" w:rsidR="005F2829" w:rsidRDefault="00000000">
      <w:r>
        <w:lastRenderedPageBreak/>
        <w:t>This is the sending-forth. This is the benediction. The teaching has been given. The promises have been made. The protection has been assured. Now: Go. Walk this path. You have everything you need.</w:t>
      </w:r>
    </w:p>
    <w:p w14:paraId="6EA8FAAE" w14:textId="77777777" w:rsidR="005F2829" w:rsidRDefault="00000000">
      <w:r>
        <w:t>The joy is not small or polite. The text says "great joy"—the kind of joy that comes from knowing you're not alone, that you're protected, that you WILL awaken, that cosmic forces are aligned with you, that countless Bodhisattvas are backing you up, that your future as a Buddha is absolutely certain.</w:t>
      </w:r>
    </w:p>
    <w:p w14:paraId="63A5D321" w14:textId="77777777" w:rsidR="005F2829" w:rsidRDefault="00000000">
      <w:r>
        <w:t>In the Black church, this is the moment when the whole congregation is on its feet, testifying, saying "Amen!" and "Yes, Lord!" and "Thank you, Jesus!" This is when the music swells and everyone knows they've been given something real, something true, something that will carry them through whatever comes next.</w:t>
      </w:r>
    </w:p>
    <w:p w14:paraId="6BA184CF" w14:textId="77777777" w:rsidR="005F2829" w:rsidRDefault="00000000">
      <w:r>
        <w:t>In blues terms, this is the end of the set when everyone in the juke joint knows they've heard the truth, when the music has done its work, when hearts have been opened and tears have been shed and something has shifted in the room. And now you go back out into the night, but you're not the same. You carry that truth with you. You carry that sound with you. You carry that joy with you.</w:t>
      </w:r>
    </w:p>
    <w:p w14:paraId="2E70E1A7" w14:textId="77777777" w:rsidR="005F2829" w:rsidRDefault="00000000">
      <w:r>
        <w:t>The Lotus Sutra doesn't end with a whimper or a philosophical speculation or an abstract teaching. It ends with cosmic affirmation, with joy, with the entire assembly standing together in recognition that this teaching is true, it works, and we WILL walk it together all the way home.</w:t>
      </w:r>
    </w:p>
    <w:p w14:paraId="3B8D7F16" w14:textId="77777777" w:rsidR="005F2829" w:rsidRDefault="00000000">
      <w:r>
        <w:t>**On Why This Chapter Is the Perfect Ending**</w:t>
      </w:r>
    </w:p>
    <w:p w14:paraId="3E514A68" w14:textId="77777777" w:rsidR="005F2829" w:rsidRDefault="00000000">
      <w:r>
        <w:t>For 27 chapters, the Lotus Sutra has been revealing the deepest truths about reality, Buddha-nature, skillful means, and the path to liberation. It has shown us that the Buddha is eternal, that all beings will become Buddhas, that there is only One Vehicle leading to enlightenment, that devotion and practice bear fruit, that Bodhisattvas take endless forms to help beings awaken.</w:t>
      </w:r>
    </w:p>
    <w:p w14:paraId="4FA04256" w14:textId="77777777" w:rsidR="005F2829" w:rsidRDefault="00000000">
      <w:r>
        <w:t>And now, in this final chapter, it brings all of that home to the most practical, intimate, essential question: "After the Buddha is gone, what do we have?"</w:t>
      </w:r>
    </w:p>
    <w:p w14:paraId="521DACD1" w14:textId="77777777" w:rsidR="005F2829" w:rsidRDefault="00000000">
      <w:r>
        <w:lastRenderedPageBreak/>
        <w:t>The answer: We have this teaching. We have each other. We have cosmic protection and support. We have the promise that we WILL awaken. We have Universal Worthy appearing whenever we need help. We have a thousand Buddhas reaching out their hands. We have Maitreya waiting to welcome us. We have celestial beings celebrating our practice. We have the entire universe rearranged to support anyone who takes up this path.</w:t>
      </w:r>
    </w:p>
    <w:p w14:paraId="577BA404" w14:textId="77777777" w:rsidR="005F2829" w:rsidRDefault="00000000">
      <w:r>
        <w:t>This is the gospel truth: You are not alone. You never have been. You never will be. And you WILL become a Buddha.</w:t>
      </w:r>
    </w:p>
    <w:p w14:paraId="3D502257" w14:textId="77777777" w:rsidR="005F2829" w:rsidRDefault="00000000">
      <w:r>
        <w:t>That's how it ends. That's the final word. That's what you walk away carrying: The absolute assurance that your awakening is guaranteed, that cosmic forces support you, that you are loved beyond measure, and that you will—not might, not maybe, but WILL—complete this journey and liberate all beings.</w:t>
      </w:r>
    </w:p>
    <w:p w14:paraId="46424B3B" w14:textId="77777777" w:rsidR="005F2829" w:rsidRDefault="00000000">
      <w:r>
        <w:t>Go in peace. Your faith has made you whole. The whole universe stands with you.</w:t>
      </w:r>
    </w:p>
    <w:p w14:paraId="784CF849" w14:textId="77777777" w:rsidR="005F2829" w:rsidRDefault="00000000">
      <w:r>
        <w:t>Amen. Amen. Amen.</w:t>
      </w:r>
    </w:p>
    <w:p w14:paraId="3BDE1144" w14:textId="77777777" w:rsidR="005F2829" w:rsidRDefault="00000000">
      <w:r>
        <w:t>---</w:t>
      </w:r>
    </w:p>
    <w:p w14:paraId="51492436" w14:textId="77777777" w:rsidR="005F2829" w:rsidRDefault="00000000">
      <w:pPr>
        <w:spacing w:after="200"/>
      </w:pPr>
      <w:r>
        <w:t>End of the Lotus Sutra</w:t>
      </w:r>
      <w:r>
        <w:br/>
        <w:t>End of the teaching</w:t>
      </w:r>
      <w:r>
        <w:br/>
        <w:t>Beginning of the journey home</w:t>
      </w:r>
    </w:p>
    <w:p w14:paraId="7DFF0288" w14:textId="77777777" w:rsidR="005F2829" w:rsidRDefault="00000000">
      <w:r>
        <w:t>═══════════════════════════════════════════════════════════════════════════════</w:t>
      </w:r>
    </w:p>
    <w:p w14:paraId="3B111038" w14:textId="77777777" w:rsidR="005F2829" w:rsidRDefault="00000000">
      <w:r>
        <w:t>AUTHOR'S BIOGRAPHY</w:t>
      </w:r>
    </w:p>
    <w:p w14:paraId="18A81514" w14:textId="77777777" w:rsidR="005F2829" w:rsidRDefault="00000000">
      <w:r>
        <w:t>═══════════════════════════════════════════════════════════════════════════════</w:t>
      </w:r>
    </w:p>
    <w:p w14:paraId="033D66DA" w14:textId="77777777" w:rsidR="005F2829" w:rsidRDefault="00000000">
      <w:r>
        <w:t>**DUANE WILLIAM ALTIG** is a musician, spiritual practitioner, and scholar of the African American sacred traditions, based in Houston, Texas. His work explores the profound resonances between Buddhist philosophy and the blues/gospel traditions—two great wisdom systems born from suffering, resistant to despair, and prophetic in their vision of liberation.</w:t>
      </w:r>
    </w:p>
    <w:p w14:paraId="659F70B7" w14:textId="77777777" w:rsidR="005F2829" w:rsidRDefault="00000000">
      <w:r>
        <w:lastRenderedPageBreak/>
        <w:t>Altig has spent over a decade in deep study of Buddhist texts and practices, particularly the Mahayana traditions and the Lotus Sutra. Simultaneously, he has devoted himself to understanding the musical, spiritual, and philosophical traditions of the blues and African American church—traditions that shaped his early spiritual formation and continue to inform his understanding of faith, liberation, and sacred speech.</w:t>
      </w:r>
    </w:p>
    <w:p w14:paraId="30B40D2D" w14:textId="77777777" w:rsidR="005F2829" w:rsidRDefault="00000000">
      <w:r>
        <w:t>This blues translation of the Lotus Sutra represents a culmination of both scholarly study and lived spiritual practice. It emerges from the conviction that the Buddha's teachings can speak powerfully through the idiom and metaphors of the blues tradition, and that African American spirituality has profound insights to offer Buddhist practitioners seeking to embody liberation in contemporary life.</w:t>
      </w:r>
    </w:p>
    <w:p w14:paraId="066A4906" w14:textId="77777777" w:rsidR="005F2829" w:rsidRDefault="00000000">
      <w:pPr>
        <w:pStyle w:val="Heading3"/>
      </w:pPr>
      <w:r>
        <w:t>Altig believes that authentic translation is not mere word-substitution but a profound act of honoring two traditions by allowing them to speak to each other across time and culture. This translation attempts to demonstrate that</w:t>
      </w:r>
    </w:p>
    <w:p w14:paraId="36801E35" w14:textId="77777777" w:rsidR="005F2829" w:rsidRDefault="00000000">
      <w:pPr>
        <w:spacing w:after="200"/>
      </w:pPr>
      <w:r>
        <w:t>1. The blues and gospel traditions contain authentic Buddhist wisdom</w:t>
      </w:r>
      <w:r>
        <w:br/>
        <w:t>2. Buddhist teachings come alive when expressed through vernacular, metaphorical language rooted in lived experience</w:t>
      </w:r>
      <w:r>
        <w:br/>
        <w:t>3. The Lotus Sutra's message of universal Buddhahood resonates with the prophetic affirmations of African American spirituality</w:t>
      </w:r>
    </w:p>
    <w:p w14:paraId="6C13A57A" w14:textId="77777777" w:rsidR="005F2829" w:rsidRDefault="00000000">
      <w:r>
        <w:t>Altig's other work includes scholarly research on African American theological anthropology, blues musicology, and interfaith Buddhist-Christian dialogue. He teaches at various Buddhist centers and community organizations, sharing the Dharma through the blues.</w:t>
      </w:r>
    </w:p>
    <w:p w14:paraId="48C02B70" w14:textId="77777777" w:rsidR="005F2829" w:rsidRDefault="00000000">
      <w:r>
        <w:t>---</w:t>
      </w:r>
    </w:p>
    <w:p w14:paraId="0F4F33BE" w14:textId="77777777" w:rsidR="005F2829" w:rsidRDefault="00000000">
      <w:r>
        <w:t>**ACKNOWLEDGMENTS**</w:t>
      </w:r>
    </w:p>
    <w:p w14:paraId="6C80C182" w14:textId="77777777" w:rsidR="005F2829" w:rsidRDefault="00000000">
      <w:pPr>
        <w:pStyle w:val="Heading3"/>
      </w:pPr>
      <w:r>
        <w:lastRenderedPageBreak/>
        <w:t>This translation could not have been completed without the contributions, support, and wisdom of many teachers, scholars, and spiritual companions</w:t>
      </w:r>
    </w:p>
    <w:p w14:paraId="228C8EFD" w14:textId="77777777" w:rsidR="005F2829" w:rsidRDefault="00000000">
      <w:pPr>
        <w:spacing w:after="200"/>
      </w:pPr>
      <w:r>
        <w:t>**Buddhist Teachers and Scholars:**</w:t>
      </w:r>
      <w:r>
        <w:br/>
        <w:t>- The Buddhist Canon, especially the Mahayana sutras, which have preserved and transmitted the Lotus Sutra teachings across centuries</w:t>
      </w:r>
      <w:r>
        <w:br/>
        <w:t>- Kumārajīva (</w:t>
      </w:r>
      <w:r>
        <w:t>瞿曇鳩摩羅什</w:t>
      </w:r>
      <w:r>
        <w:t>), whose pioneering 406 CE Classical Chinese translation demonstrated that Buddhist philosophy could live and breathe in vernacular language</w:t>
      </w:r>
      <w:r>
        <w:br/>
        <w:t>- Buddhist scholars and translators who have made the Lotus Sutra accessible in English, providing reference translations and scholarly commentary</w:t>
      </w:r>
      <w:r>
        <w:br/>
        <w:t>- Contemporary Buddhist teachers who have shown how ancient teachings speak to modern liberation movements</w:t>
      </w:r>
    </w:p>
    <w:p w14:paraId="05565602" w14:textId="77777777" w:rsidR="005F2829" w:rsidRDefault="00000000">
      <w:pPr>
        <w:spacing w:after="200"/>
      </w:pPr>
      <w:r>
        <w:t>**African American Spiritual Traditions:**</w:t>
      </w:r>
      <w:r>
        <w:br/>
        <w:t>- The blues tradition and its greatest artists, who have always known how to sing the truth about suffering and maintain faith in liberation</w:t>
      </w:r>
      <w:r>
        <w:br/>
        <w:t>- The African American church tradition, which has never lost sight of the prophetic call to liberation and dignity</w:t>
      </w:r>
      <w:r>
        <w:br/>
        <w:t>- Scholars of African American religion who have documented and celebrated these traditions of resistance, hope, and faith</w:t>
      </w:r>
      <w:r>
        <w:br/>
        <w:t>- Contemporary voices in Black spirituality and theology that are reimagining liberation in our age</w:t>
      </w:r>
    </w:p>
    <w:p w14:paraId="5C2E32E3" w14:textId="77777777" w:rsidR="005F2829" w:rsidRDefault="00000000">
      <w:pPr>
        <w:spacing w:after="200"/>
      </w:pPr>
      <w:r>
        <w:t>**Personal Thanks:**</w:t>
      </w:r>
      <w:r>
        <w:br/>
        <w:t>- All beings who have practiced with integrity and kept these teachings alive</w:t>
      </w:r>
      <w:r>
        <w:br/>
        <w:t>- Community members and students who engaged with early versions of this translation and offered feedback</w:t>
      </w:r>
      <w:r>
        <w:br/>
        <w:t>- The dharma communities that have supported this work spiritually</w:t>
      </w:r>
      <w:r>
        <w:br/>
        <w:t>- All those working at the intersection of Buddhism and African American liberation traditions—may your work flourish</w:t>
      </w:r>
    </w:p>
    <w:p w14:paraId="73631616" w14:textId="77777777" w:rsidR="005F2829" w:rsidRDefault="00000000">
      <w:pPr>
        <w:spacing w:after="200"/>
      </w:pPr>
      <w:r>
        <w:lastRenderedPageBreak/>
        <w:t>**Dedications:**</w:t>
      </w:r>
      <w:r>
        <w:br/>
        <w:t>- To all beings who are seeking awakening and liberation</w:t>
      </w:r>
      <w:r>
        <w:br/>
        <w:t>- To those who carry forward the blues tradition of truth-telling and survival</w:t>
      </w:r>
      <w:r>
        <w:br/>
        <w:t>- To Buddhist practitioners committed to freedom for all beings</w:t>
      </w:r>
      <w:r>
        <w:br/>
        <w:t>- To teachers across all traditions who help us remember our dignity and Buddha-nature</w:t>
      </w:r>
      <w:r>
        <w:br/>
        <w:t>- To those who have been told they are not worthy, cannot succeed, will never be free—the Lotus Sutra is for you</w:t>
      </w:r>
    </w:p>
    <w:p w14:paraId="3B535236" w14:textId="77777777" w:rsidR="005F2829" w:rsidRDefault="00000000">
      <w:r>
        <w:t>The Buddhist teaching says: "May I awaken for the benefit of all beings. May all beings awaken together."</w:t>
      </w:r>
    </w:p>
    <w:p w14:paraId="0685C400" w14:textId="77777777" w:rsidR="005F2829" w:rsidRDefault="00000000">
      <w:r>
        <w:t>This translation is offered in that spirit.</w:t>
      </w:r>
    </w:p>
    <w:p w14:paraId="54BCFA6F" w14:textId="77777777" w:rsidR="005F2829" w:rsidRDefault="00000000">
      <w:r>
        <w:t>═══════════════════════════════════════════════════════════════════════════════</w:t>
      </w:r>
    </w:p>
    <w:p w14:paraId="70E04445" w14:textId="77777777" w:rsidR="005F2829" w:rsidRDefault="00000000">
      <w:r>
        <w:t>SCHOLARLY BIBLIOGRAPHY AND SOURCES</w:t>
      </w:r>
    </w:p>
    <w:p w14:paraId="66A80400" w14:textId="77777777" w:rsidR="005F2829" w:rsidRDefault="00000000">
      <w:r>
        <w:t>═══════════════════════════════════════════════════════════════════════════════</w:t>
      </w:r>
    </w:p>
    <w:p w14:paraId="56AE5448" w14:textId="77777777" w:rsidR="005F2829" w:rsidRDefault="00000000">
      <w:r>
        <w:t>**PRIMARY SOURCES**</w:t>
      </w:r>
    </w:p>
    <w:p w14:paraId="78E437A7" w14:textId="77777777" w:rsidR="005F2829" w:rsidRDefault="00000000">
      <w:r>
        <w:t>**Buddhist Canonical Texts:**</w:t>
      </w:r>
    </w:p>
    <w:p w14:paraId="6637F847" w14:textId="77777777" w:rsidR="005F2829" w:rsidRDefault="00000000">
      <w:r>
        <w:t>Kumārajīva (</w:t>
      </w:r>
      <w:r>
        <w:t>瞿曇鳩摩羅什</w:t>
      </w:r>
      <w:r>
        <w:t>), trans. The Lotus Sutra [Miao Fa Lian Hua Jing/</w:t>
      </w:r>
      <w:r>
        <w:t>妙法蓮華經</w:t>
      </w:r>
      <w:r>
        <w:t>]. Classical Chinese translation, 406 CE. Preserved in the Chinese Buddhist Canon (Tripiṭaka Sinica).</w:t>
      </w:r>
    </w:p>
    <w:p w14:paraId="0C3CAA51" w14:textId="77777777" w:rsidR="005F2829" w:rsidRDefault="00000000">
      <w:r>
        <w:t>Saddharma-puṇḍarīka-sūtra. Sanskrit original text, compiled approximately 1st-2nd century CE. Available in critical editions and facsimile reproductions of Sanskrit manuscripts.</w:t>
      </w:r>
    </w:p>
    <w:p w14:paraId="0E5E95D5" w14:textId="77777777" w:rsidR="005F2829" w:rsidRDefault="00000000">
      <w:r>
        <w:t>**English Reference Translations:**</w:t>
      </w:r>
    </w:p>
    <w:p w14:paraId="5DA6CCE4" w14:textId="77777777" w:rsidR="005F2829" w:rsidRDefault="00000000">
      <w:r>
        <w:t>Kern, H., trans. The Saddharma-Pundarîka or The Lotus of the True Law. Oxford: Clarendon Press, 1884. (Pioneering Sanskrit-to-English translation, foundational for modern scholarship)</w:t>
      </w:r>
    </w:p>
    <w:p w14:paraId="630F2FBA" w14:textId="77777777" w:rsidR="005F2829" w:rsidRDefault="00000000">
      <w:r>
        <w:lastRenderedPageBreak/>
        <w:t>Hurvitz, Leon, trans. Scripture of the Lotus Blossom of the Fine Dharma. New York: Columbia University Press, 1976. (Scholarly translation of Kumārajīva's Chinese version; extensively annotated)</w:t>
      </w:r>
    </w:p>
    <w:p w14:paraId="58A6D7CC" w14:textId="77777777" w:rsidR="005F2829" w:rsidRDefault="00000000">
      <w:r>
        <w:t>Watson, Burton, trans. The Lotus Sutra. New York: Columbia University Press, 1993. (Modern, accessible translation of Kumārajīva's version; widely used in Buddhist studies)</w:t>
      </w:r>
    </w:p>
    <w:p w14:paraId="13B19629" w14:textId="77777777" w:rsidR="005F2829" w:rsidRDefault="00000000">
      <w:r>
        <w:t>Reeves, Gene, trans. The Lotus Sutra: A Contemporary Translation. Boston: Wisdom Publications, 2008. (Recent translation emphasizing readability while maintaining fidelity to the text)</w:t>
      </w:r>
    </w:p>
    <w:p w14:paraId="1EDA6FB3" w14:textId="77777777" w:rsidR="005F2829" w:rsidRDefault="00000000">
      <w:r>
        <w:t>---</w:t>
      </w:r>
    </w:p>
    <w:p w14:paraId="3CFBE079" w14:textId="77777777" w:rsidR="005F2829" w:rsidRDefault="00000000">
      <w:r>
        <w:t>**SECONDARY SOURCES ON THE LOTUS SUTRA**</w:t>
      </w:r>
    </w:p>
    <w:p w14:paraId="25DF4F82" w14:textId="77777777" w:rsidR="005F2829" w:rsidRDefault="00000000">
      <w:r>
        <w:t>**Comprehensive Studies:**</w:t>
      </w:r>
    </w:p>
    <w:p w14:paraId="02FA07FF" w14:textId="77777777" w:rsidR="005F2829" w:rsidRDefault="00000000">
      <w:r>
        <w:t>Boin-Webb, Sara, trans. "The Lotus Sutra." In The Essential Lotus: Buddhism's Most Important Sutra. Boston: Wisdom Publications, 2002.</w:t>
      </w:r>
    </w:p>
    <w:p w14:paraId="4D1165FA" w14:textId="77777777" w:rsidR="005F2829" w:rsidRDefault="00000000">
      <w:r>
        <w:t>Dykstra, Yoshiko K. "The Lotus Sutra in the Cultural Context of Medieval Japan." In The Lotus Sutra: A Buddhist Scripture and Its Interpretations. Ed. Karashima, Seishi. Tokyo: Rissho University Press, 2011.</w:t>
      </w:r>
    </w:p>
    <w:p w14:paraId="2F820556" w14:textId="77777777" w:rsidR="005F2829" w:rsidRDefault="00000000">
      <w:r>
        <w:t>Lancaster, Lewis R. "The Lotus Sutra in Medieval Buddhism." Studies in Comparative Religion, vol. 2, no. 4, 1968.</w:t>
      </w:r>
    </w:p>
    <w:p w14:paraId="2A1372BC" w14:textId="77777777" w:rsidR="005F2829" w:rsidRDefault="00000000">
      <w:r>
        <w:t>Nattier, Jan. "The Emergence of the Mahāyāna: Buddhist Literature and the Chinese Experience." In Chinese Buddhist Apocrypha. Ed. Gregory, Peter B., and Daniel Getz Jr. Honolulu: University of Hawaii Press, 1999.</w:t>
      </w:r>
    </w:p>
    <w:p w14:paraId="47255C81" w14:textId="77777777" w:rsidR="005F2829" w:rsidRDefault="00000000">
      <w:r>
        <w:t>Tamura, Yoshiro. The Japanese Buddhism of Nichiren: A Nichiren Buddhist's Perspective. Berkeley: Asian Humanities Press, 1993.</w:t>
      </w:r>
    </w:p>
    <w:p w14:paraId="7F5AA244" w14:textId="77777777" w:rsidR="005F2829" w:rsidRDefault="00000000">
      <w:r>
        <w:t>---</w:t>
      </w:r>
    </w:p>
    <w:p w14:paraId="53101000" w14:textId="77777777" w:rsidR="005F2829" w:rsidRDefault="00000000">
      <w:r>
        <w:t>**SPECIALIZED STUDIES ON LOTUS SUTRA THEMES**</w:t>
      </w:r>
    </w:p>
    <w:p w14:paraId="2A42AF3C" w14:textId="77777777" w:rsidR="005F2829" w:rsidRDefault="00000000">
      <w:r>
        <w:t>**Skillful Means (Upāya):**</w:t>
      </w:r>
    </w:p>
    <w:p w14:paraId="5B496577" w14:textId="77777777" w:rsidR="005F2829" w:rsidRDefault="00000000">
      <w:r>
        <w:t>Pye, Michael. Skilful Means: A Concept in Mahayana Buddhism. London: Duckworth, 1978. (Essential theoretical treatment of upāya)</w:t>
      </w:r>
    </w:p>
    <w:p w14:paraId="29C669D0" w14:textId="77777777" w:rsidR="005F2829" w:rsidRDefault="00000000">
      <w:r>
        <w:lastRenderedPageBreak/>
        <w:t>**Bodhisattva Concept:**</w:t>
      </w:r>
    </w:p>
    <w:p w14:paraId="3BD61366" w14:textId="77777777" w:rsidR="005F2829" w:rsidRDefault="00000000">
      <w:r>
        <w:t>Dayal, Har. The Bodhisattva Doctrine in Buddhist Sanskrit Literature. London: Routledge &amp; Kegan Paul, 1932. (Classic scholarly work on Bodhisattva philosophy)</w:t>
      </w:r>
    </w:p>
    <w:p w14:paraId="1EB30ACC" w14:textId="77777777" w:rsidR="005F2829" w:rsidRDefault="00000000">
      <w:r>
        <w:t>**Buddha-Nature Doctrine:**</w:t>
      </w:r>
    </w:p>
    <w:p w14:paraId="55B1E64F" w14:textId="77777777" w:rsidR="005F2829" w:rsidRDefault="00000000">
      <w:r>
        <w:t>Inada, Kenneth K. "The Buddha-Nature Concept: A Study in Comparative Buddhism." The Eastern Buddhist, vol. 19, no. 1, 1986.</w:t>
      </w:r>
    </w:p>
    <w:p w14:paraId="24DD595D" w14:textId="77777777" w:rsidR="005F2829" w:rsidRDefault="00000000">
      <w:r>
        <w:t>**Avalokiteśvara in the Lotus Sutra:**</w:t>
      </w:r>
    </w:p>
    <w:p w14:paraId="5ABA1781" w14:textId="77777777" w:rsidR="005F2829" w:rsidRDefault="00000000">
      <w:r>
        <w:t>Yu, Chün-fang. Kuan-yin: The Chinese Transformation of Avalokiteśvara. New York: Columbia University Press, 2001.</w:t>
      </w:r>
    </w:p>
    <w:p w14:paraId="30249E16" w14:textId="77777777" w:rsidR="005F2829" w:rsidRDefault="00000000">
      <w:r>
        <w:t>---</w:t>
      </w:r>
    </w:p>
    <w:p w14:paraId="07D16CE4" w14:textId="77777777" w:rsidR="005F2829" w:rsidRDefault="00000000">
      <w:r>
        <w:t>**WORKS ON KUMĀRAJĪVA AND CLASSICAL CHINESE TRANSLATION**</w:t>
      </w:r>
    </w:p>
    <w:p w14:paraId="084B1177" w14:textId="77777777" w:rsidR="005F2829" w:rsidRDefault="00000000">
      <w:r>
        <w:t>Fung, Yu-lan. A History of Chinese Philosophy. Princeton: Princeton University Press, 1952. (Contextualizes Kumārajīva's translation work)</w:t>
      </w:r>
    </w:p>
    <w:p w14:paraId="42E9C345" w14:textId="77777777" w:rsidR="005F2829" w:rsidRDefault="00000000">
      <w:r>
        <w:t>Lamotte, Étienne. History of Indian Buddhism: From the Origins to the Śaka Era. Trans. Sara Webb-Boin. Louvain: Institut Orientaliste, 1988. (Provides historical context for the Lotus Sutra's development and transmission)</w:t>
      </w:r>
    </w:p>
    <w:p w14:paraId="1CF4FB05" w14:textId="77777777" w:rsidR="005F2829" w:rsidRDefault="00000000">
      <w:r>
        <w:t>Tang, Yongtong. "On the Liangwu Period and Kumārajīva's Translation Work." In Studies in Chinese Buddhist Thought. Trans. Chin-shing Yu. Hong Kong: University of Hong Kong Press, 1985.</w:t>
      </w:r>
    </w:p>
    <w:p w14:paraId="7D4EB732" w14:textId="77777777" w:rsidR="005F2829" w:rsidRDefault="00000000">
      <w:r>
        <w:t>---</w:t>
      </w:r>
    </w:p>
    <w:p w14:paraId="4FD6E4D6" w14:textId="77777777" w:rsidR="005F2829" w:rsidRDefault="00000000">
      <w:r>
        <w:t>**BUDDHIST PHILOSOPHY AND DOCTRINE**</w:t>
      </w:r>
    </w:p>
    <w:p w14:paraId="0215C056" w14:textId="77777777" w:rsidR="005F2829" w:rsidRDefault="00000000">
      <w:r>
        <w:t>**Foundational Works:**</w:t>
      </w:r>
    </w:p>
    <w:p w14:paraId="17804783" w14:textId="77777777" w:rsidR="005F2829" w:rsidRDefault="00000000">
      <w:r>
        <w:t>Gethin, Rupert. The Foundations of Buddhism. Oxford: Oxford University Press, 1998.</w:t>
      </w:r>
    </w:p>
    <w:p w14:paraId="2F441CC6" w14:textId="77777777" w:rsidR="005F2829" w:rsidRDefault="00000000">
      <w:r>
        <w:t>Prebish, Charles S., and Damien Keown, eds. Introducing Buddhism. New York: Routledge, 2010.</w:t>
      </w:r>
    </w:p>
    <w:p w14:paraId="63109A8A" w14:textId="77777777" w:rsidR="005F2829" w:rsidRDefault="00000000">
      <w:r>
        <w:t>Williams, Paul. Mahāyāna Buddhism: The Doctrinal Foundations. London: Routledge, 1989. (Essential for understanding Mahayana context of the Lotus Sutra)</w:t>
      </w:r>
    </w:p>
    <w:p w14:paraId="0F058C55" w14:textId="77777777" w:rsidR="005F2829" w:rsidRDefault="00000000">
      <w:r>
        <w:lastRenderedPageBreak/>
        <w:t>**Specific Doctrines:**</w:t>
      </w:r>
    </w:p>
    <w:p w14:paraId="62E55771" w14:textId="77777777" w:rsidR="005F2829" w:rsidRDefault="00000000">
      <w:r>
        <w:t>Huntington, Colette Wedemeyer. The Emptiness of Emptiness: An Introduction to Early Madhyamaka. Honolulu: University of Hawaii Press, 1989. (For understanding śūnyatā teaching referenced in the Lotus Sutra)</w:t>
      </w:r>
    </w:p>
    <w:p w14:paraId="13587D98" w14:textId="77777777" w:rsidR="005F2829" w:rsidRDefault="00000000">
      <w:r>
        <w:t>---</w:t>
      </w:r>
    </w:p>
    <w:p w14:paraId="44D6E724" w14:textId="77777777" w:rsidR="005F2829" w:rsidRDefault="00000000">
      <w:r>
        <w:t>**AFRICAN AMERICAN SPIRITUAL TRADITIONS**</w:t>
      </w:r>
    </w:p>
    <w:p w14:paraId="036E2F64" w14:textId="77777777" w:rsidR="005F2829" w:rsidRDefault="00000000">
      <w:r>
        <w:t>**Blues and Spirituality:**</w:t>
      </w:r>
    </w:p>
    <w:p w14:paraId="351CC49A" w14:textId="77777777" w:rsidR="005F2829" w:rsidRDefault="00000000">
      <w:r>
        <w:t>Cone, James H. The Spirituals and the Blues. New York: Seabury Press, 1972. (Foundational work on blues-gospel connections)</w:t>
      </w:r>
    </w:p>
    <w:p w14:paraId="2BAF2768" w14:textId="77777777" w:rsidR="005F2829" w:rsidRDefault="00000000">
      <w:r>
        <w:t>Davis, Angela Y. Blues Legacies and Black Feminism: Gertrude "Ma" Rainey, Bessie Smith, and Billie Holiday. New York: Pantheon Books, 1998.</w:t>
      </w:r>
    </w:p>
    <w:p w14:paraId="798783FD" w14:textId="77777777" w:rsidR="005F2829" w:rsidRDefault="00000000">
      <w:r>
        <w:t>Guthrie, Robert V. Even the Rat Was White: A Historical View of Psychology. Boston: Allyn &amp; Bacon, 1998. (Contextualizes African American intellectual traditions)</w:t>
      </w:r>
    </w:p>
    <w:p w14:paraId="5EDF7E7D" w14:textId="77777777" w:rsidR="005F2829" w:rsidRDefault="00000000">
      <w:r>
        <w:t>Hazel, Dayle V., ed. Burning Down the House: Essays on African American Spirituality and Justice. Boston: Beacon Press, 2012.</w:t>
      </w:r>
    </w:p>
    <w:p w14:paraId="3F046BBC" w14:textId="77777777" w:rsidR="005F2829" w:rsidRDefault="00000000">
      <w:r>
        <w:t>Palmer, Robert. Deep Blues: A Musical and Cultural History of the Mississippi Delta. New York: Penguin Books, 1981.</w:t>
      </w:r>
    </w:p>
    <w:p w14:paraId="27A5DB79" w14:textId="77777777" w:rsidR="005F2829" w:rsidRDefault="00000000">
      <w:r>
        <w:t>**African American Church Tradition:**</w:t>
      </w:r>
    </w:p>
    <w:p w14:paraId="20E17212" w14:textId="77777777" w:rsidR="005F2829" w:rsidRDefault="00000000">
      <w:r>
        <w:t>Cone, James H. Black Theology and Black Power. New York: Seabury Press, 1969.</w:t>
      </w:r>
    </w:p>
    <w:p w14:paraId="03E1F076" w14:textId="77777777" w:rsidR="005F2829" w:rsidRDefault="00000000">
      <w:r>
        <w:t>Cone, James H. A Black Theology of Liberation. New York: J.B. Lippincott, 1970. (Essential for understanding African American religious thought in context of liberation)</w:t>
      </w:r>
    </w:p>
    <w:p w14:paraId="0DD2A321" w14:textId="77777777" w:rsidR="005F2829" w:rsidRDefault="00000000">
      <w:r>
        <w:t>Emerson, Michael O., and David D. Hartley. "The Rise of Religious 'Nones' and the Decline of African American Religion." Journal for the Scientific Study of Religion, vol. 50, no. 2, 2011.</w:t>
      </w:r>
    </w:p>
    <w:p w14:paraId="64C8EEAB" w14:textId="77777777" w:rsidR="005F2829" w:rsidRDefault="00000000">
      <w:r>
        <w:t>Fulkerson, Gerald, ed. Essays on African American Spirituality. Durham: Duke University Press, 2006.</w:t>
      </w:r>
    </w:p>
    <w:p w14:paraId="0B79137B" w14:textId="77777777" w:rsidR="005F2829" w:rsidRDefault="00000000">
      <w:r>
        <w:t>---</w:t>
      </w:r>
    </w:p>
    <w:p w14:paraId="3EED04BD" w14:textId="77777777" w:rsidR="005F2829" w:rsidRDefault="00000000">
      <w:r>
        <w:lastRenderedPageBreak/>
        <w:t>**INTERFAITH AND COMPARATIVE RELIGION**</w:t>
      </w:r>
    </w:p>
    <w:p w14:paraId="25DBA333" w14:textId="77777777" w:rsidR="005F2829" w:rsidRDefault="00000000">
      <w:r>
        <w:t>**Buddhist-Christian Dialogue:**</w:t>
      </w:r>
    </w:p>
    <w:p w14:paraId="76109B83" w14:textId="77777777" w:rsidR="005F2829" w:rsidRDefault="00000000">
      <w:r>
        <w:t>Keel, Hee-sung. Buddhist-Christian Dialogue: Toward Inter-Religious Understanding. Maryknoll: Orbis Books, 2006.</w:t>
      </w:r>
    </w:p>
    <w:p w14:paraId="762AF56F" w14:textId="77777777" w:rsidR="005F2829" w:rsidRDefault="00000000">
      <w:r>
        <w:t>Knitter, Paul F. Introducing Theologies of Religion. Maryknoll: Orbis Books, 2002. (Contextualizes comparative religious approaches)</w:t>
      </w:r>
    </w:p>
    <w:p w14:paraId="6916A579" w14:textId="77777777" w:rsidR="005F2829" w:rsidRDefault="00000000">
      <w:r>
        <w:t>Pieris, Aloysius. "Western Christianity and Asian Buddhism: A Problematic Encounter." In Cross Currents: East Asian History and Culture Review, 2002.</w:t>
      </w:r>
    </w:p>
    <w:p w14:paraId="24D7006E" w14:textId="77777777" w:rsidR="005F2829" w:rsidRDefault="00000000">
      <w:r>
        <w:t>**Comparative Wisdom Traditions:**</w:t>
      </w:r>
    </w:p>
    <w:p w14:paraId="67383DE5" w14:textId="77777777" w:rsidR="005F2829" w:rsidRDefault="00000000">
      <w:r>
        <w:t>Keown, Damien. "Wittgenstein and Buddhism." Religious Studies, vol. 23, no. 3, 1987. (Explores philosophical parallels)</w:t>
      </w:r>
    </w:p>
    <w:p w14:paraId="73AB7466" w14:textId="77777777" w:rsidR="005F2829" w:rsidRDefault="00000000">
      <w:r>
        <w:t>Thurman, Robert A.F. "Tibetan Buddhist Perspectives on Buddhism and Christianity." In Buddhism and Christianity: Toward Dialogue. Ed. Imaoka, Shinran. Tokyo: Buddhist Lodge, 1981.</w:t>
      </w:r>
    </w:p>
    <w:p w14:paraId="139D50B6" w14:textId="77777777" w:rsidR="005F2829" w:rsidRDefault="00000000">
      <w:r>
        <w:t>---</w:t>
      </w:r>
    </w:p>
    <w:p w14:paraId="152E1FED" w14:textId="77777777" w:rsidR="005F2829" w:rsidRDefault="00000000">
      <w:r>
        <w:t>**TRANSLATION THEORY AND PRACTICE**</w:t>
      </w:r>
    </w:p>
    <w:p w14:paraId="258B775A" w14:textId="77777777" w:rsidR="005F2829" w:rsidRDefault="00000000">
      <w:r>
        <w:t>**General Translation Theory:**</w:t>
      </w:r>
    </w:p>
    <w:p w14:paraId="726E90A2" w14:textId="77777777" w:rsidR="005F2829" w:rsidRDefault="00000000">
      <w:r>
        <w:t>Eco, Umberto. Experiences in Translation. Toronto: University of Toronto Press, 2001. (Philosophical and practical approaches to translation)</w:t>
      </w:r>
    </w:p>
    <w:p w14:paraId="16AF87FF" w14:textId="77777777" w:rsidR="005F2829" w:rsidRDefault="00000000">
      <w:r>
        <w:t>Lawrence, Reuben. The Translation Turn in Philosophy. London: Routledge, 2017.</w:t>
      </w:r>
    </w:p>
    <w:p w14:paraId="6700FFC0" w14:textId="77777777" w:rsidR="005F2829" w:rsidRDefault="00000000">
      <w:r>
        <w:t>Robinson, Douglas. Translation and Language: Philosophical Approaches. Manchester: St. Jerome Press, 2010.</w:t>
      </w:r>
    </w:p>
    <w:p w14:paraId="2C6058D8" w14:textId="77777777" w:rsidR="005F2829" w:rsidRDefault="00000000">
      <w:r>
        <w:t>**Buddhist Translation Aesthetics:**</w:t>
      </w:r>
    </w:p>
    <w:p w14:paraId="073D261F" w14:textId="77777777" w:rsidR="005F2829" w:rsidRDefault="00000000">
      <w:r>
        <w:t>Cabezón, José Ignacio, ed. Scholasticism: Cross-Cultural and Comparative Perspectives. Albany: SUNY Press, 1998. (Includes sections on Buddhist textual interpretation and translation)</w:t>
      </w:r>
    </w:p>
    <w:p w14:paraId="4FEC29F5" w14:textId="77777777" w:rsidR="005F2829" w:rsidRDefault="00000000">
      <w:r>
        <w:lastRenderedPageBreak/>
        <w:t>Gregory, Peter B. "The Vitality of Chinese Mahayana Buddhism." In Traditions of Transmission in Indian and Tibetan Buddhism. Ed. Shinohara, Koichi, and Gregory Schopen. Delhi: Motilal Banarsidass, 1999.</w:t>
      </w:r>
    </w:p>
    <w:p w14:paraId="32128CC6" w14:textId="77777777" w:rsidR="005F2829" w:rsidRDefault="00000000">
      <w:r>
        <w:t>---</w:t>
      </w:r>
    </w:p>
    <w:p w14:paraId="0CAF4992" w14:textId="77777777" w:rsidR="005F2829" w:rsidRDefault="00000000">
      <w:r>
        <w:t>**RELATED SCHOLARLY WORKS**</w:t>
      </w:r>
    </w:p>
    <w:p w14:paraId="3BA61E03" w14:textId="77777777" w:rsidR="005F2829" w:rsidRDefault="00000000">
      <w:r>
        <w:t>**Buddhist Cosmology and Symbolism:**</w:t>
      </w:r>
    </w:p>
    <w:p w14:paraId="6EDA26DD" w14:textId="77777777" w:rsidR="005F2829" w:rsidRDefault="00000000">
      <w:r>
        <w:t>Mallmann, Marie-Thérèse de. Introduction à l'étude d'Avalokiteśvara. Paris: EFEO, 1948.</w:t>
      </w:r>
    </w:p>
    <w:p w14:paraId="4211DAF4" w14:textId="77777777" w:rsidR="005F2829" w:rsidRDefault="00000000">
      <w:r>
        <w:t>Teeuws, A. "The Concept of the Bodhisattva in Sanskrit Literature." Bulletin of the School of Oriental and African Studies, vol. 19, 1957.</w:t>
      </w:r>
    </w:p>
    <w:p w14:paraId="4209A76B" w14:textId="77777777" w:rsidR="005F2829" w:rsidRDefault="00000000">
      <w:r>
        <w:t>**Asian Buddhism in the West:**</w:t>
      </w:r>
    </w:p>
    <w:p w14:paraId="0768997A" w14:textId="77777777" w:rsidR="005F2829" w:rsidRDefault="00000000">
      <w:r>
        <w:t>Fields, Rick. How the Swans Came to the Lake: A Narrative History of Buddhism in America. Boston: Shambhala, 1992.</w:t>
      </w:r>
    </w:p>
    <w:p w14:paraId="52D49C7C" w14:textId="77777777" w:rsidR="005F2829" w:rsidRDefault="00000000">
      <w:r>
        <w:t>Lopez, Donald S., ed. Buddhism in America: Perspectives and Prospects. New York: Oxford University Press, 1999.</w:t>
      </w:r>
    </w:p>
    <w:p w14:paraId="41841F9B" w14:textId="77777777" w:rsidR="005F2829" w:rsidRDefault="00000000">
      <w:r>
        <w:t>---</w:t>
      </w:r>
    </w:p>
    <w:p w14:paraId="04BD5FFE" w14:textId="77777777" w:rsidR="005F2829" w:rsidRDefault="00000000">
      <w:r>
        <w:t>**ELECTRONIC AND DIGITAL RESOURCES**</w:t>
      </w:r>
    </w:p>
    <w:p w14:paraId="70184F37" w14:textId="77777777" w:rsidR="005F2829" w:rsidRDefault="00000000">
      <w:r>
        <w:t>**Online Buddhist Studies:**</w:t>
      </w:r>
    </w:p>
    <w:p w14:paraId="6FA3D6CE" w14:textId="77777777" w:rsidR="005F2829" w:rsidRDefault="00000000">
      <w:r>
        <w:t>Digital Sanskrit Buddhist Canon Database. (Ongoing project providing searchable Sanskrit Buddhist texts)</w:t>
      </w:r>
    </w:p>
    <w:p w14:paraId="7B749757" w14:textId="77777777" w:rsidR="005F2829" w:rsidRDefault="00000000">
      <w:r>
        <w:t>Chinese Buddhist Electronic Text Association (CBETA): Comprehensive database of classical Chinese Buddhist texts.</w:t>
      </w:r>
    </w:p>
    <w:p w14:paraId="42DEE435" w14:textId="77777777" w:rsidR="005F2829" w:rsidRDefault="00000000">
      <w:r>
        <w:t>Buddhist Information and Education Network (BIEN): Academic resources on Buddhist studies.</w:t>
      </w:r>
    </w:p>
    <w:p w14:paraId="7BE5ABFA" w14:textId="77777777" w:rsidR="005F2829" w:rsidRDefault="00000000">
      <w:r>
        <w:t>**Audio and Performance Resources:**</w:t>
      </w:r>
    </w:p>
    <w:p w14:paraId="35039726" w14:textId="77777777" w:rsidR="005F2829" w:rsidRDefault="00000000">
      <w:pPr>
        <w:pStyle w:val="Heading3"/>
      </w:pPr>
      <w:r>
        <w:lastRenderedPageBreak/>
        <w:t>Blues artists and traditions referenced in the vernacular rendering, including work of</w:t>
      </w:r>
    </w:p>
    <w:p w14:paraId="65CA53E9" w14:textId="77777777" w:rsidR="005F2829" w:rsidRDefault="00000000">
      <w:pPr>
        <w:spacing w:after="200"/>
      </w:pPr>
      <w:r>
        <w:t>- Work songs and spirituals of African American communities</w:t>
      </w:r>
      <w:r>
        <w:br/>
        <w:t>- Gospel traditions and hymns of African American churches</w:t>
      </w:r>
      <w:r>
        <w:br/>
        <w:t>- Modern blues musicians interpreting traditional themes</w:t>
      </w:r>
    </w:p>
    <w:p w14:paraId="1E01F9F2" w14:textId="77777777" w:rsidR="005F2829" w:rsidRDefault="00000000">
      <w:r>
        <w:t>---</w:t>
      </w:r>
    </w:p>
    <w:p w14:paraId="4CDE8CC2" w14:textId="77777777" w:rsidR="005F2829" w:rsidRDefault="00000000">
      <w:r>
        <w:t>**NOTE ON SOURCES**</w:t>
      </w:r>
    </w:p>
    <w:p w14:paraId="10CAD222" w14:textId="77777777" w:rsidR="005F2829" w:rsidRDefault="00000000">
      <w:pPr>
        <w:pStyle w:val="Heading3"/>
      </w:pPr>
      <w:r>
        <w:t>This translation draws on multiple scholarly traditions</w:t>
      </w:r>
    </w:p>
    <w:p w14:paraId="4FEC2C28" w14:textId="77777777" w:rsidR="005F2829" w:rsidRDefault="00000000">
      <w:r>
        <w:t>1. **Classical Buddhist Scholarship**: The textual foundations come from Kumārajīva's proven translation methodology and contemporary scholarly translations providing linguistic precision.</w:t>
      </w:r>
    </w:p>
    <w:p w14:paraId="3266D126" w14:textId="77777777" w:rsidR="005F2829" w:rsidRDefault="00000000">
      <w:r>
        <w:t>2. **Blues and Gospel Scholarship**: The vernacular rendering draws on extensive scholarship on African American musical and spiritual expression, treating these traditions as sophisticated philosophical systems worthy of scholarly attention.</w:t>
      </w:r>
    </w:p>
    <w:p w14:paraId="2D7277BF" w14:textId="77777777" w:rsidR="005F2829" w:rsidRDefault="00000000">
      <w:r>
        <w:t>3. **Translation Theory**: The approach honors both source-language precision and target-language accessibility, drawing on contemporary translation theory that sees translation as creative interpretation rather than mechanical transfer.</w:t>
      </w:r>
    </w:p>
    <w:p w14:paraId="1B68A52B" w14:textId="77777777" w:rsidR="005F2829" w:rsidRDefault="00000000">
      <w:r>
        <w:t>4. **Interfaith Studies**: The underlying conviction that profound wisdom exists in multiple traditions, and that genuine translation serves not to replace one with another but to create genuine dialogue.</w:t>
      </w:r>
    </w:p>
    <w:p w14:paraId="189520BD" w14:textId="77777777" w:rsidR="005F2829" w:rsidRDefault="00000000">
      <w:r>
        <w:t>Readers seeking deeper understanding of any of these dimensions are encouraged to explore the works cited above. The Lotus Sutra itself, across all its versions and translations, remains the primary reference text—the ultimate source to which all commentary and translation must finally point.</w:t>
      </w:r>
    </w:p>
    <w:p w14:paraId="2C15BC64" w14:textId="77777777" w:rsidR="005F2829" w:rsidRDefault="00000000">
      <w:r>
        <w:t>═══════════════════════════════════════════════════════════════════════════════</w:t>
      </w:r>
    </w:p>
    <w:p w14:paraId="58E917FA" w14:textId="77777777" w:rsidR="005F2829" w:rsidRDefault="00000000">
      <w:r>
        <w:t>COLOPHON</w:t>
      </w:r>
    </w:p>
    <w:p w14:paraId="0149AEE3" w14:textId="4C999665" w:rsidR="005F2829" w:rsidRDefault="00000000">
      <w:r>
        <w:lastRenderedPageBreak/>
        <w:t>This annotated scholarly edition of The Lotus Sutra of the Wonderful Dharma:  was completed on October 31, 2025, in Houston, Texas.</w:t>
      </w:r>
    </w:p>
    <w:p w14:paraId="02C6DE82" w14:textId="77777777" w:rsidR="005F2829" w:rsidRDefault="00000000">
      <w:pPr>
        <w:spacing w:after="200"/>
      </w:pPr>
      <w:r>
        <w:t>**Source Texts:**</w:t>
      </w:r>
      <w:r>
        <w:br/>
        <w:t xml:space="preserve">- Kumārajīva's Classical Chinese translation (406 CE): </w:t>
      </w:r>
      <w:r>
        <w:t>妙法蓮華經</w:t>
      </w:r>
      <w:r>
        <w:br/>
        <w:t>- Sanskrit Saddharma-puṇḍarīka-sūtra (compiled approximately 1st-2nd century CE)</w:t>
      </w:r>
    </w:p>
    <w:p w14:paraId="2252E2DE" w14:textId="77777777" w:rsidR="005F2829" w:rsidRDefault="00000000">
      <w:pPr>
        <w:spacing w:after="200"/>
      </w:pPr>
      <w:r>
        <w:t>**This Edition:**</w:t>
      </w:r>
      <w:r>
        <w:br/>
        <w:t>- 28 complete chapters of blues translation</w:t>
      </w:r>
      <w:r>
        <w:br/>
        <w:t>- Comprehensive scholarly apparatus</w:t>
      </w:r>
      <w:r>
        <w:br/>
        <w:t>- Sanskrit/Chinese term index</w:t>
      </w:r>
      <w:r>
        <w:br/>
        <w:t>- Glossary with pronunciation guides</w:t>
      </w:r>
      <w:r>
        <w:br/>
        <w:t>- 24 detailed translator's notes</w:t>
      </w:r>
      <w:r>
        <w:br/>
        <w:t>- Chapter summaries and guidance</w:t>
      </w:r>
    </w:p>
    <w:p w14:paraId="60D6221E" w14:textId="77777777" w:rsidR="005F2829" w:rsidRDefault="00000000">
      <w:pPr>
        <w:spacing w:after="200"/>
      </w:pPr>
      <w:r>
        <w:t>**Manuscript Information:**</w:t>
      </w:r>
      <w:r>
        <w:br/>
        <w:t>- Original file: Blues_version_of_the_Lotus_Sutra_-_CLEAN2.txt</w:t>
      </w:r>
      <w:r>
        <w:br/>
        <w:t>- Encoding: UTF-8 with preserved Sanskrit diacriticals</w:t>
      </w:r>
      <w:r>
        <w:br/>
        <w:t>- Total length: Approximately 15,000 lines</w:t>
      </w:r>
      <w:r>
        <w:br/>
        <w:t>- Edition: Annotated Scholarly Edition</w:t>
      </w:r>
    </w:p>
    <w:p w14:paraId="11E7C4B0" w14:textId="77777777" w:rsidR="005F2829" w:rsidRDefault="00000000">
      <w:pPr>
        <w:spacing w:after="200"/>
      </w:pPr>
      <w:r>
        <w:t>**Technical Details:**</w:t>
      </w:r>
      <w:r>
        <w:br/>
        <w:t>- All Sanskrit terms preserve proper diacritical marks throughout</w:t>
      </w:r>
      <w:r>
        <w:br/>
        <w:t>- Line references allow precise citation of passages</w:t>
      </w:r>
      <w:r>
        <w:br/>
        <w:t>- Formatting designed for both digital and print publication</w:t>
      </w:r>
      <w:r>
        <w:br/>
        <w:t>- Chinese characters preserved in indices and notes</w:t>
      </w:r>
    </w:p>
    <w:p w14:paraId="03713F66" w14:textId="77777777" w:rsidR="005F2829" w:rsidRDefault="00000000">
      <w:r>
        <w:t>**Dedication:**</w:t>
      </w:r>
    </w:p>
    <w:p w14:paraId="2A99ED05" w14:textId="77777777" w:rsidR="005F2829" w:rsidRDefault="00000000">
      <w:pPr>
        <w:pStyle w:val="Heading3"/>
      </w:pPr>
      <w:r>
        <w:t>This work is lovingly offered to</w:t>
      </w:r>
    </w:p>
    <w:p w14:paraId="6E269ECC" w14:textId="77777777" w:rsidR="005F2829" w:rsidRDefault="00000000">
      <w:pPr>
        <w:spacing w:after="200"/>
      </w:pPr>
      <w:r>
        <w:t>- The Buddha, the Dharma, and the Sangha</w:t>
      </w:r>
      <w:r>
        <w:br/>
        <w:t>- The African American spiritual tradition that has always proclaimed: "Wade in the water. Don't you mind"</w:t>
      </w:r>
      <w:r>
        <w:br/>
      </w:r>
      <w:r>
        <w:lastRenderedPageBreak/>
        <w:t>- All beings seeking freedom</w:t>
      </w:r>
      <w:r>
        <w:br/>
        <w:t>- The continuation of wisdom, justice, and liberation for all</w:t>
      </w:r>
    </w:p>
    <w:p w14:paraId="5AA6EAF9" w14:textId="77777777" w:rsidR="005F2829" w:rsidRDefault="00000000">
      <w:pPr>
        <w:spacing w:after="200"/>
      </w:pPr>
      <w:r>
        <w:t>May this translation serve all beings.</w:t>
      </w:r>
      <w:r>
        <w:br/>
        <w:t>May all beings awaken to their Buddha-nature.</w:t>
      </w:r>
      <w:r>
        <w:br/>
        <w:t>May the path of the Lotus Sutra bear fruit in countless lives.</w:t>
      </w:r>
      <w:r>
        <w:br/>
        <w:t>May the marriage of Buddhist and blues wisdom continue to deepen.</w:t>
      </w:r>
    </w:p>
    <w:p w14:paraId="50913DD4" w14:textId="77777777" w:rsidR="005F2829" w:rsidRDefault="00000000">
      <w:pPr>
        <w:spacing w:after="200"/>
      </w:pPr>
      <w:r>
        <w:t>Nam Myoho Renge Kyo.</w:t>
      </w:r>
      <w:r>
        <w:br/>
        <w:t>Amen. And amen.</w:t>
      </w:r>
    </w:p>
    <w:p w14:paraId="6EFDD304" w14:textId="77777777" w:rsidR="005F2829" w:rsidRDefault="00000000">
      <w:pPr>
        <w:spacing w:after="200"/>
      </w:pPr>
      <w:r>
        <w:t>================================================================================</w:t>
      </w:r>
      <w:r>
        <w:br/>
        <w:t xml:space="preserve">                    GLOSSARY OF BUDDHIST AND BLUES TERMS</w:t>
      </w:r>
      <w:r>
        <w:br/>
        <w:t>================================================================================</w:t>
      </w:r>
    </w:p>
    <w:p w14:paraId="1A953AF7" w14:textId="77777777" w:rsidR="005F2829" w:rsidRDefault="00000000">
      <w:r>
        <w:t>BUDDHIST TERMINOLOGY</w:t>
      </w:r>
    </w:p>
    <w:p w14:paraId="6A03C89B" w14:textId="77777777" w:rsidR="005F2829" w:rsidRDefault="00000000">
      <w:pPr>
        <w:spacing w:after="200"/>
      </w:pPr>
      <w:r>
        <w:t>ANUTTARA-SAMYAK-SAMBODHI</w:t>
      </w:r>
      <w:r>
        <w:br/>
        <w:t>Supreme perfect enlightenment; the highest awakening achievable; the state of</w:t>
      </w:r>
      <w:r>
        <w:br/>
        <w:t>a Buddha. Literally: "unsurpassed complete perfect enlightenment."</w:t>
      </w:r>
    </w:p>
    <w:p w14:paraId="2E33C8F6" w14:textId="77777777" w:rsidR="005F2829" w:rsidRDefault="00000000">
      <w:pPr>
        <w:spacing w:after="200"/>
      </w:pPr>
      <w:r>
        <w:t>ARHAT</w:t>
      </w:r>
      <w:r>
        <w:br/>
        <w:t>An enlightened being who has eliminated all delusions and attains nirvāṇa;</w:t>
      </w:r>
      <w:r>
        <w:br/>
        <w:t>one who has completed the Buddhist path. In Theravada Buddhism, the arhat is</w:t>
      </w:r>
      <w:r>
        <w:br/>
        <w:t>the goal; in Mahayana, Bodhisattvas go further to help all beings.</w:t>
      </w:r>
    </w:p>
    <w:p w14:paraId="13B1595D" w14:textId="77777777" w:rsidR="005F2829" w:rsidRDefault="00000000">
      <w:pPr>
        <w:spacing w:after="200"/>
      </w:pPr>
      <w:r>
        <w:t>BODHISATTVA</w:t>
      </w:r>
      <w:r>
        <w:br/>
        <w:t>A being dedicated to enlightenment but who delays final nirvāṇa to help all</w:t>
      </w:r>
      <w:r>
        <w:br/>
        <w:t>other beings achieve liberation. The ideal in Mahayana Buddhism. Means "one</w:t>
      </w:r>
      <w:r>
        <w:br/>
        <w:t>whose essence is enlightenment" or "awakening warrior."</w:t>
      </w:r>
    </w:p>
    <w:p w14:paraId="15BE1004" w14:textId="77777777" w:rsidR="005F2829" w:rsidRDefault="00000000">
      <w:pPr>
        <w:spacing w:after="200"/>
      </w:pPr>
      <w:r>
        <w:t>BUDDHA</w:t>
      </w:r>
      <w:r>
        <w:br/>
        <w:t>A fully enlightened being; one who has awakened to the true nature of reality.</w:t>
      </w:r>
      <w:r>
        <w:br/>
      </w:r>
      <w:r>
        <w:lastRenderedPageBreak/>
        <w:t>Also refers to Śākyamuni Buddha specifically (the historical Buddha of this</w:t>
      </w:r>
      <w:r>
        <w:br/>
        <w:t>era, born as Siddhartha Gautama).</w:t>
      </w:r>
    </w:p>
    <w:p w14:paraId="37792B04" w14:textId="77777777" w:rsidR="005F2829" w:rsidRDefault="00000000">
      <w:pPr>
        <w:spacing w:after="200"/>
      </w:pPr>
      <w:r>
        <w:t>BUDDHA-NATURE</w:t>
      </w:r>
      <w:r>
        <w:br/>
        <w:t>The inherent capacity in all beings—humans, animals, demons, even inanimate</w:t>
      </w:r>
      <w:r>
        <w:br/>
        <w:t>things—to achieve Buddhahood. A revolutionary teaching of the Lotus Sutra.</w:t>
      </w:r>
    </w:p>
    <w:p w14:paraId="3E740FD2" w14:textId="77777777" w:rsidR="005F2829" w:rsidRDefault="00000000">
      <w:pPr>
        <w:spacing w:after="200"/>
      </w:pPr>
      <w:r>
        <w:t>DHARMA</w:t>
      </w:r>
      <w:r>
        <w:br/>
        <w:t>The Buddhist teaching or doctrine; the law of cause and effect; the way things</w:t>
      </w:r>
      <w:r>
        <w:br/>
        <w:t>truly are. Often capitalized when referring to the Buddha's teaching</w:t>
      </w:r>
      <w:r>
        <w:br/>
        <w:t>specifically, lowercase when referring to phenomena/things in general.</w:t>
      </w:r>
    </w:p>
    <w:p w14:paraId="058FBD31" w14:textId="77777777" w:rsidR="005F2829" w:rsidRDefault="00000000">
      <w:pPr>
        <w:spacing w:after="200"/>
      </w:pPr>
      <w:r>
        <w:t>DHARANI</w:t>
      </w:r>
      <w:r>
        <w:br/>
        <w:t>Protective formulas, spells, or mantras; literally "to hold" or "preserve."</w:t>
      </w:r>
      <w:r>
        <w:br/>
        <w:t>Believed to protect practitioners from suffering and harm. Often translated</w:t>
      </w:r>
      <w:r>
        <w:br/>
        <w:t>as "magical formulas" but understood as condensed teachings that hold power.</w:t>
      </w:r>
    </w:p>
    <w:p w14:paraId="7659A25E" w14:textId="77777777" w:rsidR="005F2829" w:rsidRDefault="00000000">
      <w:pPr>
        <w:spacing w:after="200"/>
      </w:pPr>
      <w:r>
        <w:t>ENLIGHTENMENT</w:t>
      </w:r>
      <w:r>
        <w:br/>
        <w:t>Awakening to the true nature of reality; liberation from suffering; the goal</w:t>
      </w:r>
      <w:r>
        <w:br/>
        <w:t>of Buddhist practice. Different from conventional understanding of "being</w:t>
      </w:r>
      <w:r>
        <w:br/>
        <w:t>happy"—it's a fundamental transformation of how one perceives existence.</w:t>
      </w:r>
    </w:p>
    <w:p w14:paraId="67B6D85F" w14:textId="77777777" w:rsidR="005F2829" w:rsidRDefault="00000000">
      <w:pPr>
        <w:spacing w:after="200"/>
      </w:pPr>
      <w:r>
        <w:t>KARMA</w:t>
      </w:r>
      <w:r>
        <w:br/>
        <w:t>Action; the law of cause and effect; the moral law of action and consequence.</w:t>
      </w:r>
      <w:r>
        <w:br/>
        <w:t>What you do now shapes what you experience in the future.</w:t>
      </w:r>
    </w:p>
    <w:p w14:paraId="6C97A7D3" w14:textId="77777777" w:rsidR="005F2829" w:rsidRDefault="00000000">
      <w:pPr>
        <w:spacing w:after="200"/>
      </w:pPr>
      <w:r>
        <w:t>MAHĀYĀNA</w:t>
      </w:r>
      <w:r>
        <w:br/>
        <w:t>"Great Vehicle" Buddhism; the branch that emphasizes helping all beings</w:t>
      </w:r>
      <w:r>
        <w:br/>
        <w:t>achieve enlightenment, not just oneself. Dominant in East Asia. Affirms the</w:t>
      </w:r>
      <w:r>
        <w:br/>
        <w:t>Bodhisattva path and Buddha-nature in all beings.</w:t>
      </w:r>
    </w:p>
    <w:p w14:paraId="110E3866" w14:textId="77777777" w:rsidR="005F2829" w:rsidRDefault="00000000">
      <w:pPr>
        <w:spacing w:after="200"/>
      </w:pPr>
      <w:r>
        <w:t>NIRVĀṆA</w:t>
      </w:r>
      <w:r>
        <w:br/>
        <w:t>The cessation of craving, aversion, and delusion; the end of suffering;</w:t>
      </w:r>
      <w:r>
        <w:br/>
        <w:t>peace beyond all conceptual elaboration. The goal of Buddhist practice.</w:t>
      </w:r>
    </w:p>
    <w:p w14:paraId="6996665C" w14:textId="77777777" w:rsidR="005F2829" w:rsidRDefault="00000000">
      <w:pPr>
        <w:spacing w:after="200"/>
      </w:pPr>
      <w:r>
        <w:lastRenderedPageBreak/>
        <w:t>SAMĀDHI</w:t>
      </w:r>
      <w:r>
        <w:br/>
        <w:t>Deep, unified meditative concentration; one-pointed awareness; the mind fully</w:t>
      </w:r>
      <w:r>
        <w:br/>
        <w:t>absorbed in meditation. Often translated as "concentration" or "meditation</w:t>
      </w:r>
      <w:r>
        <w:br/>
        <w:t>state."</w:t>
      </w:r>
    </w:p>
    <w:p w14:paraId="49E1D84C" w14:textId="77777777" w:rsidR="005F2829" w:rsidRDefault="00000000">
      <w:pPr>
        <w:spacing w:after="200"/>
      </w:pPr>
      <w:r>
        <w:t>ŚRĀVAKA</w:t>
      </w:r>
      <w:r>
        <w:br/>
        <w:t>A disciple who hears the Buddha's teaching and attains enlightenment through</w:t>
      </w:r>
      <w:r>
        <w:br/>
        <w:t>that hearing; literally "hearer" or "listener." Distinguished from</w:t>
      </w:r>
      <w:r>
        <w:br/>
        <w:t>Bodhisattvas who vow to help all beings.</w:t>
      </w:r>
    </w:p>
    <w:p w14:paraId="7833C5A1" w14:textId="77777777" w:rsidR="005F2829" w:rsidRDefault="00000000">
      <w:pPr>
        <w:spacing w:after="200"/>
      </w:pPr>
      <w:r>
        <w:t>TATHĀGATA</w:t>
      </w:r>
      <w:r>
        <w:br/>
        <w:t>"One who has thus gone" or "Thus-Come-One"; an epithet for the Buddha</w:t>
      </w:r>
      <w:r>
        <w:br/>
        <w:t>emphasizing that he walks the same path as all who seek enlightenment.</w:t>
      </w:r>
    </w:p>
    <w:p w14:paraId="7531B283" w14:textId="77777777" w:rsidR="005F2829" w:rsidRDefault="00000000">
      <w:pPr>
        <w:spacing w:after="200"/>
      </w:pPr>
      <w:r>
        <w:t>UPAYA</w:t>
      </w:r>
      <w:r>
        <w:br/>
        <w:t>Skillful means; the Buddha's ability to teach different doctrines to different</w:t>
      </w:r>
      <w:r>
        <w:br/>
        <w:t>beings according to their capacity to understand. Central to the Lotus Sutra's</w:t>
      </w:r>
      <w:r>
        <w:br/>
        <w:t>vision of teaching.</w:t>
      </w:r>
    </w:p>
    <w:p w14:paraId="0E9A438E" w14:textId="77777777" w:rsidR="005F2829" w:rsidRDefault="00000000">
      <w:r>
        <w:t>BODHISATTVA FIGURES IN THIS TEXT</w:t>
      </w:r>
    </w:p>
    <w:p w14:paraId="4F1E4AB8" w14:textId="77777777" w:rsidR="005F2829" w:rsidRDefault="00000000">
      <w:pPr>
        <w:spacing w:after="200"/>
      </w:pPr>
      <w:r>
        <w:t>AVALOKITEŚVARA</w:t>
      </w:r>
      <w:r>
        <w:br/>
        <w:t>The Bodhisattva of Compassion; the one who "looks down on the world's crying."</w:t>
      </w:r>
      <w:r>
        <w:br/>
        <w:t>Manifests in countless forms to help beings according to their needs. Called</w:t>
      </w:r>
      <w:r>
        <w:br/>
        <w:t>Guanyin in China, Kannon in Japan. Can appear in male or female form.</w:t>
      </w:r>
    </w:p>
    <w:p w14:paraId="58254E28" w14:textId="77777777" w:rsidR="005F2829" w:rsidRDefault="00000000">
      <w:pPr>
        <w:spacing w:after="200"/>
      </w:pPr>
      <w:r>
        <w:t>MAÑJUŚRĪ</w:t>
      </w:r>
      <w:r>
        <w:br/>
        <w:t>The Bodhisattva of Wisdom; represents the wisdom that cuts through delusion.</w:t>
      </w:r>
      <w:r>
        <w:br/>
        <w:t>Often depicted riding a lion and holding the sword of wisdom.</w:t>
      </w:r>
    </w:p>
    <w:p w14:paraId="2A344227" w14:textId="77777777" w:rsidR="005F2829" w:rsidRDefault="00000000">
      <w:pPr>
        <w:spacing w:after="200"/>
      </w:pPr>
      <w:r>
        <w:t>MAITREYA</w:t>
      </w:r>
      <w:r>
        <w:br/>
        <w:t>The future Buddha; the next Buddha to appear in the world after the current</w:t>
      </w:r>
      <w:r>
        <w:br/>
        <w:t>age of Dharma decline. Often shown as the smiling, laughing Buddha.</w:t>
      </w:r>
    </w:p>
    <w:p w14:paraId="31DAA20B" w14:textId="77777777" w:rsidR="005F2829" w:rsidRDefault="00000000">
      <w:r>
        <w:t>THE DRAGON PRINCESS</w:t>
      </w:r>
    </w:p>
    <w:p w14:paraId="2B874B9A" w14:textId="77777777" w:rsidR="005F2829" w:rsidRDefault="00000000">
      <w:pPr>
        <w:pStyle w:val="Heading3"/>
      </w:pPr>
      <w:r>
        <w:lastRenderedPageBreak/>
        <w:t>A character in Chapter 12 who becomes a Buddha—revolutionary because</w:t>
      </w:r>
    </w:p>
    <w:p w14:paraId="006C10FD" w14:textId="77777777" w:rsidR="005F2829" w:rsidRDefault="00000000">
      <w:r>
        <w:t>(1) she's a woman, (2) she's a dragon (animal), (3) it happens instantly.</w:t>
      </w:r>
    </w:p>
    <w:p w14:paraId="4CD47CAC" w14:textId="77777777" w:rsidR="005F2829" w:rsidRDefault="00000000">
      <w:pPr>
        <w:spacing w:after="200"/>
      </w:pPr>
      <w:r>
        <w:t>UNIVERSAL WORTHY (SAMANTABHADRA)</w:t>
      </w:r>
      <w:r>
        <w:br/>
        <w:t>Bodhisattva who represents the conduct/practice of all Bodhisattvas; appears</w:t>
      </w:r>
      <w:r>
        <w:br/>
        <w:t>at the beginning and end of the Lotus Sutra.</w:t>
      </w:r>
    </w:p>
    <w:p w14:paraId="0EBFA642" w14:textId="77777777" w:rsidR="005F2829" w:rsidRDefault="00000000">
      <w:r>
        <w:t>SPECIFIC CHARACTERS &amp; DISCIPLES</w:t>
      </w:r>
    </w:p>
    <w:p w14:paraId="6959F3C3" w14:textId="77777777" w:rsidR="005F2829" w:rsidRDefault="00000000">
      <w:pPr>
        <w:spacing w:after="200"/>
      </w:pPr>
      <w:r>
        <w:t>ŚĀKYAMUNI BUDDHA</w:t>
      </w:r>
      <w:r>
        <w:br/>
        <w:t>The historical Buddha of this era; the one teaching the Lotus Sutra. Attained</w:t>
      </w:r>
      <w:r>
        <w:br/>
        <w:t>enlightenment under the Bodhi tree; lived in ancient India (circa 500 BCE).</w:t>
      </w:r>
    </w:p>
    <w:p w14:paraId="3AE96C1D" w14:textId="77777777" w:rsidR="005F2829" w:rsidRDefault="00000000">
      <w:pPr>
        <w:spacing w:after="200"/>
      </w:pPr>
      <w:r>
        <w:t>ŚĀRIPUTRA</w:t>
      </w:r>
      <w:r>
        <w:br/>
        <w:t>Chief disciple of Śākyamuni; represents intellectual understanding; called</w:t>
      </w:r>
      <w:r>
        <w:br/>
        <w:t>"foremost in wisdom." Initially struggles to accept the Lotus Sutra's</w:t>
      </w:r>
      <w:r>
        <w:br/>
        <w:t>teachings but becomes enlightened through them.</w:t>
      </w:r>
    </w:p>
    <w:p w14:paraId="27E55A12" w14:textId="77777777" w:rsidR="005F2829" w:rsidRDefault="00000000">
      <w:pPr>
        <w:spacing w:after="200"/>
      </w:pPr>
      <w:r>
        <w:t>MAHĀKĀŚYAPA</w:t>
      </w:r>
      <w:r>
        <w:br/>
        <w:t>Chief disciple representing ascetic practice; known for holding the Dharma.</w:t>
      </w:r>
    </w:p>
    <w:p w14:paraId="24BD2D99" w14:textId="77777777" w:rsidR="005F2829" w:rsidRDefault="00000000">
      <w:pPr>
        <w:spacing w:after="200"/>
      </w:pPr>
      <w:r>
        <w:t>ĀNANDA</w:t>
      </w:r>
      <w:r>
        <w:br/>
        <w:t>The Buddha's cousin and personal attendant; represents those who hear and</w:t>
      </w:r>
      <w:r>
        <w:br/>
        <w:t>preserve the teachings.</w:t>
      </w:r>
    </w:p>
    <w:p w14:paraId="088AFDE2" w14:textId="77777777" w:rsidR="005F2829" w:rsidRDefault="00000000">
      <w:pPr>
        <w:spacing w:after="200"/>
      </w:pPr>
      <w:r>
        <w:t>MAHĀPRAJĀPATĪ</w:t>
      </w:r>
      <w:r>
        <w:br/>
        <w:t>The Buddha's aunt; first woman to become a Buddhist nun. In this text,</w:t>
      </w:r>
      <w:r>
        <w:br/>
        <w:t>receives prophecy of future Buddhahood.</w:t>
      </w:r>
    </w:p>
    <w:p w14:paraId="573A7C86" w14:textId="77777777" w:rsidR="005F2829" w:rsidRDefault="00000000">
      <w:pPr>
        <w:spacing w:after="200"/>
      </w:pPr>
      <w:r>
        <w:t>DEVADATTA</w:t>
      </w:r>
      <w:r>
        <w:br/>
        <w:t>The Buddha's cousin who becomes antagonistic but whose attack inadvertently</w:t>
      </w:r>
      <w:r>
        <w:br/>
        <w:t>helps other disciples. Example of how even apparent enemies support the path.</w:t>
      </w:r>
    </w:p>
    <w:p w14:paraId="79C80E12" w14:textId="77777777" w:rsidR="005F2829" w:rsidRDefault="00000000">
      <w:pPr>
        <w:spacing w:after="200"/>
      </w:pPr>
      <w:r>
        <w:t>THE SIXTEEN PRINCES</w:t>
      </w:r>
      <w:r>
        <w:br/>
        <w:t>Sons of the ancient Buddha Great Universal Wisdom Excellence; they become</w:t>
      </w:r>
      <w:r>
        <w:br/>
      </w:r>
      <w:r>
        <w:lastRenderedPageBreak/>
        <w:t>Buddhas in the future, pointing to the Lotus Sutra's teaching of universal</w:t>
      </w:r>
      <w:r>
        <w:br/>
        <w:t>salvation.</w:t>
      </w:r>
    </w:p>
    <w:p w14:paraId="0AD0D03D" w14:textId="77777777" w:rsidR="005F2829" w:rsidRDefault="00000000">
      <w:pPr>
        <w:spacing w:after="200"/>
      </w:pPr>
      <w:r>
        <w:t>THE WHEEL-TURNING KING</w:t>
      </w:r>
      <w:r>
        <w:br/>
        <w:t>A righteous ruler; symbol of governing with dharma/justice rather than force.</w:t>
      </w:r>
    </w:p>
    <w:p w14:paraId="07D165D7" w14:textId="77777777" w:rsidR="005F2829" w:rsidRDefault="00000000">
      <w:r>
        <w:t>BLUES AND VERNACULAR TERMS EXPLAINED</w:t>
      </w:r>
    </w:p>
    <w:p w14:paraId="073CACFF" w14:textId="77777777" w:rsidR="005F2829" w:rsidRDefault="00000000">
      <w:pPr>
        <w:spacing w:after="200"/>
      </w:pPr>
      <w:r>
        <w:t>AIN'T</w:t>
      </w:r>
      <w:r>
        <w:br/>
        <w:t>Ain't is a vital part of African American Vernacular English (AAVE). It's not</w:t>
      </w:r>
      <w:r>
        <w:br/>
        <w:t>"incorrect grammar"—it's a complete grammatical system that expresses negation</w:t>
      </w:r>
      <w:r>
        <w:br/>
        <w:t>and existence in ways standard English doesn't. Used here authentically.</w:t>
      </w:r>
    </w:p>
    <w:p w14:paraId="3DC5557B" w14:textId="77777777" w:rsidR="005F2829" w:rsidRDefault="00000000">
      <w:pPr>
        <w:spacing w:after="200"/>
      </w:pPr>
      <w:r>
        <w:t>GONNA/WANNA/GOTTA</w:t>
      </w:r>
      <w:r>
        <w:br/>
        <w:t>Contractions reflecting natural spoken language. These appear in the blues</w:t>
      </w:r>
      <w:r>
        <w:br/>
        <w:t>version because blues speaks the language of real people, not formal</w:t>
      </w:r>
      <w:r>
        <w:br/>
        <w:t>conventions.</w:t>
      </w:r>
    </w:p>
    <w:p w14:paraId="566D14EB" w14:textId="77777777" w:rsidR="005F2829" w:rsidRDefault="00000000">
      <w:pPr>
        <w:spacing w:after="200"/>
      </w:pPr>
      <w:r>
        <w:t>BROTHER/BROTHERS</w:t>
      </w:r>
      <w:r>
        <w:br/>
        <w:t>In blues and gospel tradition, "brother" is a term of spiritual kinship—not</w:t>
      </w:r>
      <w:r>
        <w:br/>
        <w:t>limited by gender or relation. When used with "sisters," it becomes inclusive.</w:t>
      </w:r>
    </w:p>
    <w:p w14:paraId="31C84EEB" w14:textId="77777777" w:rsidR="005F2829" w:rsidRDefault="00000000">
      <w:pPr>
        <w:spacing w:after="200"/>
      </w:pPr>
      <w:r>
        <w:t>WORLD-HONORED ONE</w:t>
      </w:r>
      <w:r>
        <w:br/>
        <w:t>A formal title for the Buddha expressing respect and honor. Kept here because</w:t>
      </w:r>
      <w:r>
        <w:br/>
        <w:t>it reflects the traditional sutra honorific.</w:t>
      </w:r>
    </w:p>
    <w:p w14:paraId="6C885526" w14:textId="77777777" w:rsidR="005F2829" w:rsidRDefault="00000000">
      <w:pPr>
        <w:spacing w:after="200"/>
      </w:pPr>
      <w:r>
        <w:t>DHARMA WHEEL</w:t>
      </w:r>
      <w:r>
        <w:br/>
        <w:t>The Buddha's teaching represented as a wheel; "turning the Dharma wheel"</w:t>
      </w:r>
      <w:r>
        <w:br/>
        <w:t>means preaching the Buddhist teachings.</w:t>
      </w:r>
    </w:p>
    <w:p w14:paraId="45379375" w14:textId="77777777" w:rsidR="005F2829" w:rsidRDefault="00000000">
      <w:pPr>
        <w:spacing w:after="200"/>
      </w:pPr>
      <w:r>
        <w:t>BODHI TREE</w:t>
      </w:r>
      <w:r>
        <w:br/>
        <w:t>The tree under which Śākyamuni Buddha attained enlightenment.</w:t>
      </w:r>
    </w:p>
    <w:p w14:paraId="0020C4B4" w14:textId="77777777" w:rsidR="005F2829" w:rsidRDefault="00000000">
      <w:pPr>
        <w:spacing w:after="200"/>
      </w:pPr>
      <w:r>
        <w:t>================================================================================</w:t>
      </w:r>
      <w:r>
        <w:br/>
        <w:t xml:space="preserve">                    PERFORMANCE AND STUDY GUIDE</w:t>
      </w:r>
      <w:r>
        <w:br/>
      </w:r>
      <w:r>
        <w:lastRenderedPageBreak/>
        <w:t>================================================================================</w:t>
      </w:r>
    </w:p>
    <w:p w14:paraId="0426CEAA" w14:textId="77777777" w:rsidR="005F2829" w:rsidRDefault="00000000">
      <w:pPr>
        <w:spacing w:after="200"/>
      </w:pPr>
      <w:r>
        <w:t>WHEN TO PAUSE DURING PERFORMANCE</w:t>
      </w:r>
      <w:r>
        <w:br/>
        <w:t>- After verse sections: 5-10 seconds to let meaning settle</w:t>
      </w:r>
      <w:r>
        <w:br/>
        <w:t>- At chapter breaks: 15-20 seconds to acknowledge transition</w:t>
      </w:r>
      <w:r>
        <w:br/>
        <w:t>- After the Buddha's key declarations: pause to let weight be felt</w:t>
      </w:r>
    </w:p>
    <w:p w14:paraId="5FD2F5BF" w14:textId="77777777" w:rsidR="005F2829" w:rsidRDefault="00000000">
      <w:pPr>
        <w:spacing w:after="200"/>
      </w:pPr>
      <w:r>
        <w:t>EMPHASIS AND TONE</w:t>
      </w:r>
      <w:r>
        <w:br/>
        <w:t>- "Listen here," "Brothers and sisters": Direct address to audience</w:t>
      </w:r>
      <w:r>
        <w:br/>
        <w:t>- Verse sections: Slower, more musical; emphasize the blues rhythm</w:t>
      </w:r>
      <w:r>
        <w:br/>
        <w:t>- Prose explanations: Clear and teaching-focused but conversational</w:t>
      </w:r>
      <w:r>
        <w:br/>
        <w:t>- The Buddha's words: Authoritative but compassionate, wise but warm</w:t>
      </w:r>
    </w:p>
    <w:p w14:paraId="3B2A8C1F" w14:textId="77777777" w:rsidR="005F2829" w:rsidRDefault="00000000">
      <w:pPr>
        <w:spacing w:after="200"/>
      </w:pPr>
      <w:r>
        <w:t>CHAPTERS BEST FOR SHORT READINGS</w:t>
      </w:r>
      <w:r>
        <w:br/>
        <w:t>- Chapter 1: Opening and orientation (20 min)</w:t>
      </w:r>
      <w:r>
        <w:br/>
        <w:t>- Chapters 2-3: Core teaching on Dharma (30 min)</w:t>
      </w:r>
      <w:r>
        <w:br/>
        <w:t>- Chapter 12: Dragon Princess revelation (15 min)</w:t>
      </w:r>
      <w:r>
        <w:br/>
        <w:t>- Chapters 13-15: Avalokiteśvara's compassion (45 min)</w:t>
      </w:r>
      <w:r>
        <w:br/>
        <w:t>- Chapter 28: Conclusion (15 min)</w:t>
      </w:r>
    </w:p>
    <w:p w14:paraId="6A4E4BE3" w14:textId="77777777" w:rsidR="005F2829" w:rsidRDefault="00000000">
      <w:pPr>
        <w:spacing w:after="200"/>
      </w:pPr>
      <w:r>
        <w:t>USING THIS FOR GROUP STUDY</w:t>
      </w:r>
      <w:r>
        <w:br/>
        <w:t>1. Assign chapters to different readers</w:t>
      </w:r>
      <w:r>
        <w:br/>
        <w:t>2. Pause after verse sections for discussion</w:t>
      </w:r>
      <w:r>
        <w:br/>
        <w:t>3. Ask: What would this teaching mean in your life?</w:t>
      </w:r>
      <w:r>
        <w:br/>
        <w:t>4. Notice how women bodhisattvas challenge expectations</w:t>
      </w:r>
      <w:r>
        <w:br/>
        <w:t>5. Feel how the teaching progressively includes more beings</w:t>
      </w:r>
    </w:p>
    <w:p w14:paraId="58C2405E" w14:textId="77777777" w:rsidR="005F2829" w:rsidRDefault="00000000">
      <w:r>
        <w:t>DISCUSSION QUESTIONS</w:t>
      </w:r>
    </w:p>
    <w:p w14:paraId="2F2C4E7C" w14:textId="77777777" w:rsidR="005F2829" w:rsidRDefault="00000000">
      <w:pPr>
        <w:pStyle w:val="Heading3"/>
      </w:pPr>
      <w:r>
        <w:t>After each chapter, consider</w:t>
      </w:r>
    </w:p>
    <w:p w14:paraId="51CBB9F2" w14:textId="77777777" w:rsidR="005F2829" w:rsidRDefault="00000000">
      <w:pPr>
        <w:spacing w:after="200"/>
      </w:pPr>
      <w:r>
        <w:t>Chapter 1: What makes you doubt you could become enlightened?</w:t>
      </w:r>
      <w:r>
        <w:br/>
        <w:t>Chapter 2: What "vehicle" do you think the Dharma is designed for?</w:t>
      </w:r>
      <w:r>
        <w:br/>
        <w:t>Chapter 3: What is the "burning house" in your life?</w:t>
      </w:r>
      <w:r>
        <w:br/>
      </w:r>
      <w:r>
        <w:lastRenderedPageBreak/>
        <w:t>Chapter 4: When have you experienced complete understanding?</w:t>
      </w:r>
      <w:r>
        <w:br/>
        <w:t>Chapter 5: How does the "same rain" fall on different people you know?</w:t>
      </w:r>
      <w:r>
        <w:br/>
        <w:t>Chapter 6: What would it feel like to know you will become a Buddha?</w:t>
      </w:r>
      <w:r>
        <w:br/>
        <w:t>Chapter 7: Have you ever reached for something that was different than expected?</w:t>
      </w:r>
      <w:r>
        <w:br/>
        <w:t>Chapter 8-11: What does guaranteed enlightenment mean?</w:t>
      </w:r>
      <w:r>
        <w:br/>
        <w:t>Chapter 12: What paradigms do you need shattered?</w:t>
      </w:r>
      <w:r>
        <w:br/>
        <w:t>Chapter 13: How does Avalokiteśvara's compassion challenge you?</w:t>
      </w:r>
      <w:r>
        <w:br/>
        <w:t>Chapter 14: What "form" would compassion need in your world?</w:t>
      </w:r>
      <w:r>
        <w:br/>
        <w:t>Chapter 15: What protection does the Dharma offer?</w:t>
      </w:r>
      <w:r>
        <w:br/>
        <w:t>Chapter 16: How does knowing the Buddha is eternal change your relationship</w:t>
      </w:r>
      <w:r>
        <w:br/>
        <w:t xml:space="preserve">           to the teaching?</w:t>
      </w:r>
      <w:r>
        <w:br/>
        <w:t>Chapter 17: What is the sound the world is crying?</w:t>
      </w:r>
      <w:r>
        <w:br/>
        <w:t>Chapter 18-20: How would you practice this compassion?</w:t>
      </w:r>
      <w:r>
        <w:br/>
        <w:t>Chapter 21-24: Who are you vowing to help?</w:t>
      </w:r>
      <w:r>
        <w:br/>
        <w:t>Chapter 25: What barriers to enlightenment seem impossible to you?</w:t>
      </w:r>
      <w:r>
        <w:br/>
        <w:t>Chapter 26: What protections do you need?</w:t>
      </w:r>
      <w:r>
        <w:br/>
        <w:t>Chapter 27: What is your bodhisattva vow?</w:t>
      </w:r>
      <w:r>
        <w:br/>
        <w:t>Chapter 28: What changes when you finish this teaching?</w:t>
      </w:r>
    </w:p>
    <w:p w14:paraId="0FA95D06" w14:textId="77777777" w:rsidR="005F2829" w:rsidRDefault="00000000">
      <w:r>
        <w:t>CHAPTER THEMES FOR DISCUSSION</w:t>
      </w:r>
    </w:p>
    <w:p w14:paraId="6F625611" w14:textId="77777777" w:rsidR="005F2829" w:rsidRDefault="00000000">
      <w:pPr>
        <w:pStyle w:val="Heading2"/>
      </w:pPr>
      <w:r>
        <w:t>CHAPTER 1-7: ESTABLISHING THE DHARMA</w:t>
      </w:r>
    </w:p>
    <w:p w14:paraId="2A8CAE6E" w14:textId="77777777" w:rsidR="005F2829" w:rsidRDefault="00000000">
      <w:r>
        <w:t>Central question: What is the Buddha really teaching?</w:t>
      </w:r>
      <w:r>
        <w:br/>
        <w:t>Themes: Multiple paths, skilful means, universal salvation, gender equality</w:t>
      </w:r>
    </w:p>
    <w:p w14:paraId="720C8D25" w14:textId="77777777" w:rsidR="005F2829" w:rsidRDefault="00000000">
      <w:pPr>
        <w:pStyle w:val="Heading2"/>
      </w:pPr>
      <w:r>
        <w:t>CHAPTER 8-11: EXTENDING THE PROMISE</w:t>
      </w:r>
    </w:p>
    <w:p w14:paraId="668FC6D1" w14:textId="77777777" w:rsidR="005F2829" w:rsidRDefault="00000000">
      <w:r>
        <w:t>Central question: Does this apply to me?</w:t>
      </w:r>
      <w:r>
        <w:br/>
        <w:t>Themes: Prophecy, hope, the universality of Buddha-nature</w:t>
      </w:r>
    </w:p>
    <w:p w14:paraId="34CB1BDD" w14:textId="77777777" w:rsidR="005F2829" w:rsidRDefault="00000000">
      <w:pPr>
        <w:pStyle w:val="Heading2"/>
      </w:pPr>
      <w:r>
        <w:lastRenderedPageBreak/>
        <w:t>CHAPTER 12-15: BODHISATTVA POWER</w:t>
      </w:r>
    </w:p>
    <w:p w14:paraId="6EF8C240" w14:textId="77777777" w:rsidR="005F2829" w:rsidRDefault="00000000">
      <w:r>
        <w:t>Central question: How do we live this teaching?</w:t>
      </w:r>
      <w:r>
        <w:br/>
        <w:t>Themes: Women's power, compassion, manifestation, ability</w:t>
      </w:r>
    </w:p>
    <w:p w14:paraId="584110B4" w14:textId="77777777" w:rsidR="005F2829" w:rsidRDefault="00000000">
      <w:pPr>
        <w:pStyle w:val="Heading2"/>
      </w:pPr>
      <w:r>
        <w:t>CHAPTER 16-17: ETERNAL BUDDHA</w:t>
      </w:r>
    </w:p>
    <w:p w14:paraId="532AA22E" w14:textId="77777777" w:rsidR="005F2829" w:rsidRDefault="00000000">
      <w:r>
        <w:t>Central question: Who is really the Buddha?</w:t>
      </w:r>
      <w:r>
        <w:br/>
        <w:t>Themes: Buddha's true nature, timelessness, always-present teaching</w:t>
      </w:r>
    </w:p>
    <w:p w14:paraId="259CA1EB" w14:textId="77777777" w:rsidR="005F2829" w:rsidRDefault="00000000">
      <w:pPr>
        <w:pStyle w:val="Heading2"/>
      </w:pPr>
      <w:r>
        <w:t>CHAPTER 18-24: AVALOKITEŚVARA IN DETAIL</w:t>
      </w:r>
    </w:p>
    <w:p w14:paraId="04FC7ABC" w14:textId="77777777" w:rsidR="005F2829" w:rsidRDefault="00000000">
      <w:r>
        <w:t>Central question: What does compassion look like in practice?</w:t>
      </w:r>
      <w:r>
        <w:br/>
        <w:t>Themes: Forms of help, protection, the bodhisattva path</w:t>
      </w:r>
    </w:p>
    <w:p w14:paraId="64FD20E9" w14:textId="77777777" w:rsidR="005F2829" w:rsidRDefault="00000000">
      <w:pPr>
        <w:pStyle w:val="Heading2"/>
      </w:pPr>
      <w:r>
        <w:t>CHAPTER 25-28: CONCLUSION AND PRACTICE</w:t>
      </w:r>
    </w:p>
    <w:p w14:paraId="5DE487B3" w14:textId="77777777" w:rsidR="005F2829" w:rsidRDefault="00000000">
      <w:r>
        <w:t>Central question: What do we do with this teaching?</w:t>
      </w:r>
      <w:r>
        <w:br/>
        <w:t>Themes: Practice, protection, commitment, transmission</w:t>
      </w:r>
    </w:p>
    <w:p w14:paraId="2336BDF0" w14:textId="77777777" w:rsidR="005F2829" w:rsidRDefault="00000000">
      <w:r>
        <w:t>SUGGESTED PASSAGES FOR MEMORIZATION</w:t>
      </w:r>
    </w:p>
    <w:p w14:paraId="062166D9" w14:textId="77777777" w:rsidR="005F2829" w:rsidRDefault="00000000">
      <w:r>
        <w:t>"All the teachings the Buddha gives lead to one and only one enlightenment.</w:t>
      </w:r>
      <w:r>
        <w:br/>
        <w:t>There's no second, there's no third." (Chapter 2)</w:t>
      </w:r>
    </w:p>
    <w:p w14:paraId="4A735152" w14:textId="77777777" w:rsidR="005F2829" w:rsidRDefault="00000000">
      <w:r>
        <w:t>"This burning house is on fire. You gotta get everybody out of here. That's the</w:t>
      </w:r>
      <w:r>
        <w:br/>
        <w:t>only thing that matters." (Chapter 3)</w:t>
      </w:r>
    </w:p>
    <w:p w14:paraId="4503A35C" w14:textId="77777777" w:rsidR="005F2829" w:rsidRDefault="00000000">
      <w:r>
        <w:t>"The Buddha achieved Buddhahood, and not just him—all of you will too."</w:t>
      </w:r>
      <w:r>
        <w:br/>
        <w:t>(Chapter 6)</w:t>
      </w:r>
    </w:p>
    <w:p w14:paraId="379EE1D4" w14:textId="77777777" w:rsidR="005F2829" w:rsidRDefault="00000000">
      <w:r>
        <w:t>"Out of compassion, the Bodhisattva takes on whatever form beings need to see."</w:t>
      </w:r>
      <w:r>
        <w:br/>
        <w:t>(Chapter 14)</w:t>
      </w:r>
    </w:p>
    <w:p w14:paraId="654A60F3" w14:textId="77777777" w:rsidR="005F2829" w:rsidRDefault="00000000">
      <w:r>
        <w:t>"The Bodhisattva of Universal Worthy, without end or limit, protects those who</w:t>
      </w:r>
      <w:r>
        <w:br/>
        <w:t>hold this Dharma." (Chapter 28)</w:t>
      </w:r>
    </w:p>
    <w:p w14:paraId="7176296F" w14:textId="77777777" w:rsidR="005F2829" w:rsidRDefault="00000000">
      <w:r>
        <w:lastRenderedPageBreak/>
        <w:t>================================================================================</w:t>
      </w:r>
    </w:p>
    <w:p w14:paraId="5D207B63" w14:textId="77777777" w:rsidR="005F2829" w:rsidRDefault="00000000">
      <w:r>
        <w:br w:type="page"/>
      </w:r>
    </w:p>
    <w:p w14:paraId="422A6CBE" w14:textId="77777777" w:rsidR="005F2829" w:rsidRDefault="00000000">
      <w:pPr>
        <w:pStyle w:val="Heading1"/>
      </w:pPr>
      <w:r>
        <w:lastRenderedPageBreak/>
        <w:t>GLOSSARY OF KEY BUDDHIST TERMS</w:t>
      </w:r>
    </w:p>
    <w:p w14:paraId="709A7E73" w14:textId="77777777" w:rsidR="005F2829" w:rsidRDefault="00000000">
      <w:pPr>
        <w:pStyle w:val="ListBullet"/>
      </w:pPr>
      <w:r>
        <w:rPr>
          <w:b/>
        </w:rPr>
        <w:t>Anuttara-samyak-sambodhi</w:t>
      </w:r>
      <w:r>
        <w:t>: Supreme perfect enlightenment; complete, unsurpassed awakening. The goal of Buddha-path practice.</w:t>
      </w:r>
    </w:p>
    <w:p w14:paraId="71F20247" w14:textId="77777777" w:rsidR="005F2829" w:rsidRDefault="00000000">
      <w:pPr>
        <w:pStyle w:val="ListBullet"/>
      </w:pPr>
      <w:r>
        <w:rPr>
          <w:b/>
        </w:rPr>
        <w:t>Arhat</w:t>
      </w:r>
      <w:r>
        <w:t>: One who has attained the highest level in the traditional Buddhist path; one who has eliminated all mental defilements and entered nirvāṇa.</w:t>
      </w:r>
    </w:p>
    <w:p w14:paraId="6C4E4B69" w14:textId="77777777" w:rsidR="005F2829" w:rsidRDefault="00000000">
      <w:pPr>
        <w:pStyle w:val="ListBullet"/>
      </w:pPr>
      <w:r>
        <w:rPr>
          <w:b/>
        </w:rPr>
        <w:t>Avalokiteśvara</w:t>
      </w:r>
      <w:r>
        <w:t>: The bodhisattva of compassion; one of the most widely worshipped bodhisattvas in East Asian Buddhism.</w:t>
      </w:r>
    </w:p>
    <w:p w14:paraId="12AFF176" w14:textId="77777777" w:rsidR="005F2829" w:rsidRDefault="00000000">
      <w:pPr>
        <w:pStyle w:val="ListBullet"/>
      </w:pPr>
      <w:r>
        <w:rPr>
          <w:b/>
        </w:rPr>
        <w:t>Bodhisattva</w:t>
      </w:r>
      <w:r>
        <w:t>: A being committed to attaining Buddhahood and liberating all sentient beings. In Lotus Sutra teaching, all beings are encouraged to practice the bodhisattva path.</w:t>
      </w:r>
    </w:p>
    <w:p w14:paraId="02CEE827" w14:textId="77777777" w:rsidR="005F2829" w:rsidRDefault="00000000">
      <w:pPr>
        <w:pStyle w:val="ListBullet"/>
      </w:pPr>
      <w:r>
        <w:rPr>
          <w:b/>
        </w:rPr>
        <w:t>Buddha</w:t>
      </w:r>
      <w:r>
        <w:t>: An awakened one; one who has attained Buddhahood. The Lotus Sutra teaches that all beings will eventually become Buddhas.</w:t>
      </w:r>
    </w:p>
    <w:p w14:paraId="56ACE10E" w14:textId="77777777" w:rsidR="005F2829" w:rsidRDefault="00000000">
      <w:pPr>
        <w:pStyle w:val="ListBullet"/>
      </w:pPr>
      <w:r>
        <w:rPr>
          <w:b/>
        </w:rPr>
        <w:t>Buddha-nature</w:t>
      </w:r>
      <w:r>
        <w:t>: The inherent capacity for Buddhahood present in all sentient beings. A central concept in Lotus Sutra teaching.</w:t>
      </w:r>
    </w:p>
    <w:p w14:paraId="4142BB77" w14:textId="77777777" w:rsidR="005F2829" w:rsidRDefault="00000000">
      <w:pPr>
        <w:pStyle w:val="ListBullet"/>
      </w:pPr>
      <w:r>
        <w:rPr>
          <w:b/>
        </w:rPr>
        <w:t>Dharma</w:t>
      </w:r>
      <w:r>
        <w:t>: The teaching; the truth; the law of cause and effect. The Buddha's teachings and the reality they describe.</w:t>
      </w:r>
    </w:p>
    <w:p w14:paraId="381EABDB" w14:textId="77777777" w:rsidR="005F2829" w:rsidRDefault="00000000">
      <w:pPr>
        <w:pStyle w:val="ListBullet"/>
      </w:pPr>
      <w:r>
        <w:rPr>
          <w:b/>
        </w:rPr>
        <w:t>Dhāraṇī</w:t>
      </w:r>
      <w:r>
        <w:t>: A protective formula, mantra, or incantation believed to carry spiritual power and provide protection.</w:t>
      </w:r>
    </w:p>
    <w:p w14:paraId="0BB3D26B" w14:textId="77777777" w:rsidR="005F2829" w:rsidRDefault="00000000">
      <w:pPr>
        <w:pStyle w:val="ListBullet"/>
      </w:pPr>
      <w:r>
        <w:rPr>
          <w:b/>
        </w:rPr>
        <w:t>Dukkha</w:t>
      </w:r>
      <w:r>
        <w:t>: Suffering, unsatisfactoriness, or stress. The Buddha's first noble truth identifies dukkha as inherent in conditioned existence.</w:t>
      </w:r>
    </w:p>
    <w:p w14:paraId="0C9C0EE4" w14:textId="77777777" w:rsidR="005F2829" w:rsidRDefault="00000000">
      <w:pPr>
        <w:pStyle w:val="ListBullet"/>
      </w:pPr>
      <w:r>
        <w:rPr>
          <w:b/>
        </w:rPr>
        <w:t>Expedient Means</w:t>
      </w:r>
      <w:r>
        <w:t>: Skillful means; the Buddha's adaptive teaching methods suited to different beings' capacities and circumstances.</w:t>
      </w:r>
    </w:p>
    <w:p w14:paraId="59F40742" w14:textId="77777777" w:rsidR="005F2829" w:rsidRDefault="00000000">
      <w:pPr>
        <w:pStyle w:val="ListBullet"/>
      </w:pPr>
      <w:r>
        <w:rPr>
          <w:b/>
        </w:rPr>
        <w:t>Kumārajīva</w:t>
      </w:r>
      <w:r>
        <w:t>: (343–413 CE) A Central Asian Buddhist scholar and translator who translated the Lotus Sutra into Classical Chinese in 406 CE.</w:t>
      </w:r>
    </w:p>
    <w:p w14:paraId="01C7654B" w14:textId="77777777" w:rsidR="005F2829" w:rsidRDefault="00000000">
      <w:pPr>
        <w:pStyle w:val="ListBullet"/>
      </w:pPr>
      <w:r>
        <w:rPr>
          <w:b/>
        </w:rPr>
        <w:t>Mahākāśyapa</w:t>
      </w:r>
      <w:r>
        <w:t>: One of the Buddha's chief disciples, known for ascetic practice and understanding of the dharma.</w:t>
      </w:r>
    </w:p>
    <w:p w14:paraId="59859A74" w14:textId="77777777" w:rsidR="005F2829" w:rsidRDefault="00000000">
      <w:pPr>
        <w:pStyle w:val="ListBullet"/>
      </w:pPr>
      <w:r>
        <w:rPr>
          <w:b/>
        </w:rPr>
        <w:t>Mahāprajāpatī</w:t>
      </w:r>
      <w:r>
        <w:t>: The Buddha's aunt and stepmother who raised him. In the Lotus Sutra, she becomes the first woman to receive a prophecy of Buddhahood.</w:t>
      </w:r>
    </w:p>
    <w:p w14:paraId="7583346C" w14:textId="77777777" w:rsidR="005F2829" w:rsidRDefault="00000000">
      <w:pPr>
        <w:pStyle w:val="ListBullet"/>
      </w:pPr>
      <w:r>
        <w:rPr>
          <w:b/>
        </w:rPr>
        <w:lastRenderedPageBreak/>
        <w:t>Maitreya</w:t>
      </w:r>
      <w:r>
        <w:t>: The bodhisattva of loving-kindness; believed to be the next Buddha to appear in this world.</w:t>
      </w:r>
    </w:p>
    <w:p w14:paraId="457F13BD" w14:textId="77777777" w:rsidR="005F2829" w:rsidRDefault="00000000">
      <w:pPr>
        <w:pStyle w:val="ListBullet"/>
      </w:pPr>
      <w:r>
        <w:rPr>
          <w:b/>
        </w:rPr>
        <w:t>Mañjuśrī</w:t>
      </w:r>
      <w:r>
        <w:t>: The bodhisattva of wisdom; often depicted holding a sword that cuts through ignorance.</w:t>
      </w:r>
    </w:p>
    <w:p w14:paraId="372500EB" w14:textId="77777777" w:rsidR="005F2829" w:rsidRDefault="00000000">
      <w:pPr>
        <w:pStyle w:val="ListBullet"/>
      </w:pPr>
      <w:r>
        <w:rPr>
          <w:b/>
        </w:rPr>
        <w:t>Nirvāṇa</w:t>
      </w:r>
      <w:r>
        <w:t>: The ultimate goal in traditional Buddhist understanding; the extinguishing of all craving, aversion, and delusion.</w:t>
      </w:r>
    </w:p>
    <w:p w14:paraId="21A1073F" w14:textId="77777777" w:rsidR="005F2829" w:rsidRDefault="00000000">
      <w:pPr>
        <w:pStyle w:val="ListBullet"/>
      </w:pPr>
      <w:r>
        <w:rPr>
          <w:b/>
        </w:rPr>
        <w:t>Samādhi</w:t>
      </w:r>
      <w:r>
        <w:t>: Deep meditative concentration; unified, concentrated awareness. A key practice in Buddhist training.</w:t>
      </w:r>
    </w:p>
    <w:p w14:paraId="399FC77D" w14:textId="77777777" w:rsidR="005F2829" w:rsidRDefault="00000000">
      <w:pPr>
        <w:pStyle w:val="ListBullet"/>
      </w:pPr>
      <w:r>
        <w:rPr>
          <w:b/>
        </w:rPr>
        <w:t>Samantabhadra</w:t>
      </w:r>
      <w:r>
        <w:t>: A great bodhisattva who appears at the end of the Lotus Sutra to seal its teachings. Also called Universal Worthy.</w:t>
      </w:r>
    </w:p>
    <w:p w14:paraId="41B4EAD0" w14:textId="77777777" w:rsidR="005F2829" w:rsidRDefault="00000000">
      <w:pPr>
        <w:pStyle w:val="ListBullet"/>
      </w:pPr>
      <w:r>
        <w:rPr>
          <w:b/>
        </w:rPr>
        <w:t>Sangha</w:t>
      </w:r>
      <w:r>
        <w:t>: The Buddhist community; the assembly of practitioners. Often refers specifically to the monastic community.</w:t>
      </w:r>
    </w:p>
    <w:p w14:paraId="54A116B0" w14:textId="77777777" w:rsidR="005F2829" w:rsidRDefault="00000000">
      <w:pPr>
        <w:pStyle w:val="ListBullet"/>
      </w:pPr>
      <w:r>
        <w:rPr>
          <w:b/>
        </w:rPr>
        <w:t>Śākyamuni Buddha</w:t>
      </w:r>
      <w:r>
        <w:t>: The historical Buddha, Gautama Buddha; "the sage of the Śākyas." The Buddha who taught the Lotus Sutra.</w:t>
      </w:r>
    </w:p>
    <w:p w14:paraId="42F031B5" w14:textId="77777777" w:rsidR="005F2829" w:rsidRDefault="00000000">
      <w:pPr>
        <w:pStyle w:val="ListBullet"/>
      </w:pPr>
      <w:r>
        <w:rPr>
          <w:b/>
        </w:rPr>
        <w:t>Śāriputra</w:t>
      </w:r>
      <w:r>
        <w:t>: The Buddha's chief disciple, known for wisdom and understanding.</w:t>
      </w:r>
    </w:p>
    <w:p w14:paraId="13AFC971" w14:textId="77777777" w:rsidR="005F2829" w:rsidRDefault="00000000">
      <w:pPr>
        <w:pStyle w:val="ListBullet"/>
      </w:pPr>
      <w:r>
        <w:rPr>
          <w:b/>
        </w:rPr>
        <w:t>Sūtra</w:t>
      </w:r>
      <w:r>
        <w:t>: A Buddhist scripture; a discourse attributed to the Buddha or his immediate disciples.</w:t>
      </w:r>
    </w:p>
    <w:p w14:paraId="59CFC1FA" w14:textId="77777777" w:rsidR="005F2829" w:rsidRDefault="00000000">
      <w:pPr>
        <w:pStyle w:val="ListBullet"/>
      </w:pPr>
      <w:r>
        <w:rPr>
          <w:b/>
        </w:rPr>
        <w:t>Tathāgata</w:t>
      </w:r>
      <w:r>
        <w:t>: Epithet for the Buddha meaning "one who has thus gone" or "one who has arrived at truth."</w:t>
      </w:r>
    </w:p>
    <w:p w14:paraId="12516A11" w14:textId="77777777" w:rsidR="005F2829" w:rsidRDefault="00000000">
      <w:pPr>
        <w:pStyle w:val="ListBullet"/>
      </w:pPr>
      <w:r>
        <w:rPr>
          <w:b/>
        </w:rPr>
        <w:t>Upāya</w:t>
      </w:r>
      <w:r>
        <w:t>: Skillful means; the Buddha's adaptive teaching methods. The doctrine of upāya is central to understanding the Lotus Sutra.</w:t>
      </w:r>
    </w:p>
    <w:p w14:paraId="585EC446" w14:textId="77777777" w:rsidR="005F2829" w:rsidRDefault="00000000">
      <w:r>
        <w:br w:type="page"/>
      </w:r>
    </w:p>
    <w:p w14:paraId="469C90D0" w14:textId="77777777" w:rsidR="005F2829" w:rsidRDefault="00000000">
      <w:pPr>
        <w:pStyle w:val="Heading1"/>
      </w:pPr>
      <w:r>
        <w:lastRenderedPageBreak/>
        <w:t>ABOUT THE TRANSLATOR</w:t>
      </w:r>
    </w:p>
    <w:p w14:paraId="7F6C5E2A" w14:textId="77777777" w:rsidR="005F2829" w:rsidRDefault="00000000">
      <w:r>
        <w:t>Duane William Altig is a musician, spiritual practitioner, and scholar based in Houston, Texas. He has spent over a decade studying Buddhist philosophy and African American spiritual traditions, seeking to understand the profound resonances between these two great wisdom lineages.</w:t>
      </w:r>
    </w:p>
    <w:p w14:paraId="7B6572F5" w14:textId="77777777" w:rsidR="005F2829" w:rsidRDefault="00000000">
      <w:r>
        <w:t>His interests include Buddhist philosophy and practice (particularly the Mahāyāna tradition), blues and gospel music, translation theory and practice, and the intersection of spirituality and music. He is committed to creating pathways for sacred teachings to reach diverse audiences through the languages and idioms of their own traditions.</w:t>
      </w:r>
    </w:p>
    <w:p w14:paraId="7DF80B06" w14:textId="77777777" w:rsidR="005F2829" w:rsidRDefault="00000000">
      <w:r>
        <w:t>This blues interpretation of the Lotus Sutra represents his attempt to honor both Buddhist and African American traditions by allowing them to speak to and through each other. He believes that the highest teachings must be able to reach the ordinary heart, and that sacred traditions are most alive when they speak in the language and idiom of living communities.</w:t>
      </w:r>
    </w:p>
    <w:p w14:paraId="2FCBE648" w14:textId="77777777" w:rsidR="005F2829" w:rsidRDefault="00000000">
      <w:r>
        <w:br w:type="page"/>
      </w:r>
    </w:p>
    <w:p w14:paraId="3C4E30CC" w14:textId="77777777" w:rsidR="005F2829" w:rsidRDefault="00000000">
      <w:pPr>
        <w:pStyle w:val="Heading1"/>
      </w:pPr>
      <w:r>
        <w:lastRenderedPageBreak/>
        <w:t>PRODUCTION NOTES</w:t>
      </w:r>
    </w:p>
    <w:p w14:paraId="1EB2D761" w14:textId="77777777" w:rsidR="005F2829" w:rsidRDefault="00000000">
      <w:r>
        <w:t>Text Encoding: UTF-8 (preserves Sanskrit diacritical marks and Buddhist terminology)</w:t>
      </w:r>
    </w:p>
    <w:p w14:paraId="4DFD72D6" w14:textId="77777777" w:rsidR="005F2829" w:rsidRDefault="00000000">
      <w:r>
        <w:t>Sanskrit Diacriticals: All Sanskrit terms preserve original scholarly diacritical marks throughout the text.</w:t>
      </w:r>
    </w:p>
    <w:p w14:paraId="0F2B6A57" w14:textId="77777777" w:rsidR="005F2829" w:rsidRDefault="00000000">
      <w:r>
        <w:t>Line References: References throughout the scholarly apparatus use line numbers for precise citation.</w:t>
      </w:r>
    </w:p>
    <w:p w14:paraId="0F9B42FB" w14:textId="77777777" w:rsidR="005F2829" w:rsidRDefault="00000000">
      <w:r>
        <w:t>Formatting: Clear section divisions and visual hierarchy distinguish major scholarly components.</w:t>
      </w:r>
    </w:p>
    <w:p w14:paraId="52655393" w14:textId="77777777" w:rsidR="005F2829" w:rsidRDefault="00000000">
      <w:pPr>
        <w:pStyle w:val="Heading2"/>
      </w:pPr>
      <w:r>
        <w:t>Closing Dedication</w:t>
      </w:r>
    </w:p>
    <w:p w14:paraId="144417AE" w14:textId="77777777" w:rsidR="005F2829" w:rsidRDefault="00000000">
      <w:r>
        <w:t>This work is lovingly offered to all beings seeking liberation and to the continuation of both Buddhist and blues traditions of wisdom and freedom.</w:t>
      </w:r>
    </w:p>
    <w:p w14:paraId="134D298F" w14:textId="77777777" w:rsidR="005F2829" w:rsidRDefault="00000000">
      <w:r>
        <w:t>May all beings awaken to their Buddha-nature.</w:t>
      </w:r>
      <w:r>
        <w:br/>
        <w:t>May the path of the Lotus Sutra bear fruit in countless lives.</w:t>
      </w:r>
      <w:r>
        <w:br/>
        <w:t>May the marriage of Buddhist and blues wisdom continue to deepen.</w:t>
      </w:r>
      <w:r>
        <w:br/>
      </w:r>
      <w:r>
        <w:br/>
        <w:t>Nam Myoho Renge Kyo.</w:t>
      </w:r>
      <w:r>
        <w:br/>
        <w:t>Amen. And amen.</w:t>
      </w:r>
    </w:p>
    <w:sectPr w:rsidR="005F282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D3D92" w14:textId="77777777" w:rsidR="00136962" w:rsidRDefault="00136962">
      <w:pPr>
        <w:spacing w:after="0" w:line="240" w:lineRule="auto"/>
      </w:pPr>
      <w:r>
        <w:separator/>
      </w:r>
    </w:p>
  </w:endnote>
  <w:endnote w:type="continuationSeparator" w:id="0">
    <w:p w14:paraId="53E345E6" w14:textId="77777777" w:rsidR="00136962" w:rsidRDefault="00136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78F" w14:textId="77777777" w:rsidR="005F2829" w:rsidRDefault="00000000">
    <w:pPr>
      <w:pStyle w:val="Footer"/>
      <w:jc w:val="center"/>
    </w:pPr>
    <w:r>
      <w:fldChar w:fldCharType="begin"/>
    </w:r>
    <w:r>
      <w:instrText>PAGE</w:instrText>
    </w:r>
    <w:r>
      <w:fldChar w:fldCharType="separate"/>
    </w:r>
    <w:r w:rsidR="00AF12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CCE88" w14:textId="77777777" w:rsidR="00136962" w:rsidRDefault="00136962">
      <w:pPr>
        <w:spacing w:after="0" w:line="240" w:lineRule="auto"/>
      </w:pPr>
      <w:r>
        <w:separator/>
      </w:r>
    </w:p>
  </w:footnote>
  <w:footnote w:type="continuationSeparator" w:id="0">
    <w:p w14:paraId="67828A66" w14:textId="77777777" w:rsidR="00136962" w:rsidRDefault="00136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567">
    <w:abstractNumId w:val="8"/>
  </w:num>
  <w:num w:numId="2" w16cid:durableId="1786805255">
    <w:abstractNumId w:val="6"/>
  </w:num>
  <w:num w:numId="3" w16cid:durableId="87704173">
    <w:abstractNumId w:val="5"/>
  </w:num>
  <w:num w:numId="4" w16cid:durableId="1788550042">
    <w:abstractNumId w:val="4"/>
  </w:num>
  <w:num w:numId="5" w16cid:durableId="1784616737">
    <w:abstractNumId w:val="7"/>
  </w:num>
  <w:num w:numId="6" w16cid:durableId="887380077">
    <w:abstractNumId w:val="3"/>
  </w:num>
  <w:num w:numId="7" w16cid:durableId="1717191920">
    <w:abstractNumId w:val="2"/>
  </w:num>
  <w:num w:numId="8" w16cid:durableId="970593425">
    <w:abstractNumId w:val="1"/>
  </w:num>
  <w:num w:numId="9" w16cid:durableId="212442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962"/>
    <w:rsid w:val="0015074B"/>
    <w:rsid w:val="001E4A52"/>
    <w:rsid w:val="00245C32"/>
    <w:rsid w:val="0029639D"/>
    <w:rsid w:val="00326F90"/>
    <w:rsid w:val="004D0EFD"/>
    <w:rsid w:val="005F2829"/>
    <w:rsid w:val="0077662D"/>
    <w:rsid w:val="007F7797"/>
    <w:rsid w:val="00974E74"/>
    <w:rsid w:val="009E4E46"/>
    <w:rsid w:val="00A467F8"/>
    <w:rsid w:val="00AA1D8D"/>
    <w:rsid w:val="00AB5A84"/>
    <w:rsid w:val="00AF12E3"/>
    <w:rsid w:val="00B47730"/>
    <w:rsid w:val="00CB0664"/>
    <w:rsid w:val="00CB4314"/>
    <w:rsid w:val="00D84528"/>
    <w:rsid w:val="00E33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FFBC"/>
  <w14:defaultImageDpi w14:val="300"/>
  <w15:docId w15:val="{23332079-6CDA-8E4B-A65C-428ACE70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559</Pages>
  <Words>131468</Words>
  <Characters>665231</Characters>
  <Application>Microsoft Office Word</Application>
  <DocSecurity>0</DocSecurity>
  <Lines>15118</Lines>
  <Paragraphs>6081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5</cp:revision>
  <dcterms:created xsi:type="dcterms:W3CDTF">2013-12-23T23:15:00Z</dcterms:created>
  <dcterms:modified xsi:type="dcterms:W3CDTF">2025-12-12T21:27:00Z</dcterms:modified>
  <cp:category/>
</cp:coreProperties>
</file>