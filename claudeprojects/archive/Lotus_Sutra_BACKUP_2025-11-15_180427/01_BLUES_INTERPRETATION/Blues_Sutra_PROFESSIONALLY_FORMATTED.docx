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THE BLUES VERSION OF THE LOTUS SUTRA</w:t>
      </w:r>
    </w:p>
    <w:p>
      <w:pPr>
        <w:jc w:val="center"/>
      </w:pPr>
      <w:r>
        <w:rPr>
          <w:i/>
          <w:sz w:val="28"/>
        </w:rPr>
        <w:t>A Spiritual Interpretation Inspired by the Lotus Sutra</w:t>
        <w:br/>
        <w:t>of the Wonderful Dharma</w:t>
      </w:r>
    </w:p>
    <w:p/>
    <w:p/>
    <w:p>
      <w:pPr>
        <w:jc w:val="center"/>
      </w:pPr>
      <w:r>
        <w:rPr>
          <w:sz w:val="24"/>
        </w:rPr>
        <w:t>Rendered in the Language and Wisdom</w:t>
        <w:br/>
        <w:t>of African American Blues and Gospel Tradition</w:t>
      </w:r>
    </w:p>
    <w:p/>
    <w:p/>
    <w:p>
      <w:pPr>
        <w:jc w:val="center"/>
      </w:pPr>
      <w:r>
        <w:rPr>
          <w:sz w:val="24"/>
        </w:rPr>
        <w:t>Interpreted and Adapted by</w:t>
        <w:br/>
        <w:br/>
        <w:t>Duane William Altig</w:t>
        <w:br/>
        <w:t>(William Altig)</w:t>
      </w:r>
    </w:p>
    <w:p/>
    <w:p/>
    <w:p/>
    <w:p>
      <w:pPr>
        <w:jc w:val="center"/>
      </w:pPr>
      <w:r>
        <w:rPr>
          <w:sz w:val="22"/>
        </w:rPr>
        <w:t>Annotated Scholarly Edition</w:t>
        <w:br/>
        <w:t>Prepared for Publication</w:t>
      </w:r>
    </w:p>
    <w:p/>
    <w:p/>
    <w:p>
      <w:pPr>
        <w:jc w:val="center"/>
      </w:pPr>
      <w:r>
        <w:rPr>
          <w:sz w:val="22"/>
        </w:rPr>
        <w:t>Houston, Texas</w:t>
        <w:br/>
        <w:t>October 2025</w:t>
      </w:r>
    </w:p>
    <w:p>
      <w:r>
        <w:br w:type="page"/>
      </w:r>
    </w:p>
    <w:p>
      <w:pPr>
        <w:pStyle w:val="Heading1"/>
      </w:pPr>
      <w:r>
        <w:t>COPYRIGHT AND PUBLICATION INFORMATION</w:t>
      </w:r>
    </w:p>
    <w:p>
      <w:r>
        <w:t>Copyright © 2025 Duane William Altig</w:t>
        <w:br/>
        <w:t>All rights reserved.</w:t>
      </w:r>
    </w:p>
    <w:p>
      <w:r>
        <w:t>ISBN: [To be assigned by publisher]</w:t>
      </w:r>
    </w:p>
    <w:p>
      <w:r>
        <w:t>Publisher: [To be assigned]</w:t>
      </w:r>
    </w:p>
    <w:p>
      <w:r>
        <w:t>First Edition: October 2025</w:t>
      </w:r>
    </w:p>
    <w:p>
      <w:r>
        <w:t>This work is an original interpretation of the Lotus Sutra (Saddharma-puṇḍarīka-sūtra) inspired by Kumārajīva's Classical Chinese translation (406 CE). This interpretation employs blues and gospel musical and linguistic traditions to render Buddhist teachings into contemporary, culturally grounded English.</w:t>
      </w:r>
    </w:p>
    <w:p>
      <w:pPr>
        <w:pStyle w:val="Heading2"/>
      </w:pPr>
      <w:r>
        <w:t>WHAT THIS WORK IS</w:t>
      </w:r>
    </w:p>
    <w:p>
      <w:r>
        <w:t>This is an INTERPRETATION, not a translation. It is a creative bridge between two wisdom traditions: Buddhist philosophy (specifically the Mahayana teaching of the Lotus Sutra) and African American blues and gospel spirituality. The work uses the Lotus Sutra as its source but renders it through the language, idiom, and spiritual sensibility of the blues tradition.</w:t>
      </w:r>
    </w:p>
    <w:p>
      <w:r>
        <w:t>This distinction is important: A translation seeks to preserve the original text in new language. An interpretation uses a source text as inspiration to create something new. This work is the latter.</w:t>
      </w:r>
    </w:p>
    <w:p>
      <w:pPr>
        <w:pStyle w:val="Heading2"/>
      </w:pPr>
      <w:r>
        <w:t>TEXT ENCODING</w:t>
      </w:r>
    </w:p>
    <w:p>
      <w:r>
        <w:t>UTF-8 (preserves Sanskrit diacritical marks and Buddhist terminology)</w:t>
      </w:r>
    </w:p>
    <w:p>
      <w:r>
        <w:br w:type="page"/>
      </w:r>
    </w:p>
    <w:p>
      <w:pPr>
        <w:pStyle w:val="Heading1"/>
      </w:pPr>
      <w:r>
        <w:t>DEDICATION</w:t>
      </w:r>
    </w:p>
    <w:p>
      <w:r>
        <w:t>This work is dedicated to:</w:t>
        <w:br/>
        <w:br/>
        <w:t>All beings seeking liberation from suffering—in Buddhist paths and in paths yet unimagined.</w:t>
        <w:br/>
        <w:br/>
        <w:t>To the African American spiritual tradition that has always known how to sing truth through suffering, to find joy despite the burning house, and to prophesy freedom to the powerless.</w:t>
        <w:br/>
        <w:br/>
        <w:t>To Kumārajīva (343–413 CE), whose pioneering translation of the Lotus Sutra into living Chinese made this lineage of democratic accessibility possible.</w:t>
        <w:br/>
        <w:br/>
        <w:t>To all dharma teachers, past and future, who understand that the highest teaching must reach the ordinary heart.</w:t>
        <w:br/>
        <w:br/>
        <w:t>May all beings hear the teaching in the voice that reaches their hearts.</w:t>
      </w:r>
    </w:p>
    <w:p>
      <w:r>
        <w:br w:type="page"/>
      </w:r>
    </w:p>
    <w:p>
      <w:pPr>
        <w:pStyle w:val="Heading1"/>
      </w:pPr>
      <w:r>
        <w:t>ACKNOWLEDGMENTS</w:t>
      </w:r>
    </w:p>
    <w:p>
      <w:r>
        <w:t>This interpretation emerges from over a decade of engagement with Buddhist philosophy and African American spiritual traditions. The blues tradition, born from slavery, oppression, and the persistent affirmation of human dignity, shares deep spiritual resonances with the Lotus Sutra's radical promise: that all beings—without exception—possess Buddha-nature and are destined for enlightenment.</w:t>
      </w:r>
    </w:p>
    <w:p>
      <w:r>
        <w:t>Special thanks to:</w:t>
        <w:br/>
        <w:br/>
        <w:t>• Kumārajīva, whose 5th-century Chinese translation demonstrated that scholarly precision and popular accessibility are not opposed</w:t>
        <w:br/>
        <w:br/>
        <w:t>• The Blues Research and Archival traditions that have preserved African American spiritual wisdom</w:t>
        <w:br/>
        <w:br/>
        <w:t>• Buddhist scholars whose careful philological work has preserved the Lotus Sutra's doctrinal integrity</w:t>
        <w:br/>
        <w:br/>
        <w:t>• The communities of practitioners who have maintained these traditions across centuries and continents</w:t>
        <w:br/>
        <w:br/>
        <w:t>• All beings who have contributed to this work through their practice, suffering, and aspiration</w:t>
      </w:r>
    </w:p>
    <w:p>
      <w:r>
        <w:br w:type="page"/>
      </w:r>
    </w:p>
    <w:p>
      <w:pPr>
        <w:pStyle w:val="Heading1"/>
      </w:pPr>
      <w:r>
        <w:t>TABLE OF CONTENTS</w:t>
      </w:r>
    </w:p>
    <w:p>
      <w:pPr>
        <w:pStyle w:val="Heading2"/>
      </w:pPr>
      <w:r>
        <w:t>INTRODUCTORY MATERIALS</w:t>
      </w:r>
    </w:p>
    <w:p>
      <w:pPr>
        <w:pStyle w:val="ListBullet"/>
      </w:pPr>
      <w:r>
        <w:t xml:space="preserve">  Translator's Note: The Dharma and the Blues</w:t>
      </w:r>
    </w:p>
    <w:p>
      <w:pPr>
        <w:pStyle w:val="ListBullet"/>
      </w:pPr>
      <w:r>
        <w:t xml:space="preserve">  Scholarly Introduction</w:t>
      </w:r>
    </w:p>
    <w:p>
      <w:pPr>
        <w:pStyle w:val="ListBullet"/>
      </w:pPr>
      <w:r>
        <w:t xml:space="preserve">  Reader's Introduction: The Parable and the Promise</w:t>
      </w:r>
    </w:p>
    <w:p>
      <w:pPr>
        <w:pStyle w:val="Heading2"/>
      </w:pPr>
      <w:r>
        <w:t>THE 28 CHAPTERS OF THE LOTUS SUTRA</w:t>
      </w:r>
    </w:p>
    <w:p>
      <w:pPr>
        <w:pStyle w:val="ListBullet"/>
      </w:pPr>
      <w:r>
        <w:t xml:space="preserve">  1. The Opening (Introduction)</w:t>
      </w:r>
    </w:p>
    <w:p>
      <w:pPr>
        <w:pStyle w:val="ListBullet"/>
      </w:pPr>
      <w:r>
        <w:t xml:space="preserve">  2. The Loving Tricks (Expedient Means)</w:t>
      </w:r>
    </w:p>
    <w:p>
      <w:pPr>
        <w:pStyle w:val="ListBullet"/>
      </w:pPr>
      <w:r>
        <w:t xml:space="preserve">  3. The Parable</w:t>
      </w:r>
    </w:p>
    <w:p>
      <w:pPr>
        <w:pStyle w:val="ListBullet"/>
      </w:pPr>
      <w:r>
        <w:t xml:space="preserve">  4. Faith and Understanding</w:t>
      </w:r>
    </w:p>
    <w:p>
      <w:pPr>
        <w:pStyle w:val="ListBullet"/>
      </w:pPr>
      <w:r>
        <w:t xml:space="preserve">  5. The Parable of the Medicinal Herbs</w:t>
      </w:r>
    </w:p>
    <w:p>
      <w:pPr>
        <w:pStyle w:val="ListBullet"/>
      </w:pPr>
      <w:r>
        <w:t xml:space="preserve">  6. The Naming (Bestowal of Prophecies)</w:t>
      </w:r>
    </w:p>
    <w:p>
      <w:pPr>
        <w:pStyle w:val="ListBullet"/>
      </w:pPr>
      <w:r>
        <w:t xml:space="preserve">  7. The Phantom City Blues</w:t>
      </w:r>
    </w:p>
    <w:p>
      <w:pPr>
        <w:pStyle w:val="ListBullet"/>
      </w:pPr>
      <w:r>
        <w:t xml:space="preserve">  8. When the Five Hundred Finally Heard Their Names Called</w:t>
      </w:r>
    </w:p>
    <w:p>
      <w:pPr>
        <w:pStyle w:val="ListBullet"/>
      </w:pPr>
      <w:r>
        <w:t xml:space="preserve">  9. When the Faithful Get Their Due</w:t>
      </w:r>
    </w:p>
    <w:p>
      <w:pPr>
        <w:pStyle w:val="ListBullet"/>
      </w:pPr>
      <w:r>
        <w:t xml:space="preserve">  10. Honor the Word-Carriers (Dharma Teachers)</w:t>
      </w:r>
    </w:p>
    <w:p>
      <w:pPr>
        <w:pStyle w:val="ListBullet"/>
      </w:pPr>
      <w:r>
        <w:t xml:space="preserve">  11. When the Jeweled Tower Rose Up</w:t>
      </w:r>
    </w:p>
    <w:p>
      <w:pPr>
        <w:pStyle w:val="ListBullet"/>
      </w:pPr>
      <w:r>
        <w:t xml:space="preserve">  12. When Your Enemy Was Your Teacher (Devadatta)</w:t>
      </w:r>
    </w:p>
    <w:p>
      <w:pPr>
        <w:pStyle w:val="ListBullet"/>
      </w:pPr>
      <w:r>
        <w:t xml:space="preserve">  13. When the Road Gets Rough, You Gotta Keep Walking</w:t>
      </w:r>
    </w:p>
    <w:p>
      <w:pPr>
        <w:pStyle w:val="ListBullet"/>
      </w:pPr>
      <w:r>
        <w:t xml:space="preserve">  14. How to Keep Your Soul Clean When the World's Gone Wrong</w:t>
      </w:r>
    </w:p>
    <w:p>
      <w:pPr>
        <w:pStyle w:val="ListBullet"/>
      </w:pPr>
      <w:r>
        <w:t xml:space="preserve">  15. When the Underground Army Rose Up</w:t>
      </w:r>
    </w:p>
    <w:p>
      <w:pPr>
        <w:pStyle w:val="ListBullet"/>
      </w:pPr>
      <w:r>
        <w:t xml:space="preserve">  16. How Long the Tathāgata's Been Alive</w:t>
      </w:r>
    </w:p>
    <w:p>
      <w:pPr>
        <w:pStyle w:val="ListBullet"/>
      </w:pPr>
      <w:r>
        <w:t xml:space="preserve">  17. Counting Up the Grace (Distinguishing Merits)</w:t>
      </w:r>
    </w:p>
    <w:p>
      <w:pPr>
        <w:pStyle w:val="ListBullet"/>
      </w:pPr>
      <w:r>
        <w:t xml:space="preserve">  18. The Joy That Multiplies</w:t>
      </w:r>
    </w:p>
    <w:p>
      <w:pPr>
        <w:pStyle w:val="ListBullet"/>
      </w:pPr>
      <w:r>
        <w:t xml:space="preserve">  19. When Your Senses Wake Up</w:t>
      </w:r>
    </w:p>
    <w:p>
      <w:pPr>
        <w:pStyle w:val="ListBullet"/>
      </w:pPr>
      <w:r>
        <w:t xml:space="preserve">  20. The Bodhisattva Who Never Looked Down</w:t>
      </w:r>
    </w:p>
    <w:p>
      <w:pPr>
        <w:pStyle w:val="ListBullet"/>
      </w:pPr>
      <w:r>
        <w:t xml:space="preserve">  21. When the Lord Showed His Hand</w:t>
      </w:r>
    </w:p>
    <w:p>
      <w:pPr>
        <w:pStyle w:val="ListBullet"/>
      </w:pPr>
      <w:r>
        <w:t xml:space="preserve">  22. The Passing On (Entrustment)</w:t>
      </w:r>
    </w:p>
    <w:p>
      <w:pPr>
        <w:pStyle w:val="ListBullet"/>
      </w:pPr>
      <w:r>
        <w:t xml:space="preserve">  23. Medicine King Bodhisattva</w:t>
      </w:r>
    </w:p>
    <w:p>
      <w:pPr>
        <w:pStyle w:val="ListBullet"/>
      </w:pPr>
      <w:r>
        <w:t xml:space="preserve">  24. Wonderful Sound Bodhisattva</w:t>
      </w:r>
    </w:p>
    <w:p>
      <w:pPr>
        <w:pStyle w:val="ListBullet"/>
      </w:pPr>
      <w:r>
        <w:t xml:space="preserve">  25. The One Who Hears the World Crying (Avalokiteśvara)</w:t>
      </w:r>
    </w:p>
    <w:p>
      <w:pPr>
        <w:pStyle w:val="ListBullet"/>
      </w:pPr>
      <w:r>
        <w:t xml:space="preserve">  26. The Protection Songs (Dhāraṇī)</w:t>
      </w:r>
    </w:p>
    <w:p>
      <w:pPr>
        <w:pStyle w:val="ListBullet"/>
      </w:pPr>
      <w:r>
        <w:t xml:space="preserve">  27. The Beautiful King and His Good Friends</w:t>
      </w:r>
    </w:p>
    <w:p>
      <w:pPr>
        <w:pStyle w:val="ListBullet"/>
      </w:pPr>
      <w:r>
        <w:t xml:space="preserve">  28. Universal Worthy Comes to Encourage You</w:t>
      </w:r>
    </w:p>
    <w:p>
      <w:pPr>
        <w:pStyle w:val="Heading2"/>
      </w:pPr>
      <w:r>
        <w:t>SCHOLARLY APPARATUS</w:t>
      </w:r>
    </w:p>
    <w:p>
      <w:pPr>
        <w:pStyle w:val="ListBullet"/>
      </w:pPr>
      <w:r>
        <w:t xml:space="preserve">  Methodology: Translation vs. Interpretation</w:t>
      </w:r>
    </w:p>
    <w:p>
      <w:pPr>
        <w:pStyle w:val="ListBullet"/>
      </w:pPr>
      <w:r>
        <w:t xml:space="preserve">  24 Translator's Notes Explaining Interpretive Choices</w:t>
      </w:r>
    </w:p>
    <w:p>
      <w:pPr>
        <w:pStyle w:val="ListBullet"/>
      </w:pPr>
      <w:r>
        <w:t xml:space="preserve">  Index of Sanskrit and Chinese Buddhist Terms</w:t>
      </w:r>
    </w:p>
    <w:p>
      <w:pPr>
        <w:pStyle w:val="ListBullet"/>
      </w:pPr>
      <w:r>
        <w:t xml:space="preserve">  Glossary of Key Buddhist Terms and Names</w:t>
      </w:r>
    </w:p>
    <w:p>
      <w:pPr>
        <w:pStyle w:val="ListBullet"/>
      </w:pPr>
      <w:r>
        <w:t xml:space="preserve">  Guide to Buddhist Terminology and Diacritical Marks</w:t>
      </w:r>
    </w:p>
    <w:p>
      <w:pPr>
        <w:pStyle w:val="ListBullet"/>
      </w:pPr>
      <w:r>
        <w:t xml:space="preserve">  About the Translator</w:t>
      </w:r>
    </w:p>
    <w:p>
      <w:pPr>
        <w:pStyle w:val="ListBullet"/>
      </w:pPr>
      <w:r>
        <w:t xml:space="preserve">  Further Reading</w:t>
      </w:r>
    </w:p>
    <w:p>
      <w:r>
        <w:br w:type="page"/>
      </w:r>
    </w:p>
    <w:p>
      <w:pPr>
        <w:pStyle w:val="Heading1"/>
      </w:pPr>
      <w:r>
        <w:t>TRANSLATOR'S NOTE: THE DHARMA AND THE BLUES</w:t>
      </w:r>
    </w:p>
    <w:p>
      <w:r>
        <w:t>This interpretation takes Kumārajīva's Classical Chinese text of the Lotus Sutra and renders it through the blues—that great river of African American spiritual and musical expression that has always known how to carry deep wisdom in everyday language.</w:t>
        <w:br/>
        <w:br/>
        <w:t>Some might ask: Why?</w:t>
        <w:br/>
        <w:br/>
        <w:t>The answer is that these two great traditions, born worlds apart, share a spiritual DNA.</w:t>
      </w:r>
    </w:p>
    <w:p>
      <w:pPr>
        <w:pStyle w:val="Heading2"/>
      </w:pPr>
      <w:r>
        <w:t>Both Traditions Emerge from Suffering</w:t>
      </w:r>
    </w:p>
    <w:p>
      <w:r>
        <w:t>Both emerge from the raw, unflinching recognition of suffering. The blues is born from slavery, oppression, and the "hard road" of human trouble. Buddhism is born from the recognition of dukkha—the truth that this conditioned world is a "burning house." Both traditions refuse to look away.</w:t>
        <w:br/>
        <w:br/>
        <w:t>And yet, both insist on joy despite the suffering. The blues can laugh through tears. The gospel tradition shouts for joy in the face of despair. The Lotus Sutra promises that even in the burning house, a "great cart" of inconceivable beauty is waiting for us.</w:t>
      </w:r>
    </w:p>
    <w:p>
      <w:pPr>
        <w:pStyle w:val="Heading2"/>
      </w:pPr>
      <w:r>
        <w:t>What This Interpretation Does</w:t>
      </w:r>
    </w:p>
    <w:p>
      <w:r>
        <w:t>This is an attempt to honor that shared DNA. The blues has always carried sacred truth in the language of the people. It's a tradition that understands:</w:t>
        <w:br/>
        <w:br/>
        <w:t>• The "loving tricks" of a compassionate father (skillful means)</w:t>
        <w:br/>
        <w:t>• The "poverty consciousness" of the prodigal son who forgot his inheritance</w:t>
        <w:br/>
        <w:t>• The "hidden dignity" of the jewel sewn in the pauper's robe</w:t>
        <w:br/>
        <w:t>• The "mathematics of grace" where one moment of faith outweighs eons of works</w:t>
        <w:br/>
        <w:t>• The "prophetic faith" that declares "You gonna be a Buddha" even as the stones are flying</w:t>
      </w:r>
    </w:p>
    <w:p>
      <w:r>
        <w:t>I have kept the famous names—Mañjuśrī, Avalokiteśvara, Śāriputra—and the original 28-chapter structure. But I have let abstract terms become lived experience. "Arhat" becomes a brother who's "made it through to the other side." "Nirvāṇa" becomes "that final peace beyond peace." "Dhāraṇī" becomes "a power to hold onto the truth no matter how hard the wind blows."</w:t>
      </w:r>
    </w:p>
    <w:p>
      <w:r>
        <w:t>The verses, especially, are rendered to be felt, to be sung. They use the repetition, the rhythm, and the direct address ("Listen now," "you hear me?") of the blues sermon. Because that's what this sutra is. It's a revelation, a promise, and a call. It's the testimony that the world is on fire, and still we sing.</w:t>
      </w:r>
    </w:p>
    <w:p>
      <w:pPr>
        <w:pStyle w:val="Heading2"/>
      </w:pPr>
      <w:r>
        <w:t>About Gender in This Interpretation</w:t>
      </w:r>
    </w:p>
    <w:p>
      <w:r>
        <w:t>The text maintains male characters where they're specific—the Buddha, Śāriputra, Mañjuśrī, and the other historical disciples. This is deliberate. Because this sutra's power doesn't come from pretending women were always fully centered in a male-dominated world. It comes from showing women breaking into that narrative, claiming their place, and in doing so, shattering the categories entirely.</w:t>
        <w:br/>
        <w:br/>
        <w:t>When that dragon girl becomes a Buddha, it matters because the story up to that point has been mostly men. When Mahāprajāpatī demands recognition, it carries weight because the Buddha had to think about it. I've kept that narrative reality.</w:t>
        <w:br/>
        <w:br/>
        <w:t>But in the universal teachings, in the addresses to all practitioners, in the parables that apply to every living being—there the language includes everybody. The dharma doesn't have gender restrictions, so the language addressing "all beings" shouldn't either.</w:t>
      </w:r>
    </w:p>
    <w:p>
      <w:pPr>
        <w:jc w:val="right"/>
      </w:pPr>
      <w:r>
        <w:t>—Duane William Altig</w:t>
        <w:br/>
        <w:t>Houston, Texas</w:t>
        <w:br/>
        <w:t>October 2025</w:t>
      </w:r>
    </w:p>
    <w:p>
      <w:r>
        <w:br w:type="page"/>
      </w:r>
    </w:p>
    <w:p>
      <w:pPr>
        <w:pStyle w:val="Heading1"/>
      </w:pPr>
      <w:r>
        <w:t>METHODOLOGY: INTERPRETATION, NOT TRANSLATION</w:t>
      </w:r>
    </w:p>
    <w:p>
      <w:r>
        <w:t>This section clarifies what this work is and what it claims to be.</w:t>
      </w:r>
    </w:p>
    <w:p>
      <w:pPr>
        <w:pStyle w:val="Heading2"/>
      </w:pPr>
      <w:r>
        <w:t>The Distinction</w:t>
      </w:r>
    </w:p>
    <w:p>
      <w:r>
        <w:t>TRANSLATION seeks to preserve an original text in a new language while maintaining fidelity to meaning, structure, and philosophical content. A translation serves the source text.</w:t>
        <w:br/>
        <w:br/>
        <w:t>INTERPRETATION uses a source text as inspiration to create something new. An interpretation bridges traditions, brings fresh perspective, and may add layers of meaning not present in the original. An interpretation serves the reader and the creative synthesis.</w:t>
      </w:r>
    </w:p>
    <w:p>
      <w:r>
        <w:t>This work is an INTERPRETATION.</w:t>
      </w:r>
    </w:p>
    <w:p>
      <w:pPr>
        <w:pStyle w:val="Heading2"/>
      </w:pPr>
      <w:r>
        <w:t>What This Means</w:t>
      </w:r>
    </w:p>
    <w:p>
      <w:r>
        <w:t>This interpretation:</w:t>
        <w:br/>
        <w:br/>
        <w:t>✓ Preserves the 28-chapter structure of the Lotus Sutra</w:t>
        <w:br/>
        <w:t>✓ Maintains Sanskrit names with proper diacritical marks</w:t>
        <w:br/>
        <w:t>✓ Keeps core Buddhist philosophical teachings intact</w:t>
        <w:br/>
        <w:t>✓ Uses blues and gospel language, rhythm, and sensibility</w:t>
        <w:br/>
        <w:t>✓ Renders the teaching in vernacular language for accessibility</w:t>
        <w:br/>
        <w:t>✓ Creates a bridge between Buddhist and African American wisdom traditions</w:t>
        <w:br/>
        <w:br/>
        <w:t>This interpretation does NOT:</w:t>
        <w:br/>
        <w:br/>
        <w:t>✗ Claim word-for-word accuracy to the original text</w:t>
        <w:br/>
        <w:t>✗ Serve academic translation standards</w:t>
        <w:br/>
        <w:t>✗ Present itself as a scholarly rendering for specialists</w:t>
        <w:br/>
        <w:t>✗ Claim to be the definitive or only valid English rendering of the Lotus Sutra</w:t>
      </w:r>
    </w:p>
    <w:p>
      <w:pPr>
        <w:pStyle w:val="Heading2"/>
      </w:pPr>
      <w:r>
        <w:t>The Test of This Work</w:t>
      </w:r>
    </w:p>
    <w:p>
      <w:r>
        <w:t>The success of this interpretation is measured by practice, not by academic verification:</w:t>
        <w:br/>
        <w:br/>
        <w:t>• Does it help practitioners understand Buddhist teaching?</w:t>
        <w:br/>
        <w:t>• Does it invite deeper engagement with the dharma?</w:t>
        <w:br/>
        <w:t>• Does it authentically honor both traditions?</w:t>
        <w:br/>
        <w:t>• Do practitioners who engage this text eventually move toward classical Buddhist study?</w:t>
        <w:br/>
        <w:t>• Does this work serve the dharma or serve artistic vision?</w:t>
        <w:br/>
        <w:br/>
        <w:t>The scholarly apparatus (glossary, index, guides to terminology) exists to help practitioners bridge from this interpretation to classical Buddhist texts and language.</w:t>
      </w:r>
    </w:p>
    <w:p>
      <w:r>
        <w:br w:type="page"/>
      </w:r>
    </w:p>
    <w:p>
      <w:pPr>
        <w:pStyle w:val="Heading1"/>
      </w:pPr>
      <w:r>
        <w:t>SCHOLARLY INTRODUCTION</w:t>
      </w:r>
    </w:p>
    <w:p>
      <w:r>
        <w:t>The Lotus Sutra of the Wonderful Dharma (Saddharma-puṇḍarīka-sūtra), transmitted to the world through Kumārajīva's groundbreaking Classical Chinese translation in 406 CE, stands as one of Buddhism's most transformative and widely influential texts. Originally compiled in Sanskrit, likely during the 1st–2nd century CE, the Lotus Sutra emerged as a pivotal innovation in Buddhist philosophy—one that fundamentally challenged prevailing interpretations of enlightenment and democratized the promise of Buddhahood across all living beings without exception.</w:t>
      </w:r>
    </w:p>
    <w:p>
      <w:pPr>
        <w:pStyle w:val="Heading2"/>
      </w:pPr>
      <w:r>
        <w:t>The Sutra's Revolutionary Claims</w:t>
      </w:r>
    </w:p>
    <w:p>
      <w:r>
        <w:t>The text's central revolutionary claim contradicted centuries of Buddhist interpretation: the highest spiritual attainment (Buddhahood itself) was not reserved for a select few dedicated monks or metaphysically exceptional beings, but was the ultimate destiny of every sentient creature. This radical universalism reframed the relationship between the historical Buddha and all beings, positioning him not as a distant teacher but as a compassionate father figure employing infinite skillful means (upāya) to guide his children toward their inherent Buddha-nature.</w:t>
      </w:r>
    </w:p>
    <w:p>
      <w:pPr>
        <w:pStyle w:val="Heading2"/>
      </w:pPr>
      <w:r>
        <w:t>Why This Interpretation Matters</w:t>
      </w:r>
    </w:p>
    <w:p>
      <w:r>
        <w:t>This blues interpretation represents a deliberate methodological choice: to render the Lotus Sutra's teaching into the vernacular idiom of African American blues and gospel tradition. This approach honors two traditions simultaneously:</w:t>
      </w:r>
    </w:p>
    <w:p>
      <w:r>
        <w:t>First, it recognizes Kumārajīva's own pioneering work—a Central Asian Buddhist translator who himself chose to render Sanskrit philosophy into the living language of 5th-century Chinese speakers rather than preserving untranslatable Sanskrit terminology.</w:t>
      </w:r>
    </w:p>
    <w:p>
      <w:r>
        <w:t>Second, it acknowledges the profound theological and musical resonances between Buddhist understanding of suffering and redemption and the African American spiritual tradition born from slavery, oppression, and the persistent prophetic affirmation of human dignity and divine promise.</w:t>
      </w:r>
    </w:p>
    <w:p>
      <w:pPr>
        <w:pStyle w:val="Heading2"/>
      </w:pPr>
      <w:r>
        <w:t>The Synthesis</w:t>
      </w:r>
    </w:p>
    <w:p>
      <w:r>
        <w:t>The result is a text meant to be heard and felt—one that invites the reader into the cadences and wisdom-traditions of the blues sermon while maintaining connection to the Sutra's profound Buddhist philosophy. This is a genuine bridge, not a simple translation, but a creative synthesis that allows both traditions to speak to each other across time and culture.</w:t>
      </w:r>
    </w:p>
    <w:p>
      <w:r>
        <w:br w:type="page"/>
      </w:r>
    </w:p>
    <w:p>
      <w:pPr>
        <w:pStyle w:val="Heading1"/>
      </w:pPr>
      <w:r>
        <w:t>READER'S INTRODUCTION: THE PARABLE AND THE PROMISE</w:t>
      </w:r>
    </w:p>
    <w:p>
      <w:r>
        <w:t>Listen now, this is what you're holding in your hands: the Sutra of the Lotus Flower of the Wonderful Dharma, one of the most beloved and revolutionary texts in the world. In Asia, they call it the "King of Sutras." This is the teaching that turned everything upside down.</w:t>
      </w:r>
    </w:p>
    <w:p>
      <w:r>
        <w:t>For centuries, many believed the highest spiritual goal was to become an Arhat—a perfect saint who escapes the cycle of suffering and enters the final peace of nirvāṇa. It was a hard road, and it was final.</w:t>
      </w:r>
    </w:p>
    <w:p>
      <w:r>
        <w:t>Then, the Buddha reveals the truth at the heart of this sutra. He says that this final peace, this nirvāṇa, wasn't the final destination after all. It was just a "phantom city," a rest stop he created out of compassion for travelers who were too tired to keep walking.</w:t>
      </w:r>
    </w:p>
    <w:p>
      <w:r>
        <w:t>The true destination, he says, is something bigger. It's the "one great matter" he came to reveal: Every single living being—no exceptions—will become a Buddha.</w:t>
      </w:r>
    </w:p>
    <w:p>
      <w:pPr>
        <w:pStyle w:val="Heading2"/>
      </w:pPr>
      <w:r>
        <w:t>The Sutra's Promise</w:t>
      </w:r>
    </w:p>
    <w:p>
      <w:r>
        <w:t>This is the sutra's great promise. The old disciples who thought they were finished, the women who were told they couldn't, the evil-doers like Devadatta, the non-humans like the 8-year-old dragon girl—all of them, and all of us, are destined for perfect, complete enlightenment.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