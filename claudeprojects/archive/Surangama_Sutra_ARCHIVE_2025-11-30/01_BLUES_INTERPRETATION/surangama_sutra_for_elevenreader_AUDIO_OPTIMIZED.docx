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Surangama Sutra: A Blues Interpretation</w:t>
      </w:r>
    </w:p>
    <w:p/>
    <w:p>
      <w:pPr>
        <w:spacing w:before="0" w:after="120"/>
      </w:pPr>
      <w:r>
        <w:t>A blues and gospel interpretation of three sacred passages from the Buddhist scripture.</w:t>
      </w:r>
    </w:p>
    <w:p/>
    <w:p>
      <w:pPr>
        <w:spacing w:before="0" w:after="120"/>
      </w:pPr>
      <w:r>
        <w:t>Classical Chinese Text: 楞嚴經</w:t>
      </w:r>
    </w:p>
    <w:p>
      <w:pPr>
        <w:spacing w:before="0" w:after="120"/>
      </w:pPr>
      <w:r>
        <w:t>Translated and Interpreted by William Altig</w:t>
      </w:r>
    </w:p>
    <w:p>
      <w:pPr>
        <w:spacing w:before="0" w:after="120"/>
      </w:pPr>
      <w:r>
        <w:t>Using the Methodology of Kaelen "Kai" Reed</w:t>
      </w:r>
    </w:p>
    <w:p/>
    <w:p>
      <w:pPr>
        <w:spacing w:before="0" w:after="120"/>
      </w:pPr>
      <w:r>
        <w:t>Houston, Texas</w:t>
      </w:r>
    </w:p>
    <w:p>
      <w:pPr>
        <w:spacing w:before="0" w:after="120"/>
      </w:pPr>
      <w:r>
        <w:t>2025</w:t>
      </w:r>
    </w:p>
    <w:p/>
    <w:p>
      <w:pPr>
        <w:spacing w:before="120" w:after="120"/>
      </w:pPr>
    </w:p>
    <w:p>
      <w:pPr>
        <w:pStyle w:val="Heading2"/>
        <w:jc w:val="left"/>
      </w:pPr>
      <w:r>
        <w:t>Copyright and Publication</w:t>
      </w:r>
    </w:p>
    <w:p/>
    <w:p>
      <w:pPr>
        <w:spacing w:before="0" w:after="120"/>
      </w:pPr>
      <w:r>
        <w:t>The Surangama Sutra: A Blues Interpretation</w:t>
      </w:r>
    </w:p>
    <w:p>
      <w:pPr>
        <w:spacing w:before="0" w:after="120"/>
      </w:pPr>
      <w:r>
        <w:t>© 2025. All rights reserved.</w:t>
      </w:r>
    </w:p>
    <w:p/>
    <w:p>
      <w:pPr>
        <w:spacing w:before="0" w:after="120"/>
      </w:pPr>
      <w:r>
        <w:t>This blues interpretation of three key passages from the Surangama Sutra (楞嚴經) is an original work of translation and artistic interpretation.</w:t>
      </w:r>
    </w:p>
    <w:p/>
    <w:p>
      <w:pPr>
        <w:spacing w:before="0" w:after="120"/>
      </w:pPr>
      <w:r>
        <w:t>The Surangama Sutra itself is an ancient Buddhist scripture in the public domain. This particular interpretation, arrangement, and scholarly apparatus are copyrighted.</w:t>
      </w:r>
    </w:p>
    <w:p/>
    <w:p>
      <w:pPr>
        <w:spacing w:before="0" w:after="120"/>
      </w:pPr>
      <w:r>
        <w:t>Source Text: Classical Chinese Surangama Sutra (楞嚴經), originally compiled from Sanskrit approximately 1st-2nd century CE. Rendered into classical Chinese by the Buddhist missionary Kumārajīva (瞿曇鳩摩羅什) in 406 CE. This blues interpretation honors Kumārajīva's pioneering work in making Buddhist philosophy accessible through vernacular language, while adapting the teachings into contemporary African American blues and gospel idiom for modern spiritual seekers.</w:t>
      </w:r>
    </w:p>
    <w:p/>
    <w:p>
      <w:pPr>
        <w:spacing w:before="120" w:after="120"/>
      </w:pPr>
    </w:p>
    <w:p>
      <w:pPr>
        <w:pStyle w:val="Heading1"/>
        <w:jc w:val="left"/>
      </w:pPr>
      <w:r>
        <w:t>Preface</w:t>
      </w:r>
    </w:p>
    <w:p/>
    <w:p>
      <w:pPr>
        <w:pStyle w:val="Heading2"/>
        <w:jc w:val="left"/>
      </w:pPr>
      <w:r>
        <w:t>How This Teaching Made It to Us</w:t>
      </w:r>
    </w:p>
    <w:p/>
    <w:p>
      <w:pPr>
        <w:spacing w:before="0" w:after="120"/>
      </w:pPr>
      <w:r>
        <w:t>The Surangama Sutra—the teaching of the Unseen, the Scripture of the Victor—is one of the most profound texts in all of Buddhism. It investigates the nature of consciousness itself, asking questions that every sincere seeker eventually must ask: Where is my mind? What is its nature? What is real?</w:t>
      </w:r>
    </w:p>
    <w:p/>
    <w:p>
      <w:pPr>
        <w:spacing w:before="0" w:after="120"/>
      </w:pPr>
      <w:r>
        <w:t>For nearly two thousand years, this sutra has traveled across mountains and oceans, surviving wars and dynasties, remaining alive in the hearts and minds of practitioners. When it came to China in the 5th century, translated by the great missionary Kumārajīva, it became the beloved teaching of monks, nuns, and ordinary seekers alike.</w:t>
      </w:r>
    </w:p>
    <w:p/>
    <w:p>
      <w:pPr>
        <w:spacing w:before="0" w:after="120"/>
      </w:pPr>
      <w:r>
        <w:t>Now it comes to you. Not in the formal language of classical Buddhist translation, but in the language of African American blues and gospel—the spiritual tradition that emerged from suffering transformed into wisdom, from pain transmuted into art, from community that insisted on its own dignity and freedom.</w:t>
      </w:r>
    </w:p>
    <w:p/>
    <w:p>
      <w:pPr>
        <w:spacing w:before="0" w:after="120"/>
      </w:pPr>
      <w:r>
        <w:t>Why? Because both the Surangama Sutra and the blues tradition are asking the same question: What liberates?</w:t>
      </w:r>
    </w:p>
    <w:p/>
    <w:p>
      <w:pPr>
        <w:spacing w:before="0" w:after="120"/>
      </w:pPr>
      <w:r>
        <w:t>And both are saying the same answer: Truth. Direct seeing. The awakening to what you already are.</w:t>
      </w:r>
    </w:p>
    <w:p/>
    <w:p>
      <w:pPr>
        <w:spacing w:before="0" w:after="120"/>
      </w:pPr>
      <w:r>
        <w:t>The Surangama speaks through philosophy. The blues speaks through feeling. Together, they point to the same reality: that you possess Buddha-nature, that enlightenment is available to you now, that the liberation you seek is not distant but present in every moment if you can see it.</w:t>
      </w:r>
    </w:p>
    <w:p/>
    <w:p>
      <w:pPr>
        <w:spacing w:before="0" w:after="120"/>
      </w:pPr>
      <w:r>
        <w:t>This is the gift of these teachings. And it is offered to you with the deepest respect and care.</w:t>
      </w:r>
    </w:p>
    <w:p/>
    <w:p>
      <w:pPr>
        <w:spacing w:before="120" w:after="120"/>
      </w:pPr>
    </w:p>
    <w:p>
      <w:pPr>
        <w:pStyle w:val="Heading1"/>
        <w:jc w:val="left"/>
      </w:pPr>
      <w:r>
        <w:t>Introduction</w:t>
      </w:r>
    </w:p>
    <w:p/>
    <w:p>
      <w:pPr>
        <w:pStyle w:val="Heading2"/>
        <w:jc w:val="left"/>
      </w:pPr>
      <w:r>
        <w:t>What Is This?</w:t>
      </w:r>
    </w:p>
    <w:p/>
    <w:p>
      <w:pPr>
        <w:spacing w:before="0" w:after="120"/>
      </w:pPr>
      <w:r>
        <w:t>This is a blues and gospel-inflected interpretation of key passages from the Surangama Sutra, one of the most revolutionary and influential Buddhist texts. Rather than offering a literal or scholarly translation, this version channels the wisdom of the Surangama Sutra through the spiritual, rhythmic, and deeply human language of African American blues and gospel tradition.</w:t>
      </w:r>
    </w:p>
    <w:p/>
    <w:p>
      <w:pPr>
        <w:spacing w:before="0" w:after="120"/>
      </w:pPr>
      <w:r>
        <w:t>The source text is Kumārajīva's Classical Chinese version (406 CE), a translation that itself was revolutionary in making Buddhist teachings accessible to common people. This blues version continues that democratizing tradition—bringing the Dharma into living, breathing language that speaks to the soul.</w:t>
      </w:r>
    </w:p>
    <w:p/>
    <w:p>
      <w:pPr>
        <w:pStyle w:val="Heading2"/>
        <w:jc w:val="left"/>
      </w:pPr>
      <w:r>
        <w:t>Why Blues? Why Surangama?</w:t>
      </w:r>
    </w:p>
    <w:p/>
    <w:p>
      <w:pPr>
        <w:spacing w:before="0" w:after="120"/>
      </w:pPr>
      <w:r>
        <w:t>The Surangama Sutra and African American blues share a profound spiritual sensibility. Both explore consciousness and its nature. Both honor suffering without escaping it. Both assert universal human dignity. Both use rhythm and metaphor to convey abstract truth. Both are rooted in transmission—oral, person-to-person, generation to generation.</w:t>
      </w:r>
    </w:p>
    <w:p/>
    <w:p>
      <w:pPr>
        <w:spacing w:before="0" w:after="120"/>
      </w:pPr>
      <w:r>
        <w:t>Together, they create something unique: ancient Buddhist wisdom meets contemporary American spiritual expression. Sacred teaching meets living language.</w:t>
      </w:r>
    </w:p>
    <w:p/>
    <w:p>
      <w:pPr>
        <w:pStyle w:val="Heading2"/>
        <w:jc w:val="left"/>
      </w:pPr>
      <w:r>
        <w:t>The Teaching Arc of Three Passages</w:t>
      </w:r>
    </w:p>
    <w:p/>
    <w:p>
      <w:pPr>
        <w:spacing w:before="0" w:after="120"/>
      </w:pPr>
      <w:r>
        <w:t>These three passages form a complete arc of spiritual awakening:</w:t>
      </w:r>
    </w:p>
    <w:p/>
    <w:p>
      <w:pPr>
        <w:spacing w:before="0" w:after="120"/>
      </w:pPr>
      <w:r>
        <w:t>**PASSAGE ONE: Vulnerability and Rescue**</w:t>
      </w:r>
    </w:p>
    <w:p>
      <w:pPr>
        <w:spacing w:before="0" w:after="120"/>
      </w:pPr>
      <w:r>
        <w:t>Ananda falls victim to desire and is rescued by the Buddha. His failure becomes the gateway to transformation. The heart opens. The call sounds.</w:t>
      </w:r>
    </w:p>
    <w:p/>
    <w:p>
      <w:pPr>
        <w:spacing w:before="0" w:after="120"/>
      </w:pPr>
      <w:r>
        <w:t>**PASSAGE TWO: Rigorous Inquiry**</w:t>
      </w:r>
    </w:p>
    <w:p>
      <w:pPr>
        <w:spacing w:before="0" w:after="120"/>
      </w:pPr>
      <w:r>
        <w:t>The Buddha systematically investigates: "Where is your mind?" Every location Ananda proposes proves untenable. Yet consciousness is functioning perfectly.</w:t>
      </w:r>
    </w:p>
    <w:p/>
    <w:p>
      <w:pPr>
        <w:spacing w:before="0" w:after="120"/>
      </w:pPr>
      <w:r>
        <w:t>**PASSAGE THREE: Emptiness Revealed**</w:t>
      </w:r>
    </w:p>
    <w:p>
      <w:pPr>
        <w:spacing w:before="0" w:after="120"/>
      </w:pPr>
      <w:r>
        <w:t>All five aggregates (form, sensation, perception, mental formations, consciousness) are shown to be empty of independent existence. What we take as a solid "self" is revealed as constant change.</w:t>
      </w:r>
    </w:p>
    <w:p/>
    <w:p>
      <w:pPr>
        <w:spacing w:before="0" w:after="120"/>
      </w:pPr>
      <w:r>
        <w:t>The complete journey: Opening → Inquiry → Insight. Vulnerability → Philosophical Rigor → Direct Liberation.</w:t>
      </w:r>
    </w:p>
    <w:p/>
    <w:p>
      <w:pPr>
        <w:spacing w:before="120" w:after="120"/>
      </w:pPr>
    </w:p>
    <w:p>
      <w:pPr>
        <w:pStyle w:val="Heading1"/>
        <w:jc w:val="left"/>
      </w:pPr>
      <w:r>
        <w:t>CHAPTER ONE: Ananda's Rescue</w:t>
      </w:r>
    </w:p>
    <w:p/>
    <w:p>
      <w:pPr>
        <w:pStyle w:val="Heading2"/>
        <w:jc w:val="left"/>
      </w:pPr>
      <w:r>
        <w:t>The Call for Liberation Begins with Vulnerability and Grace</w:t>
      </w:r>
    </w:p>
    <w:p/>
    <w:p>
      <w:pPr>
        <w:spacing w:before="0" w:after="120"/>
      </w:pPr>
      <w:r>
        <w:t>Source: Surangama Sutra, Volume One (卷一), Lines 35-64</w:t>
      </w:r>
    </w:p>
    <w:p>
      <w:pPr>
        <w:spacing w:before="0" w:after="120"/>
      </w:pPr>
      <w:r>
        <w:t>Theme: Entanglement, rescue, and the awakening call</w:t>
      </w:r>
    </w:p>
    <w:p/>
    <w:p>
      <w:pPr>
        <w:pStyle w:val="Heading3"/>
        <w:jc w:val="left"/>
      </w:pPr>
      <w:r>
        <w:t>Context and Setting</w:t>
      </w:r>
    </w:p>
    <w:p/>
    <w:p>
      <w:pPr>
        <w:spacing w:before="0" w:after="120"/>
      </w:pPr>
      <w:r>
        <w:t>The Buddha is in Śrāvastī at the Jetavana Monastery, at the height of his teaching power. All the major disciples are gathered—thousands of monks and nuns, the great bodhisattvas, the heavenly beings. It's a day for making offerings, for alms and spiritual practice.</w:t>
      </w:r>
    </w:p>
    <w:p/>
    <w:p>
      <w:pPr>
        <w:spacing w:before="0" w:after="120"/>
      </w:pPr>
      <w:r>
        <w:t>One of the Buddha's greatest disciples, Ānanda, has gone out begging for food (the monks' daily practice of alms-gathering). He's the Buddha's cousin, beloved, known for his perfect memory and devotion. But today, his spiritual defenses are down.</w:t>
      </w:r>
    </w:p>
    <w:p/>
    <w:p>
      <w:pPr>
        <w:spacing w:before="0" w:after="120"/>
      </w:pPr>
      <w:r>
        <w:t>He meets a woman—Motenka—whose beauty and words mesmerize him. She's no ordinary woman. She's under a spell, possessed by demonic magic. Using an ancient Sanskrit incantation, she draws him into her house, toward the complete destruction of his vow of celibacy and his spiritual practice.</w:t>
      </w:r>
    </w:p>
    <w:p/>
    <w:p>
      <w:pPr>
        <w:spacing w:before="0" w:after="120"/>
      </w:pPr>
      <w:r>
        <w:t>What happens next is the turning point of the entire Surangama Sutra.</w:t>
      </w:r>
    </w:p>
    <w:p/>
    <w:p>
      <w:pPr>
        <w:spacing w:before="0" w:after="120"/>
      </w:pPr>
      <w:r>
        <w:t>The Buddha, in his omniscience, knows. And he acts.</w:t>
      </w:r>
    </w:p>
    <w:p/>
    <w:p>
      <w:pPr>
        <w:pStyle w:val="Heading3"/>
        <w:jc w:val="left"/>
      </w:pPr>
      <w:r>
        <w:t>Prose Rendering</w:t>
      </w:r>
    </w:p>
    <w:p/>
    <w:p>
      <w:pPr>
        <w:spacing w:before="0" w:after="120"/>
      </w:pPr>
      <w:r>
        <w:t>Now listen to this. The Buddha he sitting there in meditation—deep meditation, that place where nothing moves, nothing shakes. And word comes to him: Ānanda is in trouble. Ānanda, his own cousin, has been seduced and trapped.</w:t>
      </w:r>
    </w:p>
    <w:p/>
    <w:p>
      <w:pPr>
        <w:spacing w:before="0" w:after="120"/>
      </w:pPr>
      <w:r>
        <w:t>Now the thing is, this wasn't just some ordinary temptation. This woman, Motenka, she had a power. Some call it sorcery, some call it demonic magic—a spell so strong it could break a vow, destroy a sacred path, pull a disciple down into confusion and darkness. She knew an ancient chant, words of power passed down through centuries. And when she sang those words over Ānanda, he lost himself completely. His mind clouded over. All his understanding, all his training, all his devotion to the Buddha's way—gone. Like a light switched off.</w:t>
      </w:r>
    </w:p>
    <w:p/>
    <w:p>
      <w:pPr>
        <w:spacing w:before="0" w:after="120"/>
      </w:pPr>
      <w:r>
        <w:t>He was being pulled into her chamber. About to break his vows. About to lose everything he'd been building for years.</w:t>
      </w:r>
    </w:p>
    <w:p/>
    <w:p>
      <w:pPr>
        <w:spacing w:before="0" w:after="120"/>
      </w:pPr>
      <w:r>
        <w:t>But here's where the power comes in.</w:t>
      </w:r>
    </w:p>
    <w:p/>
    <w:p>
      <w:pPr>
        <w:spacing w:before="0" w:after="120"/>
      </w:pPr>
      <w:r>
        <w:t>The Buddha rose up from his meditation. And from between his eyebrows—that sacred place of inner light—he sent out a beam. Not just any light. This was the light of compassion and true seeing. It pierced through all the demonic magic, all the false enchantment. The spell shattered like glass.</w:t>
      </w:r>
    </w:p>
    <w:p/>
    <w:p>
      <w:pPr>
        <w:spacing w:before="0" w:after="120"/>
      </w:pPr>
      <w:r>
        <w:t>And that light—that compassion from the Buddha's very being—it reached Ānanda. It woke him up. It broke the hold. The woman's magic couldn't stand against it.</w:t>
      </w:r>
    </w:p>
    <w:p/>
    <w:p>
      <w:pPr>
        <w:spacing w:before="0" w:after="120"/>
      </w:pPr>
      <w:r>
        <w:t>Ānanda came back to the monastery, his eyes opened, his heart shaken. He'd almost fallen. He'd almost destroyed his path. And now he understood: his dedication, his effort, his vows—these were not enough on their own.</w:t>
      </w:r>
    </w:p>
    <w:p/>
    <w:p>
      <w:pPr>
        <w:spacing w:before="0" w:after="120"/>
      </w:pPr>
      <w:r>
        <w:t>When he saw the Buddha's face, he wept. Deep sobs. The tears of someone who's been saved from a death they didn't see coming.</w:t>
      </w:r>
    </w:p>
    <w:p/>
    <w:p>
      <w:pPr>
        <w:spacing w:before="0" w:after="120"/>
      </w:pPr>
      <w:r>
        <w:t>And he fell to the ground, palms pressed together.</w:t>
      </w:r>
    </w:p>
    <w:p/>
    <w:p>
      <w:pPr>
        <w:spacing w:before="0" w:after="120"/>
      </w:pPr>
      <w:r>
        <w:t>"World-Honored One," he said, his voice breaking. "I have been your disciple for so long. I thought my memory was my strength. I thought just hearing the teachings was enough. But I was wrong. Without your help, I was nothing. Without true understanding of my own mind—its nature, its power—I'm lost. I can memorize your words, but that's not liberation. That's not freedom.</w:t>
      </w:r>
    </w:p>
    <w:p/>
    <w:p>
      <w:pPr>
        <w:spacing w:before="0" w:after="120"/>
      </w:pPr>
      <w:r>
        <w:t>"I beg you, Lord. Show me the true path. Teach me to understand the real nature of my own mind. I don't want just words. I want the power that comes from seeing clearly. I want the truth."</w:t>
      </w:r>
    </w:p>
    <w:p/>
    <w:p>
      <w:pPr>
        <w:spacing w:before="0" w:after="120"/>
      </w:pPr>
      <w:r>
        <w:t>The other disciples felt it too. The heavens themselves trembled. The assembled bodhisattvas, the countless beings present—they all sensed something was being revealed. This was not just a rescue. This was the beginning of the deepest teaching, the teaching that would free not just Ānanda, but all beings.</w:t>
      </w:r>
    </w:p>
    <w:p/>
    <w:p>
      <w:pPr>
        <w:spacing w:before="0" w:after="120"/>
      </w:pPr>
      <w:r>
        <w:t>The Buddha smiled. A smile of great compassion. He reached out and touched Ānanda's head—that gesture of blessing and transmission. And he began to speak words that would reshape what Ānanda understood about his own nature.</w:t>
      </w:r>
    </w:p>
    <w:p/>
    <w:p>
      <w:pPr>
        <w:pStyle w:val="Heading3"/>
        <w:jc w:val="left"/>
      </w:pPr>
      <w:r>
        <w:t>Verse Rendering</w:t>
      </w:r>
    </w:p>
    <w:p/>
    <w:p>
      <w:pPr>
        <w:spacing w:before="0" w:after="120"/>
      </w:pPr>
      <w:r>
        <w:t>ANANDA'S FALL</w:t>
      </w:r>
    </w:p>
    <w:p/>
    <w:p>
      <w:pPr>
        <w:spacing w:before="0" w:after="120"/>
      </w:pPr>
      <w:r>
        <w:t>A disciple went out begging that day,</w:t>
      </w:r>
    </w:p>
    <w:p>
      <w:pPr>
        <w:spacing w:before="0" w:after="120"/>
      </w:pPr>
      <w:r>
        <w:t>Walking the streets with his bowl and his way,</w:t>
      </w:r>
    </w:p>
    <w:p>
      <w:pPr>
        <w:spacing w:before="0" w:after="120"/>
      </w:pPr>
      <w:r>
        <w:t>But the heart ain't always where the vow is tied—</w:t>
      </w:r>
    </w:p>
    <w:p>
      <w:pPr>
        <w:spacing w:before="0" w:after="120"/>
      </w:pPr>
      <w:r>
        <w:t>Sometimes the body wants somewhere to hide.</w:t>
      </w:r>
    </w:p>
    <w:p/>
    <w:p>
      <w:pPr>
        <w:spacing w:before="0" w:after="120"/>
      </w:pPr>
      <w:r>
        <w:t>A woman with magic, a spell running deep,</w:t>
      </w:r>
    </w:p>
    <w:p>
      <w:pPr>
        <w:spacing w:before="0" w:after="120"/>
      </w:pPr>
      <w:r>
        <w:t>Words of power that crept and crept,</w:t>
      </w:r>
    </w:p>
    <w:p>
      <w:pPr>
        <w:spacing w:before="0" w:after="120"/>
      </w:pPr>
      <w:r>
        <w:t>Drew him in with a smile and a song,</w:t>
      </w:r>
    </w:p>
    <w:p>
      <w:pPr>
        <w:spacing w:before="0" w:after="120"/>
      </w:pPr>
      <w:r>
        <w:t>And told him lies where the truth should belong.</w:t>
      </w:r>
    </w:p>
    <w:p/>
    <w:p>
      <w:pPr>
        <w:spacing w:before="0" w:after="120"/>
      </w:pPr>
      <w:r>
        <w:t>This wasn't no ordinary fall,</w:t>
      </w:r>
    </w:p>
    <w:p>
      <w:pPr>
        <w:spacing w:before="0" w:after="120"/>
      </w:pPr>
      <w:r>
        <w:t>This was the end of his freedom, his call,</w:t>
      </w:r>
    </w:p>
    <w:p>
      <w:pPr>
        <w:spacing w:before="0" w:after="120"/>
      </w:pPr>
      <w:r>
        <w:t>The breaking of vows that he'd kept for so long,</w:t>
      </w:r>
    </w:p>
    <w:p>
      <w:pPr>
        <w:spacing w:before="0" w:after="120"/>
      </w:pPr>
      <w:r>
        <w:t>The moment his strength turned out to be wrong.</w:t>
      </w:r>
    </w:p>
    <w:p/>
    <w:p>
      <w:pPr>
        <w:spacing w:before="0" w:after="120"/>
      </w:pPr>
      <w:r>
        <w:t>THE BUDDHA'S RESCUE</w:t>
      </w:r>
    </w:p>
    <w:p/>
    <w:p>
      <w:pPr>
        <w:spacing w:before="0" w:after="120"/>
      </w:pPr>
      <w:r>
        <w:t>But the Buddha he saw, in that place of deep sight,</w:t>
      </w:r>
    </w:p>
    <w:p>
      <w:pPr>
        <w:spacing w:before="0" w:after="120"/>
      </w:pPr>
      <w:r>
        <w:t>Where a teacher can see what's hidden from light.</w:t>
      </w:r>
    </w:p>
    <w:p>
      <w:pPr>
        <w:spacing w:before="0" w:after="120"/>
      </w:pPr>
      <w:r>
        <w:t>He rose from his peace, from his meditation deep,</w:t>
      </w:r>
    </w:p>
    <w:p>
      <w:pPr>
        <w:spacing w:before="0" w:after="120"/>
      </w:pPr>
      <w:r>
        <w:t>And woke up that disciple from his dangerous sleep.</w:t>
      </w:r>
    </w:p>
    <w:p/>
    <w:p>
      <w:pPr>
        <w:spacing w:before="0" w:after="120"/>
      </w:pPr>
      <w:r>
        <w:t>A light from between his eyebrows blazed out,</w:t>
      </w:r>
    </w:p>
    <w:p>
      <w:pPr>
        <w:spacing w:before="0" w:after="120"/>
      </w:pPr>
      <w:r>
        <w:t>Cutting through magic, cutting through doubt,</w:t>
      </w:r>
    </w:p>
    <w:p>
      <w:pPr>
        <w:spacing w:before="0" w:after="120"/>
      </w:pPr>
      <w:r>
        <w:t>That demonic spell couldn't stand and couldn't stay—</w:t>
      </w:r>
    </w:p>
    <w:p>
      <w:pPr>
        <w:spacing w:before="0" w:after="120"/>
      </w:pPr>
      <w:r>
        <w:t>The Buddha's compassion burned it away.</w:t>
      </w:r>
    </w:p>
    <w:p/>
    <w:p>
      <w:pPr>
        <w:spacing w:before="0" w:after="120"/>
      </w:pPr>
      <w:r>
        <w:t>Ananda came back to the temple ground,</w:t>
      </w:r>
    </w:p>
    <w:p>
      <w:pPr>
        <w:spacing w:before="0" w:after="120"/>
      </w:pPr>
      <w:r>
        <w:t>His whole body shaking, tears pouring down,</w:t>
      </w:r>
    </w:p>
    <w:p>
      <w:pPr>
        <w:spacing w:before="0" w:after="120"/>
      </w:pPr>
      <w:r>
        <w:t>And he fell at the Buddha's feet and he cried,</w:t>
      </w:r>
    </w:p>
    <w:p>
      <w:pPr>
        <w:spacing w:before="0" w:after="120"/>
      </w:pPr>
      <w:r>
        <w:t>"I'm not strong enough, Lord. I've tried and I've tried."</w:t>
      </w:r>
    </w:p>
    <w:p/>
    <w:p>
      <w:pPr>
        <w:spacing w:before="0" w:after="120"/>
      </w:pPr>
      <w:r>
        <w:t>THE RECOGNITION</w:t>
      </w:r>
    </w:p>
    <w:p/>
    <w:p>
      <w:pPr>
        <w:spacing w:before="0" w:after="120"/>
      </w:pPr>
      <w:r>
        <w:t>Listen, brothers, listen, sisters, hear:</w:t>
      </w:r>
    </w:p>
    <w:p>
      <w:pPr>
        <w:spacing w:before="0" w:after="120"/>
      </w:pPr>
      <w:r>
        <w:t>Memory ain't enough when the trap's getting near,</w:t>
      </w:r>
    </w:p>
    <w:p>
      <w:pPr>
        <w:spacing w:before="0" w:after="120"/>
      </w:pPr>
      <w:r>
        <w:t>Hearing the words ain't the same as the light,</w:t>
      </w:r>
    </w:p>
    <w:p>
      <w:pPr>
        <w:spacing w:before="0" w:after="120"/>
      </w:pPr>
      <w:r>
        <w:t>That lets you see clear in the midst of the night.</w:t>
      </w:r>
    </w:p>
    <w:p/>
    <w:p>
      <w:pPr>
        <w:spacing w:before="0" w:after="120"/>
      </w:pPr>
      <w:r>
        <w:t>He said, "I've been with you, I've listened so long,</w:t>
      </w:r>
    </w:p>
    <w:p>
      <w:pPr>
        <w:spacing w:before="0" w:after="120"/>
      </w:pPr>
      <w:r>
        <w:t>I thought that my ears would keep me strong,</w:t>
      </w:r>
    </w:p>
    <w:p>
      <w:pPr>
        <w:spacing w:before="0" w:after="120"/>
      </w:pPr>
      <w:r>
        <w:t>But I was almost lost today,</w:t>
      </w:r>
    </w:p>
    <w:p>
      <w:pPr>
        <w:spacing w:before="0" w:after="120"/>
      </w:pPr>
      <w:r>
        <w:t>One more step and I'd have given away."</w:t>
      </w:r>
    </w:p>
    <w:p/>
    <w:p>
      <w:pPr>
        <w:spacing w:before="0" w:after="120"/>
      </w:pPr>
      <w:r>
        <w:t>"Teach me the truth about my own mind,</w:t>
      </w:r>
    </w:p>
    <w:p>
      <w:pPr>
        <w:spacing w:before="0" w:after="120"/>
      </w:pPr>
      <w:r>
        <w:t>Not just the words but the seeing inside,</w:t>
      </w:r>
    </w:p>
    <w:p>
      <w:pPr>
        <w:spacing w:before="0" w:after="120"/>
      </w:pPr>
      <w:r>
        <w:t>Show me the real nature of consciousness itself,</w:t>
      </w:r>
    </w:p>
    <w:p>
      <w:pPr>
        <w:spacing w:before="0" w:after="120"/>
      </w:pPr>
      <w:r>
        <w:t>Not somebody else's understanding—my own wealth."</w:t>
      </w:r>
    </w:p>
    <w:p/>
    <w:p>
      <w:pPr>
        <w:spacing w:before="0" w:after="120"/>
      </w:pPr>
      <w:r>
        <w:t>THE TURNING POINT</w:t>
      </w:r>
    </w:p>
    <w:p/>
    <w:p>
      <w:pPr>
        <w:spacing w:before="0" w:after="120"/>
      </w:pPr>
      <w:r>
        <w:t>And the assembly felt it shift and change,</w:t>
      </w:r>
    </w:p>
    <w:p>
      <w:pPr>
        <w:spacing w:before="0" w:after="120"/>
      </w:pPr>
      <w:r>
        <w:t>Something sacred, something strange,</w:t>
      </w:r>
    </w:p>
    <w:p>
      <w:pPr>
        <w:spacing w:before="0" w:after="120"/>
      </w:pPr>
      <w:r>
        <w:t>The heavens trembled, the light grew bright,</w:t>
      </w:r>
    </w:p>
    <w:p>
      <w:pPr>
        <w:spacing w:before="0" w:after="120"/>
      </w:pPr>
      <w:r>
        <w:t>The Buddha was opening the deepest sight.</w:t>
      </w:r>
    </w:p>
    <w:p/>
    <w:p>
      <w:pPr>
        <w:spacing w:before="0" w:after="120"/>
      </w:pPr>
      <w:r>
        <w:t>This was no accident, no random fall,</w:t>
      </w:r>
    </w:p>
    <w:p>
      <w:pPr>
        <w:spacing w:before="0" w:after="120"/>
      </w:pPr>
      <w:r>
        <w:t>This was the setup for the liberation call,</w:t>
      </w:r>
    </w:p>
    <w:p>
      <w:pPr>
        <w:spacing w:before="0" w:after="120"/>
      </w:pPr>
      <w:r>
        <w:t>For out of Ananda's broken heart and need,</w:t>
      </w:r>
    </w:p>
    <w:p>
      <w:pPr>
        <w:spacing w:before="0" w:after="120"/>
      </w:pPr>
      <w:r>
        <w:t>Came the teaching that would free every seed.</w:t>
      </w:r>
    </w:p>
    <w:p/>
    <w:p>
      <w:pPr>
        <w:spacing w:before="0" w:after="120"/>
      </w:pPr>
      <w:r>
        <w:t>The Buddha smiled and touched his head—</w:t>
      </w:r>
    </w:p>
    <w:p>
      <w:pPr>
        <w:spacing w:before="0" w:after="120"/>
      </w:pPr>
      <w:r>
        <w:t>The transmission passing, the truth being spread:</w:t>
      </w:r>
    </w:p>
    <w:p>
      <w:pPr>
        <w:spacing w:before="0" w:after="120"/>
      </w:pPr>
      <w:r>
        <w:t>"Your consciousness is what we need to explore,</w:t>
      </w:r>
    </w:p>
    <w:p>
      <w:pPr>
        <w:spacing w:before="0" w:after="120"/>
      </w:pPr>
      <w:r>
        <w:t>And when you know that, you're free to your core."</w:t>
      </w:r>
    </w:p>
    <w:p/>
    <w:p>
      <w:pPr>
        <w:pStyle w:val="Heading3"/>
        <w:jc w:val="left"/>
      </w:pPr>
      <w:r>
        <w:t>Key Teachings</w:t>
      </w:r>
    </w:p>
    <w:p/>
    <w:p>
      <w:pPr>
        <w:spacing w:before="0" w:after="120"/>
      </w:pPr>
      <w:r>
        <w:t>**The Nature of Spiritual Practice**: Intellectual understanding (hearing teachings) is not liberation. Memory and devotion, while important, are not enough. Direct insight into the nature of mind is essential.</w:t>
      </w:r>
    </w:p>
    <w:p/>
    <w:p>
      <w:pPr>
        <w:spacing w:before="0" w:after="120"/>
      </w:pPr>
      <w:r>
        <w:t>**The Problem of Attachment**: Ānanda falls because his spiritual understanding is incomplete. His vows are real but lack the foundation of clear seeing. The demonic spell represents the power of delusion to override practice. True protection comes from understanding, not just discipline.</w:t>
      </w:r>
    </w:p>
    <w:p/>
    <w:p>
      <w:pPr>
        <w:spacing w:before="0" w:after="120"/>
      </w:pPr>
      <w:r>
        <w:t>**The Role of the Teacher**: The Buddha's intervention is not punishment but compassion. True teaching meets the student where they actually are. The rescue becomes the perfect setup for the deepest teachings. The teacher transmits not just words but the transmission of seeing.</w:t>
      </w:r>
    </w:p>
    <w:p/>
    <w:p>
      <w:pPr>
        <w:spacing w:before="0" w:after="120"/>
      </w:pPr>
      <w:r>
        <w:t>**The Call to Awakening**: Ānanda's vulnerability becomes his greatest opportunity. His admission of failure opens the door to real understanding. The sutra begins here: with honest recognition of limitation. From this moment, the Buddha will systematically investigate the nature of mind.</w:t>
      </w:r>
    </w:p>
    <w:p/>
    <w:p>
      <w:pPr>
        <w:spacing w:before="120" w:after="120"/>
      </w:pPr>
    </w:p>
    <w:p>
      <w:pPr>
        <w:pStyle w:val="Heading1"/>
        <w:jc w:val="left"/>
      </w:pPr>
      <w:r>
        <w:t>CHAPTER TWO: Where Is the Mind?</w:t>
      </w:r>
    </w:p>
    <w:p/>
    <w:p>
      <w:pPr>
        <w:pStyle w:val="Heading2"/>
        <w:jc w:val="left"/>
      </w:pPr>
      <w:r>
        <w:t>The Philosophical Investigation of Consciousness Begins</w:t>
      </w:r>
    </w:p>
    <w:p/>
    <w:p>
      <w:pPr>
        <w:spacing w:before="0" w:after="120"/>
      </w:pPr>
      <w:r>
        <w:t>Source: Surangama Sutra, Volume One-Two (卷一-二), Lines 51-127</w:t>
      </w:r>
    </w:p>
    <w:p>
      <w:pPr>
        <w:spacing w:before="0" w:after="120"/>
      </w:pPr>
      <w:r>
        <w:t>Theme: The nature of consciousness; deconstruction of false views</w:t>
      </w:r>
    </w:p>
    <w:p/>
    <w:p>
      <w:pPr>
        <w:pStyle w:val="Heading3"/>
        <w:jc w:val="left"/>
      </w:pPr>
      <w:r>
        <w:t>Context and Setting</w:t>
      </w:r>
    </w:p>
    <w:p/>
    <w:p>
      <w:pPr>
        <w:spacing w:before="0" w:after="120"/>
      </w:pPr>
      <w:r>
        <w:t>Following Ananda's rescue and his heartfelt plea for real teaching, the Buddha begins the central inquiry of the entire Surangama Sutra. He will ask the same fundamental question again and again, approaching it from different angles: Where is your mind?</w:t>
      </w:r>
    </w:p>
    <w:p/>
    <w:p>
      <w:pPr>
        <w:spacing w:before="0" w:after="120"/>
      </w:pPr>
      <w:r>
        <w:t>The Buddha is not asking a casual question. He's initiating a systematic philosophical inquiry that will deconstruct every possible location for consciousness, every theory about where the mind could be. With each answer Ananda gives, the Buddha will show its logical impossibility.</w:t>
      </w:r>
    </w:p>
    <w:p/>
    <w:p>
      <w:pPr>
        <w:spacing w:before="0" w:after="120"/>
      </w:pPr>
      <w:r>
        <w:t>Yet consciousness continues to function perfectly. Even as Ananda can't locate it, he continues to see, hear, think, understand. This paradox is the gateway to liberation.</w:t>
      </w:r>
    </w:p>
    <w:p/>
    <w:p>
      <w:pPr>
        <w:pStyle w:val="Heading3"/>
        <w:jc w:val="left"/>
      </w:pPr>
      <w:r>
        <w:t>Prose Rendering</w:t>
      </w:r>
    </w:p>
    <w:p/>
    <w:p>
      <w:pPr>
        <w:spacing w:before="0" w:after="120"/>
      </w:pPr>
      <w:r>
        <w:t>Now the Buddha gets serious. He sits down with Ananda, and he says: "Okay, brother. You say you want to understand your own mind. Let me ask you something simple, but I want you to really think about it.</w:t>
      </w:r>
    </w:p>
    <w:p/>
    <w:p>
      <w:pPr>
        <w:spacing w:before="0" w:after="120"/>
      </w:pPr>
      <w:r>
        <w:t>"Where is your mind? Where is the one that's thinking, seeing, knowing?</w:t>
      </w:r>
    </w:p>
    <w:p/>
    <w:p>
      <w:pPr>
        <w:spacing w:before="0" w:after="120"/>
      </w:pPr>
      <w:r>
        <w:t>"Is your mind inside your body?"</w:t>
      </w:r>
    </w:p>
    <w:p/>
    <w:p>
      <w:pPr>
        <w:spacing w:before="0" w:after="120"/>
      </w:pPr>
      <w:r>
        <w:t>And Ananda thinks. He says, "Well, it makes sense that the mind is inside. Where else would it be? Inside the head, inside the brain maybe?"</w:t>
      </w:r>
    </w:p>
    <w:p/>
    <w:p>
      <w:pPr>
        <w:spacing w:before="0" w:after="120"/>
      </w:pPr>
      <w:r>
        <w:t>And the Buddha says: "Okay. If your mind is inside your body, then your mind shouldn't be able to see what's outside your body, right? Because it's locked inside. But you see the world outside you right now. You see buildings, trees, people. All of that is outside your body.</w:t>
      </w:r>
    </w:p>
    <w:p/>
    <w:p>
      <w:pPr>
        <w:spacing w:before="0" w:after="120"/>
      </w:pPr>
      <w:r>
        <w:t>"If your mind is truly inside your body, how can it know about things that are outside? How can something inside know something that's outside? That doesn't make sense."</w:t>
      </w:r>
    </w:p>
    <w:p/>
    <w:p>
      <w:pPr>
        <w:spacing w:before="0" w:after="120"/>
      </w:pPr>
      <w:r>
        <w:t>Ananda feels the trap tightening. So he says, "Maybe... maybe it's not inside. Maybe the mind is outside my body?"</w:t>
      </w:r>
    </w:p>
    <w:p/>
    <w:p>
      <w:pPr>
        <w:spacing w:before="0" w:after="120"/>
      </w:pPr>
      <w:r>
        <w:t>The Buddha says, "Okay. Let's look at that. If your mind is outside your body, then how would you know anything about your body? How would you feel pain or pleasure? How would you move your body? If your mind is way outside, separate from your body, then your body should be like a corpse—just lying there, dead.</w:t>
      </w:r>
    </w:p>
    <w:p/>
    <w:p>
      <w:pPr>
        <w:spacing w:before="0" w:after="120"/>
      </w:pPr>
      <w:r>
        <w:t>"But your body's not dead. Your body moves, breathes, feels. So your mind can't be completely outside either."</w:t>
      </w:r>
    </w:p>
    <w:p/>
    <w:p>
      <w:pPr>
        <w:spacing w:before="0" w:after="120"/>
      </w:pPr>
      <w:r>
        <w:t>Ananda is struggling now. The Buddha keeps going.</w:t>
      </w:r>
    </w:p>
    <w:p/>
    <w:p>
      <w:pPr>
        <w:spacing w:before="0" w:after="120"/>
      </w:pPr>
      <w:r>
        <w:t>"What if your mind is in your eyes? What if that's where seeing happens?"</w:t>
      </w:r>
    </w:p>
    <w:p/>
    <w:p>
      <w:pPr>
        <w:spacing w:before="0" w:after="120"/>
      </w:pPr>
      <w:r>
        <w:t>"No," says Ananda, "if my mind was in my eyes, then my eyes would see themselves. I'd be able to look at my own eye with my eye. But I can't do that. My eye can't see itself."</w:t>
      </w:r>
    </w:p>
    <w:p/>
    <w:p>
      <w:pPr>
        <w:spacing w:before="0" w:after="120"/>
      </w:pPr>
      <w:r>
        <w:t>"Right," says the Buddha. "And what if your mind is in your heart?"</w:t>
      </w:r>
    </w:p>
    <w:p/>
    <w:p>
      <w:pPr>
        <w:spacing w:before="0" w:after="120"/>
      </w:pPr>
      <w:r>
        <w:t>And Ananda realizes the same problem applies everywhere. The mind can't be located anywhere as a fixed, solid thing, because no matter where he points, the Buddha shows that location doesn't make sense.</w:t>
      </w:r>
    </w:p>
    <w:p/>
    <w:p>
      <w:pPr>
        <w:spacing w:before="0" w:after="120"/>
      </w:pPr>
      <w:r>
        <w:t>But here's where it gets deep.</w:t>
      </w:r>
    </w:p>
    <w:p/>
    <w:p>
      <w:pPr>
        <w:spacing w:before="0" w:after="120"/>
      </w:pPr>
      <w:r>
        <w:t>The Buddha says: "Ananda, I want you to see something. You can't locate your mind. You've tried everywhere—inside, outside, in your head, in your heart. None of it works.</w:t>
      </w:r>
    </w:p>
    <w:p/>
    <w:p>
      <w:pPr>
        <w:spacing w:before="0" w:after="120"/>
      </w:pPr>
      <w:r>
        <w:t>"But look at this: Even though you can't find where your mind is, your mind is working perfectly right now. You see me. You hear me. You're aware of what I'm saying. You're thinking about my questions.</w:t>
      </w:r>
    </w:p>
    <w:p/>
    <w:p>
      <w:pPr>
        <w:spacing w:before="0" w:after="120"/>
      </w:pPr>
      <w:r>
        <w:t>"How is that possible if there's no fixed location where your mind is?</w:t>
      </w:r>
    </w:p>
    <w:p/>
    <w:p>
      <w:pPr>
        <w:spacing w:before="0" w:after="120"/>
      </w:pPr>
      <w:r>
        <w:t>"The answer is: Your mind is not a thing that can be located. Your mind is like space itself. It doesn't have a location because it's not contained. It's boundless. It's everywhere and nowhere at the same time.</w:t>
      </w:r>
    </w:p>
    <w:p/>
    <w:p>
      <w:pPr>
        <w:spacing w:before="0" w:after="120"/>
      </w:pPr>
      <w:r>
        <w:t>"And in that realization—in that seeing that the mind is not a fixed thing, not trapped in any location—that's when you're free. Because if your mind is not fixed, not locked into one place, then it can't be bound. It can't be limited. It can't be caught.</w:t>
      </w:r>
    </w:p>
    <w:p/>
    <w:p>
      <w:pPr>
        <w:spacing w:before="0" w:after="120"/>
      </w:pPr>
      <w:r>
        <w:t>"You are fundamentally free. Not because you did anything to become free. But because your true nature was never bound in the first place."</w:t>
      </w:r>
    </w:p>
    <w:p/>
    <w:p>
      <w:pPr>
        <w:spacing w:before="0" w:after="120"/>
      </w:pPr>
      <w:r>
        <w:t>This is the turning point. Ananda starts to get it. The mind he's been seeking to understand is the very awareness asking the question. It can't be found because it's not an object. It's the subject. It's the ground of all knowing.</w:t>
      </w:r>
    </w:p>
    <w:p/>
    <w:p>
      <w:pPr>
        <w:pStyle w:val="Heading3"/>
        <w:jc w:val="left"/>
      </w:pPr>
      <w:r>
        <w:t>Verse Rendering</w:t>
      </w:r>
    </w:p>
    <w:p/>
    <w:p>
      <w:pPr>
        <w:spacing w:before="0" w:after="120"/>
      </w:pPr>
      <w:r>
        <w:t>THE BUDDHA'S QUESTION</w:t>
      </w:r>
    </w:p>
    <w:p/>
    <w:p>
      <w:pPr>
        <w:spacing w:before="0" w:after="120"/>
      </w:pPr>
      <w:r>
        <w:t>The Buddha asks:</w:t>
      </w:r>
    </w:p>
    <w:p>
      <w:pPr>
        <w:spacing w:before="0" w:after="120"/>
      </w:pPr>
      <w:r>
        <w:t>"Ananda, tell me. Where is your mind?</w:t>
      </w:r>
    </w:p>
    <w:p>
      <w:pPr>
        <w:spacing w:before="0" w:after="120"/>
      </w:pPr>
      <w:r>
        <w:t>Is it inside your body?</w:t>
      </w:r>
    </w:p>
    <w:p>
      <w:pPr>
        <w:spacing w:before="0" w:after="120"/>
      </w:pPr>
      <w:r>
        <w:t>Is it outside?</w:t>
      </w:r>
    </w:p>
    <w:p>
      <w:pPr>
        <w:spacing w:before="0" w:after="120"/>
      </w:pPr>
      <w:r>
        <w:t>Can you point to it?</w:t>
      </w:r>
    </w:p>
    <w:p>
      <w:pPr>
        <w:spacing w:before="0" w:after="120"/>
      </w:pPr>
      <w:r>
        <w:t>Can you locate it?</w:t>
      </w:r>
    </w:p>
    <w:p>
      <w:pPr>
        <w:spacing w:before="0" w:after="120"/>
      </w:pPr>
      <w:r>
        <w:t>Can you find where consciousness lives?"</w:t>
      </w:r>
    </w:p>
    <w:p/>
    <w:p>
      <w:pPr>
        <w:spacing w:before="0" w:after="120"/>
      </w:pPr>
      <w:r>
        <w:t>ANANDA'S STRUGGLE</w:t>
      </w:r>
    </w:p>
    <w:p/>
    <w:p>
      <w:pPr>
        <w:spacing w:before="0" w:after="120"/>
      </w:pPr>
      <w:r>
        <w:t>"Inside," says Ananda. "It must be inside."</w:t>
      </w:r>
    </w:p>
    <w:p>
      <w:pPr>
        <w:spacing w:before="0" w:after="120"/>
      </w:pPr>
      <w:r>
        <w:t>But then he sees: If it's inside,</w:t>
      </w:r>
    </w:p>
    <w:p>
      <w:pPr>
        <w:spacing w:before="0" w:after="120"/>
      </w:pPr>
      <w:r>
        <w:t>How do I know what's outside?</w:t>
      </w:r>
    </w:p>
    <w:p/>
    <w:p>
      <w:pPr>
        <w:spacing w:before="0" w:after="120"/>
      </w:pPr>
      <w:r>
        <w:t>"Outside," he tries. "Maybe it's outside."</w:t>
      </w:r>
    </w:p>
    <w:p>
      <w:pPr>
        <w:spacing w:before="0" w:after="120"/>
      </w:pPr>
      <w:r>
        <w:t>But then he sees: If it's outside,</w:t>
      </w:r>
    </w:p>
    <w:p>
      <w:pPr>
        <w:spacing w:before="0" w:after="120"/>
      </w:pPr>
      <w:r>
        <w:t>How do I feel my body?</w:t>
      </w:r>
    </w:p>
    <w:p/>
    <w:p>
      <w:pPr>
        <w:spacing w:before="0" w:after="120"/>
      </w:pPr>
      <w:r>
        <w:t>"In my eyes," he suggests. "Where I see from."</w:t>
      </w:r>
    </w:p>
    <w:p>
      <w:pPr>
        <w:spacing w:before="0" w:after="120"/>
      </w:pPr>
      <w:r>
        <w:t>But then he sees: My eyes can't see themselves.</w:t>
      </w:r>
    </w:p>
    <w:p>
      <w:pPr>
        <w:spacing w:before="0" w:after="120"/>
      </w:pPr>
      <w:r>
        <w:t>So my mind can't be in my eyes.</w:t>
      </w:r>
    </w:p>
    <w:p/>
    <w:p>
      <w:pPr>
        <w:spacing w:before="0" w:after="120"/>
      </w:pPr>
      <w:r>
        <w:t>"In my heart," he grasps. "The heart knows."</w:t>
      </w:r>
    </w:p>
    <w:p>
      <w:pPr>
        <w:spacing w:before="0" w:after="120"/>
      </w:pPr>
      <w:r>
        <w:t>But the Buddha shows: The heart beats without knowing.</w:t>
      </w:r>
    </w:p>
    <w:p>
      <w:pPr>
        <w:spacing w:before="0" w:after="120"/>
      </w:pPr>
      <w:r>
        <w:t>A stone has a location, but no awareness.</w:t>
      </w:r>
    </w:p>
    <w:p>
      <w:pPr>
        <w:spacing w:before="0" w:after="120"/>
      </w:pPr>
      <w:r>
        <w:t>Where is the awareness itself?</w:t>
      </w:r>
    </w:p>
    <w:p/>
    <w:p>
      <w:pPr>
        <w:spacing w:before="0" w:after="120"/>
      </w:pPr>
      <w:r>
        <w:t>NOWHERE AND EVERYWHERE</w:t>
      </w:r>
    </w:p>
    <w:p/>
    <w:p>
      <w:pPr>
        <w:spacing w:before="0" w:after="120"/>
      </w:pPr>
      <w:r>
        <w:t>The Buddha smiles:</w:t>
      </w:r>
    </w:p>
    <w:p>
      <w:pPr>
        <w:spacing w:before="0" w:after="120"/>
      </w:pPr>
      <w:r>
        <w:t>"Ananda, you can't find it</w:t>
      </w:r>
    </w:p>
    <w:p>
      <w:pPr>
        <w:spacing w:before="0" w:after="120"/>
      </w:pPr>
      <w:r>
        <w:t>Because it's not a thing.</w:t>
      </w:r>
    </w:p>
    <w:p>
      <w:pPr>
        <w:spacing w:before="0" w:after="120"/>
      </w:pPr>
      <w:r>
        <w:t>You can't locate it</w:t>
      </w:r>
    </w:p>
    <w:p>
      <w:pPr>
        <w:spacing w:before="0" w:after="120"/>
      </w:pPr>
      <w:r>
        <w:t>Because it's not trapped in location.</w:t>
      </w:r>
    </w:p>
    <w:p/>
    <w:p>
      <w:pPr>
        <w:spacing w:before="0" w:after="120"/>
      </w:pPr>
      <w:r>
        <w:t>Your mind is like space—</w:t>
      </w:r>
    </w:p>
    <w:p>
      <w:pPr>
        <w:spacing w:before="0" w:after="120"/>
      </w:pPr>
      <w:r>
        <w:t>It has no boundaries.</w:t>
      </w:r>
    </w:p>
    <w:p>
      <w:pPr>
        <w:spacing w:before="0" w:after="120"/>
      </w:pPr>
      <w:r>
        <w:t>It's not in one place.</w:t>
      </w:r>
    </w:p>
    <w:p>
      <w:pPr>
        <w:spacing w:before="0" w:after="120"/>
      </w:pPr>
      <w:r>
        <w:t>It's in all places.</w:t>
      </w:r>
    </w:p>
    <w:p>
      <w:pPr>
        <w:spacing w:before="0" w:after="120"/>
      </w:pPr>
      <w:r>
        <w:t>It's in no place.</w:t>
      </w:r>
    </w:p>
    <w:p/>
    <w:p>
      <w:pPr>
        <w:spacing w:before="0" w:after="120"/>
      </w:pPr>
      <w:r>
        <w:t>And in that unboundedness,</w:t>
      </w:r>
    </w:p>
    <w:p>
      <w:pPr>
        <w:spacing w:before="0" w:after="120"/>
      </w:pPr>
      <w:r>
        <w:t>Freedom lives.</w:t>
      </w:r>
    </w:p>
    <w:p/>
    <w:p>
      <w:pPr>
        <w:spacing w:before="0" w:after="120"/>
      </w:pPr>
      <w:r>
        <w:t>Not freedom you have to create.</w:t>
      </w:r>
    </w:p>
    <w:p>
      <w:pPr>
        <w:spacing w:before="0" w:after="120"/>
      </w:pPr>
      <w:r>
        <w:t>Not freedom you have to attain.</w:t>
      </w:r>
    </w:p>
    <w:p>
      <w:pPr>
        <w:spacing w:before="0" w:after="120"/>
      </w:pPr>
      <w:r>
        <w:t>But freedom that's already your nature</w:t>
      </w:r>
    </w:p>
    <w:p>
      <w:pPr>
        <w:spacing w:before="0" w:after="120"/>
      </w:pPr>
      <w:r>
        <w:t>Because you're not trapped</w:t>
      </w:r>
    </w:p>
    <w:p>
      <w:pPr>
        <w:spacing w:before="0" w:after="120"/>
      </w:pPr>
      <w:r>
        <w:t>In any location,</w:t>
      </w:r>
    </w:p>
    <w:p>
      <w:pPr>
        <w:spacing w:before="0" w:after="120"/>
      </w:pPr>
      <w:r>
        <w:t>Any identity,</w:t>
      </w:r>
    </w:p>
    <w:p>
      <w:pPr>
        <w:spacing w:before="0" w:after="120"/>
      </w:pPr>
      <w:r>
        <w:t>Any fixed form."</w:t>
      </w:r>
    </w:p>
    <w:p/>
    <w:p>
      <w:pPr>
        <w:spacing w:before="0" w:after="120"/>
      </w:pPr>
      <w:r>
        <w:t>THE RECOGNITION</w:t>
      </w:r>
    </w:p>
    <w:p/>
    <w:p>
      <w:pPr>
        <w:spacing w:before="0" w:after="120"/>
      </w:pPr>
      <w:r>
        <w:t>Listen, brother:</w:t>
      </w:r>
    </w:p>
    <w:p>
      <w:pPr>
        <w:spacing w:before="0" w:after="120"/>
      </w:pPr>
      <w:r>
        <w:t>The one asking the question—</w:t>
      </w:r>
    </w:p>
    <w:p>
      <w:pPr>
        <w:spacing w:before="0" w:after="120"/>
      </w:pPr>
      <w:r>
        <w:t>That's the answer.</w:t>
      </w:r>
    </w:p>
    <w:p/>
    <w:p>
      <w:pPr>
        <w:spacing w:before="0" w:after="120"/>
      </w:pPr>
      <w:r>
        <w:t>The awareness knowing that it can't find itself—</w:t>
      </w:r>
    </w:p>
    <w:p>
      <w:pPr>
        <w:spacing w:before="0" w:after="120"/>
      </w:pPr>
      <w:r>
        <w:t>That's what you're looking for.</w:t>
      </w:r>
    </w:p>
    <w:p/>
    <w:p>
      <w:pPr>
        <w:spacing w:before="0" w:after="120"/>
      </w:pPr>
      <w:r>
        <w:t>You don't need to find your mind.</w:t>
      </w:r>
    </w:p>
    <w:p>
      <w:pPr>
        <w:spacing w:before="0" w:after="120"/>
      </w:pPr>
      <w:r>
        <w:t>You need to recognize:</w:t>
      </w:r>
    </w:p>
    <w:p>
      <w:pPr>
        <w:spacing w:before="0" w:after="120"/>
      </w:pPr>
      <w:r>
        <w:t>You're already it.</w:t>
      </w:r>
    </w:p>
    <w:p/>
    <w:p>
      <w:pPr>
        <w:spacing w:before="0" w:after="120"/>
      </w:pPr>
      <w:r>
        <w:t>Right now.</w:t>
      </w:r>
    </w:p>
    <w:p>
      <w:pPr>
        <w:spacing w:before="0" w:after="120"/>
      </w:pPr>
      <w:r>
        <w:t>Not after practice.</w:t>
      </w:r>
    </w:p>
    <w:p>
      <w:pPr>
        <w:spacing w:before="0" w:after="120"/>
      </w:pPr>
      <w:r>
        <w:t>Not after understanding.</w:t>
      </w:r>
    </w:p>
    <w:p>
      <w:pPr>
        <w:spacing w:before="0" w:after="120"/>
      </w:pPr>
      <w:r>
        <w:t>Right now,</w:t>
      </w:r>
    </w:p>
    <w:p>
      <w:pPr>
        <w:spacing w:before="0" w:after="120"/>
      </w:pPr>
      <w:r>
        <w:t>This very moment,</w:t>
      </w:r>
    </w:p>
    <w:p>
      <w:pPr>
        <w:spacing w:before="0" w:after="120"/>
      </w:pPr>
      <w:r>
        <w:t>The mind you're seeking</w:t>
      </w:r>
    </w:p>
    <w:p>
      <w:pPr>
        <w:spacing w:before="0" w:after="120"/>
      </w:pPr>
      <w:r>
        <w:t>Is the mind seeking.</w:t>
      </w:r>
    </w:p>
    <w:p/>
    <w:p>
      <w:pPr>
        <w:spacing w:before="0" w:after="120"/>
      </w:pPr>
      <w:r>
        <w:t>And in that recognition,</w:t>
      </w:r>
    </w:p>
    <w:p>
      <w:pPr>
        <w:spacing w:before="0" w:after="120"/>
      </w:pPr>
      <w:r>
        <w:t>Everything shifts.</w:t>
      </w:r>
    </w:p>
    <w:p>
      <w:pPr>
        <w:spacing w:before="0" w:after="120"/>
      </w:pPr>
      <w:r>
        <w:t>The seeking stops.</w:t>
      </w:r>
    </w:p>
    <w:p>
      <w:pPr>
        <w:spacing w:before="0" w:after="120"/>
      </w:pPr>
      <w:r>
        <w:t>The seeking was the obstacle.</w:t>
      </w:r>
    </w:p>
    <w:p/>
    <w:p>
      <w:pPr>
        <w:spacing w:before="0" w:after="120"/>
      </w:pPr>
      <w:r>
        <w:t>And what remains?</w:t>
      </w:r>
    </w:p>
    <w:p>
      <w:pPr>
        <w:spacing w:before="0" w:after="120"/>
      </w:pPr>
      <w:r>
        <w:t>Boundless awareness.</w:t>
      </w:r>
    </w:p>
    <w:p>
      <w:pPr>
        <w:spacing w:before="0" w:after="120"/>
      </w:pPr>
      <w:r>
        <w:t>Free.</w:t>
      </w:r>
    </w:p>
    <w:p>
      <w:pPr>
        <w:spacing w:before="0" w:after="120"/>
      </w:pPr>
      <w:r>
        <w:t>Already here.</w:t>
      </w:r>
    </w:p>
    <w:p>
      <w:pPr>
        <w:spacing w:before="0" w:after="120"/>
      </w:pPr>
      <w:r>
        <w:t>Already whole.</w:t>
      </w:r>
    </w:p>
    <w:p/>
    <w:p>
      <w:pPr>
        <w:pStyle w:val="Heading3"/>
        <w:jc w:val="left"/>
      </w:pPr>
      <w:r>
        <w:t>Key Teachings</w:t>
      </w:r>
    </w:p>
    <w:p/>
    <w:p>
      <w:pPr>
        <w:spacing w:before="0" w:after="120"/>
      </w:pPr>
      <w:r>
        <w:t>**The Paradox of Consciousness**: Consciousness cannot be located as an object because consciousness is what locates all objects. The subject cannot be found as an object.</w:t>
      </w:r>
    </w:p>
    <w:p/>
    <w:p>
      <w:pPr>
        <w:spacing w:before="0" w:after="120"/>
      </w:pPr>
      <w:r>
        <w:t>**The Boundlessness of Mind**: If consciousness is not trapped in any location, then it is boundless. Like space, it encompasses everything without being contained by anything.</w:t>
      </w:r>
    </w:p>
    <w:p/>
    <w:p>
      <w:pPr>
        <w:spacing w:before="0" w:after="120"/>
      </w:pPr>
      <w:r>
        <w:t>**Not Finding but Recognizing**: The teaching is not about discovering something new. It's about recognizing what was always present. The mind seeking to find itself is already the freedom it seeks.</w:t>
      </w:r>
    </w:p>
    <w:p/>
    <w:p>
      <w:pPr>
        <w:spacing w:before="120" w:after="120"/>
      </w:pPr>
    </w:p>
    <w:p>
      <w:pPr>
        <w:pStyle w:val="Heading1"/>
        <w:jc w:val="left"/>
      </w:pPr>
      <w:r>
        <w:t>CHAPTER THREE: The Five Aggregates as Illusion</w:t>
      </w:r>
    </w:p>
    <w:p/>
    <w:p>
      <w:pPr>
        <w:pStyle w:val="Heading2"/>
        <w:jc w:val="left"/>
      </w:pPr>
      <w:r>
        <w:t>The Dissolution of Form: Revealing the Empty Nature of Reality</w:t>
      </w:r>
    </w:p>
    <w:p/>
    <w:p>
      <w:pPr>
        <w:spacing w:before="0" w:after="120"/>
      </w:pPr>
      <w:r>
        <w:t>Source: Surangama Sutra, Volume Two-Three (卷二-三), Lines 307-323</w:t>
      </w:r>
    </w:p>
    <w:p>
      <w:pPr>
        <w:spacing w:before="0" w:after="120"/>
      </w:pPr>
      <w:r>
        <w:t>Theme: The emptiness of conditioned forms; liberation through insight</w:t>
      </w:r>
    </w:p>
    <w:p/>
    <w:p>
      <w:pPr>
        <w:pStyle w:val="Heading3"/>
        <w:jc w:val="left"/>
      </w:pPr>
      <w:r>
        <w:t>Context and Setting</w:t>
      </w:r>
    </w:p>
    <w:p/>
    <w:p>
      <w:pPr>
        <w:spacing w:before="0" w:after="120"/>
      </w:pPr>
      <w:r>
        <w:t>We're now at the deepest level of the Surangama Sutra's teaching. After the opening rescue and the inquiry into the nature of mind, the Buddha moves to explain the very structure of what we think of as "self."</w:t>
      </w:r>
    </w:p>
    <w:p/>
    <w:p>
      <w:pPr>
        <w:spacing w:before="0" w:after="120"/>
      </w:pPr>
      <w:r>
        <w:t>The Buddha will use vivid metaphors to show that all five aggregates—the components that together create the illusion of a separate self—are empty of independent existence. Form is like floating dust. Sensation is like friction. Perception is like imagination. Mental formations are like a waterfall. Consciousness is like a sealed space.</w:t>
      </w:r>
    </w:p>
    <w:p/>
    <w:p>
      <w:pPr>
        <w:spacing w:before="0" w:after="120"/>
      </w:pPr>
      <w:r>
        <w:t>When these five are understood as empty, the illusion of a solid "self" dissolves. And in that dissolution, liberation is complete.</w:t>
      </w:r>
    </w:p>
    <w:p/>
    <w:p>
      <w:pPr>
        <w:pStyle w:val="Heading3"/>
        <w:jc w:val="left"/>
      </w:pPr>
      <w:r>
        <w:t>Prose Rendering</w:t>
      </w:r>
    </w:p>
    <w:p/>
    <w:p>
      <w:pPr>
        <w:spacing w:before="0" w:after="120"/>
      </w:pPr>
      <w:r>
        <w:t>Now the Buddha is ready to reveal the deepest truth. He uses metaphors because abstract philosophy won't work. He needs images, pictures, things you can feel and see.</w:t>
      </w:r>
    </w:p>
    <w:p/>
    <w:p>
      <w:pPr>
        <w:spacing w:before="0" w:after="120"/>
      </w:pPr>
      <w:r>
        <w:t>He says to Ananda: "Everything you think is you—everything that makes up your sense of self—all of it is empty. Let me show you how.</w:t>
      </w:r>
    </w:p>
    <w:p/>
    <w:p>
      <w:pPr>
        <w:spacing w:before="0" w:after="120"/>
      </w:pPr>
      <w:r>
        <w:t>"Take your body. Your form. What is it, really?</w:t>
      </w:r>
    </w:p>
    <w:p/>
    <w:p>
      <w:pPr>
        <w:spacing w:before="0" w:after="120"/>
      </w:pPr>
      <w:r>
        <w:t>"It's like floating dust. You see dust floating in a ray of light. It appears to be solid, but if you look close, it's constantly moving, constantly changing. Particles moving together, creating the appearance of form. But no solid core. No fixed essence.</w:t>
      </w:r>
    </w:p>
    <w:p/>
    <w:p>
      <w:pPr>
        <w:spacing w:before="0" w:after="120"/>
      </w:pPr>
      <w:r>
        <w:t>"That's what your body is. Particles—atoms, cells, molecules—all held together by the appearance of solidity. But it's empty. No fixed essence. Just the appearance of form, constantly changing.</w:t>
      </w:r>
    </w:p>
    <w:p/>
    <w:p>
      <w:pPr>
        <w:spacing w:before="0" w:after="120"/>
      </w:pPr>
      <w:r>
        <w:t>"And sensation? Your feeling of pleasure and pain, touch and temperature?</w:t>
      </w:r>
    </w:p>
    <w:p/>
    <w:p>
      <w:pPr>
        <w:spacing w:before="0" w:after="120"/>
      </w:pPr>
      <w:r>
        <w:t>"It's like friction. When two things rub together, heat comes. But the heat isn't in either object. It comes from the friction, from the meeting. When you feel pleasure, it's the friction between you and an object. When you feel pain, it's the friction again.</w:t>
      </w:r>
    </w:p>
    <w:p/>
    <w:p>
      <w:pPr>
        <w:spacing w:before="0" w:after="120"/>
      </w:pPr>
      <w:r>
        <w:t>"But there's no fixed sensation anywhere. Just the interaction, the friction between things. Like two sticks rubbing to make fire. The fire comes from the friction, but the fire isn't intrinsic to either stick.</w:t>
      </w:r>
    </w:p>
    <w:p/>
    <w:p>
      <w:pPr>
        <w:spacing w:before="0" w:after="120"/>
      </w:pPr>
      <w:r>
        <w:t>"And perception? Your ability to recognize and label things?</w:t>
      </w:r>
    </w:p>
    <w:p/>
    <w:p>
      <w:pPr>
        <w:spacing w:before="0" w:after="120"/>
      </w:pPr>
      <w:r>
        <w:t>"It's like imagination. You imagine something is there, and your mind creates a whole world around it. Like a dream. In a dream, you create entire worlds, entire dramas. But when you wake up, they were never real. They were just the imagination.</w:t>
      </w:r>
    </w:p>
    <w:p/>
    <w:p>
      <w:pPr>
        <w:spacing w:before="0" w:after="120"/>
      </w:pPr>
      <w:r>
        <w:t>"And mental formations? Your thoughts, emotions, memories, desires?</w:t>
      </w:r>
    </w:p>
    <w:p/>
    <w:p>
      <w:pPr>
        <w:spacing w:before="0" w:after="120"/>
      </w:pPr>
      <w:r>
        <w:t>"They're like a waterfall. A waterfall appears continuous, but it's actually individual drops of water, each one flowing. Stand at the waterfall—every moment, different water. But the eye tricks you into seeing it as one continuous flow.</w:t>
      </w:r>
    </w:p>
    <w:p/>
    <w:p>
      <w:pPr>
        <w:spacing w:before="0" w:after="120"/>
      </w:pPr>
      <w:r>
        <w:t>"Your thoughts are like that. Each moment, a different thought. But you string them together, and they seem like one continuous mind. But it's empty. Each moment, new. No permanent thought-thinker.</w:t>
      </w:r>
    </w:p>
    <w:p/>
    <w:p>
      <w:pPr>
        <w:spacing w:before="0" w:after="120"/>
      </w:pPr>
      <w:r>
        <w:t>"And consciousness itself? The awareness that ties it all together?</w:t>
      </w:r>
    </w:p>
    <w:p/>
    <w:p>
      <w:pPr>
        <w:spacing w:before="0" w:after="120"/>
      </w:pPr>
      <w:r>
        <w:t>"It's like a sealed space. An empty room, sealed tight. There's nothing in it, but the space is sealed, defined by the walls. If you remove the walls, where is the space? Consciousness is like that. It seems to define a space, a boundary, an inside and outside. But that boundary is as empty as the space inside.</w:t>
      </w:r>
    </w:p>
    <w:p/>
    <w:p>
      <w:pPr>
        <w:spacing w:before="0" w:after="120"/>
      </w:pPr>
      <w:r>
        <w:t>"When you see all five of these—form, sensation, perception, mental formations, consciousness—when you see them all as empty, not having solid existence, not having an independent essence, then what is the 'you' that's supposedly getting better, supposedly becoming enlightened, supposedly suffering?</w:t>
      </w:r>
    </w:p>
    <w:p/>
    <w:p>
      <w:pPr>
        <w:spacing w:before="0" w:after="120"/>
      </w:pPr>
      <w:r>
        <w:t>"There's no solid you. There's no fixed self. There's just the dance of these five empty things, creating the appearance of a self.</w:t>
      </w:r>
    </w:p>
    <w:p/>
    <w:p>
      <w:pPr>
        <w:spacing w:before="0" w:after="120"/>
      </w:pPr>
      <w:r>
        <w:t>"And when you really see this—when you feel it in your bones, not just intellectually understand it, but really see it—something breaks open.</w:t>
      </w:r>
    </w:p>
    <w:p/>
    <w:p>
      <w:pPr>
        <w:spacing w:before="0" w:after="120"/>
      </w:pPr>
      <w:r>
        <w:t>"The tight knot of self-grasping loosens. The identification with these five things releases. And what's left?</w:t>
      </w:r>
    </w:p>
    <w:p/>
    <w:p>
      <w:pPr>
        <w:spacing w:before="0" w:after="120"/>
      </w:pPr>
      <w:r>
        <w:t>"Freedom. Not achieved. Not attained. But revealed. The freedom that was always there, hidden underneath the delusion of self."</w:t>
      </w:r>
    </w:p>
    <w:p/>
    <w:p>
      <w:pPr>
        <w:pStyle w:val="Heading3"/>
        <w:jc w:val="left"/>
      </w:pPr>
      <w:r>
        <w:t>Verse Rendering</w:t>
      </w:r>
    </w:p>
    <w:p/>
    <w:p>
      <w:pPr>
        <w:spacing w:before="0" w:after="120"/>
      </w:pPr>
      <w:r>
        <w:t>FORM: FLOATING DUST</w:t>
      </w:r>
    </w:p>
    <w:p/>
    <w:p>
      <w:pPr>
        <w:spacing w:before="0" w:after="120"/>
      </w:pPr>
      <w:r>
        <w:t>Your body,</w:t>
      </w:r>
    </w:p>
    <w:p>
      <w:pPr>
        <w:spacing w:before="0" w:after="120"/>
      </w:pPr>
      <w:r>
        <w:t>Like dust floating in light.</w:t>
      </w:r>
    </w:p>
    <w:p/>
    <w:p>
      <w:pPr>
        <w:spacing w:before="0" w:after="120"/>
      </w:pPr>
      <w:r>
        <w:t>It looks solid from a distance.</w:t>
      </w:r>
    </w:p>
    <w:p>
      <w:pPr>
        <w:spacing w:before="0" w:after="120"/>
      </w:pPr>
      <w:r>
        <w:t>It seems to have form, weight, substance.</w:t>
      </w:r>
    </w:p>
    <w:p>
      <w:pPr>
        <w:spacing w:before="0" w:after="120"/>
      </w:pPr>
      <w:r>
        <w:t>But come close.</w:t>
      </w:r>
    </w:p>
    <w:p>
      <w:pPr>
        <w:spacing w:before="0" w:after="120"/>
      </w:pPr>
      <w:r>
        <w:t>Look carefully.</w:t>
      </w:r>
    </w:p>
    <w:p/>
    <w:p>
      <w:pPr>
        <w:spacing w:before="0" w:after="120"/>
      </w:pPr>
      <w:r>
        <w:t>It's particles,</w:t>
      </w:r>
    </w:p>
    <w:p>
      <w:pPr>
        <w:spacing w:before="0" w:after="120"/>
      </w:pPr>
      <w:r>
        <w:t>Constantly moving,</w:t>
      </w:r>
    </w:p>
    <w:p>
      <w:pPr>
        <w:spacing w:before="0" w:after="120"/>
      </w:pPr>
      <w:r>
        <w:t>Constantly changing,</w:t>
      </w:r>
    </w:p>
    <w:p>
      <w:pPr>
        <w:spacing w:before="0" w:after="120"/>
      </w:pPr>
      <w:r>
        <w:t>Creating the appearance of solidity.</w:t>
      </w:r>
    </w:p>
    <w:p/>
    <w:p>
      <w:pPr>
        <w:spacing w:before="0" w:after="120"/>
      </w:pPr>
      <w:r>
        <w:t>Touch your own arm.</w:t>
      </w:r>
    </w:p>
    <w:p>
      <w:pPr>
        <w:spacing w:before="0" w:after="120"/>
      </w:pPr>
      <w:r>
        <w:t>It feels solid.</w:t>
      </w:r>
    </w:p>
    <w:p>
      <w:pPr>
        <w:spacing w:before="0" w:after="120"/>
      </w:pPr>
      <w:r>
        <w:t>But what are you touching?</w:t>
      </w:r>
    </w:p>
    <w:p>
      <w:pPr>
        <w:spacing w:before="0" w:after="120"/>
      </w:pPr>
      <w:r>
        <w:t>Cells. Atoms. Vibrating particles.</w:t>
      </w:r>
    </w:p>
    <w:p>
      <w:pPr>
        <w:spacing w:before="0" w:after="120"/>
      </w:pPr>
      <w:r>
        <w:t>Nothing fixed.</w:t>
      </w:r>
    </w:p>
    <w:p>
      <w:pPr>
        <w:spacing w:before="0" w:after="120"/>
      </w:pPr>
      <w:r>
        <w:t>Nothing essential.</w:t>
      </w:r>
    </w:p>
    <w:p/>
    <w:p>
      <w:pPr>
        <w:spacing w:before="0" w:after="120"/>
      </w:pPr>
      <w:r>
        <w:t>Everything moving.</w:t>
      </w:r>
    </w:p>
    <w:p>
      <w:pPr>
        <w:spacing w:before="0" w:after="120"/>
      </w:pPr>
      <w:r>
        <w:t>Everything changing.</w:t>
      </w:r>
    </w:p>
    <w:p>
      <w:pPr>
        <w:spacing w:before="0" w:after="120"/>
      </w:pPr>
      <w:r>
        <w:t>Nothing staying the same from moment to moment.</w:t>
      </w:r>
    </w:p>
    <w:p/>
    <w:p>
      <w:pPr>
        <w:spacing w:before="0" w:after="120"/>
      </w:pPr>
      <w:r>
        <w:t>And yet you carry around the idea:</w:t>
      </w:r>
    </w:p>
    <w:p>
      <w:pPr>
        <w:spacing w:before="0" w:after="120"/>
      </w:pPr>
      <w:r>
        <w:t>"This is my body. This is me. This is fixed and solid."</w:t>
      </w:r>
    </w:p>
    <w:p/>
    <w:p>
      <w:pPr>
        <w:spacing w:before="0" w:after="120"/>
      </w:pPr>
      <w:r>
        <w:t>But it's like dust floating.</w:t>
      </w:r>
    </w:p>
    <w:p>
      <w:pPr>
        <w:spacing w:before="0" w:after="120"/>
      </w:pPr>
      <w:r>
        <w:t>Empty of any fixed form.</w:t>
      </w:r>
    </w:p>
    <w:p/>
    <w:p>
      <w:pPr>
        <w:spacing w:before="0" w:after="120"/>
      </w:pPr>
      <w:r>
        <w:t>SENSATION: FRICTION</w:t>
      </w:r>
    </w:p>
    <w:p/>
    <w:p>
      <w:pPr>
        <w:spacing w:before="0" w:after="120"/>
      </w:pPr>
      <w:r>
        <w:t>You feel pleasure.</w:t>
      </w:r>
    </w:p>
    <w:p>
      <w:pPr>
        <w:spacing w:before="0" w:after="120"/>
      </w:pPr>
      <w:r>
        <w:t>Where is the pleasure?</w:t>
      </w:r>
    </w:p>
    <w:p>
      <w:pPr>
        <w:spacing w:before="0" w:after="120"/>
      </w:pPr>
      <w:r>
        <w:t>Is it in the thing you're touching?</w:t>
      </w:r>
    </w:p>
    <w:p>
      <w:pPr>
        <w:spacing w:before="0" w:after="120"/>
      </w:pPr>
      <w:r>
        <w:t>No. Take away your hand, and there's no pleasure.</w:t>
      </w:r>
    </w:p>
    <w:p/>
    <w:p>
      <w:pPr>
        <w:spacing w:before="0" w:after="120"/>
      </w:pPr>
      <w:r>
        <w:t>Is it in you?</w:t>
      </w:r>
    </w:p>
    <w:p>
      <w:pPr>
        <w:spacing w:before="0" w:after="120"/>
      </w:pPr>
      <w:r>
        <w:t>Is it in your body or mind?</w:t>
      </w:r>
    </w:p>
    <w:p>
      <w:pPr>
        <w:spacing w:before="0" w:after="120"/>
      </w:pPr>
      <w:r>
        <w:t>Try to find it.</w:t>
      </w:r>
    </w:p>
    <w:p>
      <w:pPr>
        <w:spacing w:before="0" w:after="120"/>
      </w:pPr>
      <w:r>
        <w:t>Where does pleasure live?</w:t>
      </w:r>
    </w:p>
    <w:p/>
    <w:p>
      <w:pPr>
        <w:spacing w:before="0" w:after="120"/>
      </w:pPr>
      <w:r>
        <w:t>It's like friction.</w:t>
      </w:r>
    </w:p>
    <w:p>
      <w:pPr>
        <w:spacing w:before="0" w:after="120"/>
      </w:pPr>
      <w:r>
        <w:t>Two things rubbing together,</w:t>
      </w:r>
    </w:p>
    <w:p>
      <w:pPr>
        <w:spacing w:before="0" w:after="120"/>
      </w:pPr>
      <w:r>
        <w:t>Creating heat.</w:t>
      </w:r>
    </w:p>
    <w:p>
      <w:pPr>
        <w:spacing w:before="0" w:after="120"/>
      </w:pPr>
      <w:r>
        <w:t>But the heat isn't in either object.</w:t>
      </w:r>
    </w:p>
    <w:p>
      <w:pPr>
        <w:spacing w:before="0" w:after="120"/>
      </w:pPr>
      <w:r>
        <w:t>It comes from the meeting, the friction.</w:t>
      </w:r>
    </w:p>
    <w:p/>
    <w:p>
      <w:pPr>
        <w:spacing w:before="0" w:after="120"/>
      </w:pPr>
      <w:r>
        <w:t>Remove one object, and there's no friction.</w:t>
      </w:r>
    </w:p>
    <w:p>
      <w:pPr>
        <w:spacing w:before="0" w:after="120"/>
      </w:pPr>
      <w:r>
        <w:t>Remove your awareness, and there's no sensation.</w:t>
      </w:r>
    </w:p>
    <w:p>
      <w:pPr>
        <w:spacing w:before="0" w:after="120"/>
      </w:pPr>
      <w:r>
        <w:t>Sensation is the friction between self and other.</w:t>
      </w:r>
    </w:p>
    <w:p/>
    <w:p>
      <w:pPr>
        <w:spacing w:before="0" w:after="120"/>
      </w:pPr>
      <w:r>
        <w:t>But there's no solid sensation.</w:t>
      </w:r>
    </w:p>
    <w:p>
      <w:pPr>
        <w:spacing w:before="0" w:after="120"/>
      </w:pPr>
      <w:r>
        <w:t>No essence of pleasure.</w:t>
      </w:r>
    </w:p>
    <w:p>
      <w:pPr>
        <w:spacing w:before="0" w:after="120"/>
      </w:pPr>
      <w:r>
        <w:t>Just the interaction.</w:t>
      </w:r>
    </w:p>
    <w:p/>
    <w:p>
      <w:pPr>
        <w:spacing w:before="0" w:after="120"/>
      </w:pPr>
      <w:r>
        <w:t>PERCEPTION: IMAGINATION</w:t>
      </w:r>
    </w:p>
    <w:p/>
    <w:p>
      <w:pPr>
        <w:spacing w:before="0" w:after="120"/>
      </w:pPr>
      <w:r>
        <w:t>You see a chair and you say, "Chair."</w:t>
      </w:r>
    </w:p>
    <w:p>
      <w:pPr>
        <w:spacing w:before="0" w:after="120"/>
      </w:pPr>
      <w:r>
        <w:t>You see a face and you say, "Beautiful" or "Ugly."</w:t>
      </w:r>
    </w:p>
    <w:p>
      <w:pPr>
        <w:spacing w:before="0" w:after="120"/>
      </w:pPr>
      <w:r>
        <w:t>You create stories.</w:t>
      </w:r>
    </w:p>
    <w:p/>
    <w:p>
      <w:pPr>
        <w:spacing w:before="0" w:after="120"/>
      </w:pPr>
      <w:r>
        <w:t>Where do these recognitions come from?</w:t>
      </w:r>
    </w:p>
    <w:p>
      <w:pPr>
        <w:spacing w:before="0" w:after="120"/>
      </w:pPr>
      <w:r>
        <w:t>Like imagination in a dream.</w:t>
      </w:r>
    </w:p>
    <w:p/>
    <w:p>
      <w:pPr>
        <w:spacing w:before="0" w:after="120"/>
      </w:pPr>
      <w:r>
        <w:t>In a dream, you see something, and your mind instantly creates a whole world around it.</w:t>
      </w:r>
    </w:p>
    <w:p>
      <w:pPr>
        <w:spacing w:before="0" w:after="120"/>
      </w:pPr>
      <w:r>
        <w:t>You imagine it's real.</w:t>
      </w:r>
    </w:p>
    <w:p>
      <w:pPr>
        <w:spacing w:before="0" w:after="120"/>
      </w:pPr>
      <w:r>
        <w:t>You feel real emotions.</w:t>
      </w:r>
    </w:p>
    <w:p>
      <w:pPr>
        <w:spacing w:before="0" w:after="120"/>
      </w:pPr>
      <w:r>
        <w:t>You take real actions.</w:t>
      </w:r>
    </w:p>
    <w:p/>
    <w:p>
      <w:pPr>
        <w:spacing w:before="0" w:after="120"/>
      </w:pPr>
      <w:r>
        <w:t>But when you wake up, it was never real.</w:t>
      </w:r>
    </w:p>
    <w:p>
      <w:pPr>
        <w:spacing w:before="0" w:after="120"/>
      </w:pPr>
      <w:r>
        <w:t>It was always imagination.</w:t>
      </w:r>
    </w:p>
    <w:p/>
    <w:p>
      <w:pPr>
        <w:spacing w:before="0" w:after="120"/>
      </w:pPr>
      <w:r>
        <w:t>That's what your waking perception is like.</w:t>
      </w:r>
    </w:p>
    <w:p>
      <w:pPr>
        <w:spacing w:before="0" w:after="120"/>
      </w:pPr>
      <w:r>
        <w:t>You see something.</w:t>
      </w:r>
    </w:p>
    <w:p>
      <w:pPr>
        <w:spacing w:before="0" w:after="120"/>
      </w:pPr>
      <w:r>
        <w:t>Your mind instantly creates meaning, label, story.</w:t>
      </w:r>
    </w:p>
    <w:p>
      <w:pPr>
        <w:spacing w:before="0" w:after="120"/>
      </w:pPr>
      <w:r>
        <w:t>And you think that's reality.</w:t>
      </w:r>
    </w:p>
    <w:p/>
    <w:p>
      <w:pPr>
        <w:spacing w:before="0" w:after="120"/>
      </w:pPr>
      <w:r>
        <w:t>But it's imagination.</w:t>
      </w:r>
    </w:p>
    <w:p>
      <w:pPr>
        <w:spacing w:before="0" w:after="120"/>
      </w:pPr>
      <w:r>
        <w:t>Like a dream.</w:t>
      </w:r>
    </w:p>
    <w:p>
      <w:pPr>
        <w:spacing w:before="0" w:after="120"/>
      </w:pPr>
      <w:r>
        <w:t>Empty of any fixed essence.</w:t>
      </w:r>
    </w:p>
    <w:p/>
    <w:p>
      <w:pPr>
        <w:spacing w:before="0" w:after="120"/>
      </w:pPr>
      <w:r>
        <w:t>MENTAL FORMATIONS: WATERFALL</w:t>
      </w:r>
    </w:p>
    <w:p/>
    <w:p>
      <w:pPr>
        <w:spacing w:before="0" w:after="120"/>
      </w:pPr>
      <w:r>
        <w:t>Watch a waterfall.</w:t>
      </w:r>
    </w:p>
    <w:p>
      <w:pPr>
        <w:spacing w:before="0" w:after="120"/>
      </w:pPr>
      <w:r>
        <w:t>It looks continuous.</w:t>
      </w:r>
    </w:p>
    <w:p>
      <w:pPr>
        <w:spacing w:before="0" w:after="120"/>
      </w:pPr>
      <w:r>
        <w:t>It looks like one flowing stream.</w:t>
      </w:r>
    </w:p>
    <w:p/>
    <w:p>
      <w:pPr>
        <w:spacing w:before="0" w:after="120"/>
      </w:pPr>
      <w:r>
        <w:t>But if you slow it down,</w:t>
      </w:r>
    </w:p>
    <w:p>
      <w:pPr>
        <w:spacing w:before="0" w:after="120"/>
      </w:pPr>
      <w:r>
        <w:t>You see:</w:t>
      </w:r>
    </w:p>
    <w:p>
      <w:pPr>
        <w:spacing w:before="0" w:after="120"/>
      </w:pPr>
      <w:r>
        <w:t>Moment by moment,</w:t>
      </w:r>
    </w:p>
    <w:p>
      <w:pPr>
        <w:spacing w:before="0" w:after="120"/>
      </w:pPr>
      <w:r>
        <w:t>Individual drops of water.</w:t>
      </w:r>
    </w:p>
    <w:p>
      <w:pPr>
        <w:spacing w:before="0" w:after="120"/>
      </w:pPr>
      <w:r>
        <w:t>Each drop separate.</w:t>
      </w:r>
    </w:p>
    <w:p>
      <w:pPr>
        <w:spacing w:before="0" w:after="120"/>
      </w:pPr>
      <w:r>
        <w:t>Each moment new.</w:t>
      </w:r>
    </w:p>
    <w:p/>
    <w:p>
      <w:pPr>
        <w:spacing w:before="0" w:after="120"/>
      </w:pPr>
      <w:r>
        <w:t>But the eye connects them,</w:t>
      </w:r>
    </w:p>
    <w:p>
      <w:pPr>
        <w:spacing w:before="0" w:after="120"/>
      </w:pPr>
      <w:r>
        <w:t>And they seem like one flow.</w:t>
      </w:r>
    </w:p>
    <w:p/>
    <w:p>
      <w:pPr>
        <w:spacing w:before="0" w:after="120"/>
      </w:pPr>
      <w:r>
        <w:t>Your thoughts are like that.</w:t>
      </w:r>
    </w:p>
    <w:p>
      <w:pPr>
        <w:spacing w:before="0" w:after="120"/>
      </w:pPr>
      <w:r>
        <w:t>Each moment, a different thought arising.</w:t>
      </w:r>
    </w:p>
    <w:p>
      <w:pPr>
        <w:spacing w:before="0" w:after="120"/>
      </w:pPr>
      <w:r>
        <w:t>New. Fresh. Never before.</w:t>
      </w:r>
    </w:p>
    <w:p/>
    <w:p>
      <w:pPr>
        <w:spacing w:before="0" w:after="120"/>
      </w:pPr>
      <w:r>
        <w:t>But you string them together.</w:t>
      </w:r>
    </w:p>
    <w:p>
      <w:pPr>
        <w:spacing w:before="0" w:after="120"/>
      </w:pPr>
      <w:r>
        <w:t>You say, "These are my thoughts."</w:t>
      </w:r>
    </w:p>
    <w:p>
      <w:pPr>
        <w:spacing w:before="0" w:after="120"/>
      </w:pPr>
      <w:r>
        <w:t>"This is my mind."</w:t>
      </w:r>
    </w:p>
    <w:p>
      <w:pPr>
        <w:spacing w:before="0" w:after="120"/>
      </w:pPr>
      <w:r>
        <w:t>"This is me thinking."</w:t>
      </w:r>
    </w:p>
    <w:p/>
    <w:p>
      <w:pPr>
        <w:spacing w:before="0" w:after="120"/>
      </w:pPr>
      <w:r>
        <w:t>Creating the appearance of continuity.</w:t>
      </w:r>
    </w:p>
    <w:p>
      <w:pPr>
        <w:spacing w:before="0" w:after="120"/>
      </w:pPr>
      <w:r>
        <w:t>But it's empty.</w:t>
      </w:r>
    </w:p>
    <w:p>
      <w:pPr>
        <w:spacing w:before="0" w:after="120"/>
      </w:pPr>
      <w:r>
        <w:t>Each moment, a new drop.</w:t>
      </w:r>
    </w:p>
    <w:p>
      <w:pPr>
        <w:spacing w:before="0" w:after="120"/>
      </w:pPr>
      <w:r>
        <w:t>No permanent thinker.</w:t>
      </w:r>
    </w:p>
    <w:p>
      <w:pPr>
        <w:spacing w:before="0" w:after="120"/>
      </w:pPr>
      <w:r>
        <w:t>No fixed mind.</w:t>
      </w:r>
    </w:p>
    <w:p/>
    <w:p>
      <w:pPr>
        <w:spacing w:before="0" w:after="120"/>
      </w:pPr>
      <w:r>
        <w:t>Just the waterfall,</w:t>
      </w:r>
    </w:p>
    <w:p>
      <w:pPr>
        <w:spacing w:before="0" w:after="120"/>
      </w:pPr>
      <w:r>
        <w:t>Appearing continuous,</w:t>
      </w:r>
    </w:p>
    <w:p>
      <w:pPr>
        <w:spacing w:before="0" w:after="120"/>
      </w:pPr>
      <w:r>
        <w:t>But actually moment-by-moment arising and dissolving.</w:t>
      </w:r>
    </w:p>
    <w:p/>
    <w:p>
      <w:pPr>
        <w:spacing w:before="0" w:after="120"/>
      </w:pPr>
      <w:r>
        <w:t>CONSCIOUSNESS: SEALED SPACE</w:t>
      </w:r>
    </w:p>
    <w:p/>
    <w:p>
      <w:pPr>
        <w:spacing w:before="0" w:after="120"/>
      </w:pPr>
      <w:r>
        <w:t>Imagine a room, completely sealed.</w:t>
      </w:r>
    </w:p>
    <w:p>
      <w:pPr>
        <w:spacing w:before="0" w:after="120"/>
      </w:pPr>
      <w:r>
        <w:t>Walls on all sides.</w:t>
      </w:r>
    </w:p>
    <w:p>
      <w:pPr>
        <w:spacing w:before="0" w:after="120"/>
      </w:pPr>
      <w:r>
        <w:t>The room is empty.</w:t>
      </w:r>
    </w:p>
    <w:p>
      <w:pPr>
        <w:spacing w:before="0" w:after="120"/>
      </w:pPr>
      <w:r>
        <w:t>Nothing in it.</w:t>
      </w:r>
    </w:p>
    <w:p/>
    <w:p>
      <w:pPr>
        <w:spacing w:before="0" w:after="120"/>
      </w:pPr>
      <w:r>
        <w:t>But because it's sealed,</w:t>
      </w:r>
    </w:p>
    <w:p>
      <w:pPr>
        <w:spacing w:before="0" w:after="120"/>
      </w:pPr>
      <w:r>
        <w:t>There's a sense of space,</w:t>
      </w:r>
    </w:p>
    <w:p>
      <w:pPr>
        <w:spacing w:before="0" w:after="120"/>
      </w:pPr>
      <w:r>
        <w:t>A sense of boundary,</w:t>
      </w:r>
    </w:p>
    <w:p>
      <w:pPr>
        <w:spacing w:before="0" w:after="120"/>
      </w:pPr>
      <w:r>
        <w:t>A sense of inside.</w:t>
      </w:r>
    </w:p>
    <w:p/>
    <w:p>
      <w:pPr>
        <w:spacing w:before="0" w:after="120"/>
      </w:pPr>
      <w:r>
        <w:t>That's consciousness.</w:t>
      </w:r>
    </w:p>
    <w:p>
      <w:pPr>
        <w:spacing w:before="0" w:after="120"/>
      </w:pPr>
      <w:r>
        <w:t>A sealed space.</w:t>
      </w:r>
    </w:p>
    <w:p>
      <w:pPr>
        <w:spacing w:before="0" w:after="120"/>
      </w:pPr>
      <w:r>
        <w:t>Defining inside and outside.</w:t>
      </w:r>
    </w:p>
    <w:p/>
    <w:p>
      <w:pPr>
        <w:spacing w:before="0" w:after="120"/>
      </w:pPr>
      <w:r>
        <w:t>But it's empty.</w:t>
      </w:r>
    </w:p>
    <w:p>
      <w:pPr>
        <w:spacing w:before="0" w:after="120"/>
      </w:pPr>
      <w:r>
        <w:t>Remove the walls, and where is the space?</w:t>
      </w:r>
    </w:p>
    <w:p/>
    <w:p>
      <w:pPr>
        <w:spacing w:before="0" w:after="120"/>
      </w:pPr>
      <w:r>
        <w:t>Consciousness is like that.</w:t>
      </w:r>
    </w:p>
    <w:p>
      <w:pPr>
        <w:spacing w:before="0" w:after="120"/>
      </w:pPr>
      <w:r>
        <w:t>It seems to define a boundary,</w:t>
      </w:r>
    </w:p>
    <w:p>
      <w:pPr>
        <w:spacing w:before="0" w:after="120"/>
      </w:pPr>
      <w:r>
        <w:t>A self.</w:t>
      </w:r>
    </w:p>
    <w:p/>
    <w:p>
      <w:pPr>
        <w:spacing w:before="0" w:after="120"/>
      </w:pPr>
      <w:r>
        <w:t>But the boundary is empty.</w:t>
      </w:r>
    </w:p>
    <w:p>
      <w:pPr>
        <w:spacing w:before="0" w:after="120"/>
      </w:pPr>
      <w:r>
        <w:t>The consciousness is empty.</w:t>
      </w:r>
    </w:p>
    <w:p/>
    <w:p>
      <w:pPr>
        <w:spacing w:before="0" w:after="120"/>
      </w:pPr>
      <w:r>
        <w:t>Remove the sense of boundary,</w:t>
      </w:r>
    </w:p>
    <w:p>
      <w:pPr>
        <w:spacing w:before="0" w:after="120"/>
      </w:pPr>
      <w:r>
        <w:t>And where is the separate self?</w:t>
      </w:r>
    </w:p>
    <w:p/>
    <w:p>
      <w:pPr>
        <w:spacing w:before="0" w:after="120"/>
      </w:pPr>
      <w:r>
        <w:t>THE FIVE ARE EMPTY</w:t>
      </w:r>
    </w:p>
    <w:p/>
    <w:p>
      <w:pPr>
        <w:spacing w:before="0" w:after="120"/>
      </w:pPr>
      <w:r>
        <w:t>So here it is:</w:t>
      </w:r>
    </w:p>
    <w:p>
      <w:pPr>
        <w:spacing w:before="0" w:after="120"/>
      </w:pPr>
      <w:r>
        <w:t>Form is empty.</w:t>
      </w:r>
    </w:p>
    <w:p>
      <w:pPr>
        <w:spacing w:before="0" w:after="120"/>
      </w:pPr>
      <w:r>
        <w:t>Sensation is empty.</w:t>
      </w:r>
    </w:p>
    <w:p>
      <w:pPr>
        <w:spacing w:before="0" w:after="120"/>
      </w:pPr>
      <w:r>
        <w:t>Perception is empty.</w:t>
      </w:r>
    </w:p>
    <w:p>
      <w:pPr>
        <w:spacing w:before="0" w:after="120"/>
      </w:pPr>
      <w:r>
        <w:t>Mental formations are empty.</w:t>
      </w:r>
    </w:p>
    <w:p>
      <w:pPr>
        <w:spacing w:before="0" w:after="120"/>
      </w:pPr>
      <w:r>
        <w:t>Consciousness is empty.</w:t>
      </w:r>
    </w:p>
    <w:p/>
    <w:p>
      <w:pPr>
        <w:spacing w:before="0" w:after="120"/>
      </w:pPr>
      <w:r>
        <w:t>These five,</w:t>
      </w:r>
    </w:p>
    <w:p>
      <w:pPr>
        <w:spacing w:before="0" w:after="120"/>
      </w:pPr>
      <w:r>
        <w:t>That seem to make up "you,"</w:t>
      </w:r>
    </w:p>
    <w:p>
      <w:pPr>
        <w:spacing w:before="0" w:after="120"/>
      </w:pPr>
      <w:r>
        <w:t>Are all empty of any fixed essence.</w:t>
      </w:r>
    </w:p>
    <w:p/>
    <w:p>
      <w:pPr>
        <w:spacing w:before="0" w:after="120"/>
      </w:pPr>
      <w:r>
        <w:t>Then what is this "me" that's suffering?</w:t>
      </w:r>
    </w:p>
    <w:p>
      <w:pPr>
        <w:spacing w:before="0" w:after="120"/>
      </w:pPr>
      <w:r>
        <w:t>What is this "me" that's supposed to become enlightened?</w:t>
      </w:r>
    </w:p>
    <w:p/>
    <w:p>
      <w:pPr>
        <w:spacing w:before="0" w:after="120"/>
      </w:pPr>
      <w:r>
        <w:t>There is no fixed me.</w:t>
      </w:r>
    </w:p>
    <w:p>
      <w:pPr>
        <w:spacing w:before="0" w:after="120"/>
      </w:pPr>
      <w:r>
        <w:t>There is no solid self.</w:t>
      </w:r>
    </w:p>
    <w:p/>
    <w:p>
      <w:pPr>
        <w:spacing w:before="0" w:after="120"/>
      </w:pPr>
      <w:r>
        <w:t>There's just these five empty things,</w:t>
      </w:r>
    </w:p>
    <w:p>
      <w:pPr>
        <w:spacing w:before="0" w:after="120"/>
      </w:pPr>
      <w:r>
        <w:t>Dancing together,</w:t>
      </w:r>
    </w:p>
    <w:p>
      <w:pPr>
        <w:spacing w:before="0" w:after="120"/>
      </w:pPr>
      <w:r>
        <w:t>Creating the appearance of a self.</w:t>
      </w:r>
    </w:p>
    <w:p/>
    <w:p>
      <w:pPr>
        <w:spacing w:before="0" w:after="120"/>
      </w:pPr>
      <w:r>
        <w:t>LIBERATION</w:t>
      </w:r>
    </w:p>
    <w:p/>
    <w:p>
      <w:pPr>
        <w:spacing w:before="0" w:after="120"/>
      </w:pPr>
      <w:r>
        <w:t>And when you see this,</w:t>
      </w:r>
    </w:p>
    <w:p>
      <w:pPr>
        <w:spacing w:before="0" w:after="120"/>
      </w:pPr>
      <w:r>
        <w:t>When you really see it,</w:t>
      </w:r>
    </w:p>
    <w:p>
      <w:pPr>
        <w:spacing w:before="0" w:after="120"/>
      </w:pPr>
      <w:r>
        <w:t>Not as an idea,</w:t>
      </w:r>
    </w:p>
    <w:p>
      <w:pPr>
        <w:spacing w:before="0" w:after="120"/>
      </w:pPr>
      <w:r>
        <w:t>But as direct knowing:</w:t>
      </w:r>
    </w:p>
    <w:p/>
    <w:p>
      <w:pPr>
        <w:spacing w:before="0" w:after="120"/>
      </w:pPr>
      <w:r>
        <w:t>Something shifts.</w:t>
      </w:r>
    </w:p>
    <w:p/>
    <w:p>
      <w:pPr>
        <w:spacing w:before="0" w:after="120"/>
      </w:pPr>
      <w:r>
        <w:t>The tightness loosens.</w:t>
      </w:r>
    </w:p>
    <w:p>
      <w:pPr>
        <w:spacing w:before="0" w:after="120"/>
      </w:pPr>
      <w:r>
        <w:t>The grasping releases.</w:t>
      </w:r>
    </w:p>
    <w:p>
      <w:pPr>
        <w:spacing w:before="0" w:after="120"/>
      </w:pPr>
      <w:r>
        <w:t>The identification with the five aggregates softens.</w:t>
      </w:r>
    </w:p>
    <w:p/>
    <w:p>
      <w:pPr>
        <w:spacing w:before="0" w:after="120"/>
      </w:pPr>
      <w:r>
        <w:t>And what emerges?</w:t>
      </w:r>
    </w:p>
    <w:p/>
    <w:p>
      <w:pPr>
        <w:spacing w:before="0" w:after="120"/>
      </w:pPr>
      <w:r>
        <w:t>Freedom.</w:t>
      </w:r>
    </w:p>
    <w:p>
      <w:pPr>
        <w:spacing w:before="0" w:after="120"/>
      </w:pPr>
      <w:r>
        <w:t>Not achieved.</w:t>
      </w:r>
    </w:p>
    <w:p>
      <w:pPr>
        <w:spacing w:before="0" w:after="120"/>
      </w:pPr>
      <w:r>
        <w:t>Not attained.</w:t>
      </w:r>
    </w:p>
    <w:p>
      <w:pPr>
        <w:spacing w:before="0" w:after="120"/>
      </w:pPr>
      <w:r>
        <w:t>But revealed.</w:t>
      </w:r>
    </w:p>
    <w:p/>
    <w:p>
      <w:pPr>
        <w:spacing w:before="0" w:after="120"/>
      </w:pPr>
      <w:r>
        <w:t>The freedom that was always here,</w:t>
      </w:r>
    </w:p>
    <w:p>
      <w:pPr>
        <w:spacing w:before="0" w:after="120"/>
      </w:pPr>
      <w:r>
        <w:t>Hidden under the delusion of self.</w:t>
      </w:r>
    </w:p>
    <w:p/>
    <w:p>
      <w:pPr>
        <w:spacing w:before="0" w:after="120"/>
      </w:pPr>
      <w:r>
        <w:t>In the seeing,</w:t>
      </w:r>
    </w:p>
    <w:p>
      <w:pPr>
        <w:spacing w:before="0" w:after="120"/>
      </w:pPr>
      <w:r>
        <w:t>The self dissolves.</w:t>
      </w:r>
    </w:p>
    <w:p>
      <w:pPr>
        <w:spacing w:before="0" w:after="120"/>
      </w:pPr>
      <w:r>
        <w:t>And what remains?</w:t>
      </w:r>
    </w:p>
    <w:p/>
    <w:p>
      <w:pPr>
        <w:spacing w:before="0" w:after="120"/>
      </w:pPr>
      <w:r>
        <w:t>Emptiness.</w:t>
      </w:r>
    </w:p>
    <w:p>
      <w:pPr>
        <w:spacing w:before="0" w:after="120"/>
      </w:pPr>
      <w:r>
        <w:t>Boundless.</w:t>
      </w:r>
    </w:p>
    <w:p>
      <w:pPr>
        <w:spacing w:before="0" w:after="120"/>
      </w:pPr>
      <w:r>
        <w:t>Free.</w:t>
      </w:r>
    </w:p>
    <w:p>
      <w:pPr>
        <w:spacing w:before="0" w:after="120"/>
      </w:pPr>
      <w:r>
        <w:t>At peace.</w:t>
      </w:r>
    </w:p>
    <w:p/>
    <w:p>
      <w:pPr>
        <w:pStyle w:val="Heading3"/>
        <w:jc w:val="left"/>
      </w:pPr>
      <w:r>
        <w:t>Key Teachings</w:t>
      </w:r>
    </w:p>
    <w:p/>
    <w:p>
      <w:pPr>
        <w:spacing w:before="0" w:after="120"/>
      </w:pPr>
      <w:r>
        <w:t>**The Five Aggregates**: Form, sensation, perception, mental formations, and consciousness are the five components that together create the illusion of a separate self.</w:t>
      </w:r>
    </w:p>
    <w:p/>
    <w:p>
      <w:pPr>
        <w:spacing w:before="0" w:after="120"/>
      </w:pPr>
      <w:r>
        <w:t>**Emptiness of Essence**: Each aggregate is shown through metaphor to lack fixed, independent existence. They are all processes, not things.</w:t>
      </w:r>
    </w:p>
    <w:p/>
    <w:p>
      <w:pPr>
        <w:spacing w:before="0" w:after="120"/>
      </w:pPr>
      <w:r>
        <w:t>**The Illusion of Self**: The "self" is not found in any of the aggregates, nor in their totality. It is a construction, an appearance created by the mind's tendency to group these five empty things together.</w:t>
      </w:r>
    </w:p>
    <w:p/>
    <w:p>
      <w:pPr>
        <w:spacing w:before="0" w:after="120"/>
      </w:pPr>
      <w:r>
        <w:t>**Liberation Through Insight**: When the emptiness of the five aggregates is directly perceived (not just intellectually understood), the tight grasp on self-identity naturally releases. This release is liberation.</w:t>
      </w:r>
    </w:p>
    <w:p/>
    <w:p>
      <w:pPr>
        <w:spacing w:before="120" w:after="120"/>
      </w:pPr>
    </w:p>
    <w:p>
      <w:pPr>
        <w:pStyle w:val="Heading1"/>
        <w:jc w:val="left"/>
      </w:pPr>
      <w:r>
        <w:t>Back Matter</w:t>
      </w:r>
    </w:p>
    <w:p/>
    <w:p>
      <w:pPr>
        <w:pStyle w:val="Heading2"/>
        <w:jc w:val="left"/>
      </w:pPr>
      <w:r>
        <w:t>Unified Glossary</w:t>
      </w:r>
    </w:p>
    <w:p/>
    <w:p>
      <w:pPr>
        <w:pStyle w:val="Heading3"/>
        <w:jc w:val="left"/>
      </w:pPr>
      <w:r>
        <w:t>Buddhist Terms</w:t>
      </w:r>
    </w:p>
    <w:p/>
    <w:p>
      <w:pPr>
        <w:spacing w:before="0" w:after="120"/>
      </w:pPr>
      <w:r>
        <w:t>**Aggregates (Skandhas)**: The five components that together create the illusion of a separate, permanent self: form, sensation, perception, mental formations, consciousness.</w:t>
      </w:r>
    </w:p>
    <w:p/>
    <w:p>
      <w:pPr>
        <w:spacing w:before="0" w:after="120"/>
      </w:pPr>
      <w:r>
        <w:t>**Ānanda**: The Buddha's cousin and attendant; his name means "bliss" or "joy." Famous for his perfect memory of the teachings.</w:t>
      </w:r>
    </w:p>
    <w:p/>
    <w:p>
      <w:pPr>
        <w:spacing w:before="0" w:after="120"/>
      </w:pPr>
      <w:r>
        <w:t>**Āgama**: Buddhist teaching text; sutra.</w:t>
      </w:r>
    </w:p>
    <w:p/>
    <w:p>
      <w:pPr>
        <w:spacing w:before="0" w:after="120"/>
      </w:pPr>
      <w:r>
        <w:t>**Avalokiteśvara**: The Bodhisattva of Compassion; manifests in many forms to help all beings.</w:t>
      </w:r>
    </w:p>
    <w:p/>
    <w:p>
      <w:pPr>
        <w:spacing w:before="0" w:after="120"/>
      </w:pPr>
      <w:r>
        <w:t>**Bodhi**: Awakening; enlightenment; the state of perfect understanding.</w:t>
      </w:r>
    </w:p>
    <w:p/>
    <w:p>
      <w:pPr>
        <w:spacing w:before="0" w:after="120"/>
      </w:pPr>
      <w:r>
        <w:t>**Bodhisattva**: A being dedicated to liberating all other beings from suffering; the Buddhist ideal of compassionate action.</w:t>
      </w:r>
    </w:p>
    <w:p/>
    <w:p>
      <w:pPr>
        <w:spacing w:before="0" w:after="120"/>
      </w:pPr>
      <w:r>
        <w:t>**Buddha-nature**: The capacity for Buddhahood present in all beings; the fundamental potential for enlightenment inherent in all existence.</w:t>
      </w:r>
    </w:p>
    <w:p/>
    <w:p>
      <w:pPr>
        <w:spacing w:before="0" w:after="120"/>
      </w:pPr>
      <w:r>
        <w:t>**Dharma**: The teaching; the way things are; the law of cause and effect; ultimate reality.</w:t>
      </w:r>
    </w:p>
    <w:p/>
    <w:p>
      <w:pPr>
        <w:spacing w:before="0" w:after="120"/>
      </w:pPr>
      <w:r>
        <w:t>**Dhyāna**: Meditation; sustained meditative practice leading to deep absorption.</w:t>
      </w:r>
    </w:p>
    <w:p/>
    <w:p>
      <w:pPr>
        <w:spacing w:before="0" w:after="120"/>
      </w:pPr>
      <w:r>
        <w:t>**Emptiness (Śūnyatā)**: The absence of inherent, independent, unchanging existence. Not nonexistence, but the empty nature of all phenomena.</w:t>
      </w:r>
    </w:p>
    <w:p/>
    <w:p>
      <w:pPr>
        <w:spacing w:before="0" w:after="120"/>
      </w:pPr>
      <w:r>
        <w:t>**Enlightenment (Bodhi)**: Direct insight into the nature of reality; liberation from suffering; awakening to one's Buddha-nature.</w:t>
      </w:r>
    </w:p>
    <w:p/>
    <w:p>
      <w:pPr>
        <w:spacing w:before="0" w:after="120"/>
      </w:pPr>
      <w:r>
        <w:t>**Four Noble Truths**: The Buddha's fundamental teachings: (1) Suffering exists, (2) Suffering has causes, (3) Suffering can cease, (4) There is a path to the cessation of suffering.</w:t>
      </w:r>
    </w:p>
    <w:p/>
    <w:p>
      <w:pPr>
        <w:spacing w:before="0" w:after="120"/>
      </w:pPr>
      <w:r>
        <w:t>**Koan**: A paradoxical question or statement used in Zen practice to provoke direct insight beyond conceptual thinking.</w:t>
      </w:r>
    </w:p>
    <w:p/>
    <w:p>
      <w:pPr>
        <w:spacing w:before="0" w:after="120"/>
      </w:pPr>
      <w:r>
        <w:t>**Mahāyāna**: The "Great Vehicle" of Buddhism, emphasizing the bodhisattva path and the Buddha-nature in all beings. The Surangama Sutra is a Mahāyāna text.</w:t>
      </w:r>
    </w:p>
    <w:p/>
    <w:p>
      <w:pPr>
        <w:spacing w:before="0" w:after="120"/>
      </w:pPr>
      <w:r>
        <w:t>**Mañjuśrī**: The Bodhisattva of Wisdom; represents discerning insight and the cutting through of delusion.</w:t>
      </w:r>
    </w:p>
    <w:p/>
    <w:p>
      <w:pPr>
        <w:spacing w:before="0" w:after="120"/>
      </w:pPr>
      <w:r>
        <w:t>**Mantra**: A sacred sound, word, or phrase with spiritual power; often used in meditation.</w:t>
      </w:r>
    </w:p>
    <w:p/>
    <w:p>
      <w:pPr>
        <w:spacing w:before="0" w:after="120"/>
      </w:pPr>
      <w:r>
        <w:t>**Meditation (Bhāvanā)**: Mental development; cultivation of awareness, compassion, and insight.</w:t>
      </w:r>
    </w:p>
    <w:p/>
    <w:p>
      <w:pPr>
        <w:spacing w:before="0" w:after="120"/>
      </w:pPr>
      <w:r>
        <w:t>**Mind (Citta)**: Consciousness; awareness; the fundamental knowing faculty.</w:t>
      </w:r>
    </w:p>
    <w:p/>
    <w:p>
      <w:pPr>
        <w:spacing w:before="0" w:after="120"/>
      </w:pPr>
      <w:r>
        <w:t>**Nirvāṇa**: The cessation of suffering; the state of enlightenment; peace beyond all concepts; the "blowing out" of greed, hatred, and delusion.</w:t>
      </w:r>
    </w:p>
    <w:p/>
    <w:p>
      <w:pPr>
        <w:spacing w:before="0" w:after="120"/>
      </w:pPr>
      <w:r>
        <w:t>**Precepts (Śīla)**: Ethical guidelines for conduct; vows taken by monks, nuns, and practitioners.</w:t>
      </w:r>
    </w:p>
    <w:p/>
    <w:p>
      <w:pPr>
        <w:spacing w:before="0" w:after="120"/>
      </w:pPr>
      <w:r>
        <w:t>**Samādhi**: Deep meditative concentration; unified, one-pointed awareness; the mind gathered into itself.</w:t>
      </w:r>
    </w:p>
    <w:p/>
    <w:p>
      <w:pPr>
        <w:spacing w:before="0" w:after="120"/>
      </w:pPr>
      <w:r>
        <w:t>**Samsāra**: The cycle of birth, death, and rebirth; the realm of suffering caused by ignorance and craving.</w:t>
      </w:r>
    </w:p>
    <w:p/>
    <w:p>
      <w:pPr>
        <w:spacing w:before="0" w:after="120"/>
      </w:pPr>
      <w:r>
        <w:t>**Saṃskāra (Mental Formations)**: Intentions, drives, habits, memories, and volitional impulses; the forces that shape experience and action.</w:t>
      </w:r>
    </w:p>
    <w:p/>
    <w:p>
      <w:pPr>
        <w:spacing w:before="0" w:after="120"/>
      </w:pPr>
      <w:r>
        <w:t>**Skandha (Aggregate)**: One of the five components of the self. See Aggregates.</w:t>
      </w:r>
    </w:p>
    <w:p/>
    <w:p>
      <w:pPr>
        <w:spacing w:before="0" w:after="120"/>
      </w:pPr>
      <w:r>
        <w:t>**Surangama**: "Heroic" or "victorious"; refers to the courage and determination required for enlightenment.</w:t>
      </w:r>
    </w:p>
    <w:p/>
    <w:p>
      <w:pPr>
        <w:spacing w:before="0" w:after="120"/>
      </w:pPr>
      <w:r>
        <w:t>**Sūtra (Surangama)**: A Buddhist scripture or teaching text; originally refers to a thread stringing things together.</w:t>
      </w:r>
    </w:p>
    <w:p/>
    <w:p>
      <w:pPr>
        <w:spacing w:before="0" w:after="120"/>
      </w:pPr>
      <w:r>
        <w:t>**Tathāgata**: "One who has thus gone"; epithet for the Buddha; one who has awakened to reality as it is.</w:t>
      </w:r>
    </w:p>
    <w:p/>
    <w:p>
      <w:pPr>
        <w:spacing w:before="0" w:after="120"/>
      </w:pPr>
      <w:r>
        <w:t>**Tathatā (Suchness)**: The true nature of all things; what remains when all conceptual overlays are removed; reality as it actually is.</w:t>
      </w:r>
    </w:p>
    <w:p/>
    <w:p>
      <w:pPr>
        <w:spacing w:before="0" w:after="120"/>
      </w:pPr>
      <w:r>
        <w:t>**Vedanā (Sensation)**: Feeling-tone; pleasure, pain, or neutral sensation; the emotional coloring of experience.</w:t>
      </w:r>
    </w:p>
    <w:p/>
    <w:p>
      <w:pPr>
        <w:spacing w:before="0" w:after="120"/>
      </w:pPr>
      <w:r>
        <w:t>**Vijñāna (Consciousness)**: Awareness; the knowing faculty; one of the five aggregates.</w:t>
      </w:r>
    </w:p>
    <w:p/>
    <w:p>
      <w:pPr>
        <w:spacing w:before="0" w:after="120"/>
      </w:pPr>
      <w:r>
        <w:t>**Vipassanā (Insight Meditation)**: Meditation practice focused on direct observation of experience; seeing things as they actually are.</w:t>
      </w:r>
    </w:p>
    <w:p/>
    <w:p>
      <w:pPr>
        <w:spacing w:before="0" w:after="120"/>
      </w:pPr>
      <w:r>
        <w:t>**Vow**: A commitment to practice; monks and nuns take vows of celibacy and ethical conduct.</w:t>
      </w:r>
    </w:p>
    <w:p/>
    <w:p>
      <w:pPr>
        <w:spacing w:before="0" w:after="120"/>
      </w:pPr>
      <w:r>
        <w:t>**Yogācāra**: The "Mind Only" school of Buddhism, emphasizing consciousness's role in creating experience.</w:t>
      </w:r>
    </w:p>
    <w:p/>
    <w:p>
      <w:pPr>
        <w:pStyle w:val="Heading3"/>
        <w:jc w:val="left"/>
      </w:pPr>
      <w:r>
        <w:t>Blues and Gospel Terms</w:t>
      </w:r>
    </w:p>
    <w:p/>
    <w:p>
      <w:pPr>
        <w:spacing w:before="0" w:after="120"/>
      </w:pPr>
      <w:r>
        <w:t>**Blues**: An African American musical and spiritual tradition characterized by call-and-response patterns, emphasis on authentic emotional expression, transformation of suffering into creative power, and deep spiritual roots in African American community.</w:t>
      </w:r>
    </w:p>
    <w:p/>
    <w:p>
      <w:pPr>
        <w:spacing w:before="0" w:after="120"/>
      </w:pPr>
      <w:r>
        <w:t>**Call-and-Response**: A musical and oral tradition where one voice calls out and another responds; foundational to blues, gospel, and African American preaching.</w:t>
      </w:r>
    </w:p>
    <w:p/>
    <w:p>
      <w:pPr>
        <w:spacing w:before="0" w:after="120"/>
      </w:pPr>
      <w:r>
        <w:t>**Gospel**: A spiritual music tradition rooted in African American churches, characterized by joyful, celebratory music with sacred themes and expression of faith, resilience, and spiritual liberation.</w:t>
      </w:r>
    </w:p>
    <w:p/>
    <w:p>
      <w:pPr>
        <w:spacing w:before="0" w:after="120"/>
      </w:pPr>
      <w:r>
        <w:t>**Vernacular**: The everyday spoken language of a community; not formal or literary, but the living language people actually use.</w:t>
      </w:r>
    </w:p>
    <w:p/>
    <w:p>
      <w:pPr>
        <w:spacing w:before="0" w:after="120"/>
      </w:pPr>
      <w:r>
        <w:t>**Spiritual**: A religious folk song developed in African American communities, expressing faith, suffering, and hope.</w:t>
      </w:r>
    </w:p>
    <w:p/>
    <w:p>
      <w:pPr>
        <w:spacing w:before="0" w:after="120"/>
      </w:pPr>
      <w:r>
        <w:t>**Preaching**: Oral communication combining story, metaphor, repetition, and direct address to move and teach the community.</w:t>
      </w:r>
    </w:p>
    <w:p/>
    <w:p>
      <w:pPr>
        <w:pStyle w:val="Heading3"/>
        <w:jc w:val="left"/>
      </w:pPr>
      <w:r>
        <w:t>Shared Spiritual Terms</w:t>
      </w:r>
    </w:p>
    <w:p/>
    <w:p>
      <w:pPr>
        <w:spacing w:before="0" w:after="120"/>
      </w:pPr>
      <w:r>
        <w:t>**Awakening**: The moment of direct insight or spiritual understanding; becoming conscious of truth.</w:t>
      </w:r>
    </w:p>
    <w:p/>
    <w:p>
      <w:pPr>
        <w:spacing w:before="0" w:after="120"/>
      </w:pPr>
      <w:r>
        <w:t>**Compassion**: Deep, active concern for the suffering of others; central to both Buddhist and blues-gospel spirituality.</w:t>
      </w:r>
    </w:p>
    <w:p/>
    <w:p>
      <w:pPr>
        <w:spacing w:before="0" w:after="120"/>
      </w:pPr>
      <w:r>
        <w:t>**Freedom**: Liberation from bondage; the ultimate goal of both Buddhist and blues-gospel traditions.</w:t>
      </w:r>
    </w:p>
    <w:p/>
    <w:p>
      <w:pPr>
        <w:spacing w:before="0" w:after="120"/>
      </w:pPr>
      <w:r>
        <w:t>**Grace**: In blues-gospel, the divine gift of salvation; in Buddhism, the compassionate action of teachers that supports awakening.</w:t>
      </w:r>
    </w:p>
    <w:p/>
    <w:p>
      <w:pPr>
        <w:spacing w:before="0" w:after="120"/>
      </w:pPr>
      <w:r>
        <w:t>**Illumination**: Direct seeing; the moment when light of understanding breaks through darkness.</w:t>
      </w:r>
    </w:p>
    <w:p/>
    <w:p>
      <w:pPr>
        <w:spacing w:before="0" w:after="120"/>
      </w:pPr>
      <w:r>
        <w:t>**Insight**: Direct understanding of the nature of reality; distinguished from mere intellectual knowledge.</w:t>
      </w:r>
    </w:p>
    <w:p/>
    <w:p>
      <w:pPr>
        <w:spacing w:before="0" w:after="120"/>
      </w:pPr>
      <w:r>
        <w:t>**Liberation**: Freedom from suffering and delusion; enlightenment; the ultimate goal of Buddhist practice.</w:t>
      </w:r>
    </w:p>
    <w:p/>
    <w:p>
      <w:pPr>
        <w:spacing w:before="0" w:after="120"/>
      </w:pPr>
      <w:r>
        <w:t>**Transformation**: The fundamental change that occurs through deep understanding; moving from ignorance to wisdom.</w:t>
      </w:r>
    </w:p>
    <w:p/>
    <w:p>
      <w:pPr>
        <w:spacing w:before="0" w:after="120"/>
      </w:pPr>
      <w:r>
        <w:t>**Truth**: Reality as it actually is, beyond conceptual thinking and belief.</w:t>
      </w:r>
    </w:p>
    <w:p/>
    <w:p>
      <w:pPr>
        <w:spacing w:before="120" w:after="120"/>
      </w:pPr>
    </w:p>
    <w:p>
      <w:pPr>
        <w:pStyle w:val="Heading2"/>
        <w:jc w:val="left"/>
      </w:pPr>
      <w:r>
        <w:t>Meditation Practices</w:t>
      </w:r>
    </w:p>
    <w:p/>
    <w:p>
      <w:pPr>
        <w:pStyle w:val="Heading3"/>
        <w:jc w:val="left"/>
      </w:pPr>
      <w:r>
        <w:t>Meditation Practice One: The Inquiry into the Mind</w:t>
      </w:r>
    </w:p>
    <w:p/>
    <w:p>
      <w:pPr>
        <w:spacing w:before="0" w:after="120"/>
      </w:pPr>
      <w:r>
        <w:t>This inquiry meditation develops direct insight into the nature of consciousness.</w:t>
      </w:r>
    </w:p>
    <w:p/>
    <w:p>
      <w:pPr>
        <w:spacing w:before="0" w:after="120"/>
      </w:pPr>
      <w:r>
        <w:t>1. Sitting in meditation posture, bring gentle focus to the breath.</w:t>
      </w:r>
    </w:p>
    <w:p/>
    <w:p>
      <w:pPr>
        <w:spacing w:before="0" w:after="120"/>
      </w:pPr>
      <w:r>
        <w:t>2. After several minutes, ask yourself: "Where is this awareness? Where am I?"</w:t>
      </w:r>
    </w:p>
    <w:p/>
    <w:p>
      <w:pPr>
        <w:spacing w:before="0" w:after="120"/>
      </w:pPr>
      <w:r>
        <w:t>3. Don't try to answer. Let the question sit. Notice what appears.</w:t>
      </w:r>
    </w:p>
    <w:p/>
    <w:p>
      <w:pPr>
        <w:spacing w:before="0" w:after="120"/>
      </w:pPr>
      <w:r>
        <w:t>4. As thoughts arise ("In my head," "In my heart," etc.), notice them without accepting them as final answers.</w:t>
      </w:r>
    </w:p>
    <w:p/>
    <w:p>
      <w:pPr>
        <w:spacing w:before="0" w:after="120"/>
      </w:pPr>
      <w:r>
        <w:t>5. Return to the question gently: "Where am I? Where is this knowing?"</w:t>
      </w:r>
    </w:p>
    <w:p/>
    <w:p>
      <w:pPr>
        <w:spacing w:before="0" w:after="120"/>
      </w:pPr>
      <w:r>
        <w:t>6. Gradually, the searching mind may settle. Let it settle. Rest as awareness itself.</w:t>
      </w:r>
    </w:p>
    <w:p/>
    <w:p>
      <w:pPr>
        <w:spacing w:before="0" w:after="120"/>
      </w:pPr>
      <w:r>
        <w:t>7. Close by returning to the breath, grateful for the inquiry.</w:t>
      </w:r>
    </w:p>
    <w:p/>
    <w:p>
      <w:pPr>
        <w:spacing w:before="0" w:after="120"/>
      </w:pPr>
      <w:r>
        <w:t>Time: 20-30 minutes</w:t>
      </w:r>
    </w:p>
    <w:p>
      <w:pPr>
        <w:spacing w:before="0" w:after="120"/>
      </w:pPr>
      <w:r>
        <w:t>Frequency: Daily practice, or as focus for longer retreats</w:t>
      </w:r>
    </w:p>
    <w:p/>
    <w:p>
      <w:pPr>
        <w:pStyle w:val="Heading3"/>
        <w:jc w:val="left"/>
      </w:pPr>
      <w:r>
        <w:t>Meditation Practice Two: Investigation of the Aggregates</w:t>
      </w:r>
    </w:p>
    <w:p/>
    <w:p>
      <w:pPr>
        <w:spacing w:before="0" w:after="120"/>
      </w:pPr>
      <w:r>
        <w:t>This practice develops direct insight into emptiness.</w:t>
      </w:r>
    </w:p>
    <w:p/>
    <w:p>
      <w:pPr>
        <w:spacing w:before="0" w:after="120"/>
      </w:pPr>
      <w:r>
        <w:t>Choose one aggregate for the week:</w:t>
      </w:r>
    </w:p>
    <w:p/>
    <w:p>
      <w:pPr>
        <w:spacing w:before="0" w:after="120"/>
      </w:pPr>
      <w:r>
        <w:t>**FORM: Body Scan**</w:t>
      </w:r>
    </w:p>
    <w:p>
      <w:pPr>
        <w:spacing w:before="0" w:after="120"/>
      </w:pPr>
      <w:r>
        <w:t>Slowly move awareness through your body from head to feet. Notice: Where is the "solidity"? What holds it together? What happens to the sense of "my body" when you examine it closely?</w:t>
      </w:r>
    </w:p>
    <w:p/>
    <w:p>
      <w:pPr>
        <w:spacing w:before="0" w:after="120"/>
      </w:pPr>
      <w:r>
        <w:t>**SENSATION: Feeling Awareness**</w:t>
      </w:r>
    </w:p>
    <w:p>
      <w:pPr>
        <w:spacing w:before="0" w:after="120"/>
      </w:pPr>
      <w:r>
        <w:t>Throughout the day, notice sensations: warmth, coolness, pleasure, pain. Notice: Do they have an owner? Do they arise from inside or outside? Can you find the "real" sensation if you look?</w:t>
      </w:r>
    </w:p>
    <w:p/>
    <w:p>
      <w:pPr>
        <w:spacing w:before="0" w:after="120"/>
      </w:pPr>
      <w:r>
        <w:t>**PERCEPTION: Noticing Labels**</w:t>
      </w:r>
    </w:p>
    <w:p>
      <w:pPr>
        <w:spacing w:before="0" w:after="120"/>
      </w:pPr>
      <w:r>
        <w:t>Watch how your mind labels things: "good," "bad," "mine," "yours." Notice: Does the label change the thing itself? What would the experience be without the label?</w:t>
      </w:r>
    </w:p>
    <w:p/>
    <w:p>
      <w:pPr>
        <w:spacing w:before="0" w:after="120"/>
      </w:pPr>
      <w:r>
        <w:t>**MENTAL FORMATIONS: Thought Watching**</w:t>
      </w:r>
    </w:p>
    <w:p>
      <w:pPr>
        <w:spacing w:before="0" w:after="120"/>
      </w:pPr>
      <w:r>
        <w:t>Sit quietly and notice thoughts arising. Don't follow them. Just watch. Notice: Is there a thinker of the thoughts? Or just thoughts arising?</w:t>
      </w:r>
    </w:p>
    <w:p/>
    <w:p>
      <w:pPr>
        <w:spacing w:before="0" w:after="120"/>
      </w:pPr>
      <w:r>
        <w:t>**CONSCIOUSNESS: Awareness Itself**</w:t>
      </w:r>
    </w:p>
    <w:p>
      <w:pPr>
        <w:spacing w:before="0" w:after="120"/>
      </w:pPr>
      <w:r>
        <w:t>What is aware of all these experiences? Can you find it as a thing? What is its nature? Is it separate from what it's aware of?</w:t>
      </w:r>
    </w:p>
    <w:p/>
    <w:p>
      <w:pPr>
        <w:spacing w:before="0" w:after="120"/>
      </w:pPr>
      <w:r>
        <w:t>Time: 5-10 minutes daily during the week, plus 20-30 minutes in formal meditation</w:t>
      </w:r>
    </w:p>
    <w:p>
      <w:pPr>
        <w:spacing w:before="0" w:after="120"/>
      </w:pPr>
      <w:r>
        <w:t>Frequency: One aggregate per week, completing the full cycle</w:t>
      </w:r>
    </w:p>
    <w:p/>
    <w:p>
      <w:pPr>
        <w:spacing w:before="120" w:after="120"/>
      </w:pPr>
    </w:p>
    <w:p>
      <w:pPr>
        <w:pStyle w:val="Heading2"/>
        <w:jc w:val="left"/>
      </w:pPr>
      <w:r>
        <w:t>About the Surangama Sutra</w:t>
      </w:r>
    </w:p>
    <w:p/>
    <w:p>
      <w:pPr>
        <w:pStyle w:val="Heading3"/>
        <w:jc w:val="left"/>
      </w:pPr>
      <w:r>
        <w:t>Historical Context</w:t>
      </w:r>
    </w:p>
    <w:p/>
    <w:p>
      <w:pPr>
        <w:spacing w:before="0" w:after="120"/>
      </w:pPr>
      <w:r>
        <w:t>The Surangama Sutra (楞嚴經, Lengyan Jing, literally "The Surangama Scripture") is one of the most important Buddhist texts in East Asian Buddhism, particularly in Zen, Pure Land, and other Mahayana traditions.</w:t>
      </w:r>
    </w:p>
    <w:p/>
    <w:p>
      <w:pPr>
        <w:spacing w:before="0" w:after="120"/>
      </w:pPr>
      <w:r>
        <w:t>**Original Compilation**: The Sanskrit original is believed to have been compiled between the 1st and 2nd centuries CE, during the early expansion of Mahayana Buddhism.</w:t>
      </w:r>
    </w:p>
    <w:p/>
    <w:p>
      <w:pPr>
        <w:spacing w:before="0" w:after="120"/>
      </w:pPr>
      <w:r>
        <w:t>**Classical Chinese Translation**: Kumārajīva (瞿曇鳩摩羅什, 343-413 CE), a Buddhist missionary and prolific translator, rendered this text into Classical Chinese in 406 CE. Kumārajīva's translation became the standard version throughout East Asia.</w:t>
      </w:r>
    </w:p>
    <w:p/>
    <w:p>
      <w:pPr>
        <w:spacing w:before="0" w:after="120"/>
      </w:pPr>
      <w:r>
        <w:t>**Kumārajīva's Legacy**: Known for making Buddhist philosophy accessible to ordinary people through vernacular language, Kumārajīva translated over 100 Buddhist texts. His Surangama translation became as authoritative and beloved as any sutra in the Buddhist canon.</w:t>
      </w:r>
    </w:p>
    <w:p/>
    <w:p>
      <w:pPr>
        <w:pStyle w:val="Heading3"/>
        <w:jc w:val="left"/>
      </w:pPr>
      <w:r>
        <w:t>Significance</w:t>
      </w:r>
    </w:p>
    <w:p/>
    <w:p>
      <w:pPr>
        <w:spacing w:before="0" w:after="120"/>
      </w:pPr>
      <w:r>
        <w:t>**Philosophical Depth**: The Surangama is valued for its rigorous investigation into the nature of consciousness, mind, and reality. It combines logical demonstration, metaphorical teaching, and direct pointing to truth.</w:t>
      </w:r>
    </w:p>
    <w:p/>
    <w:p>
      <w:pPr>
        <w:spacing w:before="0" w:after="120"/>
      </w:pPr>
      <w:r>
        <w:t>**Spiritual Practice**: The sutra emphasizes that intellectual understanding is insufficient, direct insight into the nature of mind is essential, all beings possess Buddha-nature and can achieve enlightenment, and practice must be grounded in clear seeing.</w:t>
      </w:r>
    </w:p>
    <w:p/>
    <w:p>
      <w:pPr>
        <w:spacing w:before="0" w:after="120"/>
      </w:pPr>
      <w:r>
        <w:t>**Contemplative Tradition**: The Surangama inspired extensive contemplative traditions, particularly in Zen Buddhism, emphasizing direct inquiry into the nature of mind.</w:t>
      </w:r>
    </w:p>
    <w:p/>
    <w:p>
      <w:pPr>
        <w:pStyle w:val="Heading3"/>
        <w:jc w:val="left"/>
      </w:pPr>
      <w:r>
        <w:t>Structure</w:t>
      </w:r>
    </w:p>
    <w:p/>
    <w:p>
      <w:pPr>
        <w:spacing w:before="0" w:after="120"/>
      </w:pPr>
      <w:r>
        <w:t>The complete Surangama Sutra contains:</w:t>
      </w:r>
    </w:p>
    <w:p/>
    <w:p>
      <w:pPr>
        <w:spacing w:before="0" w:after="120"/>
      </w:pPr>
      <w:r>
        <w:t>- Ten volumes (卷) of teaching</w:t>
      </w:r>
    </w:p>
    <w:p>
      <w:pPr>
        <w:spacing w:before="0" w:after="120"/>
      </w:pPr>
      <w:r>
        <w:t>- Extensive dialogues between Buddha and Ananda</w:t>
      </w:r>
    </w:p>
    <w:p>
      <w:pPr>
        <w:spacing w:before="0" w:after="120"/>
      </w:pPr>
      <w:r>
        <w:t>- Investigation of the Six Sense Faculties (eye, ear, nose, tongue, body, mind)</w:t>
      </w:r>
    </w:p>
    <w:p>
      <w:pPr>
        <w:spacing w:before="0" w:after="120"/>
      </w:pPr>
      <w:r>
        <w:t>- Teaching on the Five Aggregates</w:t>
      </w:r>
    </w:p>
    <w:p>
      <w:pPr>
        <w:spacing w:before="0" w:after="120"/>
      </w:pPr>
      <w:r>
        <w:t>- Mantras and protective dharanis</w:t>
      </w:r>
    </w:p>
    <w:p>
      <w:pPr>
        <w:spacing w:before="0" w:after="120"/>
      </w:pPr>
      <w:r>
        <w:t>- Guidance for practitioners</w:t>
      </w:r>
    </w:p>
    <w:p/>
    <w:p>
      <w:pPr>
        <w:spacing w:before="0" w:after="120"/>
      </w:pPr>
      <w:r>
        <w:t>The three passages in this blues interpretation represent key foundational teachings that establish the text's overall direction.</w:t>
      </w:r>
    </w:p>
    <w:p/>
    <w:p>
      <w:pPr>
        <w:pStyle w:val="Heading3"/>
        <w:jc w:val="left"/>
      </w:pPr>
      <w:r>
        <w:t>Lineage and Influence</w:t>
      </w:r>
    </w:p>
    <w:p/>
    <w:p>
      <w:pPr>
        <w:spacing w:before="0" w:after="120"/>
      </w:pPr>
      <w:r>
        <w:t>The Surangama became a core text in Chinese Pure Land and Chan (Zen) traditions, is highly valued in Japanese Zen and Tendai schools, is central to Korean Buddhist study and practice, and is increasingly studied by Western Buddhist communities.</w:t>
      </w:r>
    </w:p>
    <w:p/>
    <w:p>
      <w:pPr>
        <w:spacing w:before="120" w:after="120"/>
      </w:pPr>
    </w:p>
    <w:p>
      <w:pPr>
        <w:pStyle w:val="Heading2"/>
        <w:jc w:val="left"/>
      </w:pPr>
      <w:r>
        <w:t>Resources for Deeper Study</w:t>
      </w:r>
    </w:p>
    <w:p/>
    <w:p>
      <w:pPr>
        <w:spacing w:before="0" w:after="120"/>
      </w:pPr>
      <w:r>
        <w:t>**For Buddhist Context and Philosophy**</w:t>
      </w:r>
    </w:p>
    <w:p/>
    <w:p>
      <w:pPr>
        <w:spacing w:before="0" w:after="120"/>
      </w:pPr>
      <w:r>
        <w:t>Bhikkhu Bodhi, "The Noble Eightfold Path" - Practical guide to Buddhist ethics and practice.</w:t>
      </w:r>
    </w:p>
    <w:p/>
    <w:p>
      <w:pPr>
        <w:spacing w:before="0" w:after="120"/>
      </w:pPr>
      <w:r>
        <w:t>Thich Nhat Hanh, "The Heart of the Buddha's Teaching" - Introduction to the Five Aggregates and Four Noble Truths.</w:t>
      </w:r>
    </w:p>
    <w:p/>
    <w:p>
      <w:pPr>
        <w:spacing w:before="0" w:after="120"/>
      </w:pPr>
      <w:r>
        <w:t>Charles Luk (translator), "The Surangama Sutra" - Complete English translation for reference and deeper study.</w:t>
      </w:r>
    </w:p>
    <w:p/>
    <w:p>
      <w:pPr>
        <w:spacing w:before="0" w:after="120"/>
      </w:pPr>
      <w:r>
        <w:t>**For Meditation and Practice**</w:t>
      </w:r>
    </w:p>
    <w:p/>
    <w:p>
      <w:pPr>
        <w:spacing w:before="0" w:after="120"/>
      </w:pPr>
      <w:r>
        <w:t>Vipassanā (Insight) Meditation - Direct observation practices compatible with the Surangama teachings.</w:t>
      </w:r>
    </w:p>
    <w:p/>
    <w:p>
      <w:pPr>
        <w:spacing w:before="0" w:after="120"/>
      </w:pPr>
      <w:r>
        <w:t>Shamatha / Vipashyana Meditation - Buddhist classical meditation systems.</w:t>
      </w:r>
    </w:p>
    <w:p/>
    <w:p>
      <w:pPr>
        <w:spacing w:before="0" w:after="120"/>
      </w:pPr>
      <w:r>
        <w:t>**For Performance and Blues/Gospel Traditions**</w:t>
      </w:r>
    </w:p>
    <w:p/>
    <w:p>
      <w:pPr>
        <w:spacing w:before="0" w:after="120"/>
      </w:pPr>
      <w:r>
        <w:t>Listen to recordings of traditional blues artists (Blind Lemon Jefferson, Bessie Smith, Muddy Waters), blues preachers and sermons, gospel traditions (call-and-response spiritual music), and contemporary blues poetry and spoken word.</w:t>
      </w:r>
    </w:p>
    <w:p/>
    <w:p>
      <w:pPr>
        <w:spacing w:before="0" w:after="120"/>
      </w:pPr>
      <w:r>
        <w:t>Study African American preaching traditions: call-and-response dynamics, use of repetition and rhythm, and integration of emotion and teaching.</w:t>
      </w:r>
    </w:p>
    <w:p/>
    <w:p>
      <w:pPr>
        <w:spacing w:before="120" w:after="120"/>
      </w:pPr>
    </w:p>
    <w:p>
      <w:pPr>
        <w:pStyle w:val="Heading2"/>
        <w:jc w:val="left"/>
      </w:pPr>
      <w:r>
        <w:t>Closing Reflection</w:t>
      </w:r>
    </w:p>
    <w:p/>
    <w:p>
      <w:pPr>
        <w:spacing w:before="0" w:after="120"/>
      </w:pPr>
      <w:r>
        <w:t>You have now engaged with three complete passages from the Surangama Sutra, rendered into blues and gospel vernacular.</w:t>
      </w:r>
    </w:p>
    <w:p/>
    <w:p>
      <w:pPr>
        <w:spacing w:before="0" w:after="120"/>
      </w:pPr>
      <w:r>
        <w:t>PASSAGE ONE taught you: Vulnerability and authentic seeking open the door to transformation.</w:t>
      </w:r>
    </w:p>
    <w:p/>
    <w:p>
      <w:pPr>
        <w:spacing w:before="0" w:after="120"/>
      </w:pPr>
      <w:r>
        <w:t>PASSAGE TWO showed you: The mind seeking to know itself, when investigated thoroughly, reveals its own boundless nature.</w:t>
      </w:r>
    </w:p>
    <w:p/>
    <w:p>
      <w:pPr>
        <w:spacing w:before="0" w:after="120"/>
      </w:pPr>
      <w:r>
        <w:t>PASSAGE THREE revealed to you: All that appears solid and permanent is actually empty, and in that emptiness, perfect freedom.</w:t>
      </w:r>
    </w:p>
    <w:p/>
    <w:p>
      <w:pPr>
        <w:spacing w:before="0" w:after="120"/>
      </w:pPr>
      <w:r>
        <w:t>These are not three separate teachings. They are one continuous arc: from the opening of the heart (vulnerability) through rigorous inquiry (investigation of consciousness) to the final dissolution of false views (seeing emptiness).</w:t>
      </w:r>
    </w:p>
    <w:p/>
    <w:p>
      <w:pPr>
        <w:spacing w:before="0" w:after="120"/>
      </w:pPr>
      <w:r>
        <w:t>And in that journey, you discover what was already present: Buddha-nature, perfect freedom, the awareness that cannot be located because it's the very ground of all experience.</w:t>
      </w:r>
    </w:p>
    <w:p/>
    <w:p>
      <w:pPr>
        <w:spacing w:before="0" w:after="120"/>
      </w:pPr>
      <w:r>
        <w:t>The blues tradition taught us: The deepest truth is transmitted through living language, authentic emotion, and the voice of real people.</w:t>
      </w:r>
    </w:p>
    <w:p/>
    <w:p>
      <w:pPr>
        <w:spacing w:before="0" w:after="120"/>
      </w:pPr>
      <w:r>
        <w:t>The Surangama Sutra teaches us: All beings possess Buddha-nature and can achieve enlightenment through direct insight.</w:t>
      </w:r>
    </w:p>
    <w:p/>
    <w:p>
      <w:pPr>
        <w:spacing w:before="0" w:after="120"/>
      </w:pPr>
      <w:r>
        <w:t>Together, they point to the same reality: You are free. Not someday, if you practice hard enough. But now. Already.</w:t>
      </w:r>
    </w:p>
    <w:p/>
    <w:p>
      <w:pPr>
        <w:spacing w:before="0" w:after="120"/>
      </w:pPr>
      <w:r>
        <w:t>These passages are an invitation to look—really look—at your own experience, at consciousness itself, at the five aggregates that seem to be "you."</w:t>
      </w:r>
    </w:p>
    <w:p/>
    <w:p>
      <w:pPr>
        <w:spacing w:before="0" w:after="120"/>
      </w:pPr>
      <w:r>
        <w:t>And in the looking, to discover the freedom that was never lost.</w:t>
      </w:r>
    </w:p>
    <w:p/>
    <w:p>
      <w:pPr>
        <w:spacing w:before="0" w:after="120"/>
      </w:pPr>
      <w:r>
        <w:t>This is the teaching of the Surangama Sutra.</w:t>
      </w:r>
    </w:p>
    <w:p>
      <w:pPr>
        <w:spacing w:before="0" w:after="120"/>
      </w:pPr>
      <w:r>
        <w:t>This is the message of the blues.</w:t>
      </w:r>
    </w:p>
    <w:p>
      <w:pPr>
        <w:spacing w:before="0" w:after="120"/>
      </w:pPr>
      <w:r>
        <w:t>This is what we offer you.</w:t>
      </w:r>
    </w:p>
    <w:p/>
    <w:p>
      <w:pPr>
        <w:spacing w:before="0" w:after="120"/>
      </w:pPr>
      <w:r>
        <w:t>May all beings awaken to their Buddha-nature.</w:t>
      </w:r>
    </w:p>
    <w:p>
      <w:pPr>
        <w:spacing w:before="0" w:after="120"/>
      </w:pPr>
      <w:r>
        <w:t>May all beings be free.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