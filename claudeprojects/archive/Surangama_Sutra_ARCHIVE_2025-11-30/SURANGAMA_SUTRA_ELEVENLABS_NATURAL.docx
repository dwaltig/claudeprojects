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SURANGAMA SUTRA</w:t>
      </w:r>
    </w:p>
    <w:p>
      <w:pPr>
        <w:jc w:val="center"/>
      </w:pPr>
      <w:r>
        <w:rPr>
          <w:sz w:val="24"/>
        </w:rPr>
        <w:t>Volumes 1-4: The Search for the True Mind</w:t>
      </w:r>
    </w:p>
    <w:p>
      <w:pPr>
        <w:jc w:val="center"/>
      </w:pPr>
      <w:r>
        <w:rPr>
          <w:i/>
          <w:sz w:val="24"/>
        </w:rPr>
        <w:t>A Multi-Vocal American Translation</w:t>
      </w:r>
    </w:p>
    <w:p>
      <w:pPr>
        <w:jc w:val="center"/>
      </w:pPr>
      <w:r>
        <w:rPr>
          <w:i/>
          <w:sz w:val="24"/>
        </w:rPr>
        <w:t>Classical Chinese Text: 楞嚴經</w:t>
      </w:r>
    </w:p>
    <w:p>
      <w:pPr>
        <w:jc w:val="center"/>
      </w:pPr>
      <w:r>
        <w:rPr>
          <w:sz w:val="22"/>
        </w:rPr>
        <w:t>Translated by William Altig</w:t>
      </w:r>
    </w:p>
    <w:p>
      <w:r>
        <w:t>Using specialized voice methodologies</w:t>
      </w:r>
    </w:p>
    <w:p>
      <w:pPr>
        <w:jc w:val="center"/>
      </w:pPr>
      <w:r>
        <w:rPr>
          <w:sz w:val="22"/>
        </w:rPr>
        <w:t>Houston, Texas, 2025</w:t>
      </w:r>
    </w:p>
    <w:p>
      <w:pPr>
        <w:spacing w:before="360"/>
      </w:pPr>
      <w:r>
        <w:rPr>
          <w:b/>
          <w:sz w:val="32"/>
        </w:rPr>
        <w:t>CONTENTS</w:t>
      </w:r>
    </w:p>
    <w:p>
      <w:pPr>
        <w:spacing w:before="360"/>
      </w:pPr>
      <w:r>
        <w:rPr>
          <w:b/>
          <w:sz w:val="32"/>
        </w:rPr>
        <w:t>FRONT MATTER</w:t>
      </w:r>
    </w:p>
    <w:p>
      <w:r>
        <w:t>- About This Translation - How to Use This Edition - The Voice System Explained</w:t>
      </w:r>
    </w:p>
    <w:p>
      <w:pPr>
        <w:spacing w:before="160"/>
      </w:pPr>
      <w:r>
        <w:rPr>
          <w:b/>
        </w:rPr>
        <w:t>VOLUME ONE:</w:t>
      </w:r>
      <w:r>
        <w:t xml:space="preserve"> The Search for the Mind</w:t>
      </w:r>
    </w:p>
    <w:p>
      <w:r>
        <w:t>- Ananda's Fall and Rescue - The Seven Wrong Locations of Mind - The Two Fundamentals: Thief and Son</w:t>
      </w:r>
    </w:p>
    <w:p>
      <w:pPr>
        <w:spacing w:before="160"/>
      </w:pPr>
      <w:r>
        <w:rPr>
          <w:b/>
        </w:rPr>
        <w:t>VOLUME TWO:</w:t>
      </w:r>
      <w:r>
        <w:t xml:space="preserve"> The Unchanging Nature</w:t>
      </w:r>
    </w:p>
    <w:p>
      <w:r>
        <w:t>- King Prasenajit and the Ganges River - The Unwavering Seeing - The Finger Pointing at the Moon - What Returns and What Doesn't</w:t>
      </w:r>
    </w:p>
    <w:p>
      <w:pPr>
        <w:spacing w:before="160"/>
      </w:pPr>
      <w:r>
        <w:rPr>
          <w:b/>
        </w:rPr>
        <w:t>VOLUME THREE:</w:t>
      </w:r>
      <w:r>
        <w:t xml:space="preserve"> The Anatomy of Reality</w:t>
      </w:r>
    </w:p>
    <w:p>
      <w:r>
        <w:t>- The Six Sense Faculties Deconstructed - The Elements and the Universe - Ananda's Great Vow</w:t>
      </w:r>
    </w:p>
    <w:p>
      <w:pPr>
        <w:spacing w:before="160"/>
      </w:pPr>
      <w:r>
        <w:rPr>
          <w:b/>
        </w:rPr>
        <w:t>VOLUME FOUR:</w:t>
      </w:r>
      <w:r>
        <w:t xml:space="preserve"> The Genesis of Illusion</w:t>
      </w:r>
    </w:p>
    <w:p>
      <w:r>
        <w:t>- Purna's Question: Why Does the World Exist? - The Three Continuities - The Five Turbidities</w:t>
      </w:r>
    </w:p>
    <w:p>
      <w:pPr>
        <w:spacing w:before="360"/>
      </w:pPr>
      <w:r>
        <w:rPr>
          <w:b/>
          <w:sz w:val="32"/>
        </w:rPr>
        <w:t>BACK MATTER</w:t>
      </w:r>
    </w:p>
    <w:p>
      <w:pPr>
        <w:jc w:val="center"/>
      </w:pPr>
      <w:r>
        <w:rPr>
          <w:i/>
          <w:sz w:val="24"/>
        </w:rPr>
        <w:t>- About the Classical Chinese Source</w:t>
      </w:r>
    </w:p>
    <w:p>
      <w:r>
        <w:t>- Glossary of Buddhist Terms - Glossary of Vernacular Language - Acknowledgments</w:t>
      </w:r>
    </w:p>
    <w:p>
      <w:pPr>
        <w:spacing w:before="240"/>
      </w:pPr>
      <w:r>
        <w:rPr>
          <w:b/>
          <w:sz w:val="28"/>
        </w:rPr>
        <w:t>ABOUT THIS TRANSLATION</w:t>
      </w:r>
    </w:p>
    <w:p>
      <w:r>
        <w:t>The Surangama Sutra (楞嚴經, Lengyan Jing) is one of the most intellectually demanding and spiritually transformative texts in all of Buddhism. Composed in classical Chinese around the 7th-8th century CE, it presents a systematic investigation into the nature of consciousness, reality, and liberation.</w:t>
      </w:r>
    </w:p>
    <w:p>
      <w:r>
        <w:t>This translation uses a revolutionary approach: multiple American vernaculars, each chosen for the specific content being rendered.</w:t>
      </w:r>
    </w:p>
    <w:p>
      <w:pPr>
        <w:spacing w:before="240"/>
      </w:pPr>
      <w:r>
        <w:rPr>
          <w:b/>
          <w:sz w:val="28"/>
        </w:rPr>
        <w:t>WHY MULTIPLE VOICES?</w:t>
      </w:r>
    </w:p>
    <w:p>
      <w:r>
        <w:t>The Buddha himself taught in multiple modes—sometimes as storyteller, sometimes as logician, sometimes as scientist, sometimes as poet. This translation honors that pedagogical diversity by employing different American voices for different types of teaching:</w:t>
      </w:r>
    </w:p>
    <w:p>
      <w:r>
        <w:t>Voice I - The Blues Chronicler (Kaelen "Kai" Reed) Used for: Narrative passages, emotional moments, existential questions Why it works: Blues vernacular carries vulnerability, authenticity, and spiritual depth</w:t>
      </w:r>
    </w:p>
    <w:p>
      <w:r>
        <w:t>Voice II - The Legal Prosecutor (Sarah Martinez) Used for: Systematic refutations, logical demolitions Why it works: Courtroom precision captures the Buddha's airtight dialectic</w:t>
      </w:r>
    </w:p>
    <w:p>
      <w:r>
        <w:t>Voice III - The Philosophy Professor (Dr. James Chen) Used for: Abstract concepts, ontological questions Why it works: Academic clarity without pedantry makes philosophy accessible</w:t>
      </w:r>
    </w:p>
    <w:p>
      <w:r>
        <w:t>Voice IV - The Perceptual Scientist (Dr. Maya Patel) Used for: Sense faculty analysis, phenomenology Why it works: Neuroscience confirms Buddhist insights about perception</w:t>
      </w:r>
    </w:p>
    <w:p>
      <w:r>
        <w:t>NO SINGLE VOICE can handle the full range of this sutra. By using specialized American vernaculars, we maintain both accuracy and accessibility.</w:t>
      </w:r>
    </w:p>
    <w:p>
      <w:r>
        <w:t>This is not a "dumbed down" translation. It is a master-level rendering that meets the Buddha's teaching where it lives—in story, in logic, in science, in poetry—and brings it into contemporary American English.</w:t>
      </w:r>
    </w:p>
    <w:p>
      <w:pPr>
        <w:spacing w:before="240"/>
      </w:pPr>
      <w:r>
        <w:rPr>
          <w:b/>
          <w:sz w:val="28"/>
        </w:rPr>
        <w:t>HOW TO USE THIS EDITION</w:t>
      </w:r>
    </w:p>
    <w:p>
      <w:pPr>
        <w:spacing w:before="240"/>
      </w:pPr>
      <w:r>
        <w:rPr>
          <w:b/>
          <w:sz w:val="28"/>
        </w:rPr>
        <w:t>FOR SPIRITUAL PRACTITIONERS:</w:t>
      </w:r>
    </w:p>
    <w:p>
      <w:r>
        <w:t>Read sequentially. Volume 1 opens the heart (Ananda's rescue), Volume 2 reveals the unchanging nature, Volume 3 deconstructs the senses, Volume 4 explains the origin of illusion. Return to any volume for meditation and study.</w:t>
      </w:r>
    </w:p>
    <w:p>
      <w:pPr>
        <w:spacing w:before="240"/>
      </w:pPr>
      <w:r>
        <w:rPr>
          <w:b/>
          <w:sz w:val="28"/>
        </w:rPr>
        <w:t>FOR SCHOLARS:</w:t>
      </w:r>
    </w:p>
    <w:p>
      <w:r>
        <w:t>Pay attention to the voice shifts. When the text moves from Chronicler (blues) to Prosecutor (legal) to Professor (philosophical), that shift reflects a change in the Buddha's teaching mode. This is pedagogically intentional.</w:t>
      </w:r>
    </w:p>
    <w:p>
      <w:pPr>
        <w:spacing w:before="240"/>
      </w:pPr>
      <w:r>
        <w:rPr>
          <w:b/>
          <w:sz w:val="28"/>
        </w:rPr>
        <w:t>FOR TEACHERS:</w:t>
      </w:r>
    </w:p>
    <w:p>
      <w:r>
        <w:t>Use the different voices to reach different students. Some will respond to the blues storytelling, others to the logical precision, others to the scientific analysis. This translation gives you multiple access points.</w:t>
      </w:r>
    </w:p>
    <w:p>
      <w:pPr>
        <w:spacing w:before="240"/>
      </w:pPr>
      <w:r>
        <w:rPr>
          <w:b/>
          <w:sz w:val="28"/>
        </w:rPr>
        <w:t>FOR GENERAL READERS:</w:t>
      </w:r>
    </w:p>
    <w:p>
      <w:r>
        <w:t>Start with Volume 1. The story of Ananda's rescue will draw you in. Then let the investigation unfold naturally. If a section feels dense, read it aloud— the vernacular rhythms will carry you through.</w:t>
      </w:r>
    </w:p>
    <w:p>
      <w:pPr>
        <w:spacing w:before="240"/>
      </w:pPr>
      <w:r>
        <w:rPr>
          <w:b/>
          <w:sz w:val="28"/>
        </w:rPr>
        <w:t>PERFORMANCE NOTES:</w:t>
      </w:r>
    </w:p>
    <w:p>
      <w:r>
        <w:t>All sections can be read aloud or performed. The blues sections work with musical accompaniment. The dialectical sections work as dramatic dialogue. The philosophical sections work as lectures. The poetic sections work as meditation or chant.</w:t>
      </w:r>
    </w:p>
    <w:p>
      <w:pPr>
        <w:spacing w:before="240"/>
      </w:pPr>
      <w:r>
        <w:rPr>
          <w:b/>
          <w:sz w:val="28"/>
        </w:rPr>
        <w:t>THE VOICE SYSTEM EXPLAINED</w:t>
      </w:r>
    </w:p>
    <w:p>
      <w:r>
        <w:t>This translation employs FOUR PRIMARY VOICES, each a master-level American vernacular chosen for specific content:</w:t>
      </w:r>
    </w:p>
    <w:p>
      <w:pPr>
        <w:spacing w:before="240"/>
      </w:pPr>
      <w:r>
        <w:rPr>
          <w:b/>
          <w:sz w:val="28"/>
        </w:rPr>
        <w:t>VOICE I: THE BLUES CHRONICLER</w:t>
      </w:r>
    </w:p>
    <w:p>
      <w:r>
        <w:t>Persona: Kaelen "Kai" Reed - Blues/gospel interpreter Used for: Narrative, story, emotional passages, existential moments Characteristics: "Lord," "brother," "sister," vernacular syntax, metaphorical Example: "He was drowning, and he didn't know how to swim"</w:t>
      </w:r>
    </w:p>
    <w:p>
      <w:pPr>
        <w:spacing w:before="240"/>
      </w:pPr>
      <w:r>
        <w:rPr>
          <w:b/>
          <w:sz w:val="28"/>
        </w:rPr>
        <w:t>VOICE II: THE LEGAL PROSECUTOR</w:t>
      </w:r>
    </w:p>
    <w:p>
      <w:r>
        <w:t>Persona: Sarah Martinez - Dialectical cross-examiner Used for: Systematic refutations, logical arguments, demolitions Characteristics: "The hypothesis is DISMISSED," courtroom precision, airtight logic Example: "If you cannot see the interior, you cannot claim to be located there"</w:t>
      </w:r>
    </w:p>
    <w:p>
      <w:pPr>
        <w:spacing w:before="240"/>
      </w:pPr>
      <w:r>
        <w:rPr>
          <w:b/>
          <w:sz w:val="28"/>
        </w:rPr>
        <w:t>VOICE III: THE PHILOSOPHY PROFESSOR</w:t>
      </w:r>
    </w:p>
    <w:p>
      <w:r>
        <w:t>Persona: Dr. James Chen - Academic lecturer Used for: Abstract concepts, ontological questions, metaphysics Characteristics: Academic but accessible, builds understanding step-by-step Example: "The Root of Death and Rebirth: This is the Climbing-Seeking Mind"</w:t>
      </w:r>
    </w:p>
    <w:p>
      <w:pPr>
        <w:spacing w:before="240"/>
      </w:pPr>
      <w:r>
        <w:rPr>
          <w:b/>
          <w:sz w:val="28"/>
        </w:rPr>
        <w:t>VOICE IV: THE PERCEPTUAL SCIENTIST</w:t>
      </w:r>
    </w:p>
    <w:p>
      <w:r>
        <w:t>Persona: Dr. Maya Patel - Neuroscientist/phenomenologist Used for: Sense faculties, perception mechanisms, scientific parallels Characteristics: Clinical precision, contemporary neuroscience terminology Example: "This is the Observer Effect gone wrong. Recursive Cognition."</w:t>
      </w:r>
    </w:p>
    <w:p>
      <w:r>
        <w:t>Throughout this translation, you'll see these voices working together—sometimes in sequence (one voice per section), sometimes in dialogue (multiple voices in one passage). This reflects the Buddha's own pedagogical mastery.</w:t>
      </w:r>
    </w:p>
    <w:p>
      <w:r>
        <w:t>When you see the voice shift, pay attention. It signals a shift in the type of teaching being offered.</w:t>
      </w:r>
    </w:p>
    <w:p>
      <w:pPr>
        <w:spacing w:before="360"/>
      </w:pPr>
      <w:r>
        <w:rPr>
          <w:b/>
          <w:sz w:val="32"/>
        </w:rPr>
        <w:t>VOLUME ONE</w:t>
      </w:r>
    </w:p>
    <w:p>
      <w:pPr>
        <w:spacing w:before="240"/>
      </w:pPr>
      <w:r>
        <w:rPr>
          <w:b/>
          <w:sz w:val="28"/>
        </w:rPr>
        <w:t>THE SEARCH FOR THE MIND</w:t>
      </w:r>
    </w:p>
    <w:p>
      <w:pPr>
        <w:spacing w:before="240"/>
      </w:pPr>
      <w:r>
        <w:rPr>
          <w:b/>
          <w:sz w:val="28"/>
        </w:rPr>
        <w:t>PART ONE: THE FALL AND RESCUE</w:t>
      </w:r>
    </w:p>
    <w:p>
      <w:r>
        <w:rPr>
          <w:i/>
          <w:color w:val="0064C8"/>
        </w:rPr>
        <w:t>Voice: The Blues Chronicler</w:t>
      </w:r>
    </w:p>
    <w:p>
      <w:r>
        <w:t>(Music rises: A slow, melancholic saxophone line, drifting like smoke in a quiet alley.)</w:t>
      </w:r>
    </w:p>
    <w:p>
      <w:r>
        <w:t>This is how I heard it.</w:t>
      </w:r>
    </w:p>
    <w:p>
      <w:r>
        <w:t>One time, the Lord was staying in that city of Shravasti, at the Jeta Grove— that garden given by the benefactor who takes care of the lonely. He wasn't alone, no. He had twelve hundred and fifty of the Great Monks with him. These weren't just anybody. These were the heavy hitters—Arhats, men who had put down their burdens. They had walked out of the burning house and didn't look back.</w:t>
      </w:r>
    </w:p>
    <w:p>
      <w:r>
        <w:t>They knew the rules of the spirit, and they walked tall in any kingdom on earth. They followed the Lord like a wheel follows the ox, ready to carry the Truth when the Lord was gone.</w:t>
      </w:r>
    </w:p>
    <w:p>
      <w:r>
        <w:t>And it wasn't just them. The Bodhisattvas were there too—countless of them, coming from the ten directions to clear up their doubts, looking at the Lord with eyes full of respect, hungry for that secret wisdom.</w:t>
      </w:r>
    </w:p>
    <w:p>
      <w:r>
        <w:rPr>
          <w:b/>
        </w:rPr>
        <w:t>The Feast and the Loner</w:t>
      </w:r>
    </w:p>
    <w:p>
      <w:r>
        <w:t>Now, King Prasenajit was holding a memorial feast for his father. He invited the Lord into the palace, laid out the finest table you ever saw—delicacies fit for heaven. The elders and the wealthy folks in the city, they were all doing the same, hosting the monks, waiting for the blessings to rain down.</w:t>
      </w:r>
    </w:p>
    <w:p>
      <w:r>
        <w:t>But there was one man missing. Ananda.</w:t>
      </w:r>
    </w:p>
    <w:p>
      <w:r>
        <w:t>He'd been out on a special errand, far away. He hadn't made it back in time to join the line. There was no senior monk to guide him, no teacher to watch his back. He was coming home alone.</w:t>
      </w:r>
    </w:p>
    <w:p>
      <w:r>
        <w:t>And on that day, there was no meal waiting for him.</w:t>
      </w:r>
    </w:p>
    <w:p>
      <w:r>
        <w:t>So Ananda took his bowl and walked into the city. He told himself, "I'm going to beg from the first door I see to the last. I won't look for a rich roof; I won't turn up my nose at a poor one. I'll be like the rain—falling on the just and the unjust alike." He wanted to be fair. He wanted to save everybody.</w:t>
      </w:r>
    </w:p>
    <w:p>
      <w:r>
        <w:t>He walked through that city gate, his robes straight, his eyes down. He was trying to be holy. He was trying to be strict.</w:t>
      </w:r>
    </w:p>
    <w:p>
      <w:r>
        <w:rPr>
          <w:b/>
        </w:rPr>
        <w:t>The Trap</w:t>
      </w:r>
    </w:p>
    <w:p>
      <w:r>
        <w:t>But the road is treacherous, brothers and sisters.</w:t>
      </w:r>
    </w:p>
    <w:p>
      <w:r>
        <w:t>As he was making his rounds, begging for his bread, he walked right into a house of shadows. A house of pleasure.</w:t>
      </w:r>
    </w:p>
    <w:p>
      <w:r>
        <w:t>And there she was. Matangi's daughter.</w:t>
      </w:r>
    </w:p>
    <w:p>
      <w:r>
        <w:t>She didn't just use her eyes. She used the Old Magic—the Kapila charm, a spell from the Brahma Heaven. She wove it around him like a spiderweb. It pulled him in. It dragged him onto the mats. She touched him, and his vows began to crumble. His holy robes felt heavy. The precepts he held so dear were about to shatter like glass on a stone floor.</w:t>
      </w:r>
    </w:p>
    <w:p>
      <w:r>
        <w:t>He was drowning, and he didn't know how to swim.</w:t>
      </w:r>
    </w:p>
    <w:p>
      <w:r>
        <w:rPr>
          <w:b/>
        </w:rPr>
        <w:t>The Rescue</w:t>
      </w:r>
    </w:p>
    <w:p>
      <w:r>
        <w:t>But the Lord... the Lord knows.</w:t>
      </w:r>
    </w:p>
    <w:p>
      <w:r>
        <w:t>Back at the feast, the Lord knew exactly what was happening. He put down his bowl. He didn't wait.</w:t>
      </w:r>
    </w:p>
    <w:p>
      <w:r>
        <w:t>Suddenly, from the crown of the Lord's head, a light burst forth—a light like a hundred jewels, fearless and pure. And in that light, a thousand-petaled lotus opened up. And on that lotus sat a transformation body of the Buddha, speaking words of power. A mantra. A sound that cuts through the dark.</w:t>
      </w:r>
    </w:p>
    <w:p>
      <w:r>
        <w:t>He sent Manjushri—the Prince of Wisdom—to carry that sound.</w:t>
      </w:r>
    </w:p>
    <w:p>
      <w:r>
        <w:t>Manjushri took that mantra and flew. He went straight to that house of shadows. The spell broke. The webs dissolved. The Kapila magic turned to dust.</w:t>
      </w:r>
    </w:p>
    <w:p>
      <w:r>
        <w:t>He grabbed Ananda. He grabbed Matangi's daughter too. And he brought them both back. Back to the safety of the Jeta Grove. Back to the Lord.</w:t>
      </w:r>
    </w:p>
    <w:p>
      <w:r>
        <w:rPr>
          <w:i/>
          <w:color w:val="646464"/>
        </w:rPr>
        <w:t>(The saxophone fades completely. Ananda, weeping, rises to his knees.)</w:t>
      </w:r>
    </w:p>
    <w:p>
      <w:r>
        <w:t>THE TEACHER (Compassionate Register): Ananda, you and I share the same breath. Our feelings are like family ties. When you first decided to follow this path, what sublime characteristic did you see in me that made you abandon the world's deep affections?</w:t>
      </w:r>
    </w:p>
    <w:p>
      <w:r>
        <w:t>ANANDA (sobbing): Lord, I saw those thirty-two marks on you. That golden skin, that perfection. I knew—I knew—that kind of beauty couldn't come from desire. It couldn't come from the swamp of love and hate we live in. It had to come from purity. That's why I followed you. That's why I shaved my head.</w:t>
      </w:r>
    </w:p>
    <w:p>
      <w:pPr>
        <w:spacing w:before="240"/>
      </w:pPr>
      <w:r>
        <w:rPr>
          <w:b/>
          <w:sz w:val="28"/>
        </w:rPr>
        <w:t>THE TEACHER:</w:t>
      </w:r>
    </w:p>
    <w:p>
      <w:r>
        <w:t>Excellent, Ananda. But you must know: all beings, from beginningless time, revolve in death and rebirth because they fail to know the ever-abiding, truly pure, bright essence of Mind. Instead, they use false thinking. You now wish to penetrate that ultimate nature. You must answer what I ask with a straightforward heart.</w:t>
      </w:r>
    </w:p>
    <w:p/>
    <w:p>
      <w:pPr>
        <w:spacing w:before="240"/>
      </w:pPr>
      <w:r>
        <w:rPr>
          <w:b/>
          <w:sz w:val="28"/>
        </w:rPr>
        <w:t>PART TWO: THE INTERROGATION - WHERE IS THE MIND?</w:t>
      </w:r>
    </w:p>
    <w:p>
      <w:r>
        <w:rPr>
          <w:i/>
          <w:color w:val="0064C8"/>
        </w:rPr>
        <w:t>Voice: The Legal Prosecutor</w:t>
      </w:r>
    </w:p>
    <w:p>
      <w:r>
        <w:t>THE TEACHER (Dialectical Register): Ananda, you say your love for me stems from your mind and eyes. If you do not recognize where your mind and eyes truly reside, you cannot pacify the world's dust. Tell me: Where is this Mind and Eye now located?</w:t>
      </w:r>
    </w:p>
    <w:p>
      <w:pPr>
        <w:spacing w:before="240"/>
      </w:pPr>
      <w:r>
        <w:rPr>
          <w:b/>
          <w:sz w:val="28"/>
        </w:rPr>
        <w:t>ANANDA:</w:t>
      </w:r>
    </w:p>
    <w:p>
      <w:r>
        <w:t>World-Honored One, this is a simple matter. All living beings know that the conscious mind resides inside the body. Just as your Lotus Eyes are on your face, my consciousness is clearly internal.</w:t>
      </w:r>
    </w:p>
    <w:p>
      <w:r>
        <w:rPr>
          <w:b/>
        </w:rPr>
        <w:t>Location 1: Mind Inside the Body</w:t>
      </w:r>
    </w:p>
    <w:p>
      <w:pPr>
        <w:spacing w:before="240"/>
      </w:pPr>
      <w:r>
        <w:rPr>
          <w:b/>
          <w:sz w:val="28"/>
        </w:rPr>
        <w:t>THE TEACHER:</w:t>
      </w:r>
    </w:p>
    <w:p>
      <w:r>
        <w:t>Ananda, look at this lecture hall. You are sitting inside. What do you see first? The interior or the exterior?</w:t>
      </w:r>
    </w:p>
    <w:p>
      <w:pPr>
        <w:spacing w:before="240"/>
      </w:pPr>
      <w:r>
        <w:rPr>
          <w:b/>
          <w:sz w:val="28"/>
        </w:rPr>
        <w:t>ANANDA:</w:t>
      </w:r>
    </w:p>
    <w:p>
      <w:r>
        <w:t>I see the Buddha first, then the assembly, then the garden outside.</w:t>
      </w:r>
    </w:p>
    <w:p>
      <w:pPr>
        <w:spacing w:before="240"/>
      </w:pPr>
      <w:r>
        <w:rPr>
          <w:b/>
          <w:sz w:val="28"/>
        </w:rPr>
        <w:t>THE TEACHER:</w:t>
      </w:r>
    </w:p>
    <w:p>
      <w:r>
        <w:t>Correct. Now apply this to your body. If your mind were truly inside—like a person sitting inside this hall—it must perceive the interior before the exterior. Do you see your heart beating? Do you see your liver functioning? Do you see the roots of your nails growing?</w:t>
      </w:r>
    </w:p>
    <w:p>
      <w:pPr>
        <w:spacing w:before="240"/>
      </w:pPr>
      <w:r>
        <w:rPr>
          <w:b/>
          <w:sz w:val="28"/>
        </w:rPr>
        <w:t>ANANDA:</w:t>
      </w:r>
    </w:p>
    <w:p>
      <w:r>
        <w:t>No, World-Honored One. I do not.</w:t>
      </w:r>
    </w:p>
    <w:p>
      <w:r>
        <w:t>THE TEACHER (Ruling): If you cannot see the interior, you cannot claim to be located there. Therefore, the hypothesis that the knowing mind resides inside the body is DISMISSED.</w:t>
      </w:r>
    </w:p>
    <w:p/>
    <w:p>
      <w:r>
        <w:rPr>
          <w:b/>
        </w:rPr>
        <w:t>Location 2: Mind Outside the Body</w:t>
      </w:r>
    </w:p>
    <w:p>
      <w:pPr>
        <w:spacing w:before="240"/>
      </w:pPr>
      <w:r>
        <w:rPr>
          <w:b/>
          <w:sz w:val="28"/>
        </w:rPr>
        <w:t>ANANDA:</w:t>
      </w:r>
    </w:p>
    <w:p>
      <w:r>
        <w:t>I accept the previous ruling. So, I have reconsidered. My mind is actually outside my body. Like a lamp placed outside a room—it lights the exterior (the world) but cannot see the interior (the organs).</w:t>
      </w:r>
    </w:p>
    <w:p>
      <w:r>
        <w:t>THE TEACHER (Dialectical Register - Connectivity Test): A creative defense. But consider this: Look at the monks in this assembly. I have eaten my meal. Does that mean you are full?</w:t>
      </w:r>
    </w:p>
    <w:p>
      <w:pPr>
        <w:spacing w:before="240"/>
      </w:pPr>
      <w:r>
        <w:rPr>
          <w:b/>
          <w:sz w:val="28"/>
        </w:rPr>
        <w:t>ANANDA:</w:t>
      </w:r>
    </w:p>
    <w:p>
      <w:r>
        <w:t>No, World-Honored One. We are separate bodies.</w:t>
      </w:r>
    </w:p>
    <w:p>
      <w:pPr>
        <w:spacing w:before="240"/>
      </w:pPr>
      <w:r>
        <w:rPr>
          <w:b/>
          <w:sz w:val="28"/>
        </w:rPr>
        <w:t>THE TEACHER:</w:t>
      </w:r>
    </w:p>
    <w:p>
      <w:r>
        <w:t>Exactly. Separation means disconnection. If your mind were truly outside your body, there would be a disconnect. When the Mind knows something, the Body shouldn't feel it.</w:t>
      </w:r>
    </w:p>
    <w:p>
      <w:r>
        <w:rPr>
          <w:i/>
          <w:color w:val="646464"/>
        </w:rPr>
        <w:t>(The Teacher raises his soft, cotton-like "tula" hand.)</w:t>
      </w:r>
    </w:p>
    <w:p>
      <w:r>
        <w:t>Look at my hand. Your eyes see it. Does your mind discriminate what it is?</w:t>
      </w:r>
    </w:p>
    <w:p>
      <w:pPr>
        <w:spacing w:before="240"/>
      </w:pPr>
      <w:r>
        <w:rPr>
          <w:b/>
          <w:sz w:val="28"/>
        </w:rPr>
        <w:t>ANANDA:</w:t>
      </w:r>
    </w:p>
    <w:p>
      <w:r>
        <w:t>Yes. My eyes see it, and my mind knows it is a hand.</w:t>
      </w:r>
    </w:p>
    <w:p>
      <w:r>
        <w:t>THE TEACHER (Ruling): There is immediate synchronization. If you were outside, there would be a total disconnect. Therefore, the hypothesis that the mind resides outside the body is</w:t>
      </w:r>
    </w:p>
    <w:p>
      <w:pPr>
        <w:spacing w:before="240"/>
      </w:pPr>
      <w:r>
        <w:rPr>
          <w:b/>
          <w:sz w:val="28"/>
        </w:rPr>
        <w:t>DISMISSED.</w:t>
      </w:r>
    </w:p>
    <w:p/>
    <w:p>
      <w:r>
        <w:rPr>
          <w:b/>
        </w:rPr>
        <w:t>Location 3: Mind Hidden Behind the Eyes (Like Glasses)</w:t>
      </w:r>
    </w:p>
    <w:p>
      <w:r>
        <w:t>ANANDA (sweating): I have a third solution. I am hidden within the sense organ. Like a man wearing glasses. The man (Mind) looks through the glass (Eyes) to see the world. This explains why I don't see my insides but am still connected.</w:t>
      </w:r>
    </w:p>
    <w:p>
      <w:r>
        <w:t>THE TEACHER (Dialectical Register - The Trap): Ananda, when a man wears glasses and looks at the mountains, does he see the mountains?</w:t>
      </w:r>
    </w:p>
    <w:p>
      <w:pPr>
        <w:spacing w:before="240"/>
      </w:pPr>
      <w:r>
        <w:rPr>
          <w:b/>
          <w:sz w:val="28"/>
        </w:rPr>
        <w:t>ANANDA:</w:t>
      </w:r>
    </w:p>
    <w:p>
      <w:r>
        <w:t>Yes.</w:t>
      </w:r>
    </w:p>
    <w:p>
      <w:pPr>
        <w:spacing w:before="240"/>
      </w:pPr>
      <w:r>
        <w:rPr>
          <w:b/>
          <w:sz w:val="28"/>
        </w:rPr>
        <w:t>THE TEACHER:</w:t>
      </w:r>
    </w:p>
    <w:p>
      <w:r>
        <w:t>Does he see the glasses?</w:t>
      </w:r>
    </w:p>
    <w:p>
      <w:pPr>
        <w:spacing w:before="240"/>
      </w:pPr>
      <w:r>
        <w:rPr>
          <w:b/>
          <w:sz w:val="28"/>
        </w:rPr>
        <w:t>ANANDA:</w:t>
      </w:r>
    </w:p>
    <w:p>
      <w:r>
        <w:t>Yes. He clearly sees the rim, the lens.</w:t>
      </w:r>
    </w:p>
    <w:p>
      <w:pPr>
        <w:spacing w:before="240"/>
      </w:pPr>
      <w:r>
        <w:rPr>
          <w:b/>
          <w:sz w:val="28"/>
        </w:rPr>
        <w:t>THE TEACHER:</w:t>
      </w:r>
    </w:p>
    <w:p>
      <w:r>
        <w:t>Now apply this to your experience. If your mind is "the man" and your eye is "the glass"... do you see your own eyeball?</w:t>
      </w:r>
    </w:p>
    <w:p>
      <w:pPr>
        <w:spacing w:before="240"/>
      </w:pPr>
      <w:r>
        <w:rPr>
          <w:b/>
          <w:sz w:val="28"/>
        </w:rPr>
        <w:t>ANANDA:</w:t>
      </w:r>
    </w:p>
    <w:p>
      <w:r>
        <w:t>...No.</w:t>
      </w:r>
    </w:p>
    <w:p>
      <w:r>
        <w:t>THE TEACHER (Ruling): The analogy collapses. If you do not see your eye, you are not "a man looking through glass." Therefore, the hypothesis is DISMISSED.</w:t>
      </w:r>
    </w:p>
    <w:p/>
    <w:p>
      <w:r>
        <w:rPr>
          <w:b/>
        </w:rPr>
        <w:t>Location 4: Darkness is Seeing Inside</w:t>
      </w:r>
    </w:p>
    <w:p>
      <w:r>
        <w:t>ANANDA (desperate): Perhaps when I close my eyes and see darkness, that is seeing the inside. And when I open them and see light, that is seeing the outside.</w:t>
      </w:r>
    </w:p>
    <w:p>
      <w:r>
        <w:t>THE TEACHER (The Face Argument): If seeing darkness is seeing the inside, then when you look at darkness in a room, is the room your internal organs? Furthermore, if seeing darkness is the "internal view," then seeing light (the "external view") should include the interface—your own face. Do you see your own face?</w:t>
      </w:r>
    </w:p>
    <w:p>
      <w:pPr>
        <w:spacing w:before="240"/>
      </w:pPr>
      <w:r>
        <w:rPr>
          <w:b/>
          <w:sz w:val="28"/>
        </w:rPr>
        <w:t>ANANDA:</w:t>
      </w:r>
    </w:p>
    <w:p>
      <w:r>
        <w:t>No.</w:t>
      </w:r>
    </w:p>
    <w:p>
      <w:r>
        <w:t>THE TEACHER (Ruling): Then the hypothesis is DISMISSED.</w:t>
      </w:r>
    </w:p>
    <w:p/>
    <w:p>
      <w:r>
        <w:rPr>
          <w:b/>
        </w:rPr>
        <w:t>Location 5: Mind Joins with Objects (No Fixed Location)</w:t>
      </w:r>
    </w:p>
    <w:p>
      <w:r>
        <w:t>ANANDA (frustrated): Then perhaps the mind has no fixed location but simply "joins" with whatever object it meets. When it meets form, consciousness arises there.</w:t>
      </w:r>
    </w:p>
    <w:p>
      <w:r>
        <w:t>THE TEACHER (Ontological Register): Ananda, you say the Mind arises wherever it meets an object. But we must define the substance of this Mind.</w:t>
      </w:r>
    </w:p>
    <w:p>
      <w:r>
        <w:t>If this mind has no substance (無體), what is it joining? It would be like the "nineteenth sense realm" joining the "seventh dust"—joining a fantasy to a rock. Impossible.</w:t>
      </w:r>
    </w:p>
    <w:p>
      <w:r>
        <w:t>If it has substance, does it come from inside (which we refuted) or outside (which we refuted)? "Joining" requires two distinct entities. Since you cannot define the origin or substance of the Mind, this theory is DISMISSED.</w:t>
      </w:r>
    </w:p>
    <w:p/>
    <w:p>
      <w:r>
        <w:rPr>
          <w:b/>
        </w:rPr>
        <w:t>Location 6: Mind is in the Middle</w:t>
      </w:r>
    </w:p>
    <w:p>
      <w:pPr>
        <w:spacing w:before="240"/>
      </w:pPr>
      <w:r>
        <w:rPr>
          <w:b/>
          <w:sz w:val="28"/>
        </w:rPr>
        <w:t>ANANDA:</w:t>
      </w:r>
    </w:p>
    <w:p>
      <w:r>
        <w:t>The teaching says "Conditioned by eye and form, consciousness arises." Perhaps the mind is in the "middle" between the sense organ and the object.</w:t>
      </w:r>
    </w:p>
    <w:p>
      <w:r>
        <w:t>THE TEACHER (Ontological Register): "The Middle." Where is this point geometrically? If it's inside the body, it's internal. If on the surface, it's external.</w:t>
      </w:r>
    </w:p>
    <w:p>
      <w:r>
        <w:t>Functionally, if the Mind is the "Middle" between the sentient Eye and the inanimate Object, it must relate to both. It would be half-aware and half-inert —a confused hybrid. Therefore, there is no "Middle" to be found. DISMISSED.</w:t>
      </w:r>
    </w:p>
    <w:p/>
    <w:p>
      <w:r>
        <w:rPr>
          <w:b/>
        </w:rPr>
        <w:t>Location 7: Non-Attachment is the Location</w:t>
      </w:r>
    </w:p>
    <w:p>
      <w:r>
        <w:t>ANANDA (exhausted): Then perhaps "Non-Attachment" is where the mind resides. It is not attached to anything, neither inside nor outside.</w:t>
      </w:r>
    </w:p>
    <w:p>
      <w:pPr>
        <w:spacing w:before="240"/>
      </w:pPr>
      <w:r>
        <w:rPr>
          <w:b/>
          <w:sz w:val="28"/>
        </w:rPr>
        <w:t>THE TEACHER:</w:t>
      </w:r>
    </w:p>
    <w:p>
      <w:r>
        <w:t>Ananda, "Non-Attachment" is not a location. Does this "Non-Attachment" exist like the world exists? Or is it non-existent, like a turtle's hair or a rabbit's horn?</w:t>
      </w:r>
    </w:p>
    <w:p>
      <w:r>
        <w:t>If it's non-existent (like a rabbit's horn), you are dead. If it exists enough for you to say "I am not attached," then it has a nature. If it has a nature, it has a location.</w:t>
      </w:r>
    </w:p>
    <w:p>
      <w:r>
        <w:t>THE TEACHER (Final Ruling): You cannot use "Non-Attachment" to dodge the question of existence. DISMISSED.</w:t>
      </w:r>
    </w:p>
    <w:p/>
    <w:p>
      <w:pPr>
        <w:spacing w:before="240"/>
      </w:pPr>
      <w:r>
        <w:rPr>
          <w:b/>
          <w:sz w:val="28"/>
        </w:rPr>
        <w:t>PART THREE: THE TWO FUNDAMENTALS</w:t>
      </w:r>
    </w:p>
    <w:p>
      <w:r>
        <w:rPr>
          <w:i/>
          <w:color w:val="0064C8"/>
        </w:rPr>
        <w:t>Voice: Philosophy Professor &amp; Blues Chronicler</w:t>
      </w:r>
    </w:p>
    <w:p>
      <w:r>
        <w:t>(Ananda, devastated, weeps and begs the Lord to reveal the first step to Samadhi.)</w:t>
      </w:r>
    </w:p>
    <w:p>
      <w:pPr>
        <w:spacing w:before="240"/>
      </w:pPr>
      <w:r>
        <w:rPr>
          <w:b/>
          <w:sz w:val="28"/>
        </w:rPr>
        <w:t>THE REVELATION:</w:t>
      </w:r>
    </w:p>
    <w:p>
      <w:r>
        <w:t>At that moment, the World-Honored One didn't just speak. He broadcast. Light erupted from his face—hundreds of thousands of colors, vibrating at frequencies that shook the ten directions. The boundaries of the local system dissolved. Suddenly, the Buddhas of all world-systems were visible, sitting in a unified field of light.</w:t>
      </w:r>
    </w:p>
    <w:p>
      <w:r>
        <w:t>(The Revelation light subsides. The Teacher steps forward, calm and authoritative.)</w:t>
      </w:r>
    </w:p>
    <w:p>
      <w:r>
        <w:t>THE TEACHER (Philosophical Register): Ananda, seeking Supreme Bodhi using the changing mind is like boiling sand, hoping to make rice. You fail because you do not know the Two Fundamentals:</w:t>
      </w:r>
    </w:p>
    <w:p>
      <w:r>
        <w:t>1. The Root of Death and Rebirth: This is the Climbing-Seeking Mind (Penyuan). It chases objects. It reacts. It judges. It thinks. You treat this reactive mechanism as "You."</w:t>
      </w:r>
    </w:p>
    <w:p>
      <w:r>
        <w:t>2. The Root of Bodhi and Nirvana: This is the Intrinsic Pure Bright Essence (True Mind). It is the Awareness that precedes the thought.</w:t>
      </w:r>
    </w:p>
    <w:p>
      <w:r>
        <w:t>(Voice shifts: The Blues Chronicler. The mood shifts to a slow, mourning blues.)</w:t>
      </w:r>
    </w:p>
    <w:p>
      <w:r>
        <w:t>THE TEACHER (Compassionate Register - The Metaphor): Ananda, listen closely. You have been using the Climbing-Seeking Mind as the self. You have recognized a thief as your son, losing your eternally true nature. Because of this, you have been spinning on the wheel of Samsara, broke and busted, since the beginning of time.</w:t>
      </w:r>
    </w:p>
    <w:p>
      <w:r>
        <w:t>THE TEACHER (Final Critique): When I asked "What sees this?", you said "My mind sees it." That implies the mind is an object distinct from you. If that "mind" can be pointed at, it is an object. If it is an object, it is not You.</w:t>
      </w:r>
    </w:p>
    <w:p>
      <w:r>
        <w:t>Stop identifying with the mechanism of perception. Start looking for the Perceiver.</w:t>
      </w:r>
    </w:p>
    <w:p>
      <w:r>
        <w:rPr>
          <w:i/>
          <w:color w:val="646464"/>
        </w:rPr>
        <w:t>(End of Volume 1)</w:t>
      </w:r>
    </w:p>
    <w:p>
      <w:pPr>
        <w:spacing w:before="360"/>
      </w:pPr>
      <w:r>
        <w:rPr>
          <w:b/>
          <w:sz w:val="32"/>
        </w:rPr>
        <w:t>VOLUME TWO</w:t>
      </w:r>
    </w:p>
    <w:p>
      <w:pPr>
        <w:spacing w:before="240"/>
      </w:pPr>
      <w:r>
        <w:rPr>
          <w:b/>
          <w:sz w:val="28"/>
        </w:rPr>
        <w:t>THE UNCHANGING NATURE</w:t>
      </w:r>
    </w:p>
    <w:p>
      <w:pPr>
        <w:spacing w:before="240"/>
      </w:pPr>
      <w:r>
        <w:rPr>
          <w:b/>
          <w:sz w:val="28"/>
        </w:rPr>
        <w:t>PART ONE: THE KING AND THE RIVER</w:t>
      </w:r>
    </w:p>
    <w:p>
      <w:r>
        <w:t>The Teacher, seeing the assembly was filled with those who had not yet attained purity, knew there was a further lesson to impart. King Prasenajit rose and addressed the Lord.</w:t>
      </w:r>
    </w:p>
    <w:p>
      <w:r>
        <w:t>"World-Honored One, I have not yet received the full instruction of the Buddhas. I have heard the words of teachers like Kātyāyana and the others, who say that this body, upon death, is utterly annihilated. This they call Nirvana. Even though I have been fortunate enough to meet the Buddha, I still harbor doubts. How can one demonstrate and realize that this Mind does not perish?"</w:t>
      </w:r>
    </w:p>
    <w:p>
      <w:r>
        <w:t>"Great King," the Teacher responded, "your body exists now. Let me ask you: Is this physical body of yours like a diamond, ever-abiding and incorruptible, or is it subject to change and decay?"</w:t>
      </w:r>
    </w:p>
    <w:p>
      <w:r>
        <w:t>"World-Honored One," the King replied, "this body of mine will surely perish in the end."</w:t>
      </w:r>
    </w:p>
    <w:p>
      <w:r>
        <w:t>"Great King," the Teacher asked, "you have not yet perished, so how do you know you will perish?"</w:t>
      </w:r>
    </w:p>
    <w:p>
      <w:r>
        <w:t>"World-Honored One," the King explained, "though this impermanent and decaying body has not yet perished, I observe it constantly changing. Every moment passes, never staying still. It is like fire turning to ash, gradually wasting away. This ceaseless decay makes me know for certain that this body will eventually be extinguished."</w:t>
      </w:r>
    </w:p>
    <w:p>
      <w:r>
        <w:t>"It is so, Great King," the Teacher affirmed. "You are now aging. How does your countenance compare to when you were a child?"</w:t>
      </w:r>
    </w:p>
    <w:p>
      <w:r>
        <w:t>"World-Honored One," the King recounted, "when I was a child, my skin was smooth and lustrous. As I grew, my blood and vitality were full. But now, in my declining years, pressed by age and infirmity, my form is withered, my spirit dimmed, my hair is white, my face wrinkled. My time is short. How can it compare to my vigorous youth?"</w:t>
      </w:r>
    </w:p>
    <w:p>
      <w:r>
        <w:t>"Great King," the Teacher asked, "has your appearance decayed suddenly?"</w:t>
      </w:r>
    </w:p>
    <w:p>
      <w:r>
        <w:t>"World-Honored One," the King said, "the changes have been subtle and secret. I truly did not perceive them. The passage of cold and heat, seasons changing, gradually brought me to this state. When I was twenty, though considered young, my face already showed signs of aging compared to when I was ten. At thirty, I had declined further than at twenty. Now, at sixty-two, I look back at myself at fifty, and I was clearly strong then. World-Honored One, these subtle shifts —though my body is still here—these transformations limit themselves to decades. But if I contemplate more deeply, does this change happen only in decades or years? No, it changes by the year, by the month, by the day. And if I meditate profoundly, it changes moment by moment, instant by instant, never pausing. Thus I know that my body will eventually perish."</w:t>
      </w:r>
    </w:p>
    <w:p>
      <w:r>
        <w:t>"Great King," the Teacher said, "you see the changes, the ceaseless transformation, and thus you realize your body will perish. But at the moment of that perishing, do you know if there is anything within you that does not perish?"</w:t>
      </w:r>
    </w:p>
    <w:p>
      <w:r>
        <w:t>King Prasenajit clasped his hands and replied, "World-Honored One, I truly do not know."</w:t>
      </w:r>
    </w:p>
    <w:p>
      <w:r>
        <w:t>"Then I shall show you this nature that does not perish," the Teacher declared. "Great King, at what age did you first see the Ganges River?"</w:t>
      </w:r>
    </w:p>
    <w:p>
      <w:r>
        <w:t>The King replied, "When I was three years old, my kind mother carried me to visit the goddess Jīvā, and passing by that river, I knew then that it was the Ganges River."</w:t>
      </w:r>
    </w:p>
    <w:p>
      <w:r>
        <w:t>"Great King," the Teacher continued, "as you said, at twenty you had declined from ten, and so on, until sixty-two. Every moment, month, and year has changed. But when you saw this river at three years old, how was its water when you reached thirteen?"</w:t>
      </w:r>
    </w:p>
    <w:p>
      <w:r>
        <w:t>The King replied, "It was exactly as it was at three years old, appearing without difference."</w:t>
      </w:r>
    </w:p>
    <w:p>
      <w:r>
        <w:t>"And now, at sixty-two, is it any different?"</w:t>
      </w:r>
    </w:p>
    <w:p>
      <w:r>
        <w:t>"No," the King said, "it is still without difference."</w:t>
      </w:r>
    </w:p>
    <w:p>
      <w:r>
        <w:t>"Now, Great King," the Teacher said, "you lament your white hair and wrinkled face. Your face is certainly more wrinkled than when you were a child. But at this moment, when you observe the Ganges River, is there any difference in the seeing of the river compared to when you were a child? Is there a young seeing and an old seeing?"</w:t>
      </w:r>
    </w:p>
    <w:p>
      <w:r>
        <w:t>"No, World-Honored One," the King replied.</w:t>
      </w:r>
    </w:p>
    <w:p>
      <w:r>
        <w:t>"Great King," the Teacher said, "though your face is wrinkled, this Seeing Essence has never wrinkled. That which wrinkles is subject to change. That which does not wrinkle is not subject to change. That which changes is subject to perishing. That which does not change is originally without arising or perishing. How, then, can you be subjected to birth and death within that? Why do you still follow those like Makkhalī Gosāla and others, who claim this body is utterly annihilated after death?"</w:t>
      </w:r>
    </w:p>
    <w:p>
      <w:r>
        <w:t>When the King heard these words, he believed and understood that after this body, there is another birth. He and the entire assembly rejoiced with unprecedented happiness.</w:t>
      </w:r>
    </w:p>
    <w:p/>
    <w:p>
      <w:pPr>
        <w:spacing w:before="240"/>
      </w:pPr>
      <w:r>
        <w:rPr>
          <w:b/>
          <w:sz w:val="28"/>
        </w:rPr>
        <w:t>PART TWO: THE UNWAVERING SEEING</w:t>
      </w:r>
    </w:p>
    <w:p>
      <w:r>
        <w:t>Ananda immediately rose from his seat, bowed to the Buddha, clasped his hands, and knelt. "World-Honored One, if this hearing and seeing truly do not perish, why then do you say that we have lost our true nature and act in delusion? I beg your compassion to cleanse me of my impurities."</w:t>
      </w:r>
    </w:p>
    <w:p>
      <w:r>
        <w:t>The Teacher extended his golden arm, his wheel-marked hand pointing down. "Ananda, you see my Mudrā hand. Is it upright or inverted?"</w:t>
      </w:r>
    </w:p>
    <w:p>
      <w:r>
        <w:t>Ananda replied, "In the eyes of the world, this is inverted. But I do not know what is truly upright or inverted."</w:t>
      </w:r>
    </w:p>
    <w:p>
      <w:r>
        <w:t>The Teacher said, "If worldly people consider this inverted, then what do worldly people consider upright?"</w:t>
      </w:r>
    </w:p>
    <w:p>
      <w:r>
        <w:t>Ananda replied, "When the Tathagata raises his arm, with his soft, cotton-like hand pointing upwards, that is called upright."</w:t>
      </w:r>
    </w:p>
    <w:p>
      <w:r>
        <w:t>The Teacher then raised his arm and said, "If this inversion means that top and bottom are exchanged, and worldly people look at it once, then they will know that your body, compared to the pure Dharma-body of the Tathagata, is revealed to be inverted in nature. The Tathagata's body is called 'Right and Omniscient.' Your body is called 'Inverted in Nature.' Observe carefully: Where in your body or the Buddha's body is the name 'inverted' truly located?"</w:t>
      </w:r>
    </w:p>
    <w:p>
      <w:r>
        <w:t>At that moment, Ananda and the entire assembly gazed blankly at the Buddha, their eyes unblinking, unable to comprehend where the inversion of their body and mind truly lay. The Buddha, moved by great compassion, spoke with a voice like the tide of the ocean, pervading the entire assembly.</w:t>
      </w:r>
    </w:p>
    <w:p/>
    <w:p>
      <w:pPr>
        <w:spacing w:before="240"/>
      </w:pPr>
      <w:r>
        <w:rPr>
          <w:b/>
          <w:sz w:val="28"/>
        </w:rPr>
        <w:t>PART THREE: THE ILLUSION OF THE MIND</w:t>
      </w:r>
    </w:p>
    <w:p>
      <w:r>
        <w:t>"Noble sons, I have always said that all phenomena arising from mind, and all phenomena that mind uses, are manifested by Mind alone. Your body and your mind are both manifestations within the wonderfully bright, true, pure, and exquisite Mind. Why then do you lose your originally wondrous, perfectly wondrous, bright Mind, with its precious, bright, subtle nature? You mistakenly recognize delusion as awakening. Obscurity becomes space, and within that obscure darkness, darkness coalesces into form. Form mixes with false thinking, and false thinking takes shape as a body. Gathering conditions shake internally and rush out externally, creating confusing and agitated appearances, which you take to be the nature of mind. One delusion becomes Mind, and this is firmly mistaken for being within the physical body. You do not know that this physical body, from the outside to the mountains, rivers, empty space, and great earth, are all objects within the wondrously bright, true Mind. It is like throwing away a clear, vast ocean, recognizing only a single floating bubble as the entire tide, exhausting the entire ocean in it. You are truly lost among the deluded. It is like my hand hanging down, there is no difference from the upright."</w:t>
      </w:r>
    </w:p>
    <w:p>
      <w:r>
        <w:t>The Tathagata spoke of them as pitiable ones. Ananda, receiving the Buddha's profound and compassionate instruction, wept, clasped his hands, and addressed the Buddha.</w:t>
      </w:r>
    </w:p>
    <w:p>
      <w:r>
        <w:t>"World-Honored One, though I have received such wondrous sound from the Buddha, and understood that the wondrously bright Mind is originally perfectly full and the ground of the mind, yet my understanding of the Buddha's current Dharma-sound, and my current way of looking at it with the conditioned mind, makes me still unsure if this mind I gain is truly the original ground of the mind. I beg the Buddha, out of compassion, to proclaim the perfect sound, uproot my doubts, and lead me to the supreme path."</w:t>
      </w:r>
    </w:p>
    <w:p/>
    <w:p>
      <w:pPr>
        <w:spacing w:before="240"/>
      </w:pPr>
      <w:r>
        <w:rPr>
          <w:b/>
          <w:sz w:val="28"/>
        </w:rPr>
        <w:t>PART FOUR: THE FINGER POINTING AT THE MOON</w:t>
      </w:r>
    </w:p>
    <w:p>
      <w:r>
        <w:t>"Ananda," the Teacher said, "you are still listening to the Dharma with a conditioned mind. This Dharma, too, is conditioned, and not the true nature of Dharma. It is like a person pointing at the moon for another. That person should look at the moon because of the finger. If he, however, looks at the finger and takes it for the moon, would he not only lose the moon, but also lose the finger? Why? Because he takes the pointing finger to be the bright moon. Not only would he lose the finger, he would also fail to recognize bright from dark. Why? Because he takes the substance of the finger to be the bright nature of the moon, thus failing to understand the natures of bright and dark. You are also like this. If you take your discriminating understanding of my Dharma-sound to be your Mind, then this mind should possess a discriminating nature separate from the sound. It is like a guest staying at an inn; he stops temporarily and then leaves, never staying permanently. But the innkeeper never leaves, and is called the master of the inn. This is also like that. If it were truly your Mind, it would never leave. How can it be that apart from sound, it has no discriminating nature? In that case, not only is the discriminating mind derived from sound, but even when it discriminates my form, apart from form, it has no discriminating nature. And so on, until there is no discrimination at all, not form, not emptiness. Like the ascetics, you are deluded by an obscure theory. If apart from various conditions, there is no discriminating nature, then your mind-nature would return to various places. How could it be the master?"</w:t>
      </w:r>
    </w:p>
    <w:p>
      <w:r>
        <w:t>Ananda said, "If my mind-nature returns to various places, then the wondrously bright Original Mind, which the Tathagata speaks of, how can it be without returning? I beg your compassion to proclaim this for me."</w:t>
      </w:r>
    </w:p>
    <w:p>
      <w:r>
        <w:t>"Ananda," the Teacher said, "look at me now, at this bright, clear Original Seeing. This seeing, though not the wondrous, clear, bright Mind, is like a second moon, not a moon's reflection. You should listen carefully; I shall now show you that which has no returning."</w:t>
      </w:r>
    </w:p>
    <w:p/>
    <w:p>
      <w:pPr>
        <w:spacing w:before="240"/>
      </w:pPr>
      <w:r>
        <w:rPr>
          <w:b/>
          <w:sz w:val="28"/>
        </w:rPr>
        <w:t>PART FIVE: WHAT RETURNS AND WHAT DOESN'T</w:t>
      </w:r>
    </w:p>
    <w:p>
      <w:r>
        <w:t>"Ananda, this great lecture hall opens to the east. When the sun rises in the sky, there is brightness. In the middle of the night, when the moon is dark, and clouds and mist obscure, then there is dimness. Through the cracks of the doors and windows, there is passage. Between walls and structures, there is obstruction. In places of discrimination, there is connection with conditions. In the midst of stubborn emptiness, everywhere is the nature of emptiness. In phenomena of obscurity and agitation, there is turbid dust. When clear and tranquil, collecting impurities, then there is purity. Ananda, you look at all these changing phenomena. I shall now return each to its original cause. What is its original cause?"</w:t>
      </w:r>
    </w:p>
    <w:p>
      <w:r>
        <w:t>"Ananda, these changes: Brightness returns to the sun. Why? Without the sun, there is no brightness. Brightness belongs to the sun, therefore it returns to the sun. Darkness returns to the dark moon. Passage returns to the doors and windows. Obstruction returns to the walls and structures. Connection with conditions returns to discrimination. Stubborn emptiness returns to emptiness. Obscurity and agitation return to dust. Purity returns to clarity. Thus, all things in the world do not go beyond these categories. Among these eight kinds of bright, clear seeing-nature, to whom do you wish to return it? Why? If you return it to brightness, then when there is no brightness, there would be no seeing of darkness. Although brightness and darkness, and all sorts of differences, the seeing is without difference. All that can return is naturally not you. That which does not return—if it is not you, then who is it? Thus, you should know that your Mind is originally wondrously bright and pure. You yourselves are deluded, losing your origin and undergoing cycles of rebirth, constantly drifting in birth and death. Therefore, the Tathagata calls you pitiable ones."</w:t>
      </w:r>
    </w:p>
    <w:p/>
    <w:p>
      <w:pPr>
        <w:spacing w:before="240"/>
      </w:pPr>
      <w:r>
        <w:rPr>
          <w:b/>
          <w:sz w:val="28"/>
        </w:rPr>
        <w:t>PART SIX: IDENTIFYING THE PERCEIVER</w:t>
      </w:r>
    </w:p>
    <w:p>
      <w:r>
        <w:t>"Ananda, though you now recognize that this seeing-nature has no returning, how do you know it is your true nature?"</w:t>
      </w:r>
    </w:p>
    <w:p>
      <w:r>
        <w:t>"Ananda, I ask you now: You have not yet attained pure liberation. Through the Buddha's divine power, you can see the first meditation heaven without obstruction. But Aniruddha sees the entire Jambudvīpa as clearly as an amalaka fruit in his palm. The Bodhisattvas see hundreds of thousands of worlds. The Buddhas of the ten directions exhaust the smallest dust motes in pure Buddha-lands, and there is nothing they do not perceive. Ordinary beings, however, can see no more than a few inches."</w:t>
      </w:r>
    </w:p>
    <w:p>
      <w:r>
        <w:t>"Ananda, you and I observe the palaces where the Four Heavenly Kings reside. In between, we scan all beings that dwell on land, water, and in the sky. Though there is dimness and brightness, and various forms, none of them are anything but external conditions. You should differentiate between yourself and these phenomena. Now, I will select from your seeing: Who is your true self, and who are the phenomena?"</w:t>
      </w:r>
    </w:p>
    <w:p>
      <w:r>
        <w:t>"Ananda, extend your seeing to its source. From the sun and moon palaces—that is a phenomenon, not you. To the seven golden mountains, observe them all. Though there are various lights, that is also a phenomenon, not you. Gradually observe further: the rising clouds, the flying birds, the moving wind, the rising dust, trees, mountains, rivers, grass, cattle, humans—all are phenomena, not you."</w:t>
      </w:r>
    </w:p>
    <w:p>
      <w:r>
        <w:t>"Ananda, though these near and far phenomena have various differences, they are all seen by your pure Seeing Essence. Thus, though phenomena have differences, the seeing-nature is not different. This exquisite, wondrous brightness is truly your Seeing-Nature. If seeing were a phenomenon, then you could also see my seeing. If you could see my seeing, then that would be 'seeing me.' But if I am not seeing, why can you not see the place where I am not seeing? If you could see the place where I am not seeing, that would naturally not be the characteristic of 'not seeing.' If you cannot see the place where I am not seeing, then that is naturally not a phenomenon. How can it not be you?"</w:t>
      </w:r>
    </w:p>
    <w:p>
      <w:r>
        <w:t>"Furthermore, Ananda, when you now see a phenomenon, you see the phenomenon, and the phenomenon also sees you? If the nature is confused, then you and I, and all the world, cannot be established. Ananda, when you see, that is you, not I. This seeing-nature pervades everywhere. If it is not you, then who is it? Thus, you doubt your true nature and seek reality from me."</w:t>
      </w:r>
    </w:p>
    <w:p>
      <w:r>
        <w:rPr>
          <w:i/>
          <w:color w:val="646464"/>
        </w:rPr>
        <w:t>(End of Volume 2)</w:t>
      </w:r>
    </w:p>
    <w:p>
      <w:pPr>
        <w:spacing w:before="360"/>
      </w:pPr>
      <w:r>
        <w:rPr>
          <w:b/>
          <w:sz w:val="32"/>
        </w:rPr>
        <w:t>VOLUME THREE</w:t>
      </w:r>
    </w:p>
    <w:p>
      <w:pPr>
        <w:spacing w:before="240"/>
      </w:pPr>
      <w:r>
        <w:rPr>
          <w:b/>
          <w:sz w:val="28"/>
        </w:rPr>
        <w:t>THE ANATOMY OF REALITY</w:t>
      </w:r>
    </w:p>
    <w:p>
      <w:r>
        <w:rPr>
          <w:i/>
          <w:color w:val="0064C8"/>
        </w:rPr>
        <w:t>Voice: The Blues Chronicler</w:t>
      </w:r>
    </w:p>
    <w:p>
      <w:r>
        <w:rPr>
          <w:b/>
        </w:rPr>
        <w:t>The Buddha said:</w:t>
      </w:r>
    </w:p>
    <w:p>
      <w:r>
        <w:t>"Now Ananda, look at your own eyes. You think they're doing the seeing? You stare until your eyes get tired, until the world gets blurry. That blurriness? That's just strain. That ain't the Truth.</w:t>
      </w:r>
    </w:p>
    <w:p>
      <w:r>
        <w:t>You think the light brings the sight? No. When the sun goes down, do you stop seeing? No, you just see the dark. If the seeing belonged to the light, you'd be blind at night. If the seeing belonged to the dark, you'd be blind at noon.</w:t>
      </w:r>
    </w:p>
    <w:p>
      <w:r>
        <w:t>And don't tell me it's in that ball of flesh you call an eye. That's just meat, brother. Meat don't see.</w:t>
      </w:r>
    </w:p>
    <w:p>
      <w:r>
        <w:t>So where is it? It ain't inside. It ain't outside. It's a ghost, Ananda. A ghost haunting the machine. The Eye is a lie we tell ourselves to explain the miracle."</w:t>
      </w:r>
    </w:p>
    <w:p/>
    <w:p>
      <w:r>
        <w:t>"Plug your ears, Ananda. Plug 'em tight. You hear that roaring? That rumbling deep in your head? Where's that coming from?</w:t>
      </w:r>
    </w:p>
    <w:p>
      <w:r>
        <w:t>It ain't the wind. It ain't the birds. It's the sound of your own struggle.</w:t>
      </w:r>
    </w:p>
    <w:p>
      <w:r>
        <w:t>You think hearing comes from the quiet? Then loud noise would kill it. You think hearing comes from the noise? Then silence would kill it.</w:t>
      </w:r>
    </w:p>
    <w:p>
      <w:r>
        <w:t>But you hear the silence just as loud as the drum. That hearing... it don't come from the bone. It don't come from the air. It's the silence listening to itself."</w:t>
      </w:r>
    </w:p>
    <w:p/>
    <w:p>
      <w:r>
        <w:t>"You sniff the air, looking for something sweet. Sniff long enough, all you feel is the cold stinging your nose.</w:t>
      </w:r>
    </w:p>
    <w:p>
      <w:r>
        <w:t>You smell that sandalwood incense? Does that smell live in the wood? Or does it live in your nose? If it lived in your nose, you'd smell it even when the incense was gone. If it lived in the wood, the wood would enjoy its own perfume.</w:t>
      </w:r>
    </w:p>
    <w:p>
      <w:r>
        <w:t>No, this smelling business... it's a dance. A dance with no dancers. Just the music of the scent passing through."</w:t>
      </w:r>
    </w:p>
    <w:p/>
    <w:p>
      <w:r>
        <w:t>"Lick your own lip, Ananda. Go on. Keep licking till your tongue gets tired. If you're sick, everything tastes bitter. If you're well, even water tastes sweet.</w:t>
      </w:r>
    </w:p>
    <w:p>
      <w:r>
        <w:t>So is the bitterness in the water? Or is it in you?</w:t>
      </w:r>
    </w:p>
    <w:p>
      <w:r>
        <w:t>If the tongue was made of bitter, it couldn't taste sweet. If the tongue was made of sweet, it couldn't taste bitter.</w:t>
      </w:r>
    </w:p>
    <w:p>
      <w:r>
        <w:t>This tongue of yours... it's a liar. It tells you what you want to hear, not what's really there."</w:t>
      </w:r>
    </w:p>
    <w:p/>
    <w:p>
      <w:r>
        <w:t>"Take a cold hand. Hold a hot hand. One feels the warmth. The other feels the chill.</w:t>
      </w:r>
    </w:p>
    <w:p>
      <w:r>
        <w:t>Which one is true, Ananda? Is the world hot? Or is it cold?</w:t>
      </w:r>
    </w:p>
    <w:p>
      <w:r>
        <w:t>It depends on where you're standing. It depends on what you're carrying. The feeling ain't in the hand. It ain't in the skin. It's in the meeting. And meetings always end."</w:t>
      </w:r>
    </w:p>
    <w:p/>
    <w:p>
      <w:r>
        <w:t>"You get tired, you sleep. You wake up, you remember. You get old, you forget.</w:t>
      </w:r>
    </w:p>
    <w:p>
      <w:r>
        <w:t>You call that your 'Mind.' You cherish it. You polish it. But tell me, Ananda... When you're deep asleep, dreaming of nothing... where did that Mind go?</w:t>
      </w:r>
    </w:p>
    <w:p>
      <w:r>
        <w:t>If it was real, it wouldn't leave you every night. It's just a flicker, man. A candle in the wind. Don't build your house on a flicker."</w:t>
      </w:r>
    </w:p>
    <w:p/>
    <w:p>
      <w:r>
        <w:t>"The wall don't see. The air don't see. And you don't see. The seeing just happens."</w:t>
      </w:r>
    </w:p>
    <w:p>
      <w:r>
        <w:t>"If the sound walked over to your ear like a mailman... Then it would leave the drum empty. But a thousand people can hear that drum at once.</w:t>
      </w:r>
    </w:p>
    <w:p>
      <w:r>
        <w:rPr>
          <w:b/>
        </w:rPr>
        <w:t>The sound didn't travel, Ananda.</w:t>
      </w:r>
    </w:p>
    <w:p>
      <w:r>
        <w:t>The world is singing, and you just tuned in."</w:t>
      </w:r>
    </w:p>
    <w:p/>
    <w:p>
      <w:r>
        <w:t>"You think you're the Thinker. The Knower. The Feeler. But check this out: Take away the eye. Take away the light. Where is your 'Seeing-Self' now?</w:t>
      </w:r>
    </w:p>
    <w:p>
      <w:r>
        <w:t>Take away the ear. Take away the music. Where is your 'Hearing-Self' now?</w:t>
      </w:r>
    </w:p>
    <w:p>
      <w:r>
        <w:t>You ain't the boss, Ananda. You're just the meeting place. You're the street corner where the organ meets the world. Don't mistake the corner for the traffic."</w:t>
      </w:r>
    </w:p>
    <w:p/>
    <w:p>
      <w:r>
        <w:t>"You look at the ground. Solid. Real. But chop it up fine enough, it's dust. Chop the dust, it's emptiness. The solid ground is made of empty space."</w:t>
      </w:r>
    </w:p>
    <w:p>
      <w:r>
        <w:t>"Where does the fire come from? You hold a magnifying glass to the sun. Does the fire come from the sun? From the glass? From the dry grass? It comes from nowhere. It's sleeping in everything, waiting to wake up."</w:t>
      </w:r>
    </w:p>
    <w:p>
      <w:r>
        <w:t>"The moon pulls the tide. The crystal gathers dew. Does the water come from the moon? No. It's the nature of the world to flow."</w:t>
      </w:r>
    </w:p>
    <w:p>
      <w:r>
        <w:t>"My robe waves in the breeze. Did the robe make the wind? Did the space make the wind? No. Motion is just the universe breathing."</w:t>
      </w:r>
    </w:p>
    <w:p/>
    <w:p>
      <w:r>
        <w:t>"And here's the big secret, Ananda. You think your mind is locked inside your skull? You think you're a tiny drop in the ocean?</w:t>
      </w:r>
    </w:p>
    <w:p>
      <w:r>
        <w:t>No. You ARE the ocean. This knowing? This feeling? It ain't yours. It belongs to the whole damn universe. It's clear. It's bright. And it never, ever dies."</w:t>
      </w:r>
    </w:p>
    <w:p/>
    <w:p>
      <w:pPr>
        <w:spacing w:before="240"/>
      </w:pPr>
      <w:r>
        <w:rPr>
          <w:b/>
          <w:sz w:val="28"/>
        </w:rPr>
        <w:t>ANANDA'S VOW</w:t>
      </w:r>
    </w:p>
    <w:p>
      <w:r>
        <w:t>"Oh, wonderful Lord! You immovable Rock! You showed me the King of All Samadhis. Rare. So rare.</w:t>
      </w:r>
    </w:p>
    <w:p>
      <w:r>
        <w:t>I've been thinking upside-down for a billion years. Lost in my head. Lost in my fears. But You... You wiped it all away. I didn't have to wait. I didn't have to bleed. You gave me the Dharma Body, planted the seed.</w:t>
      </w:r>
    </w:p>
    <w:p>
      <w:r>
        <w:t>Now I'm gonna become a King of Treasure too. I'm gonna save them all, Lord. Everyone. Including you. I offer this deep heart to every speck of dust. It's the only way to pay you back. It's a must.</w:t>
      </w:r>
    </w:p>
    <w:p>
      <w:r>
        <w:t>Witness me now, World Honored One. I'm going in. Into the Five Turbid Worlds. Into the thick of sin.</w:t>
      </w:r>
    </w:p>
    <w:p>
      <w:r>
        <w:t>As long as one soul is suffering... As long as one heart is in pain... I won't take my rest. I won't leave the rain. I'll stay right here. Until the work is done.</w:t>
      </w:r>
    </w:p>
    <w:p>
      <w:r>
        <w:t>You can tear the void apart. You can grind the stars to dust. But this iron heart? This vow I make to you? It will never move. It will never move."</w:t>
      </w:r>
    </w:p>
    <w:p>
      <w:r>
        <w:rPr>
          <w:i/>
          <w:color w:val="646464"/>
        </w:rPr>
        <w:t>(End of Volume 3)</w:t>
      </w:r>
    </w:p>
    <w:p>
      <w:pPr>
        <w:spacing w:before="360"/>
      </w:pPr>
      <w:r>
        <w:rPr>
          <w:b/>
          <w:sz w:val="32"/>
        </w:rPr>
        <w:t>VOLUME FOUR</w:t>
      </w:r>
    </w:p>
    <w:p>
      <w:pPr>
        <w:spacing w:before="240"/>
      </w:pPr>
      <w:r>
        <w:rPr>
          <w:b/>
          <w:sz w:val="28"/>
        </w:rPr>
        <w:t>THE GENESIS OF ILLUSION</w:t>
      </w:r>
    </w:p>
    <w:p>
      <w:pPr>
        <w:spacing w:before="160"/>
      </w:pPr>
      <w:r>
        <w:rPr>
          <w:b/>
        </w:rPr>
        <w:t>PART ONE:</w:t>
      </w:r>
      <w:r>
        <w:t xml:space="preserve"> THE HARD PROBLEM (Purna's Question)</w:t>
      </w:r>
    </w:p>
    <w:p>
      <w:r>
        <w:rPr>
          <w:i/>
          <w:color w:val="0064C8"/>
        </w:rPr>
        <w:t>Voices: Dr. Maya Patel (Scientific Analysis) &amp; Kaelen "Kai" Reed (Blues)</w:t>
      </w:r>
    </w:p>
    <w:p>
      <w:r>
        <w:t>Purna, the foremost preacher, asks the fundamental question of existence: If the ultimate nature of reality is pure, perfect, and unified, why does the messy, material world of mountains, rivers, and conflict exist?</w:t>
      </w:r>
    </w:p>
    <w:p>
      <w:r>
        <w:rPr>
          <w:b/>
        </w:rPr>
        <w:t>The Paradox of Origin</w:t>
      </w:r>
    </w:p>
    <w:p>
      <w:r>
        <w:t>Dr. Patel's Scientific Analysis: "Purna is asking about Symmetry Breaking. In physics, the Unified Field is theoretically perfect and symmetrical. But for the universe to exist (matter, gravity, forces), that symmetry had to break. Purna asks: If the 'Unified Field of Consciousness' (Tathagata Garbha) is perfect, isotropic, and non-dual, what caused the 'Big Bang' of duality? How does a non-material field generate material solidity ('mountains and earth')?"</w:t>
      </w:r>
    </w:p>
    <w:p>
      <w:r>
        <w:t>Kai Reed's Blues Interpretation: "Lord, I got a bone to pick with the Truth. You say the root is clean. You say the source is pure gold. You say everything—my eyes, this dirt, that river—it's all just the Holy Womb.</w:t>
      </w:r>
    </w:p>
    <w:p>
      <w:r>
        <w:t>So tell me this: If the water is so clear, where'd all this mud come from? If the nature is perfect peace, why are we dodging landslides and hurricanes?</w:t>
      </w:r>
    </w:p>
    <w:p>
      <w:r>
        <w:t>Did the Perfection mess up? Or is this world just a bad dream the Truth is having? Why does the Merry-Go-Round keep spinning if the motor is Silence?"</w:t>
      </w:r>
    </w:p>
    <w:p/>
    <w:p>
      <w:pPr>
        <w:spacing w:before="160"/>
      </w:pPr>
      <w:r>
        <w:rPr>
          <w:b/>
        </w:rPr>
        <w:t>PART TWO:</w:t>
      </w:r>
      <w:r>
        <w:t xml:space="preserve"> THE THREE CONTINUITIES (The Buddha's Answer)</w:t>
      </w:r>
    </w:p>
    <w:p>
      <w:r>
        <w:t>The Buddha explains that the world arises not from the Nature itself, but from the cognitive error of trying to objectify that Nature.</w:t>
      </w:r>
    </w:p>
    <w:p>
      <w:r>
        <w:t>The First Continuity: The World (Physics of Delusion)</w:t>
      </w:r>
    </w:p>
    <w:p>
      <w:r>
        <w:t>Dr. Patel's Scientific Analysis: "This is the Observer Effect gone wrong. The Buddha defines the primal error: Recursive Cognition.</w:t>
      </w:r>
    </w:p>
    <w:p>
      <w:r>
        <w:t>1. Original State: 'Nature-Enlightenment' (Pure Awareness). It doesn't need to 'look' at itself to know it exists. It is knowing. 2. The Error: 'Falsely adding illumination.' Consciousness tries to turn around and objectify itself. It wants to 'see' itself. 3. The Result: The subject-object split. By trying to 'see' (Subject), you create something 'seen' (Object).</w:t>
      </w:r>
    </w:p>
    <w:p>
      <w:r>
        <w:t>Equation: Pure Awareness + 'Wanting to See' = Duality (Subject vs. Object).</w:t>
      </w:r>
    </w:p>
    <w:p>
      <w:r>
        <w:t>This creates 'Disturbance' (Wind), which leads to friction (Fire), and condensation (Water). The physical universe is the fallout of consciousness trying to grasp itself."</w:t>
      </w:r>
    </w:p>
    <w:p>
      <w:r>
        <w:t>Kai Reed's Blues Interpretation: "Here's where you messed up, Purna. The Light was already on. But you wasn't satisfied just being the Light. You wanted to look at the Light.</w:t>
      </w:r>
    </w:p>
    <w:p>
      <w:r>
        <w:t>You tried to shine a flashlight on the Sun. And what happens when you do that? You cast a shadow.</w:t>
      </w:r>
    </w:p>
    <w:p>
      <w:r>
        <w:t>That shadow is what you call 'The World.' You tried to grab the ghost, and your grip turned into the ground. You tried to stare at the space, and your strain turned into the sky.</w:t>
      </w:r>
    </w:p>
    <w:p>
      <w:r>
        <w:t>You ain't living in a solid world, brother. You're living inside your own double-take."</w:t>
      </w:r>
    </w:p>
    <w:p/>
    <w:p>
      <w:r>
        <w:t>The Genesis of the Elements (Wind, Gold, Fire, Water)</w:t>
      </w:r>
    </w:p>
    <w:p>
      <w:r>
        <w:t>Dr. Patel's Scientific Analysis: "The Buddha offers a Psychophysical Cosmogony. He derives the four states of matter (Gas, Solid, Plasma, Liquid) from cognitive states:</w:t>
      </w:r>
    </w:p>
    <w:p>
      <w:r>
        <w:t>- Wind (Motion/Gas) comes from the 'Disturbance' of the subject seeking the object. - Metal/Earth (Solid) comes from the 'Obstinacy' or 'Attachment' (the solidification of the gaze). - Fire (Energy/Plasma) comes from the 'Friction' of conflicting perceptions. - Water (Liquid) comes from the 'Steam' or waste product of this friction.</w:t>
      </w:r>
    </w:p>
    <w:p>
      <w:r>
        <w:t>Matter is not fundamental; it is 'frozen' cognitive error."</w:t>
      </w:r>
    </w:p>
    <w:p>
      <w:r>
        <w:t>Kai Reed's Blues Interpretation: "You want to know how the world got built? It wasn't bricks and mortar. It was panic and struggle.</w:t>
      </w:r>
    </w:p>
    <w:p>
      <w:r>
        <w:t>You got anxious—that started the Wind. You got stubborn—that made the Earth hard. You got mad and rubbed up against the world—that sparked the Fire. And when you got burned and cried? That made the Water.</w:t>
      </w:r>
    </w:p>
    <w:p>
      <w:r>
        <w:t>This whole planet? It's just your bad mood codified. It's your confusion playing dress-up as geology."</w:t>
      </w:r>
    </w:p>
    <w:p/>
    <w:p>
      <w:r>
        <w:t>The Second Continuity: Living Beings (Biology of Desire)</w:t>
      </w:r>
    </w:p>
    <w:p>
      <w:r>
        <w:t>Dr. Patel's Scientific Analysis: "The Buddha describes Biological Morphogenesis as a function of Emotional Resonance. It's not just DNA. It's 'Attraction' (Love) and 'Repulsion' (Hate) that drive evolution.</w:t>
      </w:r>
    </w:p>
    <w:p>
      <w:r>
        <w:t>- Love/Attachment: Acts as a binding force ('flows into a seed'). - Thought/Intent: Acts as the structure ('becomes the womb').</w:t>
      </w:r>
    </w:p>
    <w:p>
      <w:r>
        <w:t>Depending on the type of intent, the biological form varies: - Egg-born: Born from thought (flying/lightness). - Womb-born: Born from emotion (heaviness/attachment).</w:t>
      </w:r>
    </w:p>
    <w:p>
      <w:r>
        <w:t>Biology is crystallized psychology."</w:t>
      </w:r>
    </w:p>
    <w:p>
      <w:r>
        <w:t>Kai Reed's Blues Interpretation: "So now you got a world (the Stage). Now you need the Actors. How'd you get stuck in this skin, Ananda?</w:t>
      </w:r>
    </w:p>
    <w:p>
      <w:r>
        <w:t>You fell in love. Not with a girl, but with a feeling. You saw something that looked like you, and you clung to it. That clinging became your cage.</w:t>
      </w:r>
    </w:p>
    <w:p>
      <w:r>
        <w:t>You loved flying? Boom, you're a bird in an egg. You loved comfort? Boom, you're a baby in a belly.</w:t>
      </w:r>
    </w:p>
    <w:p>
      <w:r>
        <w:t>You ain't designed by a god. You're designed by your own cravings. You ordered this outfit from the catalog of desire, and now you gotta wear it."</w:t>
      </w:r>
    </w:p>
    <w:p/>
    <w:p>
      <w:r>
        <w:t>The Third Continuity: Karma (The Circle of Predation)</w:t>
      </w:r>
    </w:p>
    <w:p>
      <w:r>
        <w:t>Dr. Patel's Scientific Analysis: "This is The Conservation of Aggression in a closed system. Newton's Third Law: For every action, there is an equal and opposite reaction. In the moral universe, this is the 'Zero-Sum Game' of Samsara.</w:t>
      </w:r>
    </w:p>
    <w:p>
      <w:r>
        <w:t>- Predation: Energy transfer (eating) creates an 'energy debt'. - Inversion: The debtor becomes the creditor in the next phase (Man → Sheep → Man).</w:t>
      </w:r>
    </w:p>
    <w:p>
      <w:r>
        <w:t>It's an oscillating wave of violence. The roles swap, but the system of suffering remains constant."</w:t>
      </w:r>
    </w:p>
    <w:p>
      <w:r>
        <w:t>Kai Reed's Blues Interpretation: "It's the oldest deal in town, and it's a bad one. You eat the lamb chops tonight. Tasty, right? But the bill comes due.</w:t>
      </w:r>
    </w:p>
    <w:p>
      <w:r>
        <w:t>Tomorrow, you're the sheep, and that lamb is holding the knife. The Butcher and the Cow? They just swapping shifts.</w:t>
      </w:r>
    </w:p>
    <w:p>
      <w:r>
        <w:t>'You owe me a life. I owe you a death.' Round and round it goes. The Ferris Wheel of Feasting. Nobody wins. Everybody just takes turns being the meal."</w:t>
      </w:r>
    </w:p>
    <w:p/>
    <w:p>
      <w:pPr>
        <w:spacing w:before="240"/>
      </w:pPr>
      <w:r>
        <w:rPr>
          <w:b/>
          <w:sz w:val="28"/>
        </w:rPr>
        <w:t>PART THREE: THE FIVE TURBIDITIES</w:t>
      </w:r>
    </w:p>
    <w:p>
      <w:r>
        <w:t>The Buddha explains the five categories of defilements that characterize the Saha world.</w:t>
      </w:r>
    </w:p>
    <w:p>
      <w:r>
        <w:t>Dr. Patel's Scientific Analysis: "The Buddha uses a metaphor akin to thermodynamics and entropy in spiritual systems. Clear Water represents primordial, pure awareness (Tathagata Garbha). When dust (false views), dirt (afflictions), and sand (craving) are thrown in, the system becomes turbid—increasing entropy, decreasing clarity.</w:t>
      </w:r>
    </w:p>
    <w:p>
      <w:r>
        <w:rPr>
          <w:b/>
        </w:rPr>
        <w:t>The Five Turbidities are:</w:t>
      </w:r>
    </w:p>
    <w:p>
      <w:r>
        <w:t>1. Kalpa Turbidity - The age itself becomes defiled (environmental decay) 2. View Turbidity - Wrong philosophical views proliferate 3. Affliction Turbidity - Emotional poisons intensify (greed, hate, delusion) 4. Sentient Being Turbidity - The quality of beings degenerates 5. Life-Span Turbidity - Lifespans shorten, vitality decreases</w:t>
      </w:r>
    </w:p>
    <w:p>
      <w:r>
        <w:t>This is spiritual thermodynamics: left unchecked, systems move toward disorder."</w:t>
      </w:r>
    </w:p>
    <w:p>
      <w:r>
        <w:t>Kai Reed's Blues Interpretation: "Ananda, picture a glass of clean water. Beautiful. Clear. Pure.</w:t>
      </w:r>
    </w:p>
    <w:p>
      <w:r>
        <w:t>Now somebody throws in dirt. Somebody else throws in sand. Before you know it, that water is thick and muddy. You can't see through it no more.</w:t>
      </w:r>
    </w:p>
    <w:p>
      <w:r>
        <w:t>That's what happened to this world, brother. The water was clean. But we been throwing mud in it for eons.</w:t>
      </w:r>
    </w:p>
    <w:p>
      <w:r>
        <w:t>Now we got: - Bad Times (the whole era gone sour) - Bad Ideas (everybody's philosophy is crooked) - Bad Feelings (rage, greed, confusion everywhere) - Bad People (the quality of souls dropping) - Bad Health (life getting shorter, weaker)</w:t>
      </w:r>
    </w:p>
    <w:p>
      <w:r>
        <w:t>Five layers of mud. Five flavors of ugly. And we wonder why we can't see the Truth no more. You want to see clear? Stop throwing dirt in the water."</w:t>
      </w:r>
    </w:p>
    <w:p>
      <w:r>
        <w:rPr>
          <w:i/>
          <w:color w:val="646464"/>
        </w:rPr>
        <w:t>(End of Volume 4)</w:t>
      </w:r>
    </w:p>
    <w:p>
      <w:pPr>
        <w:spacing w:before="240"/>
      </w:pPr>
      <w:r>
        <w:rPr>
          <w:b/>
          <w:sz w:val="28"/>
        </w:rPr>
        <w:t>GLOSSARY OF BUDDHIST TERMS</w:t>
      </w:r>
    </w:p>
    <w:p>
      <w:r>
        <w:t>Ananda - The Buddha's cousin and close disciple, renowned for his perfect memory. The protagonist of the Surangama Sutra's investigation.</w:t>
      </w:r>
    </w:p>
    <w:p>
      <w:r>
        <w:t>Arhat - A fully liberated being who has extinguished all defilements and will not be reborn.</w:t>
      </w:r>
    </w:p>
    <w:p>
      <w:r>
        <w:t>Bodhi - Awakening, enlightenment. The goal of Buddhist practice.</w:t>
      </w:r>
    </w:p>
    <w:p>
      <w:r>
        <w:t>Bodhisattva - A being dedicated to achieving enlightenment for the benefit of all sentient beings.</w:t>
      </w:r>
    </w:p>
    <w:p>
      <w:r>
        <w:t>Climbing-Seeking Mind (Penyuan) - The reactive, discriminating consciousness that mistakes itself for the true self. The "thief" in the Buddha's metaphor.</w:t>
      </w:r>
    </w:p>
    <w:p>
      <w:r>
        <w:t>Dharma - The teachings of the Buddha; the truth; the way things are.</w:t>
      </w:r>
    </w:p>
    <w:p>
      <w:r>
        <w:t>Kalpa - An inconceivably long period of time (eon).</w:t>
      </w:r>
    </w:p>
    <w:p>
      <w:r>
        <w:t>Karma - The law of cause and effect; actions and their consequences across lifetimes.</w:t>
      </w:r>
    </w:p>
    <w:p>
      <w:r>
        <w:t>Nirvana - Liberation from the cycle of birth and death; the extinction of suffering.</w:t>
      </w:r>
    </w:p>
    <w:p>
      <w:r>
        <w:t>Samadhi - Deep meditative absorption; concentrated, stable awareness.</w:t>
      </w:r>
    </w:p>
    <w:p>
      <w:r>
        <w:t>Samsara - The cycle of birth, death, and rebirth characterized by suffering.</w:t>
      </w:r>
    </w:p>
    <w:p>
      <w:r>
        <w:t>Seeing Essence - The unchanging awareness that perceives, distinct from the changing objects of perception.</w:t>
      </w:r>
    </w:p>
    <w:p>
      <w:r>
        <w:t>Tathagata - "Thus-Gone One" - an epithet for the Buddha.</w:t>
      </w:r>
    </w:p>
    <w:p>
      <w:r>
        <w:t>Tathagata Garbha - Buddha-nature; the intrinsic purity and potential for awakening in all beings.</w:t>
      </w:r>
    </w:p>
    <w:p>
      <w:r>
        <w:t>True Mind - The Intrinsic Pure Bright Essence; the original, undeluded awareness that is one's actual nature.</w:t>
      </w:r>
    </w:p>
    <w:p>
      <w:pPr>
        <w:spacing w:before="240"/>
      </w:pPr>
      <w:r>
        <w:rPr>
          <w:b/>
          <w:sz w:val="28"/>
        </w:rPr>
        <w:t>GLOSSARY OF VERNACULAR LANGUAGE</w:t>
      </w:r>
    </w:p>
    <w:p>
      <w:r>
        <w:t>This edition uses several American vernaculars. Here's a guide:</w:t>
      </w:r>
    </w:p>
    <w:p>
      <w:r>
        <w:t>BLUES/GOSPEL VERNACULAR (Voice I - Kai Reed): - "Lord" - Respectful address to the Buddha (borrowed from gospel tradition) - "Brother/Sister" - Fellow practitioners, all beings - "The road is treacherous" - Spiritual danger lurks - "You're broke and busted" - Spiritually depleted, exhausted - "The burning house" - Samsara (from the Lotus Sutra parable) - "Recognize a thief as your son" - Mistake delusion for truth - "Ghost haunting the machine" - Consciousness appearing to animate the body</w:t>
      </w:r>
    </w:p>
    <w:p>
      <w:r>
        <w:t>LEGAL/COURTROOM VERNACULAR (Voice II - Sarah Martinez): - "DISMISSED" - Hypothesis/argument is rejected as untenable - "The hypothesis" - Ananda's proposed location of mind - "Ruling" - The Buddha's verdict on each argument - "Defense" - Ananda's attempts to locate mind - "Cross-examination" - The dialectical inquiry</w:t>
      </w:r>
    </w:p>
    <w:p>
      <w:r>
        <w:t>ACADEMIC/PHILOSOPHICAL VERNACULAR (Voice III - Dr. James Chen): - "Ontological Register" - Dealing with questions of being and existence - "The Two Fundamentals" - The root causes of delusion and enlightenment - "Dialectical Register" - Using systematic logical argument</w:t>
      </w:r>
    </w:p>
    <w:p>
      <w:r>
        <w:t>SCIENTIFIC VERNACULAR (Voice IV - Dr. Maya Patel): - "Symmetry Breaking" - Physics concept applied to consciousness - "Observer Effect" - Quantum mechanics concept applied to perception - "Recursive Cognition" - Consciousness trying to observe itself - "Psychophysical Cosmogony" - Origin story linking mind and matter - "Thermodynamics" - Science of energy and entropy applied spiritually</w:t>
      </w:r>
    </w:p>
    <w:p>
      <w:r>
        <w:t>These vernaculars are NOT simplifications. They are sophisticated American idioms chosen to match the sophistication of the Buddha's teaching in each domain.</w:t>
      </w:r>
    </w:p>
    <w:p>
      <w:pPr>
        <w:spacing w:before="240"/>
      </w:pPr>
      <w:r>
        <w:rPr>
          <w:b/>
          <w:sz w:val="28"/>
        </w:rPr>
        <w:t>ABOUT THE CLASSICAL CHINESE SOURCE</w:t>
      </w:r>
    </w:p>
    <w:p>
      <w:r>
        <w:t>The Surangama Sutra (楞嚴經, Lengyan Jing) is a Buddhist scripture that has played a crucial role in East Asian Buddhism, particularly in Chan (Zen) Buddhism. The text purports to be a translation from Sanskrit, completed in China around the 7th-8th century CE, though its origins remain debated by scholars.</w:t>
      </w:r>
    </w:p>
    <w:p>
      <w:r>
        <w:t>Historical Context: Whether the text originated in India or was composed in China, it became one of the most studied and revered texts in the Chinese Buddhist canon. It formed the basis for monastic training in Chan monasteries and deeply influenced Chinese Buddhist philosophy.</w:t>
      </w:r>
    </w:p>
    <w:p>
      <w:r>
        <w:t>Structure: The sutra is divided into ten volumes (卷), covering: - Volumes 1-2: Investigation of mind and perception - Volumes 3-4: Analysis of sense faculties and elements - Volumes 5-6: The 25 methods of perfect penetration - Volumes 7-8: The stages of practice and attainment - Volumes 9-10: The 50 skandha-demon states and final teachings</w:t>
      </w:r>
    </w:p>
    <w:p>
      <w:pPr>
        <w:jc w:val="center"/>
      </w:pPr>
      <w:r>
        <w:rPr>
          <w:sz w:val="24"/>
        </w:rPr>
        <w:t>This English rendering of Volumes 1-4 uses the classical Chinese text as its</w:t>
      </w:r>
    </w:p>
    <w:p>
      <w:r>
        <w:t>This Translation: source. Rather than attempting a single-voice literal translation, it employs multiple American vernaculars to match the Buddha's pedagogical variety— storytelling, logic, philosophy, science—making the profound teachings accessible to contemporary Western readers while maintaining doctrinal accuracy.</w:t>
      </w:r>
    </w:p>
    <w:p>
      <w:pPr>
        <w:jc w:val="center"/>
      </w:pPr>
      <w:r>
        <w:rPr>
          <w:i/>
          <w:sz w:val="24"/>
        </w:rPr>
        <w:t>Classical Chinese Characteristics Preserved:</w:t>
      </w:r>
    </w:p>
    <w:p>
      <w:r>
        <w:t>- Systematic logical structure (especially in refutations) - Metaphorical richness (Ganges River, finger/moon, thief/son) - Repetitive formulaic elements (oral transmission tradition) - Cosmological scope (ten directions, countless world-systems) - Dialogical format (Teacher-student question-and-answer)</w:t>
      </w:r>
    </w:p>
    <w:p>
      <w:pPr>
        <w:spacing w:before="240"/>
      </w:pPr>
      <w:r>
        <w:rPr>
          <w:b/>
          <w:sz w:val="28"/>
        </w:rPr>
        <w:t>ACKNOWLEDGMENTS</w:t>
      </w:r>
    </w:p>
    <w:p>
      <w:r>
        <w:t>This translation honors:</w:t>
      </w:r>
    </w:p>
    <w:p>
      <w:r>
        <w:t>Kumārajīva (瞿曇鳩摩羅什, 344-413 CE) - The great Buddhist translator whose pioneering work in rendering Sanskrit texts into vernacular Chinese established the principle that sacred teachings must be accessible, not obscure.</w:t>
      </w:r>
    </w:p>
    <w:p>
      <w:r>
        <w:t>The Blues Tradition - African American spiritual resilience expressed through music, story, and vernacular wisdom. The blues voice in this translation honors that profound tradition while recognizing the universal human quest for liberation.</w:t>
      </w:r>
    </w:p>
    <w:p>
      <w:r>
        <w:t>My Teachers - Buddhist scholars and practitioners who demonstrated that rigor and accessibility are not opposites, but partners in the transmission of Dharma.</w:t>
      </w:r>
    </w:p>
    <w:p>
      <w:pPr>
        <w:jc w:val="center"/>
      </w:pPr>
      <w:r>
        <w:rPr>
          <w:i/>
          <w:sz w:val="24"/>
        </w:rPr>
        <w:t>The Classical Chinese Source - Whether of Indian or Chinese origin, the</w:t>
      </w:r>
    </w:p>
    <w:p>
      <w:r>
        <w:t>楞嚴經 remains a masterpiece of philosophical investigation and spiritual guidance. This translation attempts to serve its vision of awakening for all beings.</w:t>
      </w:r>
    </w:p>
    <w:p>
      <w:r>
        <w:t>The Reader - You, who are willing to engage with this ancient wisdom through contemporary American vernaculars. May this translation serve your understanding and liberation.</w:t>
      </w:r>
    </w:p>
    <w:p>
      <w:r>
        <w:t>Translator's Note:</w:t>
      </w:r>
    </w:p>
    <w:p>
      <w:r>
        <w:t>The Buddha taught in the language of his audience—farmers, kings, philosophers, ascetics. This translation continues that principle, using American vernaculars (blues, legal, academic, scientific) not as gimmicks but as authentic vehicles for profound teaching.</w:t>
      </w:r>
    </w:p>
    <w:p>
      <w:r>
        <w:t>If the blues voice speaks to your heart, if the legal precision clarifies your mind, if the philosophical framework deepens your understanding, if the scientific parallels connect ancient wisdom to contemporary knowledge—then this translation has succeeded.</w:t>
      </w:r>
    </w:p>
    <w:p>
      <w:r>
        <w:t>The Dharma is one. The voices are many. All point to the same liberation.</w:t>
      </w:r>
    </w:p>
    <w:p>
      <w:r>
        <w:t>May all beings awaken.</w:t>
      </w:r>
    </w:p>
    <w:p>
      <w:pPr>
        <w:spacing w:before="240"/>
      </w:pPr>
      <w:r>
        <w:rPr>
          <w:b/>
          <w:sz w:val="28"/>
        </w:rPr>
        <w:t>END OF VOLUMES 1-4</w:t>
      </w:r>
    </w:p>
    <w:p>
      <w:pPr>
        <w:jc w:val="center"/>
      </w:pPr>
      <w:r>
        <w:rPr>
          <w:sz w:val="22"/>
        </w:rPr>
        <w:t>Houston, Texas</w:t>
      </w:r>
    </w:p>
    <w:p>
      <w:r>
        <w:t>William Altig November 28, 2025</w:t>
      </w:r>
    </w:p>
    <w:p>
      <w:pPr>
        <w:jc w:val="center"/>
      </w:pPr>
      <w:r>
        <w:rPr>
          <w:i/>
          <w:sz w:val="24"/>
        </w:rPr>
        <w:t>Classical Chinese Source: 楞嚴經 (Lengyan Jing)</w:t>
      </w:r>
    </w:p>
    <w:p>
      <w:pPr>
        <w:jc w:val="center"/>
      </w:pPr>
      <w:r>
        <w:rPr>
          <w:i/>
          <w:sz w:val="24"/>
        </w:rPr>
        <w:t>Translation Methodology: Multi-Vocal American Vernacular</w:t>
      </w:r>
    </w:p>
    <w:p>
      <w:r>
        <w:rPr>
          <w:i/>
          <w:color w:val="0064C8"/>
        </w:rPr>
        <w:t>Voices: Blues Chronicler, Legal Prosecutor, Philosophy Professor, Perceptual Scientist</w:t>
      </w:r>
    </w:p>
    <w:p>
      <w:r>
        <w:t>For questions, comments, or to report errors: [contact information]</w:t>
      </w:r>
    </w:p>
    <w:p>
      <w:r>
        <w:t>This translation is offered freely for study, practice, and the benefit of all beings.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