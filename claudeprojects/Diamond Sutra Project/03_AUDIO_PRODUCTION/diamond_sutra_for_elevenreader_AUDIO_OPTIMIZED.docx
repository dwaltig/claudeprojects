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Diamond Sutra: A Blues Interpretation</w:t>
      </w:r>
    </w:p>
    <w:p/>
    <w:p>
      <w:pPr>
        <w:spacing w:before="0" w:after="120"/>
      </w:pPr>
      <w:r>
        <w:t>A blues and gospel interpretation of three sacred passages from the Buddhist scripture.</w:t>
      </w:r>
    </w:p>
    <w:p/>
    <w:p>
      <w:pPr>
        <w:spacing w:before="0" w:after="120"/>
      </w:pPr>
      <w:r>
        <w:t>Classical Chinese Text: 金剛般若波羅蜜經 (Jīnāng Sutra)</w:t>
      </w:r>
    </w:p>
    <w:p>
      <w:pPr>
        <w:spacing w:before="0" w:after="120"/>
      </w:pPr>
      <w:r>
        <w:t>Translated and Interpreted by William Altig</w:t>
      </w:r>
    </w:p>
    <w:p>
      <w:pPr>
        <w:spacing w:before="0" w:after="120"/>
      </w:pPr>
      <w:r>
        <w:t>Using the Methodology of Kaelen "Kai" Reed</w:t>
      </w:r>
    </w:p>
    <w:p/>
    <w:p>
      <w:pPr>
        <w:spacing w:before="0" w:after="120"/>
      </w:pPr>
      <w:r>
        <w:t>Houston, Texas</w:t>
      </w:r>
    </w:p>
    <w:p>
      <w:pPr>
        <w:spacing w:before="0" w:after="120"/>
      </w:pPr>
      <w:r>
        <w:t>2025</w:t>
      </w:r>
    </w:p>
    <w:p/>
    <w:p>
      <w:pPr>
        <w:spacing w:before="120" w:after="120"/>
      </w:pPr>
    </w:p>
    <w:p>
      <w:pPr>
        <w:pStyle w:val="Heading2"/>
        <w:jc w:val="left"/>
      </w:pPr>
      <w:r>
        <w:t>Copyright and Publication</w:t>
      </w:r>
    </w:p>
    <w:p/>
    <w:p>
      <w:pPr>
        <w:spacing w:before="0" w:after="120"/>
      </w:pPr>
      <w:r>
        <w:t>The Diamond Sutra: A Blues Interpretation</w:t>
      </w:r>
    </w:p>
    <w:p>
      <w:pPr>
        <w:spacing w:before="0" w:after="120"/>
      </w:pPr>
      <w:r>
        <w:t>© 2025. All rights reserved.</w:t>
      </w:r>
    </w:p>
    <w:p/>
    <w:p>
      <w:pPr>
        <w:spacing w:before="0" w:after="120"/>
      </w:pPr>
      <w:r>
        <w:t>This blues interpretation of three key passages from the Diamond Sutra (金剛般若波羅蜜經) is an original work of translation and artistic interpretation.</w:t>
      </w:r>
    </w:p>
    <w:p/>
    <w:p>
      <w:pPr>
        <w:spacing w:before="0" w:after="120"/>
      </w:pPr>
      <w:r>
        <w:t>The Diamond Sutra itself is an ancient Buddhist scripture in the public domain. This particular interpretation, arrangement, and scholarly apparatus are copyrighted.</w:t>
      </w:r>
    </w:p>
    <w:p/>
    <w:p>
      <w:pPr>
        <w:spacing w:before="0" w:after="120"/>
      </w:pPr>
      <w:r>
        <w:t>Source Text: Classical Chinese Diamond Sutra (金剛般若波羅蜜經), the Kumārajīva translation (瞿曇鳩摩羅什) completed in 406 CE. The original Sanskrit is Vajracchedikā Prajñāpāramitā Sūtra. This blues interpretation honors Kumārajīva's pioneering work in making Buddhist philosophy accessible through vernacular language while adapting the teachings into contemporary African American blues and gospel idiom for modern spiritual seekers.</w:t>
      </w:r>
    </w:p>
    <w:p/>
    <w:p>
      <w:pPr>
        <w:spacing w:before="0" w:after="120"/>
      </w:pPr>
      <w:r>
        <w:t>About This Interpretation: This is not a literal translation but rather a creative interpretation of Buddhist dharma presented through blues and gospel vernacular. The work honors the classical Buddhist teachings while making the spiritual wisdom accessible through contemporary African American musical and linguistic traditions. The complete text includes all three key passages, with interpretation notes providing scholarly context and commentary on stylistic choices.</w:t>
      </w:r>
    </w:p>
    <w:p/>
    <w:p>
      <w:pPr>
        <w:spacing w:before="0" w:after="120"/>
      </w:pPr>
      <w:r>
        <w:t>Content Information: This audiobook edition contains: Complete blues rendering of three key Diamond Sutra passages • Full interpretation notes with classical Chinese analysis • Professional audiobook formatting with chapter divisions and section breaks • Comprehensive study materials: glossary, performance guide, meditation practices • Appendices on Buddhist philosophy and classical Chinese literary traditions • Full preservation of Buddhist terminology and Sanskrit diacritical marks.</w:t>
      </w:r>
    </w:p>
    <w:p/>
    <w:p>
      <w:pPr>
        <w:spacing w:before="0" w:after="120"/>
      </w:pPr>
      <w:r>
        <w:t>Technical Information: This document is encoded in UTF-8 format to preserve all special characters, including Sanskrit diacritics (ā, ṇ, ś, ṃ, etc.) and Buddhist terminology. All proper names and characters are spelled exactly as they appear in classical Buddhist texts.</w:t>
      </w:r>
    </w:p>
    <w:p/>
    <w:p>
      <w:pPr>
        <w:spacing w:before="0" w:after="120"/>
      </w:pPr>
      <w:r>
        <w:t>For ElevenReader: This manuscript is formatted for professional audiobook production using ElevenReader's AI voice narration platform. The document includes proper heading hierarchy, chapter breaks between major sections, and semantic formatting for optimal text-to-speech processing. Performance guidance is provided throughout for optimal narration delivery.</w:t>
      </w:r>
    </w:p>
    <w:p/>
    <w:p>
      <w:pPr>
        <w:spacing w:before="120" w:after="120"/>
      </w:pPr>
    </w:p>
    <w:p>
      <w:pPr>
        <w:pStyle w:val="Heading1"/>
        <w:jc w:val="left"/>
      </w:pPr>
      <w:r>
        <w:t>Preface</w:t>
      </w:r>
    </w:p>
    <w:p/>
    <w:p>
      <w:pPr>
        <w:pStyle w:val="Heading2"/>
        <w:jc w:val="left"/>
      </w:pPr>
      <w:r>
        <w:t>The Emptiness That Sets You Free</w:t>
      </w:r>
    </w:p>
    <w:p/>
    <w:p>
      <w:pPr>
        <w:spacing w:before="0" w:after="120"/>
      </w:pPr>
      <w:r>
        <w:t>The Diamond Sutra is the shortest scripture in the Buddhist canon, yet it contains the deepest teaching: Everything you cling to is illusion. Everything you think is real is a dream. And in that knowing, you're free.</w:t>
      </w:r>
    </w:p>
    <w:p/>
    <w:p>
      <w:pPr>
        <w:spacing w:before="0" w:after="120"/>
      </w:pPr>
      <w:r>
        <w:t>For nearly two thousand years, awakened beings have studied this sutra, meditated on it, lived it. When Zen masters wanted to provoke breakthrough, they quoted the Diamond Sutra. When practitioners faced death, they held this teaching in their hearts.</w:t>
      </w:r>
    </w:p>
    <w:p/>
    <w:p>
      <w:pPr>
        <w:spacing w:before="0" w:after="120"/>
      </w:pPr>
      <w:r>
        <w:t>Why? Because it cuts through all pretense. It destroys all spiritual ambition. It reveals that the enlightenment you're seeking doesn't exist, has never existed, and couldn't exist—because there's no one to seek it and nothing to find.</w:t>
      </w:r>
    </w:p>
    <w:p/>
    <w:p>
      <w:pPr>
        <w:spacing w:before="0" w:after="120"/>
      </w:pPr>
      <w:r>
        <w:t>Now it comes to you. Not in the formal language of classical Buddhist translation, but in the language of African American blues and gospel—the spiritual tradition that emerged from suffering transformed into wisdom, from pain transmuted into art, from a people who insisted on their dignity despite everything arrayed against them.</w:t>
      </w:r>
    </w:p>
    <w:p/>
    <w:p>
      <w:pPr>
        <w:spacing w:before="0" w:after="120"/>
      </w:pPr>
      <w:r>
        <w:t>Why blues? Because the blues understands emptiness. When Bessie Smith sang the blues, she didn't sing as a proud self claiming achievements. She sang from a place of complete vulnerability, complete honesty. She sang as if there was nothing to defend, nothing to lose, and paradoxically, that's when she was most powerful.</w:t>
      </w:r>
    </w:p>
    <w:p/>
    <w:p>
      <w:pPr>
        <w:spacing w:before="0" w:after="120"/>
      </w:pPr>
      <w:r>
        <w:t>That's what the Diamond Sutra is saying: Release your grip on having a self. Release your claim to enlightenment. Release your idea that you need to become something. And in that release, you discover what was always free.</w:t>
      </w:r>
    </w:p>
    <w:p/>
    <w:p>
      <w:pPr>
        <w:spacing w:before="0" w:after="120"/>
      </w:pPr>
      <w:r>
        <w:t>The blues and the Diamond Sutra point to the same truth: You are nothing. And in that nothingness, you are complete.</w:t>
      </w:r>
    </w:p>
    <w:p/>
    <w:p>
      <w:pPr>
        <w:spacing w:before="0" w:after="120"/>
      </w:pPr>
      <w:r>
        <w:t>This is the teaching offered to you here.</w:t>
      </w:r>
    </w:p>
    <w:p/>
    <w:p>
      <w:pPr>
        <w:spacing w:before="120" w:after="120"/>
      </w:pPr>
    </w:p>
    <w:p>
      <w:pPr>
        <w:pStyle w:val="Heading1"/>
        <w:jc w:val="left"/>
      </w:pPr>
      <w:r>
        <w:t>Introduction</w:t>
      </w:r>
    </w:p>
    <w:p/>
    <w:p>
      <w:pPr>
        <w:pStyle w:val="Heading2"/>
        <w:jc w:val="left"/>
      </w:pPr>
      <w:r>
        <w:t>What Is This?</w:t>
      </w:r>
    </w:p>
    <w:p/>
    <w:p>
      <w:pPr>
        <w:spacing w:before="0" w:after="120"/>
      </w:pPr>
      <w:r>
        <w:t>This is a blues and gospel-inflected interpretation of three key passages from the Diamond Sutra (金剛般若波羅蜜經), one of the most revolutionary and influential Buddhist texts. Rather than offering a literal or scholarly translation, this version channels the wisdom of the Diamond Sutra through the spiritual, rhythmic, and deeply human language of African American blues and gospel tradition.</w:t>
      </w:r>
    </w:p>
    <w:p/>
    <w:p>
      <w:pPr>
        <w:spacing w:before="0" w:after="120"/>
      </w:pPr>
      <w:r>
        <w:t>The source text is Kumārajīva's Classical Chinese version (406 CE), a translation that itself was revolutionary in making Buddhist teachings accessible to common people. This blues version continues that democratizing tradition—bringing the Dharma into living, breathing language that speaks to the soul.</w:t>
      </w:r>
    </w:p>
    <w:p/>
    <w:p>
      <w:pPr>
        <w:pStyle w:val="Heading2"/>
        <w:jc w:val="left"/>
      </w:pPr>
      <w:r>
        <w:t>Why Blues? Why Diamond Sutra?</w:t>
      </w:r>
    </w:p>
    <w:p/>
    <w:p>
      <w:pPr>
        <w:spacing w:before="0" w:after="120"/>
      </w:pPr>
      <w:r>
        <w:t>The Diamond Sutra and African American blues share a profound spiritual sensibility. Both strip away pretense. Both speak raw truth. Both transform suffering into wisdom. Both understand that freedom comes through letting go of everything—including your identity as the person suffering.</w:t>
      </w:r>
    </w:p>
    <w:p/>
    <w:p>
      <w:pPr>
        <w:spacing w:before="0" w:after="120"/>
      </w:pPr>
      <w:r>
        <w:t>The Diamond Sutra teaches through negation: "Not this. Not that. Not even enlightenment." The blues teaches through paradox: "I got nothing. And that's when I was free." Together, they point to the same emptiness—and in that emptiness, complete liberation.</w:t>
      </w:r>
    </w:p>
    <w:p/>
    <w:p>
      <w:pPr>
        <w:pStyle w:val="Heading2"/>
        <w:jc w:val="left"/>
      </w:pPr>
      <w:r>
        <w:t>The Sutra's Structure: Three Key Passages</w:t>
      </w:r>
    </w:p>
    <w:p/>
    <w:p>
      <w:pPr>
        <w:spacing w:before="0" w:after="120"/>
      </w:pPr>
      <w:r>
        <w:t>Rather than attempting to cover the entire Diamond Sutra (which would require months of work), this interpretation focuses on three profound passages that form a complete arc:</w:t>
      </w:r>
    </w:p>
    <w:p/>
    <w:p>
      <w:pPr>
        <w:spacing w:before="0" w:after="120"/>
      </w:pPr>
      <w:r>
        <w:t>PASSAGE ONE: The Opening Call (Lines 13-25)</w:t>
      </w:r>
    </w:p>
    <w:p>
      <w:pPr>
        <w:spacing w:before="0" w:after="120"/>
      </w:pPr>
      <w:r>
        <w:t>Subodhi asks the fundamental question: "How should one who seeks enlightenment dwell? How should one hold the mind?" The Buddha's revolutionary answer destroys every concept about spiritual practice.</w:t>
      </w:r>
    </w:p>
    <w:p/>
    <w:p>
      <w:pPr>
        <w:spacing w:before="0" w:after="120"/>
      </w:pPr>
      <w:r>
        <w:t>PASSAGE TWO: Generosity Without Clinging (Lines 29-49)</w:t>
      </w:r>
    </w:p>
    <w:p>
      <w:pPr>
        <w:spacing w:before="0" w:after="120"/>
      </w:pPr>
      <w:r>
        <w:t>If there's no self and no solid world, how do we act? The Buddha teaches that true generosity requires dissolving giver, gift, and receiver into boundless emptiness—making the benefit immeasurable.</w:t>
      </w:r>
    </w:p>
    <w:p/>
    <w:p>
      <w:pPr>
        <w:spacing w:before="0" w:after="120"/>
      </w:pPr>
      <w:r>
        <w:t>PASSAGE THREE: Illusory Forms (Lines 437-493)</w:t>
      </w:r>
    </w:p>
    <w:p>
      <w:pPr>
        <w:spacing w:before="0" w:after="120"/>
      </w:pPr>
      <w:r>
        <w:t>The climax: All phenomena are like dreams, illusions, bubbles, shadows, dew, and lightning. And the Buddha cannot be seen through the Buddha's physical form. Enlightenment has no form to attain.</w:t>
      </w:r>
    </w:p>
    <w:p/>
    <w:p>
      <w:pPr>
        <w:spacing w:before="0" w:after="120"/>
      </w:pPr>
      <w:r>
        <w:t>Together, these passages move from the fundamental paradox through to its deepest implications: Your identity is a dream. Your enlightenment is an illusion. Your Buddha-nature cannot be seen, attained, or lost. It can only be recognized.</w:t>
      </w:r>
    </w:p>
    <w:p/>
    <w:p>
      <w:pPr>
        <w:pStyle w:val="Heading2"/>
        <w:jc w:val="left"/>
      </w:pPr>
      <w:r>
        <w:t>About the Methodology</w:t>
      </w:r>
    </w:p>
    <w:p/>
    <w:p>
      <w:pPr>
        <w:spacing w:before="0" w:after="120"/>
      </w:pPr>
      <w:r>
        <w:t>The blues interpretation methodology used throughout this work comes from Kaelen "Kai" Reed, a luminous interpreter of Buddhist texts devoted to making classical Chinese sutras accessible to contemporary spiritual seekers.</w:t>
      </w:r>
    </w:p>
    <w:p/>
    <w:p>
      <w:pPr>
        <w:spacing w:before="0" w:after="120"/>
      </w:pPr>
      <w:r>
        <w:t>Kai's approach:</w:t>
      </w:r>
    </w:p>
    <w:p/>
    <w:p>
      <w:pPr>
        <w:spacing w:before="0" w:after="120"/>
      </w:pPr>
      <w:r>
        <w:t>IMMERSION IN SOUND: Before translating a single phrase, Kai reads the original classical Chinese aloud repeatedly, listening for cadence, rhythm, and the music inherent in the text. This honors the sutra's oral transmission tradition.</w:t>
      </w:r>
    </w:p>
    <w:p/>
    <w:p>
      <w:pPr>
        <w:spacing w:before="0" w:after="120"/>
      </w:pPr>
      <w:r>
        <w:t>PROSE RENDERING (The Melody): Kai renders the teaching in blues-inflected vernacular English with crystalline clarity, lyrical flow, and insightful illumination—making complex philosophical concepts understandable while maintaining formal Buddhist register.</w:t>
      </w:r>
    </w:p>
    <w:p/>
    <w:p>
      <w:pPr>
        <w:spacing w:before="0" w:after="120"/>
      </w:pPr>
      <w:r>
        <w:t>VERSE RENDERING (The Harmony): The verse captures the emotional and spiritual core through blues and gospel forms, call-and-response structure, heightened language and metaphor, and internal rhythm and repetition.</w:t>
      </w:r>
    </w:p>
    <w:p/>
    <w:p>
      <w:pPr>
        <w:spacing w:before="0" w:after="120"/>
      </w:pPr>
      <w:r>
        <w:t>INTERPRETATION NOTES (The Teaching): Comprehensive notes provide classical Chinese source analysis, Buddhist philosophical context, practical performance guidance, study questions and reflection prompts, and resources for deeper exploration.</w:t>
      </w:r>
    </w:p>
    <w:p/>
    <w:p>
      <w:pPr>
        <w:pStyle w:val="Heading2"/>
        <w:jc w:val="left"/>
      </w:pPr>
      <w:r>
        <w:t>How to Use This Edition</w:t>
      </w:r>
    </w:p>
    <w:p/>
    <w:p>
      <w:pPr>
        <w:spacing w:before="0" w:after="120"/>
      </w:pPr>
      <w:r>
        <w:t>FOR SPIRITUAL PRACTITIONERS: Read the passages sequentially. Begin with Passage One to understand the paradox. Then Passage Two to explore how to live from emptiness. Then Passage Three to dissolve all remaining concepts. Return to any passage for meditation and contemplation.</w:t>
      </w:r>
    </w:p>
    <w:p/>
    <w:p>
      <w:pPr>
        <w:spacing w:before="0" w:after="120"/>
      </w:pPr>
      <w:r>
        <w:t>FOR TEACHERS AND SCHOLARS: Use the interpretation notes for depth and context. The study guide provides reflection questions. The glossary clarifies Buddhist terms and blues cultural references.</w:t>
      </w:r>
    </w:p>
    <w:p/>
    <w:p>
      <w:pPr>
        <w:spacing w:before="0" w:after="120"/>
      </w:pPr>
      <w:r>
        <w:t>FOR PERFORMERS AND ARTISTS: Read the performance guide for specific instructions on voice work, pacing, dramatic impact, and optimal narration for audiobook production.</w:t>
      </w:r>
    </w:p>
    <w:p/>
    <w:p>
      <w:pPr>
        <w:spacing w:before="0" w:after="120"/>
      </w:pPr>
      <w:r>
        <w:t>FOR GENERAL READERS: Start with this introduction. Then read Passage One in full (both prose and verse). This will give you a complete experience of the methodology and the Diamond Sutra's essential teaching.</w:t>
      </w:r>
    </w:p>
    <w:p/>
    <w:p>
      <w:pPr>
        <w:pStyle w:val="Heading2"/>
        <w:jc w:val="left"/>
      </w:pPr>
      <w:r>
        <w:t>Key Buddhist Concepts</w:t>
      </w:r>
    </w:p>
    <w:p/>
    <w:p>
      <w:pPr>
        <w:spacing w:before="0" w:after="120"/>
      </w:pPr>
      <w:r>
        <w:t>Emptiness (Śūnyatā): The absence of inherent, independent, unchanging existence. Not nonexistence, but the empty nature of all phenomena.</w:t>
      </w:r>
    </w:p>
    <w:p/>
    <w:p>
      <w:pPr>
        <w:spacing w:before="0" w:after="120"/>
      </w:pPr>
      <w:r>
        <w:t>Bodhisattva: A being dedicated to liberating all others. In this sutra, the bodhisattva paradoxically doesn't think they're liberating anyone.</w:t>
      </w:r>
    </w:p>
    <w:p/>
    <w:p>
      <w:pPr>
        <w:spacing w:before="0" w:after="120"/>
      </w:pPr>
      <w:r>
        <w:t>Dharma: The teaching; the way things are; the law of cause and effect.</w:t>
      </w:r>
    </w:p>
    <w:p/>
    <w:p>
      <w:pPr>
        <w:spacing w:before="0" w:after="120"/>
      </w:pPr>
      <w:r>
        <w:t>Tathāgata: "One who has thus gone"; epithet for the Buddha; one who has awakened to reality as it is.</w:t>
      </w:r>
    </w:p>
    <w:p/>
    <w:p>
      <w:pPr>
        <w:spacing w:before="0" w:after="120"/>
      </w:pPr>
      <w:r>
        <w:t>Buddha-nature: The capacity for Buddhahood present in all beings; the fundamental potential for enlightenment inherent in all existence.</w:t>
      </w:r>
    </w:p>
    <w:p/>
    <w:p>
      <w:pPr>
        <w:spacing w:before="0" w:after="120"/>
      </w:pPr>
      <w:r>
        <w:t>Prajñā: Transcendent wisdom; the direct knowing that sees the illusory nature of all forms.</w:t>
      </w:r>
    </w:p>
    <w:p/>
    <w:p>
      <w:pPr>
        <w:spacing w:before="120" w:after="120"/>
      </w:pPr>
    </w:p>
    <w:p>
      <w:pPr>
        <w:pStyle w:val="Heading1"/>
        <w:jc w:val="left"/>
      </w:pPr>
      <w:r>
        <w:t>CHAPTER ONE: The Opening Call</w:t>
      </w:r>
    </w:p>
    <w:p/>
    <w:p>
      <w:pPr>
        <w:pStyle w:val="Heading2"/>
        <w:jc w:val="left"/>
      </w:pPr>
      <w:r>
        <w:t>How Should the Awakening Mind Dwell?</w:t>
      </w:r>
    </w:p>
    <w:p/>
    <w:p>
      <w:pPr>
        <w:spacing w:before="0" w:after="120"/>
      </w:pPr>
      <w:r>
        <w:t>Source: Diamond Sutra, Classical Chinese Lines 13-25</w:t>
      </w:r>
    </w:p>
    <w:p>
      <w:pPr>
        <w:spacing w:before="0" w:after="120"/>
      </w:pPr>
      <w:r>
        <w:t>Theme: The fundamental paradox of enlightenment</w:t>
      </w:r>
    </w:p>
    <w:p>
      <w:pPr>
        <w:spacing w:before="0" w:after="120"/>
      </w:pPr>
      <w:r>
        <w:t>Performance Time: 12-15 minutes for full passage</w:t>
      </w:r>
    </w:p>
    <w:p/>
    <w:p>
      <w:pPr>
        <w:pStyle w:val="Heading3"/>
        <w:jc w:val="left"/>
      </w:pPr>
      <w:r>
        <w:t>Context and Setting</w:t>
      </w:r>
    </w:p>
    <w:p/>
    <w:p>
      <w:pPr>
        <w:spacing w:before="0" w:after="120"/>
      </w:pPr>
      <w:r>
        <w:t>The Buddha is in Śrāvastī at the Jetavana Monastery with twelve hundred fifty monks and the assembled bodhisattvas. He's just finished his morning meal, collected his robes, and sat down to teach.</w:t>
      </w:r>
    </w:p>
    <w:p/>
    <w:p>
      <w:pPr>
        <w:spacing w:before="0" w:after="120"/>
      </w:pPr>
      <w:r>
        <w:t>Subodhi (須菩提)—an elder disciple known for his deep understanding of emptiness—rises from the assembly. He walks forward with great respect, bows, and asks the question that will reshape everything the Buddha teaches from this moment forward.</w:t>
      </w:r>
    </w:p>
    <w:p/>
    <w:p>
      <w:pPr>
        <w:spacing w:before="0" w:after="120"/>
      </w:pPr>
      <w:r>
        <w:t>It's not a question about technique. It's the deepest question a student can ask: "How should those of us who want to serve all beings actually live? How do we hold our minds?"</w:t>
      </w:r>
    </w:p>
    <w:p/>
    <w:p>
      <w:pPr>
        <w:pStyle w:val="Heading3"/>
        <w:jc w:val="left"/>
      </w:pPr>
      <w:r>
        <w:t>Prose Rendering</w:t>
      </w:r>
    </w:p>
    <w:p/>
    <w:p>
      <w:pPr>
        <w:spacing w:before="0" w:after="120"/>
      </w:pPr>
      <w:r>
        <w:t>Listen now, 'cause what you're about to hear is the real thing.</w:t>
      </w:r>
    </w:p>
    <w:p/>
    <w:p>
      <w:pPr>
        <w:spacing w:before="0" w:after="120"/>
      </w:pPr>
      <w:r>
        <w:t>Subodhi stands up in that assembly—and brother, this ain't no small thing. He's an elder, respected, known for understanding the deep emptiness that the Buddha been talking about. And he rises up respectful, bows low, and asks the Buddha a question. Not a complicated question. Just the real one.</w:t>
      </w:r>
    </w:p>
    <w:p/>
    <w:p>
      <w:pPr>
        <w:spacing w:before="0" w:after="120"/>
      </w:pPr>
      <w:r>
        <w:t>"World-Honored One," he says, "you speak good things about those of us who want to help all beings. Those of us whose hearts have been opened by this teaching. But I gotta ask you straight up: How are we supposed to live? How should we hold our minds? What's the real practice? How do we actually dwell in this awakening?"</w:t>
      </w:r>
    </w:p>
    <w:p/>
    <w:p>
      <w:pPr>
        <w:spacing w:before="0" w:after="120"/>
      </w:pPr>
      <w:r>
        <w:t>Now, that's the question right there. 'Cause see, anybody can talk about enlightenment. Anybody can say, "Yeah, I want to save all beings. Yeah, I want to reach Buddhahood." Easy words. But Subodhi's asking the hard thing. He's asking: What's the actual practice? How do we hold ourselves? What's the day-to-day reality of this path?</w:t>
      </w:r>
    </w:p>
    <w:p/>
    <w:p>
      <w:pPr>
        <w:spacing w:before="0" w:after="120"/>
      </w:pPr>
      <w:r>
        <w:t>And the Buddha looks at him—and you can feel it in the teaching that follows. The Buddha's about to blow his mind. He's about to tell him something so radical, so contrary to everything that sounds good and spiritual, that it'll take Subodhi's whole understanding and smash it to pieces.</w:t>
      </w:r>
    </w:p>
    <w:p/>
    <w:p>
      <w:pPr>
        <w:spacing w:before="0" w:after="120"/>
      </w:pPr>
      <w:r>
        <w:t>The Buddha smiles. And he speaks:</w:t>
      </w:r>
    </w:p>
    <w:p/>
    <w:p>
      <w:pPr>
        <w:spacing w:before="0" w:after="120"/>
      </w:pPr>
      <w:r>
        <w:t>"Listen, Subodhi. You want to know how to hold your mind? I'll tell you. Here's the thing: If you think you're saving beings, you're already off the path. If you think you're becoming a Bodhisattva, you're already missing it.</w:t>
      </w:r>
    </w:p>
    <w:p/>
    <w:p>
      <w:pPr>
        <w:spacing w:before="0" w:after="120"/>
      </w:pPr>
      <w:r>
        <w:t>"Why? Because there is no fixed 'you.' There are no solid 'beings' to save. There's no actual enlightenment to attain that exists as a thing.</w:t>
      </w:r>
    </w:p>
    <w:p/>
    <w:p>
      <w:pPr>
        <w:spacing w:before="0" w:after="120"/>
      </w:pPr>
      <w:r>
        <w:t>"The bodhisattva mind doesn't hold onto the idea of 'me' or 'you' or 'beings' or 'life.' It doesn't grab onto any image or form or concept.</w:t>
      </w:r>
    </w:p>
    <w:p/>
    <w:p>
      <w:pPr>
        <w:spacing w:before="0" w:after="120"/>
      </w:pPr>
      <w:r>
        <w:t>"When you try to save beings without understanding this—without seeing that there's nobody saving anybody—that's when you miss the whole teaching.</w:t>
      </w:r>
    </w:p>
    <w:p/>
    <w:p>
      <w:pPr>
        <w:spacing w:before="0" w:after="120"/>
      </w:pPr>
      <w:r>
        <w:t>"But when you act from the knowing that there's no separate you, no separate them, no action separate from the acting—that's when the Buddha's really working through you.</w:t>
      </w:r>
    </w:p>
    <w:p/>
    <w:p>
      <w:pPr>
        <w:spacing w:before="0" w:after="120"/>
      </w:pPr>
      <w:r>
        <w:t>"And here's the deepest part: This teaching that I'm giving you right now? Don't think you're getting something. Don't think you're becoming enlightened. Don't think I'm giving you wisdom.</w:t>
      </w:r>
    </w:p>
    <w:p/>
    <w:p>
      <w:pPr>
        <w:spacing w:before="0" w:after="120"/>
      </w:pPr>
      <w:r>
        <w:t>"Because the moment you grab onto any of that—the moment you say, 'I got it'—you've already lost it.</w:t>
      </w:r>
    </w:p>
    <w:p/>
    <w:p>
      <w:pPr>
        <w:spacing w:before="0" w:after="120"/>
      </w:pPr>
      <w:r>
        <w:t>"What I'm pointing to can't be possessed. What I'm revealing has no form to grasp. The truth I'm speaking has no substance to hold onto.</w:t>
      </w:r>
    </w:p>
    <w:p/>
    <w:p>
      <w:pPr>
        <w:spacing w:before="0" w:after="120"/>
      </w:pPr>
      <w:r>
        <w:t>"The Buddha hasn't gotten anything. The Buddha hasn't attained anything. The Buddha hasn't learned anything that can be learned.</w:t>
      </w:r>
    </w:p>
    <w:p/>
    <w:p>
      <w:pPr>
        <w:spacing w:before="0" w:after="120"/>
      </w:pPr>
      <w:r>
        <w:t>"Everything I'm teaching you points to a freedom that exists before any concept. A liberation that doesn't require you to become anything or do anything or understand anything.</w:t>
      </w:r>
    </w:p>
    <w:p/>
    <w:p>
      <w:pPr>
        <w:spacing w:before="0" w:after="120"/>
      </w:pPr>
      <w:r>
        <w:t>"You want to know how to dwell? Dwell nowhere. Don't hold onto any view. Don't attach to any understanding. Don't claim any spiritual attainment.</w:t>
      </w:r>
    </w:p>
    <w:p/>
    <w:p>
      <w:pPr>
        <w:spacing w:before="0" w:after="120"/>
      </w:pPr>
      <w:r>
        <w:t>"Stay right here, in the middle of everything, but attached to nothing.</w:t>
      </w:r>
    </w:p>
    <w:p/>
    <w:p>
      <w:pPr>
        <w:spacing w:before="0" w:after="120"/>
      </w:pPr>
      <w:r>
        <w:t>"That's how you dwell. That's how you hold your mind."</w:t>
      </w:r>
    </w:p>
    <w:p/>
    <w:p>
      <w:pPr>
        <w:pStyle w:val="Heading3"/>
        <w:jc w:val="left"/>
      </w:pPr>
      <w:r>
        <w:t>Verse Rendering</w:t>
      </w:r>
    </w:p>
    <w:p/>
    <w:p>
      <w:pPr>
        <w:spacing w:before="0" w:after="120"/>
      </w:pPr>
      <w:r>
        <w:t>THE QUESTION FROM THE HEART</w:t>
      </w:r>
    </w:p>
    <w:p/>
    <w:p>
      <w:pPr>
        <w:spacing w:before="0" w:after="120"/>
      </w:pPr>
      <w:r>
        <w:t>Brother asks a question,</w:t>
      </w:r>
    </w:p>
    <w:p>
      <w:pPr>
        <w:spacing w:before="0" w:after="120"/>
      </w:pPr>
      <w:r>
        <w:t>Standing in the assembly,</w:t>
      </w:r>
    </w:p>
    <w:p>
      <w:pPr>
        <w:spacing w:before="0" w:after="120"/>
      </w:pPr>
      <w:r>
        <w:t>Not asking about technique,</w:t>
      </w:r>
    </w:p>
    <w:p>
      <w:pPr>
        <w:spacing w:before="0" w:after="120"/>
      </w:pPr>
      <w:r>
        <w:t>Not asking about meditation,</w:t>
      </w:r>
    </w:p>
    <w:p>
      <w:pPr>
        <w:spacing w:before="0" w:after="120"/>
      </w:pPr>
      <w:r>
        <w:t>But asking the real thing:</w:t>
      </w:r>
    </w:p>
    <w:p/>
    <w:p>
      <w:pPr>
        <w:spacing w:before="0" w:after="120"/>
      </w:pPr>
      <w:r>
        <w:t>"How should we who want to serve</w:t>
      </w:r>
    </w:p>
    <w:p>
      <w:pPr>
        <w:spacing w:before="0" w:after="120"/>
      </w:pPr>
      <w:r>
        <w:t>Hold our minds?</w:t>
      </w:r>
    </w:p>
    <w:p>
      <w:pPr>
        <w:spacing w:before="0" w:after="120"/>
      </w:pPr>
      <w:r>
        <w:t>How do we dwell in this awakening?</w:t>
      </w:r>
    </w:p>
    <w:p>
      <w:pPr>
        <w:spacing w:before="0" w:after="120"/>
      </w:pPr>
      <w:r>
        <w:t>What's the actual practice</w:t>
      </w:r>
    </w:p>
    <w:p>
      <w:pPr>
        <w:spacing w:before="0" w:after="120"/>
      </w:pPr>
      <w:r>
        <w:t>Of those of us who choose this path?"</w:t>
      </w:r>
    </w:p>
    <w:p/>
    <w:p>
      <w:pPr>
        <w:spacing w:before="0" w:after="120"/>
      </w:pPr>
      <w:r>
        <w:t>THE BUDDHA'S ANSWER BEGINS</w:t>
      </w:r>
    </w:p>
    <w:p/>
    <w:p>
      <w:pPr>
        <w:spacing w:before="0" w:after="120"/>
      </w:pPr>
      <w:r>
        <w:t>And the Buddha smiles—you can feel it—</w:t>
      </w:r>
    </w:p>
    <w:p>
      <w:pPr>
        <w:spacing w:before="0" w:after="120"/>
      </w:pPr>
      <w:r>
        <w:t>Like he's been waiting for this question all along.</w:t>
      </w:r>
    </w:p>
    <w:p/>
    <w:p>
      <w:pPr>
        <w:spacing w:before="0" w:after="120"/>
      </w:pPr>
      <w:r>
        <w:t>And he says:</w:t>
      </w:r>
    </w:p>
    <w:p>
      <w:pPr>
        <w:spacing w:before="0" w:after="120"/>
      </w:pPr>
      <w:r>
        <w:t>"You want to know how to dwell?</w:t>
      </w:r>
    </w:p>
    <w:p>
      <w:pPr>
        <w:spacing w:before="0" w:after="120"/>
      </w:pPr>
      <w:r>
        <w:t>Dwell nowhere.</w:t>
      </w:r>
    </w:p>
    <w:p>
      <w:pPr>
        <w:spacing w:before="0" w:after="120"/>
      </w:pPr>
      <w:r>
        <w:t>You want to know what to hold?</w:t>
      </w:r>
    </w:p>
    <w:p>
      <w:pPr>
        <w:spacing w:before="0" w:after="120"/>
      </w:pPr>
      <w:r>
        <w:t>Hold nothing.</w:t>
      </w:r>
    </w:p>
    <w:p>
      <w:pPr>
        <w:spacing w:before="0" w:after="120"/>
      </w:pPr>
      <w:r>
        <w:t>You want to become something?</w:t>
      </w:r>
    </w:p>
    <w:p>
      <w:pPr>
        <w:spacing w:before="0" w:after="120"/>
      </w:pPr>
      <w:r>
        <w:t>Stop becoming.</w:t>
      </w:r>
    </w:p>
    <w:p>
      <w:pPr>
        <w:spacing w:before="0" w:after="120"/>
      </w:pPr>
      <w:r>
        <w:t>You want to understand?</w:t>
      </w:r>
    </w:p>
    <w:p>
      <w:pPr>
        <w:spacing w:before="0" w:after="120"/>
      </w:pPr>
      <w:r>
        <w:t>Let understanding go."</w:t>
      </w:r>
    </w:p>
    <w:p/>
    <w:p>
      <w:pPr>
        <w:spacing w:before="0" w:after="120"/>
      </w:pPr>
      <w:r>
        <w:t>THE PARADOX</w:t>
      </w:r>
    </w:p>
    <w:p/>
    <w:p>
      <w:pPr>
        <w:spacing w:before="0" w:after="120"/>
      </w:pPr>
      <w:r>
        <w:t>See, anybody can say,</w:t>
      </w:r>
    </w:p>
    <w:p>
      <w:pPr>
        <w:spacing w:before="0" w:after="120"/>
      </w:pPr>
      <w:r>
        <w:t>"I'm gonna save all beings,</w:t>
      </w:r>
    </w:p>
    <w:p>
      <w:pPr>
        <w:spacing w:before="0" w:after="120"/>
      </w:pPr>
      <w:r>
        <w:t>I'm gonna reach enlightenment,</w:t>
      </w:r>
    </w:p>
    <w:p>
      <w:pPr>
        <w:spacing w:before="0" w:after="120"/>
      </w:pPr>
      <w:r>
        <w:t>I'm gonna become a Buddha."</w:t>
      </w:r>
    </w:p>
    <w:p/>
    <w:p>
      <w:pPr>
        <w:spacing w:before="0" w:after="120"/>
      </w:pPr>
      <w:r>
        <w:t>But the moment you say it,</w:t>
      </w:r>
    </w:p>
    <w:p>
      <w:pPr>
        <w:spacing w:before="0" w:after="120"/>
      </w:pPr>
      <w:r>
        <w:t>You've already missed it.</w:t>
      </w:r>
    </w:p>
    <w:p/>
    <w:p>
      <w:pPr>
        <w:spacing w:before="0" w:after="120"/>
      </w:pPr>
      <w:r>
        <w:t>Because the one saying it—</w:t>
      </w:r>
    </w:p>
    <w:p>
      <w:pPr>
        <w:spacing w:before="0" w:after="120"/>
      </w:pPr>
      <w:r>
        <w:t>There is no fixed one.</w:t>
      </w:r>
    </w:p>
    <w:p/>
    <w:p>
      <w:pPr>
        <w:spacing w:before="0" w:after="120"/>
      </w:pPr>
      <w:r>
        <w:t>The ones being saved—</w:t>
      </w:r>
    </w:p>
    <w:p>
      <w:pPr>
        <w:spacing w:before="0" w:after="120"/>
      </w:pPr>
      <w:r>
        <w:t>There are no fixed ones.</w:t>
      </w:r>
    </w:p>
    <w:p/>
    <w:p>
      <w:pPr>
        <w:spacing w:before="0" w:after="120"/>
      </w:pPr>
      <w:r>
        <w:t>The enlightenment being reached—</w:t>
      </w:r>
    </w:p>
    <w:p>
      <w:pPr>
        <w:spacing w:before="0" w:after="120"/>
      </w:pPr>
      <w:r>
        <w:t>There's no thing being reached.</w:t>
      </w:r>
    </w:p>
    <w:p/>
    <w:p>
      <w:pPr>
        <w:spacing w:before="0" w:after="120"/>
      </w:pPr>
      <w:r>
        <w:t>Everything's gotta dissolve,</w:t>
      </w:r>
    </w:p>
    <w:p>
      <w:pPr>
        <w:spacing w:before="0" w:after="120"/>
      </w:pPr>
      <w:r>
        <w:t>Every concept's gotta shatter,</w:t>
      </w:r>
    </w:p>
    <w:p>
      <w:pPr>
        <w:spacing w:before="0" w:after="120"/>
      </w:pPr>
      <w:r>
        <w:t>Every image of yourself as a hero</w:t>
      </w:r>
    </w:p>
    <w:p>
      <w:pPr>
        <w:spacing w:before="0" w:after="120"/>
      </w:pPr>
      <w:r>
        <w:t>Gonna crumble to dust.</w:t>
      </w:r>
    </w:p>
    <w:p/>
    <w:p>
      <w:pPr>
        <w:spacing w:before="0" w:after="120"/>
      </w:pPr>
      <w:r>
        <w:t>THE REAL TEACHING</w:t>
      </w:r>
    </w:p>
    <w:p/>
    <w:p>
      <w:pPr>
        <w:spacing w:before="0" w:after="120"/>
      </w:pPr>
      <w:r>
        <w:t>"Listen," says the Buddha,</w:t>
      </w:r>
    </w:p>
    <w:p>
      <w:pPr>
        <w:spacing w:before="0" w:after="120"/>
      </w:pPr>
      <w:r>
        <w:t>"This teaching I'm giving you?</w:t>
      </w:r>
    </w:p>
    <w:p>
      <w:pPr>
        <w:spacing w:before="0" w:after="120"/>
      </w:pPr>
      <w:r>
        <w:t>Don't think you're getting it.</w:t>
      </w:r>
    </w:p>
    <w:p>
      <w:pPr>
        <w:spacing w:before="0" w:after="120"/>
      </w:pPr>
      <w:r>
        <w:t>Don't think you're becoming wise.</w:t>
      </w:r>
    </w:p>
    <w:p>
      <w:pPr>
        <w:spacing w:before="0" w:after="120"/>
      </w:pPr>
      <w:r>
        <w:t>Don't think you've got enlightenment</w:t>
      </w:r>
    </w:p>
    <w:p>
      <w:pPr>
        <w:spacing w:before="0" w:after="120"/>
      </w:pPr>
      <w:r>
        <w:t>Sitting in your back pocket.</w:t>
      </w:r>
    </w:p>
    <w:p/>
    <w:p>
      <w:pPr>
        <w:spacing w:before="0" w:after="120"/>
      </w:pPr>
      <w:r>
        <w:t>The moment you grab it,</w:t>
      </w:r>
    </w:p>
    <w:p>
      <w:pPr>
        <w:spacing w:before="0" w:after="120"/>
      </w:pPr>
      <w:r>
        <w:t>It's gone.</w:t>
      </w:r>
    </w:p>
    <w:p/>
    <w:p>
      <w:pPr>
        <w:spacing w:before="0" w:after="120"/>
      </w:pPr>
      <w:r>
        <w:t>The moment you say, 'I understand,'</w:t>
      </w:r>
    </w:p>
    <w:p>
      <w:pPr>
        <w:spacing w:before="0" w:after="120"/>
      </w:pPr>
      <w:r>
        <w:t>Understanding disappeared.</w:t>
      </w:r>
    </w:p>
    <w:p/>
    <w:p>
      <w:pPr>
        <w:spacing w:before="0" w:after="120"/>
      </w:pPr>
      <w:r>
        <w:t>The teaching points to something</w:t>
      </w:r>
    </w:p>
    <w:p>
      <w:pPr>
        <w:spacing w:before="0" w:after="120"/>
      </w:pPr>
      <w:r>
        <w:t>That can't be pointed to.</w:t>
      </w:r>
    </w:p>
    <w:p/>
    <w:p>
      <w:pPr>
        <w:spacing w:before="0" w:after="120"/>
      </w:pPr>
      <w:r>
        <w:t>I'm revealing something</w:t>
      </w:r>
    </w:p>
    <w:p>
      <w:pPr>
        <w:spacing w:before="0" w:after="120"/>
      </w:pPr>
      <w:r>
        <w:t>That has no form.</w:t>
      </w:r>
    </w:p>
    <w:p/>
    <w:p>
      <w:pPr>
        <w:spacing w:before="0" w:after="120"/>
      </w:pPr>
      <w:r>
        <w:t>And you, in your seeking,</w:t>
      </w:r>
    </w:p>
    <w:p>
      <w:pPr>
        <w:spacing w:before="0" w:after="120"/>
      </w:pPr>
      <w:r>
        <w:t>Are already what you're seeking."</w:t>
      </w:r>
    </w:p>
    <w:p/>
    <w:p>
      <w:pPr>
        <w:spacing w:before="0" w:after="120"/>
      </w:pPr>
      <w:r>
        <w:t>THE DWELLING PLACE</w:t>
      </w:r>
    </w:p>
    <w:p/>
    <w:p>
      <w:pPr>
        <w:spacing w:before="0" w:after="120"/>
      </w:pPr>
      <w:r>
        <w:t>How do you dwell?</w:t>
      </w:r>
    </w:p>
    <w:p>
      <w:pPr>
        <w:spacing w:before="0" w:after="120"/>
      </w:pPr>
      <w:r>
        <w:t>You dwell nowhere.</w:t>
      </w:r>
    </w:p>
    <w:p/>
    <w:p>
      <w:pPr>
        <w:spacing w:before="0" w:after="120"/>
      </w:pPr>
      <w:r>
        <w:t>How do you hold your mind?</w:t>
      </w:r>
    </w:p>
    <w:p>
      <w:pPr>
        <w:spacing w:before="0" w:after="120"/>
      </w:pPr>
      <w:r>
        <w:t>You hold it in nothing.</w:t>
      </w:r>
    </w:p>
    <w:p/>
    <w:p>
      <w:pPr>
        <w:spacing w:before="0" w:after="120"/>
      </w:pPr>
      <w:r>
        <w:t>How do you live this teaching?</w:t>
      </w:r>
    </w:p>
    <w:p>
      <w:pPr>
        <w:spacing w:before="0" w:after="120"/>
      </w:pPr>
      <w:r>
        <w:t>By living as if you got nothing to live,</w:t>
      </w:r>
    </w:p>
    <w:p>
      <w:pPr>
        <w:spacing w:before="0" w:after="120"/>
      </w:pPr>
      <w:r>
        <w:t>Nothing to defend,</w:t>
      </w:r>
    </w:p>
    <w:p>
      <w:pPr>
        <w:spacing w:before="0" w:after="120"/>
      </w:pPr>
      <w:r>
        <w:t>Nothing to become.</w:t>
      </w:r>
    </w:p>
    <w:p/>
    <w:p>
      <w:pPr>
        <w:spacing w:before="0" w:after="120"/>
      </w:pPr>
      <w:r>
        <w:t>Just here.</w:t>
      </w:r>
    </w:p>
    <w:p>
      <w:pPr>
        <w:spacing w:before="0" w:after="120"/>
      </w:pPr>
      <w:r>
        <w:t>Just this.</w:t>
      </w:r>
    </w:p>
    <w:p>
      <w:pPr>
        <w:spacing w:before="0" w:after="120"/>
      </w:pPr>
      <w:r>
        <w:t>Just the plain action</w:t>
      </w:r>
    </w:p>
    <w:p>
      <w:pPr>
        <w:spacing w:before="0" w:after="120"/>
      </w:pPr>
      <w:r>
        <w:t>Of being alive</w:t>
      </w:r>
    </w:p>
    <w:p>
      <w:pPr>
        <w:spacing w:before="0" w:after="120"/>
      </w:pPr>
      <w:r>
        <w:t>Without claiming any of it.</w:t>
      </w:r>
    </w:p>
    <w:p/>
    <w:p>
      <w:pPr>
        <w:spacing w:before="0" w:after="120"/>
      </w:pPr>
      <w:r>
        <w:t>That's the dwelling place.</w:t>
      </w:r>
    </w:p>
    <w:p>
      <w:pPr>
        <w:spacing w:before="0" w:after="120"/>
      </w:pPr>
      <w:r>
        <w:t>That's where the Bodhisattva lives.</w:t>
      </w:r>
    </w:p>
    <w:p/>
    <w:p>
      <w:pPr>
        <w:pStyle w:val="Heading3"/>
        <w:jc w:val="left"/>
      </w:pPr>
      <w:r>
        <w:t>Key Teachings</w:t>
      </w:r>
    </w:p>
    <w:p/>
    <w:p>
      <w:pPr>
        <w:spacing w:before="0" w:after="120"/>
      </w:pPr>
      <w:r>
        <w:t>The Four False Concepts: If the bodhisattva clings to the idea of "I," "you," "beings," or "life," they are not a bodhisattva. These four concepts must completely dissolve.</w:t>
      </w:r>
    </w:p>
    <w:p/>
    <w:p>
      <w:pPr>
        <w:spacing w:before="0" w:after="120"/>
      </w:pPr>
      <w:r>
        <w:t>No Practice to Practice: The moment you grasp the teaching as something to achieve, you've missed it. The teaching points to a freedom that can't be attained because you're already it.</w:t>
      </w:r>
    </w:p>
    <w:p/>
    <w:p>
      <w:pPr>
        <w:spacing w:before="0" w:after="120"/>
      </w:pPr>
      <w:r>
        <w:t>The Paradox of Action: There is doing without a doer. There is saving without anyone being saved. This seems impossible until you realize the false separation between subject and object never existed.</w:t>
      </w:r>
    </w:p>
    <w:p/>
    <w:p>
      <w:pPr>
        <w:spacing w:before="120" w:after="120"/>
      </w:pPr>
    </w:p>
    <w:p>
      <w:pPr>
        <w:pStyle w:val="Heading1"/>
        <w:jc w:val="left"/>
      </w:pPr>
      <w:r>
        <w:t>CHAPTER TWO: Generosity Without Clinging</w:t>
      </w:r>
    </w:p>
    <w:p/>
    <w:p>
      <w:pPr>
        <w:pStyle w:val="Heading2"/>
        <w:jc w:val="left"/>
      </w:pPr>
      <w:r>
        <w:t>The Teaching on Non-Attachment and Immeasurable Merit</w:t>
      </w:r>
    </w:p>
    <w:p/>
    <w:p>
      <w:pPr>
        <w:spacing w:before="0" w:after="120"/>
      </w:pPr>
      <w:r>
        <w:t>Source: Diamond Sutra, Classical Chinese Lines 29-49</w:t>
      </w:r>
    </w:p>
    <w:p>
      <w:pPr>
        <w:spacing w:before="0" w:after="120"/>
      </w:pPr>
      <w:r>
        <w:t>Theme: True giving dissolves giver, gift, and receiver</w:t>
      </w:r>
    </w:p>
    <w:p>
      <w:pPr>
        <w:spacing w:before="0" w:after="120"/>
      </w:pPr>
      <w:r>
        <w:t>Performance Time: 12-15 minutes for full passage</w:t>
      </w:r>
    </w:p>
    <w:p/>
    <w:p>
      <w:pPr>
        <w:pStyle w:val="Heading3"/>
        <w:jc w:val="left"/>
      </w:pPr>
      <w:r>
        <w:t>Context and Setting</w:t>
      </w:r>
    </w:p>
    <w:p/>
    <w:p>
      <w:pPr>
        <w:spacing w:before="0" w:after="120"/>
      </w:pPr>
      <w:r>
        <w:t>Following the opening paradox, the Buddha begins to teach about the bodhisattva's conduct. If there's no fixed self, how does a bodhisattva actually live? What does practice look like from a place of complete emptiness?</w:t>
      </w:r>
    </w:p>
    <w:p/>
    <w:p>
      <w:pPr>
        <w:spacing w:before="0" w:after="120"/>
      </w:pPr>
      <w:r>
        <w:t>The first teaching is on generosity (dānā)—but generosity with a twist. Not generosity to feel good about yourself or to accumulate merit. But generosity that understands: There's no giver, no gift, no receiver. All are empty of inherent existence.</w:t>
      </w:r>
    </w:p>
    <w:p/>
    <w:p>
      <w:pPr>
        <w:spacing w:before="0" w:after="120"/>
      </w:pPr>
      <w:r>
        <w:t>To illustrate this profound teaching, the Buddha uses a striking metaphor: the boundlessness of empty space. You cannot measure the space in the ten directions. It has no limits, no edges, no parts. And the merit of giving without attachment is equally immeasurable.</w:t>
      </w:r>
    </w:p>
    <w:p/>
    <w:p>
      <w:pPr>
        <w:pStyle w:val="Heading3"/>
        <w:jc w:val="left"/>
      </w:pPr>
      <w:r>
        <w:t>Prose Rendering</w:t>
      </w:r>
    </w:p>
    <w:p/>
    <w:p>
      <w:pPr>
        <w:spacing w:before="0" w:after="120"/>
      </w:pPr>
      <w:r>
        <w:t>Now, Subodhi, listen to this 'cause this is the teaching that's gonna set you free.</w:t>
      </w:r>
    </w:p>
    <w:p/>
    <w:p>
      <w:pPr>
        <w:spacing w:before="0" w:after="120"/>
      </w:pPr>
      <w:r>
        <w:t>The Buddha says: "You want to know the real practice? It's giving. But not the kind of giving you think.</w:t>
      </w:r>
    </w:p>
    <w:p/>
    <w:p>
      <w:pPr>
        <w:spacing w:before="0" w:after="120"/>
      </w:pPr>
      <w:r>
        <w:t>"When a bodhisattva gives—and I mean really gives—they give without clinging to anything. They don't hold onto the idea, 'I am the giver.' They don't hold onto the idea, 'This is the gift.' They don't hold onto the idea, 'This is the one who's receiving.'</w:t>
      </w:r>
    </w:p>
    <w:p/>
    <w:p>
      <w:pPr>
        <w:spacing w:before="0" w:after="120"/>
      </w:pPr>
      <w:r>
        <w:t>"When all three—giver, gift, and receiver—when all three dissolve like morning mist, THAT'S when real giving happens.</w:t>
      </w:r>
    </w:p>
    <w:p/>
    <w:p>
      <w:pPr>
        <w:spacing w:before="0" w:after="120"/>
      </w:pPr>
      <w:r>
        <w:t>"And the merit? The benefit? It can't be measured. Why? Because the moment you try to grab the merit—'Look what I did, look how generous I am'—you've already limited it. You've brought it down to the size of your own small self.</w:t>
      </w:r>
    </w:p>
    <w:p/>
    <w:p>
      <w:pPr>
        <w:spacing w:before="0" w:after="120"/>
      </w:pPr>
      <w:r>
        <w:t>"But when you give without claiming anything, the benefit spreads everywhere. It goes to everyone, everything. It becomes immeasurable.</w:t>
      </w:r>
    </w:p>
    <w:p/>
    <w:p>
      <w:pPr>
        <w:spacing w:before="0" w:after="120"/>
      </w:pPr>
      <w:r>
        <w:t>"Let me ask you something, Subodhi. Can you measure the space in the East? Can you count it? Can you find its edges?"</w:t>
      </w:r>
    </w:p>
    <w:p/>
    <w:p>
      <w:pPr>
        <w:spacing w:before="0" w:after="120"/>
      </w:pPr>
      <w:r>
        <w:t>And Subodhi says, "No, World-Honored One. The space in the East has no measure. It's infinite."</w:t>
      </w:r>
    </w:p>
    <w:p/>
    <w:p>
      <w:pPr>
        <w:spacing w:before="0" w:after="120"/>
      </w:pPr>
      <w:r>
        <w:t>The Buddha says, "What about the space in the South, West, and North? What about all the space in all directions—up and down, everywhere?"</w:t>
      </w:r>
    </w:p>
    <w:p/>
    <w:p>
      <w:pPr>
        <w:spacing w:before="0" w:after="120"/>
      </w:pPr>
      <w:r>
        <w:t>And Subodhi says, "No, Lord. All space everywhere is immeasurable. There's no way to measure it."</w:t>
      </w:r>
    </w:p>
    <w:p/>
    <w:p>
      <w:pPr>
        <w:spacing w:before="0" w:after="120"/>
      </w:pPr>
      <w:r>
        <w:t>"Exactly," says the Buddha. "The merit of a bodhisattva who gives without attachment is like that immeasurable space. It can't be bounded. It can't be contained. It spreads everywhere, reaches everything.</w:t>
      </w:r>
    </w:p>
    <w:p/>
    <w:p>
      <w:pPr>
        <w:spacing w:before="0" w:after="120"/>
      </w:pPr>
      <w:r>
        <w:t>"So here's the teaching: When you give, don't hold onto any image of what you're doing. Don't cling to the gift as if it's yours. Don't cling to the receiver as if they're separate from you.</w:t>
      </w:r>
    </w:p>
    <w:p/>
    <w:p>
      <w:pPr>
        <w:spacing w:before="0" w:after="120"/>
      </w:pPr>
      <w:r>
        <w:t>"Give like you're pouring water into the ocean. The water merges with the ocean. Where's your gift now? Where are you? Where is the one receiving?</w:t>
      </w:r>
    </w:p>
    <w:p/>
    <w:p>
      <w:pPr>
        <w:spacing w:before="0" w:after="120"/>
      </w:pPr>
      <w:r>
        <w:t>"All three dissolve into the same boundlessness.</w:t>
      </w:r>
    </w:p>
    <w:p/>
    <w:p>
      <w:pPr>
        <w:spacing w:before="0" w:after="120"/>
      </w:pPr>
      <w:r>
        <w:t>"That's the generosity that matters. That's the giving that transforms the world. When you practice it, the benefit is immeasurable because the one practicing, the one benefiting, and the whole world—they're all already one.</w:t>
      </w:r>
    </w:p>
    <w:p/>
    <w:p>
      <w:pPr>
        <w:spacing w:before="0" w:after="120"/>
      </w:pPr>
      <w:r>
        <w:t>"You just gotta see it. You just gotta stop claiming parts and let it all be whole. That's the practice of the bodhisattva. That's how you live in this teaching."</w:t>
      </w:r>
    </w:p>
    <w:p/>
    <w:p>
      <w:pPr>
        <w:pStyle w:val="Heading3"/>
        <w:jc w:val="left"/>
      </w:pPr>
      <w:r>
        <w:t>Verse Rendering</w:t>
      </w:r>
    </w:p>
    <w:p/>
    <w:p>
      <w:pPr>
        <w:spacing w:before="0" w:after="120"/>
      </w:pPr>
      <w:r>
        <w:t>THE TEACHING ON GIVING</w:t>
      </w:r>
    </w:p>
    <w:p/>
    <w:p>
      <w:pPr>
        <w:spacing w:before="0" w:after="120"/>
      </w:pPr>
      <w:r>
        <w:t>Listen now, the Buddha says:</w:t>
      </w:r>
    </w:p>
    <w:p>
      <w:pPr>
        <w:spacing w:before="0" w:after="120"/>
      </w:pPr>
      <w:r>
        <w:t>"You want to know what bodhisattvas do?</w:t>
      </w:r>
    </w:p>
    <w:p>
      <w:pPr>
        <w:spacing w:before="0" w:after="120"/>
      </w:pPr>
      <w:r>
        <w:t>They give.</w:t>
      </w:r>
    </w:p>
    <w:p/>
    <w:p>
      <w:pPr>
        <w:spacing w:before="0" w:after="120"/>
      </w:pPr>
      <w:r>
        <w:t>But not like you think.</w:t>
      </w:r>
    </w:p>
    <w:p>
      <w:pPr>
        <w:spacing w:before="0" w:after="120"/>
      </w:pPr>
      <w:r>
        <w:t>Not 'I'm the giver, generous and good.'</w:t>
      </w:r>
    </w:p>
    <w:p>
      <w:pPr>
        <w:spacing w:before="0" w:after="120"/>
      </w:pPr>
      <w:r>
        <w:t>Not 'I'm giving to that person who needs it.'</w:t>
      </w:r>
    </w:p>
    <w:p>
      <w:pPr>
        <w:spacing w:before="0" w:after="120"/>
      </w:pPr>
      <w:r>
        <w:t>Not 'Look at this gift I'm offering.'</w:t>
      </w:r>
    </w:p>
    <w:p/>
    <w:p>
      <w:pPr>
        <w:spacing w:before="0" w:after="120"/>
      </w:pPr>
      <w:r>
        <w:t>No.</w:t>
      </w:r>
    </w:p>
    <w:p/>
    <w:p>
      <w:pPr>
        <w:spacing w:before="0" w:after="120"/>
      </w:pPr>
      <w:r>
        <w:t>When real giving happens,</w:t>
      </w:r>
    </w:p>
    <w:p>
      <w:pPr>
        <w:spacing w:before="0" w:after="120"/>
      </w:pPr>
      <w:r>
        <w:t>All three dissolve—</w:t>
      </w:r>
    </w:p>
    <w:p>
      <w:pPr>
        <w:spacing w:before="0" w:after="120"/>
      </w:pPr>
      <w:r>
        <w:t>The giver, gone.</w:t>
      </w:r>
    </w:p>
    <w:p>
      <w:pPr>
        <w:spacing w:before="0" w:after="120"/>
      </w:pPr>
      <w:r>
        <w:t>The gift, gone.</w:t>
      </w:r>
    </w:p>
    <w:p>
      <w:pPr>
        <w:spacing w:before="0" w:after="120"/>
      </w:pPr>
      <w:r>
        <w:t>The one receiving, gone.</w:t>
      </w:r>
    </w:p>
    <w:p/>
    <w:p>
      <w:pPr>
        <w:spacing w:before="0" w:after="120"/>
      </w:pPr>
      <w:r>
        <w:t>Just the giving,</w:t>
      </w:r>
    </w:p>
    <w:p>
      <w:pPr>
        <w:spacing w:before="0" w:after="120"/>
      </w:pPr>
      <w:r>
        <w:t>Like the universe</w:t>
      </w:r>
    </w:p>
    <w:p>
      <w:pPr>
        <w:spacing w:before="0" w:after="120"/>
      </w:pPr>
      <w:r>
        <w:t>Pouring itself out</w:t>
      </w:r>
    </w:p>
    <w:p>
      <w:pPr>
        <w:spacing w:before="0" w:after="120"/>
      </w:pPr>
      <w:r>
        <w:t>With no one doing it,</w:t>
      </w:r>
    </w:p>
    <w:p>
      <w:pPr>
        <w:spacing w:before="0" w:after="120"/>
      </w:pPr>
      <w:r>
        <w:t>No one being satisfied,</w:t>
      </w:r>
    </w:p>
    <w:p>
      <w:pPr>
        <w:spacing w:before="0" w:after="120"/>
      </w:pPr>
      <w:r>
        <w:t>Just the pure movement</w:t>
      </w:r>
    </w:p>
    <w:p>
      <w:pPr>
        <w:spacing w:before="0" w:after="120"/>
      </w:pPr>
      <w:r>
        <w:t>Of bounty flowing everywhere."</w:t>
      </w:r>
    </w:p>
    <w:p/>
    <w:p>
      <w:pPr>
        <w:spacing w:before="0" w:after="120"/>
      </w:pPr>
      <w:r>
        <w:t>THE BOUNDLESS SPACE</w:t>
      </w:r>
    </w:p>
    <w:p/>
    <w:p>
      <w:pPr>
        <w:spacing w:before="0" w:after="120"/>
      </w:pPr>
      <w:r>
        <w:t>The Buddha asks:</w:t>
      </w:r>
    </w:p>
    <w:p>
      <w:pPr>
        <w:spacing w:before="0" w:after="120"/>
      </w:pPr>
      <w:r>
        <w:t>"Subodhi, can you measure the space?</w:t>
      </w:r>
    </w:p>
    <w:p>
      <w:pPr>
        <w:spacing w:before="0" w:after="120"/>
      </w:pPr>
      <w:r>
        <w:t>Can you count the East sky?</w:t>
      </w:r>
    </w:p>
    <w:p>
      <w:pPr>
        <w:spacing w:before="0" w:after="120"/>
      </w:pPr>
      <w:r>
        <w:t>Can you find where it ends?"</w:t>
      </w:r>
    </w:p>
    <w:p/>
    <w:p>
      <w:pPr>
        <w:spacing w:before="0" w:after="120"/>
      </w:pPr>
      <w:r>
        <w:t>"No," says Subodhi.</w:t>
      </w:r>
    </w:p>
    <w:p>
      <w:pPr>
        <w:spacing w:before="0" w:after="120"/>
      </w:pPr>
      <w:r>
        <w:t>"Space is boundless.</w:t>
      </w:r>
    </w:p>
    <w:p>
      <w:pPr>
        <w:spacing w:before="0" w:after="120"/>
      </w:pPr>
      <w:r>
        <w:t>It has no measure."</w:t>
      </w:r>
    </w:p>
    <w:p/>
    <w:p>
      <w:pPr>
        <w:spacing w:before="0" w:after="120"/>
      </w:pPr>
      <w:r>
        <w:t>"That's right," says the Buddha.</w:t>
      </w:r>
    </w:p>
    <w:p>
      <w:pPr>
        <w:spacing w:before="0" w:after="120"/>
      </w:pPr>
      <w:r>
        <w:t>"And the merit of giving without clinging?</w:t>
      </w:r>
    </w:p>
    <w:p>
      <w:pPr>
        <w:spacing w:before="0" w:after="120"/>
      </w:pPr>
      <w:r>
        <w:t>It's just like that.</w:t>
      </w:r>
    </w:p>
    <w:p/>
    <w:p>
      <w:pPr>
        <w:spacing w:before="0" w:after="120"/>
      </w:pPr>
      <w:r>
        <w:t>It can't be measured</w:t>
      </w:r>
    </w:p>
    <w:p>
      <w:pPr>
        <w:spacing w:before="0" w:after="120"/>
      </w:pPr>
      <w:r>
        <w:t>Because there's no one to measure it,</w:t>
      </w:r>
    </w:p>
    <w:p>
      <w:pPr>
        <w:spacing w:before="0" w:after="120"/>
      </w:pPr>
      <w:r>
        <w:t>No quantity to quantify,</w:t>
      </w:r>
    </w:p>
    <w:p>
      <w:pPr>
        <w:spacing w:before="0" w:after="120"/>
      </w:pPr>
      <w:r>
        <w:t>No beginning and no end.</w:t>
      </w:r>
    </w:p>
    <w:p/>
    <w:p>
      <w:pPr>
        <w:spacing w:before="0" w:after="120"/>
      </w:pPr>
      <w:r>
        <w:t>It just spreads—</w:t>
      </w:r>
    </w:p>
    <w:p>
      <w:pPr>
        <w:spacing w:before="0" w:after="120"/>
      </w:pPr>
      <w:r>
        <w:t>Like light through all directions,</w:t>
      </w:r>
    </w:p>
    <w:p>
      <w:pPr>
        <w:spacing w:before="0" w:after="120"/>
      </w:pPr>
      <w:r>
        <w:t>Like water finding its level,</w:t>
      </w:r>
    </w:p>
    <w:p>
      <w:pPr>
        <w:spacing w:before="0" w:after="120"/>
      </w:pPr>
      <w:r>
        <w:t>Like love that doesn't ask back,</w:t>
      </w:r>
    </w:p>
    <w:p/>
    <w:p>
      <w:pPr>
        <w:spacing w:before="0" w:after="120"/>
      </w:pPr>
      <w:r>
        <w:t>Everywhere at once,</w:t>
      </w:r>
    </w:p>
    <w:p>
      <w:pPr>
        <w:spacing w:before="0" w:after="120"/>
      </w:pPr>
      <w:r>
        <w:t>Complete and whole,</w:t>
      </w:r>
    </w:p>
    <w:p>
      <w:pPr>
        <w:spacing w:before="0" w:after="120"/>
      </w:pPr>
      <w:r>
        <w:t>Unmeasurable</w:t>
      </w:r>
    </w:p>
    <w:p>
      <w:pPr>
        <w:spacing w:before="0" w:after="120"/>
      </w:pPr>
      <w:r>
        <w:t>Because it's infinite."</w:t>
      </w:r>
    </w:p>
    <w:p/>
    <w:p>
      <w:pPr>
        <w:spacing w:before="0" w:after="120"/>
      </w:pPr>
      <w:r>
        <w:t>THE OCEAN AND THE DROP</w:t>
      </w:r>
    </w:p>
    <w:p/>
    <w:p>
      <w:pPr>
        <w:spacing w:before="0" w:after="120"/>
      </w:pPr>
      <w:r>
        <w:t>A teacher gives,</w:t>
      </w:r>
    </w:p>
    <w:p>
      <w:pPr>
        <w:spacing w:before="0" w:after="120"/>
      </w:pPr>
      <w:r>
        <w:t>Not holding back,</w:t>
      </w:r>
    </w:p>
    <w:p>
      <w:pPr>
        <w:spacing w:before="0" w:after="120"/>
      </w:pPr>
      <w:r>
        <w:t>Not claiming the gift,</w:t>
      </w:r>
    </w:p>
    <w:p>
      <w:pPr>
        <w:spacing w:before="0" w:after="120"/>
      </w:pPr>
      <w:r>
        <w:t>Not counting the merit,</w:t>
      </w:r>
    </w:p>
    <w:p/>
    <w:p>
      <w:pPr>
        <w:spacing w:before="0" w:after="120"/>
      </w:pPr>
      <w:r>
        <w:t>Like a drop falling in the ocean—</w:t>
      </w:r>
    </w:p>
    <w:p>
      <w:pPr>
        <w:spacing w:before="0" w:after="120"/>
      </w:pPr>
      <w:r>
        <w:t>Where's the drop?</w:t>
      </w:r>
    </w:p>
    <w:p>
      <w:pPr>
        <w:spacing w:before="0" w:after="120"/>
      </w:pPr>
      <w:r>
        <w:t>Where's the ocean?</w:t>
      </w:r>
    </w:p>
    <w:p>
      <w:pPr>
        <w:spacing w:before="0" w:after="120"/>
      </w:pPr>
      <w:r>
        <w:t>All one motion,</w:t>
      </w:r>
    </w:p>
    <w:p>
      <w:pPr>
        <w:spacing w:before="0" w:after="120"/>
      </w:pPr>
      <w:r>
        <w:t>All one water,</w:t>
      </w:r>
    </w:p>
    <w:p>
      <w:pPr>
        <w:spacing w:before="0" w:after="120"/>
      </w:pPr>
      <w:r>
        <w:t>All one continuous flow.</w:t>
      </w:r>
    </w:p>
    <w:p/>
    <w:p>
      <w:pPr>
        <w:spacing w:before="0" w:after="120"/>
      </w:pPr>
      <w:r>
        <w:t>The giving is like that.</w:t>
      </w:r>
    </w:p>
    <w:p>
      <w:pPr>
        <w:spacing w:before="0" w:after="120"/>
      </w:pPr>
      <w:r>
        <w:t>The merit is like that.</w:t>
      </w:r>
    </w:p>
    <w:p/>
    <w:p>
      <w:pPr>
        <w:spacing w:before="0" w:after="120"/>
      </w:pPr>
      <w:r>
        <w:t>The one who gives—</w:t>
      </w:r>
    </w:p>
    <w:p>
      <w:pPr>
        <w:spacing w:before="0" w:after="120"/>
      </w:pPr>
      <w:r>
        <w:t>Dissolved.</w:t>
      </w:r>
    </w:p>
    <w:p/>
    <w:p>
      <w:pPr>
        <w:spacing w:before="0" w:after="120"/>
      </w:pPr>
      <w:r>
        <w:t>The world receiving—</w:t>
      </w:r>
    </w:p>
    <w:p>
      <w:pPr>
        <w:spacing w:before="0" w:after="120"/>
      </w:pPr>
      <w:r>
        <w:t>Dissolved.</w:t>
      </w:r>
    </w:p>
    <w:p/>
    <w:p>
      <w:pPr>
        <w:spacing w:before="0" w:after="120"/>
      </w:pPr>
      <w:r>
        <w:t>Just the giving,</w:t>
      </w:r>
    </w:p>
    <w:p>
      <w:pPr>
        <w:spacing w:before="0" w:after="120"/>
      </w:pPr>
      <w:r>
        <w:t>Infinite and complete,</w:t>
      </w:r>
    </w:p>
    <w:p>
      <w:pPr>
        <w:spacing w:before="0" w:after="120"/>
      </w:pPr>
      <w:r>
        <w:t>Boundless,</w:t>
      </w:r>
    </w:p>
    <w:p>
      <w:pPr>
        <w:spacing w:before="0" w:after="120"/>
      </w:pPr>
      <w:r>
        <w:t>Immeasurable,</w:t>
      </w:r>
    </w:p>
    <w:p>
      <w:pPr>
        <w:spacing w:before="0" w:after="120"/>
      </w:pPr>
      <w:r>
        <w:t>Free.</w:t>
      </w:r>
    </w:p>
    <w:p/>
    <w:p>
      <w:pPr>
        <w:pStyle w:val="Heading3"/>
        <w:jc w:val="left"/>
      </w:pPr>
      <w:r>
        <w:t>Key Teachings</w:t>
      </w:r>
    </w:p>
    <w:p/>
    <w:p>
      <w:pPr>
        <w:spacing w:before="0" w:after="120"/>
      </w:pPr>
      <w:r>
        <w:t>The Three Spheres: Bodhisattva generosity requires releasing attachment to giver, gift, and receiver. When all three dissolve, the benefit becomes immeasurable.</w:t>
      </w:r>
    </w:p>
    <w:p/>
    <w:p>
      <w:pPr>
        <w:spacing w:before="0" w:after="120"/>
      </w:pPr>
      <w:r>
        <w:t>Non-Dwelling: The bodhisattva doesn't dwell in forms (physical possessions), doesn't dwell in sense experience (sound, smell, taste, touch, objects), and doesn't dwell in concepts. This is the foundation of true giving.</w:t>
      </w:r>
    </w:p>
    <w:p/>
    <w:p>
      <w:pPr>
        <w:spacing w:before="0" w:after="120"/>
      </w:pPr>
      <w:r>
        <w:t>The Paradox of Immeasurable Merit: The more you cling to the benefit you're earning, the more you limit it. But when you give without claiming anything, the benefit spreads everywhere—immeasurable and infinite.</w:t>
      </w:r>
    </w:p>
    <w:p/>
    <w:p>
      <w:pPr>
        <w:spacing w:before="120" w:after="120"/>
      </w:pPr>
    </w:p>
    <w:p>
      <w:pPr>
        <w:pStyle w:val="Heading1"/>
        <w:jc w:val="left"/>
      </w:pPr>
      <w:r>
        <w:t>CHAPTER THREE: The Illusory Forms</w:t>
      </w:r>
    </w:p>
    <w:p/>
    <w:p>
      <w:pPr>
        <w:pStyle w:val="Heading2"/>
        <w:jc w:val="left"/>
      </w:pPr>
      <w:r>
        <w:t>All Phenomena Like Dreams, Illusions, Bubbles, and Shadows</w:t>
      </w:r>
    </w:p>
    <w:p/>
    <w:p>
      <w:pPr>
        <w:spacing w:before="0" w:after="120"/>
      </w:pPr>
      <w:r>
        <w:t>Source: Diamond Sutra, Classical Chinese Lines 437-493</w:t>
      </w:r>
    </w:p>
    <w:p>
      <w:pPr>
        <w:spacing w:before="0" w:after="120"/>
      </w:pPr>
      <w:r>
        <w:t>Theme: Enlightenment cannot be seen or attained because it has no form</w:t>
      </w:r>
    </w:p>
    <w:p>
      <w:pPr>
        <w:spacing w:before="0" w:after="120"/>
      </w:pPr>
      <w:r>
        <w:t>Performance Time: 15-18 minutes for full passage</w:t>
      </w:r>
    </w:p>
    <w:p/>
    <w:p>
      <w:pPr>
        <w:pStyle w:val="Heading3"/>
        <w:jc w:val="left"/>
      </w:pPr>
      <w:r>
        <w:t>Context and Setting</w:t>
      </w:r>
    </w:p>
    <w:p/>
    <w:p>
      <w:pPr>
        <w:spacing w:before="0" w:after="120"/>
      </w:pPr>
      <w:r>
        <w:t>We're now at the climax of the Diamond Sutra. The Buddha and Subodhi have gone through the entire teaching—from the opening paradox through all the implications. Now the Buddha wants to leave Subodhi with something that will crack open the deepest understanding.</w:t>
      </w:r>
    </w:p>
    <w:p/>
    <w:p>
      <w:pPr>
        <w:spacing w:before="0" w:after="120"/>
      </w:pPr>
      <w:r>
        <w:t>He's going to speak the famous verse—the verse that appears in Zen texts, in meditation halls, in the hearts of awakened beings for nearly 1,700 years. Then he's going to complete the teaching with the most shocking statement: The Buddha cannot be seen through the Buddha's physical form. If you're looking for the Buddha, you're already lost.</w:t>
      </w:r>
    </w:p>
    <w:p/>
    <w:p>
      <w:pPr>
        <w:pStyle w:val="Heading3"/>
        <w:jc w:val="left"/>
      </w:pPr>
      <w:r>
        <w:t>Prose Rendering</w:t>
      </w:r>
    </w:p>
    <w:p/>
    <w:p>
      <w:pPr>
        <w:spacing w:before="0" w:after="120"/>
      </w:pPr>
      <w:r>
        <w:t>Now the Buddha is moving toward the end of the teaching. He wants to leave Subodhi with something that's gonna shake his bones. Something that's gonna make him see in a completely new way. And he does something the Buddha doesn't do often—he speaks in verse. Not just dialogue, but poetry. Because what he's about to say can't be said clearly. It can only be pointed to through image and rhythm and metaphor.</w:t>
      </w:r>
    </w:p>
    <w:p/>
    <w:p>
      <w:pPr>
        <w:spacing w:before="0" w:after="120"/>
      </w:pPr>
      <w:r>
        <w:t>He says: "Subodhi, listen. I'm gonna give you the real thing. Not as a doctrine, not as something to believe. But as a way of seeing.</w:t>
      </w:r>
    </w:p>
    <w:p/>
    <w:p>
      <w:pPr>
        <w:spacing w:before="0" w:after="120"/>
      </w:pPr>
      <w:r>
        <w:t>"Look at a dream you had last night. It felt real, didn't it? You were experiencing it, believing in it. But when you woke up, where was it? Gone. It never existed except as the mind's activity.</w:t>
      </w:r>
    </w:p>
    <w:p/>
    <w:p>
      <w:pPr>
        <w:spacing w:before="0" w:after="120"/>
      </w:pPr>
      <w:r>
        <w:t>"All of life is like that. Your success, your failure, your relationships, your body, your identity—all of it like a dream.</w:t>
      </w:r>
    </w:p>
    <w:p/>
    <w:p>
      <w:pPr>
        <w:spacing w:before="0" w:after="120"/>
      </w:pPr>
      <w:r>
        <w:t>"And an illusion—you see something and it seems solid, real, permanent. But look closer and it's nothing but appearance. A magician's trick. Light and shadow playing on consciousness.</w:t>
      </w:r>
    </w:p>
    <w:p/>
    <w:p>
      <w:pPr>
        <w:spacing w:before="0" w:after="120"/>
      </w:pPr>
      <w:r>
        <w:t>"A bubble—appears for a moment, catches the light, looks beautiful. Then—pop—it's gone. Never was anything solid. Just air and film and the appearance of separation.</w:t>
      </w:r>
    </w:p>
    <w:p/>
    <w:p>
      <w:pPr>
        <w:spacing w:before="0" w:after="120"/>
      </w:pPr>
      <w:r>
        <w:t>"A shadow—follows you around, seems real, but it's not a thing. It's the absence of light. You can't grab it. You can't hold it. As soon as you move, it moves.</w:t>
      </w:r>
    </w:p>
    <w:p/>
    <w:p>
      <w:pPr>
        <w:spacing w:before="0" w:after="120"/>
      </w:pPr>
      <w:r>
        <w:t>"Dew—the morning dew on the grass. So fragile. So temporary. A breath of warmth and it evaporates. Never stays. Always dissolving back into the air it came from.</w:t>
      </w:r>
    </w:p>
    <w:p/>
    <w:p>
      <w:pPr>
        <w:spacing w:before="0" w:after="120"/>
      </w:pPr>
      <w:r>
        <w:t>"And lightning—you see it flash. In that moment it seems like the brightest thing in the world. But it's over in an instant. You can barely blink before it's gone.</w:t>
      </w:r>
    </w:p>
    <w:p/>
    <w:p>
      <w:pPr>
        <w:spacing w:before="0" w:after="120"/>
      </w:pPr>
      <w:r>
        <w:t>"That's what all conditioned things are like. Everything that arises through causes and conditions. Everything that's put together. Everything that's not eternal. Which is everything. Your whole world. Your whole life. All of it.</w:t>
      </w:r>
    </w:p>
    <w:p/>
    <w:p>
      <w:pPr>
        <w:spacing w:before="0" w:after="120"/>
      </w:pPr>
      <w:r>
        <w:t>"So here's the question: If everything is like that—dream, illusion, bubble, shadow, dew, lightning—then what is it that's supposed to be permanent? What is it that's supposedly getting better? What is it that's supposedly becoming enlightened?</w:t>
      </w:r>
    </w:p>
    <w:p/>
    <w:p>
      <w:pPr>
        <w:spacing w:before="0" w:after="120"/>
      </w:pPr>
      <w:r>
        <w:t>"The answer, Subodhi, is this: There's nothing permanent. There's nothing getting better. There's nobody becoming enlightened. And in that knowing, you're free."</w:t>
      </w:r>
    </w:p>
    <w:p/>
    <w:p>
      <w:pPr>
        <w:spacing w:before="0" w:after="120"/>
      </w:pPr>
      <w:r>
        <w:t>Now the Buddha pauses. He's about to go even further.</w:t>
      </w:r>
    </w:p>
    <w:p/>
    <w:p>
      <w:pPr>
        <w:spacing w:before="0" w:after="120"/>
      </w:pPr>
      <w:r>
        <w:t>"Subodhi, people sometimes ask: Can the Buddha be seen through physical form? Can the Buddha be recognized by the body?</w:t>
      </w:r>
    </w:p>
    <w:p/>
    <w:p>
      <w:pPr>
        <w:spacing w:before="0" w:after="120"/>
      </w:pPr>
      <w:r>
        <w:t>"The answer is: No. Absolutely not. If you think you can see the Buddha through the Buddha's body, through any physical feature—you've missed it completely.</w:t>
      </w:r>
    </w:p>
    <w:p/>
    <w:p>
      <w:pPr>
        <w:spacing w:before="0" w:after="120"/>
      </w:pPr>
      <w:r>
        <w:t>"The Buddha is not a body. The Buddha is not any appearance. The Buddha cannot be identified with anything you can perceive.</w:t>
      </w:r>
    </w:p>
    <w:p/>
    <w:p>
      <w:pPr>
        <w:spacing w:before="0" w:after="120"/>
      </w:pPr>
      <w:r>
        <w:t>"Why? Because the Buddha is the very emptiness that underlies everything. The Buddha is not a thing that can be seen. The Buddha is the seer itself. The awareness in which all seeing happens.</w:t>
      </w:r>
    </w:p>
    <w:p/>
    <w:p>
      <w:pPr>
        <w:spacing w:before="0" w:after="120"/>
      </w:pPr>
      <w:r>
        <w:t>"And that awareness? It can't be seen as a form. It can't be grasped as an object.</w:t>
      </w:r>
    </w:p>
    <w:p/>
    <w:p>
      <w:pPr>
        <w:spacing w:before="0" w:after="120"/>
      </w:pPr>
      <w:r>
        <w:t>"If people come to me looking for a Buddha, they won't find one. If they look for enlightenment, they won't find that either.</w:t>
      </w:r>
    </w:p>
    <w:p/>
    <w:p>
      <w:pPr>
        <w:spacing w:before="0" w:after="120"/>
      </w:pPr>
      <w:r>
        <w:t>"But if they stop looking—if they give up the search—then they discover: The searching was unnecessary. The Buddha was never lost. Enlightenment was never distant.</w:t>
      </w:r>
    </w:p>
    <w:p/>
    <w:p>
      <w:pPr>
        <w:spacing w:before="0" w:after="120"/>
      </w:pPr>
      <w:r>
        <w:t>"The awareness that's right here, right now, looking through your eyes—that's the Buddha. Not as a person, not as a form, but as the very ground of your experience.</w:t>
      </w:r>
    </w:p>
    <w:p/>
    <w:p>
      <w:pPr>
        <w:spacing w:before="0" w:after="120"/>
      </w:pPr>
      <w:r>
        <w:t>"And you can't become it, because you can't be separated from it. You can't attain it, because you're already it. You can only stop pretending otherwise."</w:t>
      </w:r>
    </w:p>
    <w:p/>
    <w:p>
      <w:pPr>
        <w:pStyle w:val="Heading3"/>
        <w:jc w:val="left"/>
      </w:pPr>
      <w:r>
        <w:t>Verse Rendering</w:t>
      </w:r>
    </w:p>
    <w:p/>
    <w:p>
      <w:pPr>
        <w:spacing w:before="0" w:after="120"/>
      </w:pPr>
      <w:r>
        <w:t>THE GREAT VERSE ON EMPTINESS</w:t>
      </w:r>
    </w:p>
    <w:p/>
    <w:p>
      <w:pPr>
        <w:spacing w:before="0" w:after="120"/>
      </w:pPr>
      <w:r>
        <w:t>All conditioned things</w:t>
      </w:r>
    </w:p>
    <w:p>
      <w:pPr>
        <w:spacing w:before="0" w:after="120"/>
      </w:pPr>
      <w:r>
        <w:t>Are like dreams—</w:t>
      </w:r>
    </w:p>
    <w:p>
      <w:pPr>
        <w:spacing w:before="0" w:after="120"/>
      </w:pPr>
      <w:r>
        <w:t>You believe in them while they're happening,</w:t>
      </w:r>
    </w:p>
    <w:p>
      <w:pPr>
        <w:spacing w:before="0" w:after="120"/>
      </w:pPr>
      <w:r>
        <w:t>But you wake up</w:t>
      </w:r>
    </w:p>
    <w:p>
      <w:pPr>
        <w:spacing w:before="0" w:after="120"/>
      </w:pPr>
      <w:r>
        <w:t>And they dissolve completely.</w:t>
      </w:r>
    </w:p>
    <w:p>
      <w:pPr>
        <w:spacing w:before="0" w:after="120"/>
      </w:pPr>
      <w:r>
        <w:t>Gone. Never were.</w:t>
      </w:r>
    </w:p>
    <w:p/>
    <w:p>
      <w:pPr>
        <w:spacing w:before="0" w:after="120"/>
      </w:pPr>
      <w:r>
        <w:t>Like illusions—</w:t>
      </w:r>
    </w:p>
    <w:p>
      <w:pPr>
        <w:spacing w:before="0" w:after="120"/>
      </w:pPr>
      <w:r>
        <w:t>The magician points,</w:t>
      </w:r>
    </w:p>
    <w:p>
      <w:pPr>
        <w:spacing w:before="0" w:after="120"/>
      </w:pPr>
      <w:r>
        <w:t>You see the elephant,</w:t>
      </w:r>
    </w:p>
    <w:p>
      <w:pPr>
        <w:spacing w:before="0" w:after="120"/>
      </w:pPr>
      <w:r>
        <w:t>But there's no elephant there.</w:t>
      </w:r>
    </w:p>
    <w:p>
      <w:pPr>
        <w:spacing w:before="0" w:after="120"/>
      </w:pPr>
      <w:r>
        <w:t>Just the mind creating appearance</w:t>
      </w:r>
    </w:p>
    <w:p>
      <w:pPr>
        <w:spacing w:before="0" w:after="120"/>
      </w:pPr>
      <w:r>
        <w:t>Out of nothing.</w:t>
      </w:r>
    </w:p>
    <w:p/>
    <w:p>
      <w:pPr>
        <w:spacing w:before="0" w:after="120"/>
      </w:pPr>
      <w:r>
        <w:t>Like bubbles—</w:t>
      </w:r>
    </w:p>
    <w:p>
      <w:pPr>
        <w:spacing w:before="0" w:after="120"/>
      </w:pPr>
      <w:r>
        <w:t>Beautiful when they catch the light,</w:t>
      </w:r>
    </w:p>
    <w:p>
      <w:pPr>
        <w:spacing w:before="0" w:after="120"/>
      </w:pPr>
      <w:r>
        <w:t>Seeming to float and dance,</w:t>
      </w:r>
    </w:p>
    <w:p>
      <w:pPr>
        <w:spacing w:before="0" w:after="120"/>
      </w:pPr>
      <w:r>
        <w:t>But they're hollow,</w:t>
      </w:r>
    </w:p>
    <w:p>
      <w:pPr>
        <w:spacing w:before="0" w:after="120"/>
      </w:pPr>
      <w:r>
        <w:t>Just air and film,</w:t>
      </w:r>
    </w:p>
    <w:p>
      <w:pPr>
        <w:spacing w:before="0" w:after="120"/>
      </w:pPr>
      <w:r>
        <w:t>And the slightest touch</w:t>
      </w:r>
    </w:p>
    <w:p>
      <w:pPr>
        <w:spacing w:before="0" w:after="120"/>
      </w:pPr>
      <w:r>
        <w:t>And they pop into nothing.</w:t>
      </w:r>
    </w:p>
    <w:p/>
    <w:p>
      <w:pPr>
        <w:spacing w:before="0" w:after="120"/>
      </w:pPr>
      <w:r>
        <w:t>Like shadows—</w:t>
      </w:r>
    </w:p>
    <w:p>
      <w:pPr>
        <w:spacing w:before="0" w:after="120"/>
      </w:pPr>
      <w:r>
        <w:t>You see them, fear them sometimes,</w:t>
      </w:r>
    </w:p>
    <w:p>
      <w:pPr>
        <w:spacing w:before="0" w:after="120"/>
      </w:pPr>
      <w:r>
        <w:t>But they're not things.</w:t>
      </w:r>
    </w:p>
    <w:p>
      <w:pPr>
        <w:spacing w:before="0" w:after="120"/>
      </w:pPr>
      <w:r>
        <w:t>They're the absence of light.</w:t>
      </w:r>
    </w:p>
    <w:p>
      <w:pPr>
        <w:spacing w:before="0" w:after="120"/>
      </w:pPr>
      <w:r>
        <w:t>They have no substance.</w:t>
      </w:r>
    </w:p>
    <w:p>
      <w:pPr>
        <w:spacing w:before="0" w:after="120"/>
      </w:pPr>
      <w:r>
        <w:t>You can't hold them.</w:t>
      </w:r>
    </w:p>
    <w:p/>
    <w:p>
      <w:pPr>
        <w:spacing w:before="0" w:after="120"/>
      </w:pPr>
      <w:r>
        <w:t>Like dew—</w:t>
      </w:r>
    </w:p>
    <w:p>
      <w:pPr>
        <w:spacing w:before="0" w:after="120"/>
      </w:pPr>
      <w:r>
        <w:t>Fragile beyond measure,</w:t>
      </w:r>
    </w:p>
    <w:p>
      <w:pPr>
        <w:spacing w:before="0" w:after="120"/>
      </w:pPr>
      <w:r>
        <w:t>Clinging to the spider's web,</w:t>
      </w:r>
    </w:p>
    <w:p>
      <w:pPr>
        <w:spacing w:before="0" w:after="120"/>
      </w:pPr>
      <w:r>
        <w:t>Catching the dawn light,</w:t>
      </w:r>
    </w:p>
    <w:p>
      <w:pPr>
        <w:spacing w:before="0" w:after="120"/>
      </w:pPr>
      <w:r>
        <w:t>But the heat comes</w:t>
      </w:r>
    </w:p>
    <w:p>
      <w:pPr>
        <w:spacing w:before="0" w:after="120"/>
      </w:pPr>
      <w:r>
        <w:t>And it evaporates</w:t>
      </w:r>
    </w:p>
    <w:p>
      <w:pPr>
        <w:spacing w:before="0" w:after="120"/>
      </w:pPr>
      <w:r>
        <w:t>Back into the sky it came from.</w:t>
      </w:r>
    </w:p>
    <w:p>
      <w:pPr>
        <w:spacing w:before="0" w:after="120"/>
      </w:pPr>
      <w:r>
        <w:t>Was it ever really separate?</w:t>
      </w:r>
    </w:p>
    <w:p/>
    <w:p>
      <w:pPr>
        <w:spacing w:before="0" w:after="120"/>
      </w:pPr>
      <w:r>
        <w:t>Like lightning—</w:t>
      </w:r>
    </w:p>
    <w:p>
      <w:pPr>
        <w:spacing w:before="0" w:after="120"/>
      </w:pPr>
      <w:r>
        <w:t>A flash of brightness</w:t>
      </w:r>
    </w:p>
    <w:p>
      <w:pPr>
        <w:spacing w:before="0" w:after="120"/>
      </w:pPr>
      <w:r>
        <w:t>In the darkness,</w:t>
      </w:r>
    </w:p>
    <w:p>
      <w:pPr>
        <w:spacing w:before="0" w:after="120"/>
      </w:pPr>
      <w:r>
        <w:t>Illuminating everything for an instant,</w:t>
      </w:r>
    </w:p>
    <w:p>
      <w:pPr>
        <w:spacing w:before="0" w:after="120"/>
      </w:pPr>
      <w:r>
        <w:t>But gone before you can blink,</w:t>
      </w:r>
    </w:p>
    <w:p>
      <w:pPr>
        <w:spacing w:before="0" w:after="120"/>
      </w:pPr>
      <w:r>
        <w:t>Before the thunder catches up,</w:t>
      </w:r>
    </w:p>
    <w:p>
      <w:pPr>
        <w:spacing w:before="0" w:after="120"/>
      </w:pPr>
      <w:r>
        <w:t>Before the mind can even register</w:t>
      </w:r>
    </w:p>
    <w:p>
      <w:pPr>
        <w:spacing w:before="0" w:after="120"/>
      </w:pPr>
      <w:r>
        <w:t>That it happened.</w:t>
      </w:r>
    </w:p>
    <w:p/>
    <w:p>
      <w:pPr>
        <w:spacing w:before="0" w:after="120"/>
      </w:pPr>
      <w:r>
        <w:t>ALL OF IT LIKE THAT</w:t>
      </w:r>
    </w:p>
    <w:p/>
    <w:p>
      <w:pPr>
        <w:spacing w:before="0" w:after="120"/>
      </w:pPr>
      <w:r>
        <w:t>Your success,</w:t>
      </w:r>
    </w:p>
    <w:p>
      <w:pPr>
        <w:spacing w:before="0" w:after="120"/>
      </w:pPr>
      <w:r>
        <w:t>Like that.</w:t>
      </w:r>
    </w:p>
    <w:p/>
    <w:p>
      <w:pPr>
        <w:spacing w:before="0" w:after="120"/>
      </w:pPr>
      <w:r>
        <w:t>Your failure,</w:t>
      </w:r>
    </w:p>
    <w:p>
      <w:pPr>
        <w:spacing w:before="0" w:after="120"/>
      </w:pPr>
      <w:r>
        <w:t>Like that.</w:t>
      </w:r>
    </w:p>
    <w:p/>
    <w:p>
      <w:pPr>
        <w:spacing w:before="0" w:after="120"/>
      </w:pPr>
      <w:r>
        <w:t>Your love,</w:t>
      </w:r>
    </w:p>
    <w:p>
      <w:pPr>
        <w:spacing w:before="0" w:after="120"/>
      </w:pPr>
      <w:r>
        <w:t>Like that.</w:t>
      </w:r>
    </w:p>
    <w:p/>
    <w:p>
      <w:pPr>
        <w:spacing w:before="0" w:after="120"/>
      </w:pPr>
      <w:r>
        <w:t>Your loss,</w:t>
      </w:r>
    </w:p>
    <w:p>
      <w:pPr>
        <w:spacing w:before="0" w:after="120"/>
      </w:pPr>
      <w:r>
        <w:t>Like that.</w:t>
      </w:r>
    </w:p>
    <w:p/>
    <w:p>
      <w:pPr>
        <w:spacing w:before="0" w:after="120"/>
      </w:pPr>
      <w:r>
        <w:t>Your body getting older,</w:t>
      </w:r>
    </w:p>
    <w:p>
      <w:pPr>
        <w:spacing w:before="0" w:after="120"/>
      </w:pPr>
      <w:r>
        <w:t>Like that.</w:t>
      </w:r>
    </w:p>
    <w:p/>
    <w:p>
      <w:pPr>
        <w:spacing w:before="0" w:after="120"/>
      </w:pPr>
      <w:r>
        <w:t>Your mind getting wiser,</w:t>
      </w:r>
    </w:p>
    <w:p>
      <w:pPr>
        <w:spacing w:before="0" w:after="120"/>
      </w:pPr>
      <w:r>
        <w:t>Like that.</w:t>
      </w:r>
    </w:p>
    <w:p/>
    <w:p>
      <w:pPr>
        <w:spacing w:before="0" w:after="120"/>
      </w:pPr>
      <w:r>
        <w:t>Everything that appears and disappears,</w:t>
      </w:r>
    </w:p>
    <w:p>
      <w:pPr>
        <w:spacing w:before="0" w:after="120"/>
      </w:pPr>
      <w:r>
        <w:t>Everything that rises and falls,</w:t>
      </w:r>
    </w:p>
    <w:p>
      <w:pPr>
        <w:spacing w:before="0" w:after="120"/>
      </w:pPr>
      <w:r>
        <w:t>Everything that you grab at and try to keep,</w:t>
      </w:r>
    </w:p>
    <w:p>
      <w:pPr>
        <w:spacing w:before="0" w:after="120"/>
      </w:pPr>
      <w:r>
        <w:t>Everything you resist and try to push away—</w:t>
      </w:r>
    </w:p>
    <w:p/>
    <w:p>
      <w:pPr>
        <w:spacing w:before="0" w:after="120"/>
      </w:pPr>
      <w:r>
        <w:t>All of it</w:t>
      </w:r>
    </w:p>
    <w:p>
      <w:pPr>
        <w:spacing w:before="0" w:after="120"/>
      </w:pPr>
      <w:r>
        <w:t>Like a dream, illusion, bubble, shadow, dew, lightning.</w:t>
      </w:r>
    </w:p>
    <w:p/>
    <w:p>
      <w:pPr>
        <w:spacing w:before="0" w:after="120"/>
      </w:pPr>
      <w:r>
        <w:t>No substance.</w:t>
      </w:r>
    </w:p>
    <w:p>
      <w:pPr>
        <w:spacing w:before="0" w:after="120"/>
      </w:pPr>
      <w:r>
        <w:t>No permanence.</w:t>
      </w:r>
    </w:p>
    <w:p>
      <w:pPr>
        <w:spacing w:before="0" w:after="120"/>
      </w:pPr>
      <w:r>
        <w:t>No solid reality.</w:t>
      </w:r>
    </w:p>
    <w:p/>
    <w:p>
      <w:pPr>
        <w:spacing w:before="0" w:after="120"/>
      </w:pPr>
      <w:r>
        <w:t>Just appearance.</w:t>
      </w:r>
    </w:p>
    <w:p>
      <w:pPr>
        <w:spacing w:before="0" w:after="120"/>
      </w:pPr>
      <w:r>
        <w:t>Just the motion of consciousness</w:t>
      </w:r>
    </w:p>
    <w:p>
      <w:pPr>
        <w:spacing w:before="0" w:after="120"/>
      </w:pPr>
      <w:r>
        <w:t>Creating the world moment by moment</w:t>
      </w:r>
    </w:p>
    <w:p>
      <w:pPr>
        <w:spacing w:before="0" w:after="120"/>
      </w:pPr>
      <w:r>
        <w:t>Without anything actually being created.</w:t>
      </w:r>
    </w:p>
    <w:p/>
    <w:p>
      <w:pPr>
        <w:spacing w:before="0" w:after="120"/>
      </w:pPr>
      <w:r>
        <w:t>THE BUDDHA CANNOT BE SEEN</w:t>
      </w:r>
    </w:p>
    <w:p/>
    <w:p>
      <w:pPr>
        <w:spacing w:before="0" w:after="120"/>
      </w:pPr>
      <w:r>
        <w:t>Now listen to this.</w:t>
      </w:r>
    </w:p>
    <w:p/>
    <w:p>
      <w:pPr>
        <w:spacing w:before="0" w:after="120"/>
      </w:pPr>
      <w:r>
        <w:t>Can you see the Buddha through the Buddha's body?</w:t>
      </w:r>
    </w:p>
    <w:p>
      <w:pPr>
        <w:spacing w:before="0" w:after="120"/>
      </w:pPr>
      <w:r>
        <w:t>Can you know the Buddha by his appearance?</w:t>
      </w:r>
    </w:p>
    <w:p/>
    <w:p>
      <w:pPr>
        <w:spacing w:before="0" w:after="120"/>
      </w:pPr>
      <w:r>
        <w:t>No.</w:t>
      </w:r>
    </w:p>
    <w:p/>
    <w:p>
      <w:pPr>
        <w:spacing w:before="0" w:after="120"/>
      </w:pPr>
      <w:r>
        <w:t>A thousand times, no.</w:t>
      </w:r>
    </w:p>
    <w:p/>
    <w:p>
      <w:pPr>
        <w:spacing w:before="0" w:after="120"/>
      </w:pPr>
      <w:r>
        <w:t>The Buddha is not a form.</w:t>
      </w:r>
    </w:p>
    <w:p>
      <w:pPr>
        <w:spacing w:before="0" w:after="120"/>
      </w:pPr>
      <w:r>
        <w:t>The Buddha is not anything you can see.</w:t>
      </w:r>
    </w:p>
    <w:p/>
    <w:p>
      <w:pPr>
        <w:spacing w:before="0" w:after="120"/>
      </w:pPr>
      <w:r>
        <w:t>The Buddha's not somewhere else,</w:t>
      </w:r>
    </w:p>
    <w:p>
      <w:pPr>
        <w:spacing w:before="0" w:after="120"/>
      </w:pPr>
      <w:r>
        <w:t>Not in a distant realm,</w:t>
      </w:r>
    </w:p>
    <w:p>
      <w:pPr>
        <w:spacing w:before="0" w:after="120"/>
      </w:pPr>
      <w:r>
        <w:t>Not in some special body or light,</w:t>
      </w:r>
    </w:p>
    <w:p/>
    <w:p>
      <w:pPr>
        <w:spacing w:before="0" w:after="120"/>
      </w:pPr>
      <w:r>
        <w:t>But the Buddha's also not this body,</w:t>
      </w:r>
    </w:p>
    <w:p>
      <w:pPr>
        <w:spacing w:before="0" w:after="120"/>
      </w:pPr>
      <w:r>
        <w:t>Not this form,</w:t>
      </w:r>
    </w:p>
    <w:p>
      <w:pPr>
        <w:spacing w:before="0" w:after="120"/>
      </w:pPr>
      <w:r>
        <w:t>Not any appearance you can point to and say,</w:t>
      </w:r>
    </w:p>
    <w:p>
      <w:pPr>
        <w:spacing w:before="0" w:after="120"/>
      </w:pPr>
      <w:r>
        <w:t>"That's the Buddha."</w:t>
      </w:r>
    </w:p>
    <w:p/>
    <w:p>
      <w:pPr>
        <w:spacing w:before="0" w:after="120"/>
      </w:pPr>
      <w:r>
        <w:t>Why?</w:t>
      </w:r>
    </w:p>
    <w:p/>
    <w:p>
      <w:pPr>
        <w:spacing w:before="0" w:after="120"/>
      </w:pPr>
      <w:r>
        <w:t>Because the Buddha is the emptiness</w:t>
      </w:r>
    </w:p>
    <w:p>
      <w:pPr>
        <w:spacing w:before="0" w:after="120"/>
      </w:pPr>
      <w:r>
        <w:t>In which all forms appear.</w:t>
      </w:r>
    </w:p>
    <w:p/>
    <w:p>
      <w:pPr>
        <w:spacing w:before="0" w:after="120"/>
      </w:pPr>
      <w:r>
        <w:t>The Buddha is the awareness</w:t>
      </w:r>
    </w:p>
    <w:p>
      <w:pPr>
        <w:spacing w:before="0" w:after="120"/>
      </w:pPr>
      <w:r>
        <w:t>In which all seeing happens.</w:t>
      </w:r>
    </w:p>
    <w:p/>
    <w:p>
      <w:pPr>
        <w:spacing w:before="0" w:after="120"/>
      </w:pPr>
      <w:r>
        <w:t>The Buddha is the ground</w:t>
      </w:r>
    </w:p>
    <w:p>
      <w:pPr>
        <w:spacing w:before="0" w:after="120"/>
      </w:pPr>
      <w:r>
        <w:t>That all conditioned things arise from</w:t>
      </w:r>
    </w:p>
    <w:p>
      <w:pPr>
        <w:spacing w:before="0" w:after="120"/>
      </w:pPr>
      <w:r>
        <w:t>And dissolve back into.</w:t>
      </w:r>
    </w:p>
    <w:p/>
    <w:p>
      <w:pPr>
        <w:spacing w:before="0" w:after="120"/>
      </w:pPr>
      <w:r>
        <w:t>And because the Buddha is empty</w:t>
      </w:r>
    </w:p>
    <w:p>
      <w:pPr>
        <w:spacing w:before="0" w:after="120"/>
      </w:pPr>
      <w:r>
        <w:t>Of being any particular thing,</w:t>
      </w:r>
    </w:p>
    <w:p>
      <w:pPr>
        <w:spacing w:before="0" w:after="120"/>
      </w:pPr>
      <w:r>
        <w:t>The Buddha can be everything.</w:t>
      </w:r>
    </w:p>
    <w:p/>
    <w:p>
      <w:pPr>
        <w:spacing w:before="0" w:after="120"/>
      </w:pPr>
      <w:r>
        <w:t>Because the Buddha has no form,</w:t>
      </w:r>
    </w:p>
    <w:p>
      <w:pPr>
        <w:spacing w:before="0" w:after="120"/>
      </w:pPr>
      <w:r>
        <w:t>The Buddha can manifest in any form.</w:t>
      </w:r>
    </w:p>
    <w:p/>
    <w:p>
      <w:pPr>
        <w:spacing w:before="0" w:after="120"/>
      </w:pPr>
      <w:r>
        <w:t>Because the Buddha is not a being,</w:t>
      </w:r>
    </w:p>
    <w:p>
      <w:pPr>
        <w:spacing w:before="0" w:after="120"/>
      </w:pPr>
      <w:r>
        <w:t>The Buddha can save all beings.</w:t>
      </w:r>
    </w:p>
    <w:p/>
    <w:p>
      <w:pPr>
        <w:spacing w:before="0" w:after="120"/>
      </w:pPr>
      <w:r>
        <w:t>THE FINAL PARADOX</w:t>
      </w:r>
    </w:p>
    <w:p/>
    <w:p>
      <w:pPr>
        <w:spacing w:before="0" w:after="120"/>
      </w:pPr>
      <w:r>
        <w:t>If you're looking for the Buddha,</w:t>
      </w:r>
    </w:p>
    <w:p>
      <w:pPr>
        <w:spacing w:before="0" w:after="120"/>
      </w:pPr>
      <w:r>
        <w:t>You've already missed it.</w:t>
      </w:r>
    </w:p>
    <w:p/>
    <w:p>
      <w:pPr>
        <w:spacing w:before="0" w:after="120"/>
      </w:pPr>
      <w:r>
        <w:t>If you're trying to attain enlightenment,</w:t>
      </w:r>
    </w:p>
    <w:p>
      <w:pPr>
        <w:spacing w:before="0" w:after="120"/>
      </w:pPr>
      <w:r>
        <w:t>You've already blocked the way.</w:t>
      </w:r>
    </w:p>
    <w:p/>
    <w:p>
      <w:pPr>
        <w:spacing w:before="0" w:after="120"/>
      </w:pPr>
      <w:r>
        <w:t>If you're practicing to become awakened,</w:t>
      </w:r>
    </w:p>
    <w:p>
      <w:pPr>
        <w:spacing w:before="0" w:after="120"/>
      </w:pPr>
      <w:r>
        <w:t>You're adding another layer</w:t>
      </w:r>
    </w:p>
    <w:p>
      <w:pPr>
        <w:spacing w:before="0" w:after="120"/>
      </w:pPr>
      <w:r>
        <w:t>To the illusion.</w:t>
      </w:r>
    </w:p>
    <w:p/>
    <w:p>
      <w:pPr>
        <w:spacing w:before="0" w:after="120"/>
      </w:pPr>
      <w:r>
        <w:t>But if you stop looking,</w:t>
      </w:r>
    </w:p>
    <w:p>
      <w:pPr>
        <w:spacing w:before="0" w:after="120"/>
      </w:pPr>
      <w:r>
        <w:t>Stop trying,</w:t>
      </w:r>
    </w:p>
    <w:p>
      <w:pPr>
        <w:spacing w:before="0" w:after="120"/>
      </w:pPr>
      <w:r>
        <w:t>Stop becoming—</w:t>
      </w:r>
    </w:p>
    <w:p/>
    <w:p>
      <w:pPr>
        <w:spacing w:before="0" w:after="120"/>
      </w:pPr>
      <w:r>
        <w:t>Then you discover:</w:t>
      </w:r>
    </w:p>
    <w:p/>
    <w:p>
      <w:pPr>
        <w:spacing w:before="0" w:after="120"/>
      </w:pPr>
      <w:r>
        <w:t>There was never a Buddha to find.</w:t>
      </w:r>
    </w:p>
    <w:p>
      <w:pPr>
        <w:spacing w:before="0" w:after="120"/>
      </w:pPr>
      <w:r>
        <w:t>There was never an enlightenment to attain.</w:t>
      </w:r>
    </w:p>
    <w:p>
      <w:pPr>
        <w:spacing w:before="0" w:after="120"/>
      </w:pPr>
      <w:r>
        <w:t>There was never a distance to cross.</w:t>
      </w:r>
    </w:p>
    <w:p/>
    <w:p>
      <w:pPr>
        <w:spacing w:before="0" w:after="120"/>
      </w:pPr>
      <w:r>
        <w:t>The awareness that's right here,</w:t>
      </w:r>
    </w:p>
    <w:p>
      <w:pPr>
        <w:spacing w:before="0" w:after="120"/>
      </w:pPr>
      <w:r>
        <w:t>Looking through your eyes,</w:t>
      </w:r>
    </w:p>
    <w:p>
      <w:pPr>
        <w:spacing w:before="0" w:after="120"/>
      </w:pPr>
      <w:r>
        <w:t>Breathing through your body,</w:t>
      </w:r>
    </w:p>
    <w:p>
      <w:pPr>
        <w:spacing w:before="0" w:after="120"/>
      </w:pPr>
      <w:r>
        <w:t>Hearing through your ears—</w:t>
      </w:r>
    </w:p>
    <w:p/>
    <w:p>
      <w:pPr>
        <w:spacing w:before="0" w:after="120"/>
      </w:pPr>
      <w:r>
        <w:t>That's it.</w:t>
      </w:r>
    </w:p>
    <w:p/>
    <w:p>
      <w:pPr>
        <w:spacing w:before="0" w:after="120"/>
      </w:pPr>
      <w:r>
        <w:t>That's all.</w:t>
      </w:r>
    </w:p>
    <w:p/>
    <w:p>
      <w:pPr>
        <w:spacing w:before="0" w:after="120"/>
      </w:pPr>
      <w:r>
        <w:t>That's the Buddha.</w:t>
      </w:r>
    </w:p>
    <w:p>
      <w:pPr>
        <w:spacing w:before="0" w:after="120"/>
      </w:pPr>
      <w:r>
        <w:t>That's the enlightenment.</w:t>
      </w:r>
    </w:p>
    <w:p>
      <w:pPr>
        <w:spacing w:before="0" w:after="120"/>
      </w:pPr>
      <w:r>
        <w:t>That's what the teaching has been pointing to</w:t>
      </w:r>
    </w:p>
    <w:p>
      <w:pPr>
        <w:spacing w:before="0" w:after="120"/>
      </w:pPr>
      <w:r>
        <w:t>All along.</w:t>
      </w:r>
    </w:p>
    <w:p/>
    <w:p>
      <w:pPr>
        <w:spacing w:before="0" w:after="120"/>
      </w:pPr>
      <w:r>
        <w:t>And you don't have to do anything.</w:t>
      </w:r>
    </w:p>
    <w:p>
      <w:pPr>
        <w:spacing w:before="0" w:after="120"/>
      </w:pPr>
      <w:r>
        <w:t>You don't have to become anything.</w:t>
      </w:r>
    </w:p>
    <w:p>
      <w:pPr>
        <w:spacing w:before="0" w:after="120"/>
      </w:pPr>
      <w:r>
        <w:t>You can't become what you already are.</w:t>
      </w:r>
    </w:p>
    <w:p/>
    <w:p>
      <w:pPr>
        <w:spacing w:before="0" w:after="120"/>
      </w:pPr>
      <w:r>
        <w:t>You can only stop pretending otherwise.</w:t>
      </w:r>
    </w:p>
    <w:p/>
    <w:p>
      <w:pPr>
        <w:pStyle w:val="Heading3"/>
        <w:jc w:val="left"/>
      </w:pPr>
      <w:r>
        <w:t>Key Teachings</w:t>
      </w:r>
    </w:p>
    <w:p/>
    <w:p>
      <w:pPr>
        <w:spacing w:before="0" w:after="120"/>
      </w:pPr>
      <w:r>
        <w:t>The Six Metaphors: Dream, illusion, bubble, shadow, dew, and lightning—each points to a different aspect of how phenomena appear but lack fixed reality.</w:t>
      </w:r>
    </w:p>
    <w:p/>
    <w:p>
      <w:pPr>
        <w:spacing w:before="0" w:after="120"/>
      </w:pPr>
      <w:r>
        <w:t>Buddha Cannot Be Seen: The Buddha is not the physical form. The Buddha is the emptiness underlying all forms, the awareness in which all seeing happens. It cannot be seen as an object.</w:t>
      </w:r>
    </w:p>
    <w:p/>
    <w:p>
      <w:pPr>
        <w:spacing w:before="0" w:after="120"/>
      </w:pPr>
      <w:r>
        <w:t>The Paradox of Non-Attainment: Enlightenment cannot be attained because there's no one to attain it and nothing to attain. But the moment you stop trying, you recognize you already are what you're seeking.</w:t>
      </w:r>
    </w:p>
    <w:p/>
    <w:p>
      <w:pPr>
        <w:spacing w:before="120" w:after="120"/>
      </w:pPr>
    </w:p>
    <w:p>
      <w:pPr>
        <w:pStyle w:val="Heading1"/>
        <w:jc w:val="left"/>
      </w:pPr>
      <w:r>
        <w:t>Back Matter</w:t>
      </w:r>
    </w:p>
    <w:p/>
    <w:p>
      <w:pPr>
        <w:pStyle w:val="Heading2"/>
        <w:jc w:val="left"/>
      </w:pPr>
      <w:r>
        <w:t>Unified Glossary</w:t>
      </w:r>
    </w:p>
    <w:p/>
    <w:p>
      <w:pPr>
        <w:pStyle w:val="Heading3"/>
        <w:jc w:val="left"/>
      </w:pPr>
      <w:r>
        <w:t>Buddhist Terms</w:t>
      </w:r>
    </w:p>
    <w:p/>
    <w:p>
      <w:pPr>
        <w:spacing w:before="0" w:after="120"/>
      </w:pPr>
      <w:r>
        <w:t>Anuttara-samyak-sambodhi: Supreme perfect enlightenment; the Buddha's awakening to the ultimate nature of reality.</w:t>
      </w:r>
    </w:p>
    <w:p/>
    <w:p>
      <w:pPr>
        <w:spacing w:before="0" w:after="120"/>
      </w:pPr>
      <w:r>
        <w:t>Āgama: Buddhist teaching text; sutra.</w:t>
      </w:r>
    </w:p>
    <w:p/>
    <w:p>
      <w:pPr>
        <w:spacing w:before="0" w:after="120"/>
      </w:pPr>
      <w:r>
        <w:t>Arhat: One who has achieved liberation from the cycle of rebirth.</w:t>
      </w:r>
    </w:p>
    <w:p/>
    <w:p>
      <w:pPr>
        <w:spacing w:before="0" w:after="120"/>
      </w:pPr>
      <w:r>
        <w:t>Avalokiteśvara: The Bodhisattva of Compassion; manifests in many forms to help all beings.</w:t>
      </w:r>
    </w:p>
    <w:p/>
    <w:p>
      <w:pPr>
        <w:spacing w:before="0" w:after="120"/>
      </w:pPr>
      <w:r>
        <w:t>Bodhi: Awakening; enlightenment; the state of perfect understanding.</w:t>
      </w:r>
    </w:p>
    <w:p/>
    <w:p>
      <w:pPr>
        <w:spacing w:before="0" w:after="120"/>
      </w:pPr>
      <w:r>
        <w:t>Bodhisattva: A being dedicated to liberating all other beings from suffering; the Buddhist ideal of compassionate action.</w:t>
      </w:r>
    </w:p>
    <w:p/>
    <w:p>
      <w:pPr>
        <w:spacing w:before="0" w:after="120"/>
      </w:pPr>
      <w:r>
        <w:t>Buddha-nature: The capacity for Buddhahood present in all beings; the fundamental potential for enlightenment inherent in all existence.</w:t>
      </w:r>
    </w:p>
    <w:p/>
    <w:p>
      <w:pPr>
        <w:spacing w:before="0" w:after="120"/>
      </w:pPr>
      <w:r>
        <w:t>Dānā: Generosity; the first of the six perfections; giving without clinging.</w:t>
      </w:r>
    </w:p>
    <w:p/>
    <w:p>
      <w:pPr>
        <w:spacing w:before="0" w:after="120"/>
      </w:pPr>
      <w:r>
        <w:t>Dharma: The teaching; the way things are; the law of cause and effect; ultimate reality.</w:t>
      </w:r>
    </w:p>
    <w:p/>
    <w:p>
      <w:pPr>
        <w:spacing w:before="0" w:after="120"/>
      </w:pPr>
      <w:r>
        <w:t>Dhyāna: Meditation; sustained meditative practice leading to deep absorption.</w:t>
      </w:r>
    </w:p>
    <w:p/>
    <w:p>
      <w:pPr>
        <w:spacing w:before="0" w:after="120"/>
      </w:pPr>
      <w:r>
        <w:t>Emptiness (Śūnyatā): The absence of inherent, independent, unchanging existence. Not nonexistence, but the empty nature of all phenomena.</w:t>
      </w:r>
    </w:p>
    <w:p/>
    <w:p>
      <w:pPr>
        <w:spacing w:before="0" w:after="120"/>
      </w:pPr>
      <w:r>
        <w:t>Enlightenment (Bodhi): Direct insight into the nature of reality; liberation from suffering; awakening to one's Buddha-nature.</w:t>
      </w:r>
    </w:p>
    <w:p/>
    <w:p>
      <w:pPr>
        <w:spacing w:before="0" w:after="120"/>
      </w:pPr>
      <w:r>
        <w:t>Four Noble Truths: The Buddha's fundamental teachings: (1) Suffering exists, (2) Suffering has causes, (3) Suffering can cease, (4) There is a path to the cessation of suffering.</w:t>
      </w:r>
    </w:p>
    <w:p/>
    <w:p>
      <w:pPr>
        <w:spacing w:before="0" w:after="120"/>
      </w:pPr>
      <w:r>
        <w:t>Koan: A paradoxical question or statement used in Zen practice to provoke direct insight beyond conceptual thinking.</w:t>
      </w:r>
    </w:p>
    <w:p/>
    <w:p>
      <w:pPr>
        <w:spacing w:before="0" w:after="120"/>
      </w:pPr>
      <w:r>
        <w:t>Mahāyāna: The "Great Vehicle" of Buddhism, emphasizing the bodhisattva path and the Buddha-nature in all beings.</w:t>
      </w:r>
    </w:p>
    <w:p/>
    <w:p>
      <w:pPr>
        <w:spacing w:before="0" w:after="120"/>
      </w:pPr>
      <w:r>
        <w:t>Mañjuśrī: The Bodhisattva of Wisdom; represents discerning insight and the cutting through of delusion.</w:t>
      </w:r>
    </w:p>
    <w:p/>
    <w:p>
      <w:pPr>
        <w:spacing w:before="0" w:after="120"/>
      </w:pPr>
      <w:r>
        <w:t>Mantra: A sacred sound, word, or phrase with spiritual power; often used in meditation.</w:t>
      </w:r>
    </w:p>
    <w:p/>
    <w:p>
      <w:pPr>
        <w:spacing w:before="0" w:after="120"/>
      </w:pPr>
      <w:r>
        <w:t>Meditation (Bhāvanā): Mental development; cultivation of awareness, compassion, and insight.</w:t>
      </w:r>
    </w:p>
    <w:p/>
    <w:p>
      <w:pPr>
        <w:spacing w:before="0" w:after="120"/>
      </w:pPr>
      <w:r>
        <w:t>Mind (Citta): Consciousness; awareness; the fundamental knowing faculty.</w:t>
      </w:r>
    </w:p>
    <w:p/>
    <w:p>
      <w:pPr>
        <w:spacing w:before="0" w:after="120"/>
      </w:pPr>
      <w:r>
        <w:t>Nirvāṇa: The cessation of suffering; the state of enlightenment; peace beyond all concepts; the "blowing out" of greed, hatred, and delusion.</w:t>
      </w:r>
    </w:p>
    <w:p/>
    <w:p>
      <w:pPr>
        <w:spacing w:before="0" w:after="120"/>
      </w:pPr>
      <w:r>
        <w:t>Precepts (Śīla): Ethical guidelines for conduct; vows taken by monks, nuns, and practitioners.</w:t>
      </w:r>
    </w:p>
    <w:p/>
    <w:p>
      <w:pPr>
        <w:spacing w:before="0" w:after="120"/>
      </w:pPr>
      <w:r>
        <w:t>Prajñā: Transcendent wisdom; the direct knowing that sees the illusory nature of all forms.</w:t>
      </w:r>
    </w:p>
    <w:p/>
    <w:p>
      <w:pPr>
        <w:spacing w:before="0" w:after="120"/>
      </w:pPr>
      <w:r>
        <w:t>Samādhi: Deep meditative concentration; unified, one-pointed awareness; the mind gathered into itself.</w:t>
      </w:r>
    </w:p>
    <w:p/>
    <w:p>
      <w:pPr>
        <w:spacing w:before="0" w:after="120"/>
      </w:pPr>
      <w:r>
        <w:t>Samsāra: The cycle of birth, death, and rebirth; the realm of suffering caused by ignorance and craving.</w:t>
      </w:r>
    </w:p>
    <w:p/>
    <w:p>
      <w:pPr>
        <w:spacing w:before="0" w:after="120"/>
      </w:pPr>
      <w:r>
        <w:t>Saṃskāra: Mental formations; intentions, drives, habits, memories, and volitional impulses.</w:t>
      </w:r>
    </w:p>
    <w:p/>
    <w:p>
      <w:pPr>
        <w:spacing w:before="0" w:after="120"/>
      </w:pPr>
      <w:r>
        <w:t>Skandha: One of the five components of the self: form, sensation, perception, mental formations, consciousness.</w:t>
      </w:r>
    </w:p>
    <w:p/>
    <w:p>
      <w:pPr>
        <w:spacing w:before="0" w:after="120"/>
      </w:pPr>
      <w:r>
        <w:t>Subodhi: Elder disciple of the Buddha; known for understanding emptiness; questioner in the Diamond Sutra.</w:t>
      </w:r>
    </w:p>
    <w:p/>
    <w:p>
      <w:pPr>
        <w:spacing w:before="0" w:after="120"/>
      </w:pPr>
      <w:r>
        <w:t>Sutra: A Buddhist scripture or teaching text; originally refers to a thread stringing things together.</w:t>
      </w:r>
    </w:p>
    <w:p/>
    <w:p>
      <w:pPr>
        <w:spacing w:before="0" w:after="120"/>
      </w:pPr>
      <w:r>
        <w:t>Tathatā (Suchness): The true nature of all things; what remains when all conceptual overlays are removed; reality as it actually is.</w:t>
      </w:r>
    </w:p>
    <w:p/>
    <w:p>
      <w:pPr>
        <w:spacing w:before="0" w:after="120"/>
      </w:pPr>
      <w:r>
        <w:t>Tathāgata: "One who has thus gone"; epithet for the Buddha; one who has awakened to reality as it is.</w:t>
      </w:r>
    </w:p>
    <w:p/>
    <w:p>
      <w:pPr>
        <w:spacing w:before="0" w:after="120"/>
      </w:pPr>
      <w:r>
        <w:t>Upāya: Skillful means; the Buddha's ability to teach in ways suited to each listener's capacity.</w:t>
      </w:r>
    </w:p>
    <w:p/>
    <w:p>
      <w:pPr>
        <w:spacing w:before="0" w:after="120"/>
      </w:pPr>
      <w:r>
        <w:t>Vedanā: Sensation; feeling-tone; pleasure, pain, or neutral sensation; the emotional coloring of experience.</w:t>
      </w:r>
    </w:p>
    <w:p/>
    <w:p>
      <w:pPr>
        <w:spacing w:before="0" w:after="120"/>
      </w:pPr>
      <w:r>
        <w:t>Vijñāna: Consciousness; awareness; the knowing faculty; one of the five aggregates.</w:t>
      </w:r>
    </w:p>
    <w:p/>
    <w:p>
      <w:pPr>
        <w:spacing w:before="0" w:after="120"/>
      </w:pPr>
      <w:r>
        <w:t>Vipassanā: Insight meditation; meditation practice focused on direct observation of experience.</w:t>
      </w:r>
    </w:p>
    <w:p/>
    <w:p>
      <w:pPr>
        <w:spacing w:before="0" w:after="120"/>
      </w:pPr>
      <w:r>
        <w:t>Vow: A commitment to practice; monks and nuns take vows of celibacy and ethical conduct.</w:t>
      </w:r>
    </w:p>
    <w:p/>
    <w:p>
      <w:pPr>
        <w:spacing w:before="0" w:after="120"/>
      </w:pPr>
      <w:r>
        <w:t>Yogācāra: The "Mind Only" school of Buddhism, emphasizing consciousness's role in creating experience.</w:t>
      </w:r>
    </w:p>
    <w:p/>
    <w:p>
      <w:pPr>
        <w:spacing w:before="0" w:after="120"/>
      </w:pPr>
      <w:r>
        <w:t>Zen: The school of Buddhism that emphasizes direct insight through paradox, koans, and meditation.</w:t>
      </w:r>
    </w:p>
    <w:p/>
    <w:p>
      <w:pPr>
        <w:pStyle w:val="Heading3"/>
        <w:jc w:val="left"/>
      </w:pPr>
      <w:r>
        <w:t>Blues and Gospel Terms</w:t>
      </w:r>
    </w:p>
    <w:p/>
    <w:p>
      <w:pPr>
        <w:spacing w:before="0" w:after="120"/>
      </w:pPr>
      <w:r>
        <w:t>Blues: An African American musical and spiritual tradition emerging from the American South, characterized by call-and-response patterns, emphasis on authentic emotional expression, transformation of suffering into creative power, and deep spiritual roots in African American community.</w:t>
      </w:r>
    </w:p>
    <w:p/>
    <w:p>
      <w:pPr>
        <w:spacing w:before="0" w:after="120"/>
      </w:pPr>
      <w:r>
        <w:t>Call-and-Response: A musical and oral tradition where one voice calls out and another responds; foundational to blues, gospel, and African American preaching.</w:t>
      </w:r>
    </w:p>
    <w:p/>
    <w:p>
      <w:pPr>
        <w:spacing w:before="0" w:after="120"/>
      </w:pPr>
      <w:r>
        <w:t>Gospel: A spiritual music tradition rooted in African American churches, characterized by joyful, celebratory music with sacred themes, call-and-response between preacher/singer and congregation, and expression of faith, resilience, and spiritual liberation.</w:t>
      </w:r>
    </w:p>
    <w:p/>
    <w:p>
      <w:pPr>
        <w:spacing w:before="0" w:after="120"/>
      </w:pPr>
      <w:r>
        <w:t>Vernacular: The everyday spoken language of a community; not formal or literary, but the living language people actually use.</w:t>
      </w:r>
    </w:p>
    <w:p/>
    <w:p>
      <w:pPr>
        <w:spacing w:before="0" w:after="120"/>
      </w:pPr>
      <w:r>
        <w:t>Spiritual: A religious folk song, particularly those developed in African American communities, expressing faith, suffering, and hope.</w:t>
      </w:r>
    </w:p>
    <w:p/>
    <w:p>
      <w:pPr>
        <w:spacing w:before="0" w:after="120"/>
      </w:pPr>
      <w:r>
        <w:t>Preaching: A form of oral communication common in African American church traditions, combining story, metaphor, repetition, and direct address to move and teach the community.</w:t>
      </w:r>
    </w:p>
    <w:p/>
    <w:p>
      <w:pPr>
        <w:pStyle w:val="Heading3"/>
        <w:jc w:val="left"/>
      </w:pPr>
      <w:r>
        <w:t>Shared Spiritual Terms</w:t>
      </w:r>
    </w:p>
    <w:p/>
    <w:p>
      <w:pPr>
        <w:spacing w:before="0" w:after="120"/>
      </w:pPr>
      <w:r>
        <w:t>Awakening: The moment of direct insight or spiritual understanding; becoming conscious of truth.</w:t>
      </w:r>
    </w:p>
    <w:p/>
    <w:p>
      <w:pPr>
        <w:spacing w:before="0" w:after="120"/>
      </w:pPr>
      <w:r>
        <w:t>Compassion: Deep, active concern for the suffering of others; central to both Buddhist and blues-gospel spirituality.</w:t>
      </w:r>
    </w:p>
    <w:p/>
    <w:p>
      <w:pPr>
        <w:spacing w:before="0" w:after="120"/>
      </w:pPr>
      <w:r>
        <w:t>Freedom: Liberation from bondage (physical, mental, or spiritual); the ultimate goal of both Buddhist and blues-gospel traditions.</w:t>
      </w:r>
    </w:p>
    <w:p/>
    <w:p>
      <w:pPr>
        <w:spacing w:before="0" w:after="120"/>
      </w:pPr>
      <w:r>
        <w:t>Grace: In blues-gospel, the divine gift of salvation; in Buddhism, the compassionate action of teachers and bodhisattvas that supports awakening.</w:t>
      </w:r>
    </w:p>
    <w:p/>
    <w:p>
      <w:pPr>
        <w:spacing w:before="0" w:after="120"/>
      </w:pPr>
      <w:r>
        <w:t>Illumination: Direct seeing; the moment when the light of understanding breaks through darkness; central metaphor in both traditions.</w:t>
      </w:r>
    </w:p>
    <w:p/>
    <w:p>
      <w:pPr>
        <w:spacing w:before="0" w:after="120"/>
      </w:pPr>
      <w:r>
        <w:t>Insight: Direct understanding of the nature of reality; distinguished from mere intellectual knowledge.</w:t>
      </w:r>
    </w:p>
    <w:p/>
    <w:p>
      <w:pPr>
        <w:spacing w:before="0" w:after="120"/>
      </w:pPr>
      <w:r>
        <w:t>Liberation: Freedom from suffering and delusion; enlightenment; the ultimate goal of Buddhist practice and spiritual seeking.</w:t>
      </w:r>
    </w:p>
    <w:p/>
    <w:p>
      <w:pPr>
        <w:spacing w:before="0" w:after="120"/>
      </w:pPr>
      <w:r>
        <w:t>Transformation: The fundamental change that occurs through deep understanding; moving from ignorance to wisdom, from separation to connection.</w:t>
      </w:r>
    </w:p>
    <w:p/>
    <w:p>
      <w:pPr>
        <w:spacing w:before="0" w:after="120"/>
      </w:pPr>
      <w:r>
        <w:t>Truth: Reality as it actually is, beyond conceptual thinking and belief; fundamental to both traditions.</w:t>
      </w:r>
    </w:p>
    <w:p/>
    <w:p>
      <w:pPr>
        <w:spacing w:before="0" w:after="120"/>
      </w:pPr>
      <w:r>
        <w:t>Witness: One who sees directly; also, the role of the assembled community in both Buddhist and gospel traditions.</w:t>
      </w:r>
    </w:p>
    <w:p/>
    <w:p>
      <w:pPr>
        <w:spacing w:before="120" w:after="120"/>
      </w:pPr>
    </w:p>
    <w:p>
      <w:pPr>
        <w:pStyle w:val="Heading2"/>
        <w:jc w:val="left"/>
      </w:pPr>
      <w:r>
        <w:t>Comprehensive Performance Guide</w:t>
      </w:r>
    </w:p>
    <w:p/>
    <w:p>
      <w:pPr>
        <w:pStyle w:val="Heading3"/>
        <w:jc w:val="left"/>
      </w:pPr>
      <w:r>
        <w:t>Formats for Presentation</w:t>
      </w:r>
    </w:p>
    <w:p/>
    <w:p>
      <w:pPr>
        <w:spacing w:before="0" w:after="120"/>
      </w:pPr>
      <w:r>
        <w:t>#### 1. Solo Contemplative Reading</w:t>
      </w:r>
    </w:p>
    <w:p/>
    <w:p>
      <w:pPr>
        <w:spacing w:before="0" w:after="120"/>
      </w:pPr>
      <w:r>
        <w:t>Best for: Meditation, personal study, intimate gatherings</w:t>
      </w:r>
    </w:p>
    <w:p/>
    <w:p>
      <w:pPr>
        <w:spacing w:before="0" w:after="120"/>
      </w:pPr>
      <w:r>
        <w:t>Preparation:</w:t>
      </w:r>
    </w:p>
    <w:p>
      <w:pPr>
        <w:spacing w:before="0" w:after="120"/>
      </w:pPr>
      <w:r>
        <w:t>- Read the entire passage silently first to understand the flow</w:t>
      </w:r>
    </w:p>
    <w:p>
      <w:pPr>
        <w:spacing w:before="0" w:after="120"/>
      </w:pPr>
      <w:r>
        <w:t>- Read aloud multiple times to find natural pacing</w:t>
      </w:r>
    </w:p>
    <w:p>
      <w:pPr>
        <w:spacing w:before="0" w:after="120"/>
      </w:pPr>
      <w:r>
        <w:t>- Slow down at key moments; pause for silence</w:t>
      </w:r>
    </w:p>
    <w:p>
      <w:pPr>
        <w:spacing w:before="0" w:after="120"/>
      </w:pPr>
      <w:r>
        <w:t>- Trust the rhythm to guide you</w:t>
      </w:r>
    </w:p>
    <w:p/>
    <w:p>
      <w:pPr>
        <w:spacing w:before="0" w:after="120"/>
      </w:pPr>
      <w:r>
        <w:t>Performance:</w:t>
      </w:r>
    </w:p>
    <w:p>
      <w:pPr>
        <w:spacing w:before="0" w:after="120"/>
      </w:pPr>
      <w:r>
        <w:t>- Speak from the heart, not mechanically</w:t>
      </w:r>
    </w:p>
    <w:p>
      <w:pPr>
        <w:spacing w:before="0" w:after="120"/>
      </w:pPr>
      <w:r>
        <w:t>- Let the emotion of the teaching shine through</w:t>
      </w:r>
    </w:p>
    <w:p>
      <w:pPr>
        <w:spacing w:before="0" w:after="120"/>
      </w:pPr>
      <w:r>
        <w:t>- Use natural pauses for reflection</w:t>
      </w:r>
    </w:p>
    <w:p>
      <w:pPr>
        <w:spacing w:before="0" w:after="120"/>
      </w:pPr>
      <w:r>
        <w:t>- Read verses slowly, allowing repetition to deepen meaning</w:t>
      </w:r>
    </w:p>
    <w:p>
      <w:pPr>
        <w:spacing w:before="0" w:after="120"/>
      </w:pPr>
      <w:r>
        <w:t>- Optional: Return to favorite verses multiple times</w:t>
      </w:r>
    </w:p>
    <w:p/>
    <w:p>
      <w:pPr>
        <w:spacing w:before="0" w:after="120"/>
      </w:pPr>
      <w:r>
        <w:t>#### 2. Group Chanting / Call-and-Response</w:t>
      </w:r>
    </w:p>
    <w:p/>
    <w:p>
      <w:pPr>
        <w:spacing w:before="0" w:after="120"/>
      </w:pPr>
      <w:r>
        <w:t>Best for: Spiritual communities, workshops, retreats</w:t>
      </w:r>
    </w:p>
    <w:p/>
    <w:p>
      <w:pPr>
        <w:spacing w:before="0" w:after="120"/>
      </w:pPr>
      <w:r>
        <w:t>Structure for Passages:</w:t>
      </w:r>
    </w:p>
    <w:p>
      <w:pPr>
        <w:spacing w:before="0" w:after="120"/>
      </w:pPr>
      <w:r>
        <w:t>- Half the group reads Buddha's words (the "call")</w:t>
      </w:r>
    </w:p>
    <w:p>
      <w:pPr>
        <w:spacing w:before="0" w:after="120"/>
      </w:pPr>
      <w:r>
        <w:t>- Half the group reads Subodhi's responses (the "response")</w:t>
      </w:r>
    </w:p>
    <w:p>
      <w:pPr>
        <w:spacing w:before="0" w:after="120"/>
      </w:pPr>
      <w:r>
        <w:t>- Or: One voice reads narrative, group responds with verse sections</w:t>
      </w:r>
    </w:p>
    <w:p/>
    <w:p>
      <w:pPr>
        <w:spacing w:before="0" w:after="120"/>
      </w:pPr>
      <w:r>
        <w:t>Preparation:</w:t>
      </w:r>
    </w:p>
    <w:p>
      <w:pPr>
        <w:spacing w:before="0" w:after="120"/>
      </w:pPr>
      <w:r>
        <w:t>- Divide participants into clear groups</w:t>
      </w:r>
    </w:p>
    <w:p>
      <w:pPr>
        <w:spacing w:before="0" w:after="120"/>
      </w:pPr>
      <w:r>
        <w:t>- Practice the rhythm together</w:t>
      </w:r>
    </w:p>
    <w:p>
      <w:pPr>
        <w:spacing w:before="0" w:after="120"/>
      </w:pPr>
      <w:r>
        <w:t>- Emphasize that repetition is meditative, not boring</w:t>
      </w:r>
    </w:p>
    <w:p>
      <w:pPr>
        <w:spacing w:before="0" w:after="120"/>
      </w:pPr>
      <w:r>
        <w:t>- Allow silences between sections</w:t>
      </w:r>
    </w:p>
    <w:p/>
    <w:p>
      <w:pPr>
        <w:spacing w:before="0" w:after="120"/>
      </w:pPr>
      <w:r>
        <w:t>Performance:</w:t>
      </w:r>
    </w:p>
    <w:p>
      <w:pPr>
        <w:spacing w:before="0" w:after="120"/>
      </w:pPr>
      <w:r>
        <w:t>- Begin slowly, finding group rhythm</w:t>
      </w:r>
    </w:p>
    <w:p>
      <w:pPr>
        <w:spacing w:before="0" w:after="120"/>
      </w:pPr>
      <w:r>
        <w:t>- Gradually build confidence and power</w:t>
      </w:r>
    </w:p>
    <w:p>
      <w:pPr>
        <w:spacing w:before="0" w:after="120"/>
      </w:pPr>
      <w:r>
        <w:t>- End with full assembly speaking key verses together</w:t>
      </w:r>
    </w:p>
    <w:p>
      <w:pPr>
        <w:spacing w:before="0" w:after="120"/>
      </w:pPr>
      <w:r>
        <w:t>- Close with moment of silence</w:t>
      </w:r>
    </w:p>
    <w:p/>
    <w:p>
      <w:pPr>
        <w:spacing w:before="0" w:after="120"/>
      </w:pPr>
      <w:r>
        <w:t>#### 3. Dramatic Performance</w:t>
      </w:r>
    </w:p>
    <w:p/>
    <w:p>
      <w:pPr>
        <w:spacing w:before="0" w:after="120"/>
      </w:pPr>
      <w:r>
        <w:t>Best for: Theater settings, public events, artistic expression</w:t>
      </w:r>
    </w:p>
    <w:p/>
    <w:p>
      <w:pPr>
        <w:spacing w:before="0" w:after="120"/>
      </w:pPr>
      <w:r>
        <w:t>Character Work:</w:t>
      </w:r>
    </w:p>
    <w:p>
      <w:pPr>
        <w:spacing w:before="0" w:after="120"/>
      </w:pPr>
      <w:r>
        <w:t>- Buddha: Patient, clear, compassionate; not harsh or demanding; wise elder</w:t>
      </w:r>
    </w:p>
    <w:p>
      <w:pPr>
        <w:spacing w:before="0" w:after="120"/>
      </w:pPr>
      <w:r>
        <w:t>- Subodhi: Sincere, genuine, gradually deepening in understanding; respectful</w:t>
      </w:r>
    </w:p>
    <w:p>
      <w:pPr>
        <w:spacing w:before="0" w:after="120"/>
      </w:pPr>
      <w:r>
        <w:t>- Narrator: Voice of the assembly; witnessing consciousness</w:t>
      </w:r>
    </w:p>
    <w:p/>
    <w:p>
      <w:pPr>
        <w:spacing w:before="0" w:after="120"/>
      </w:pPr>
      <w:r>
        <w:t>Staging:</w:t>
      </w:r>
    </w:p>
    <w:p>
      <w:pPr>
        <w:spacing w:before="0" w:after="120"/>
      </w:pPr>
      <w:r>
        <w:t>- Simple, uncluttered space allows focus on words</w:t>
      </w:r>
    </w:p>
    <w:p>
      <w:pPr>
        <w:spacing w:before="0" w:after="120"/>
      </w:pPr>
      <w:r>
        <w:t>- Lighting shifts to mark transitions (question → answer → paradox)</w:t>
      </w:r>
    </w:p>
    <w:p>
      <w:pPr>
        <w:spacing w:before="0" w:after="120"/>
      </w:pPr>
      <w:r>
        <w:t>- Movement minimal but intentional</w:t>
      </w:r>
    </w:p>
    <w:p>
      <w:pPr>
        <w:spacing w:before="0" w:after="120"/>
      </w:pPr>
      <w:r>
        <w:t>- Silence as powerful as sound</w:t>
      </w:r>
    </w:p>
    <w:p/>
    <w:p>
      <w:pPr>
        <w:spacing w:before="0" w:after="120"/>
      </w:pPr>
      <w:r>
        <w:t>#### 4. Musical Performance</w:t>
      </w:r>
    </w:p>
    <w:p/>
    <w:p>
      <w:pPr>
        <w:spacing w:before="0" w:after="120"/>
      </w:pPr>
      <w:r>
        <w:t>Best for: Concerts, spiritual gatherings, artistic collaborations</w:t>
      </w:r>
    </w:p>
    <w:p/>
    <w:p>
      <w:pPr>
        <w:spacing w:before="0" w:after="120"/>
      </w:pPr>
      <w:r>
        <w:t>Passage One: Blues Ballad</w:t>
      </w:r>
    </w:p>
    <w:p>
      <w:pPr>
        <w:spacing w:before="0" w:after="120"/>
      </w:pPr>
      <w:r>
        <w:t>- Slow, soulful blues tempo</w:t>
      </w:r>
    </w:p>
    <w:p>
      <w:pPr>
        <w:spacing w:before="0" w:after="120"/>
      </w:pPr>
      <w:r>
        <w:t>- Can use harmonica, guitar, bass</w:t>
      </w:r>
    </w:p>
    <w:p>
      <w:pPr>
        <w:spacing w:before="0" w:after="120"/>
      </w:pPr>
      <w:r>
        <w:t>- Verses sung or chanted</w:t>
      </w:r>
    </w:p>
    <w:p>
      <w:pPr>
        <w:spacing w:before="0" w:after="120"/>
      </w:pPr>
      <w:r>
        <w:t>- Prose section spoken over light instrumental background</w:t>
      </w:r>
    </w:p>
    <w:p/>
    <w:p>
      <w:pPr>
        <w:spacing w:before="0" w:after="120"/>
      </w:pPr>
      <w:r>
        <w:t>Passage Two: Call-and-Response Gospel</w:t>
      </w:r>
    </w:p>
    <w:p>
      <w:pPr>
        <w:spacing w:before="0" w:after="120"/>
      </w:pPr>
      <w:r>
        <w:t>- Medium tempo, building energy</w:t>
      </w:r>
    </w:p>
    <w:p>
      <w:pPr>
        <w:spacing w:before="0" w:after="120"/>
      </w:pPr>
      <w:r>
        <w:t>- Organ or piano foundation</w:t>
      </w:r>
    </w:p>
    <w:p>
      <w:pPr>
        <w:spacing w:before="0" w:after="120"/>
      </w:pPr>
      <w:r>
        <w:t>- Actual singing on refrains</w:t>
      </w:r>
    </w:p>
    <w:p>
      <w:pPr>
        <w:spacing w:before="0" w:after="120"/>
      </w:pPr>
      <w:r>
        <w:t>- Dialogue spoken with rhythmic accompaniment</w:t>
      </w:r>
    </w:p>
    <w:p/>
    <w:p>
      <w:pPr>
        <w:spacing w:before="0" w:after="120"/>
      </w:pPr>
      <w:r>
        <w:t>Passage Three: Contemplative Jazz/Gospel Fusion</w:t>
      </w:r>
    </w:p>
    <w:p>
      <w:pPr>
        <w:spacing w:before="0" w:after="120"/>
      </w:pPr>
      <w:r>
        <w:t>- Slower, meditative; complex harmonies</w:t>
      </w:r>
    </w:p>
    <w:p>
      <w:pPr>
        <w:spacing w:before="0" w:after="120"/>
      </w:pPr>
      <w:r>
        <w:t>- Verses chanted or sung</w:t>
      </w:r>
    </w:p>
    <w:p>
      <w:pPr>
        <w:spacing w:before="0" w:after="120"/>
      </w:pPr>
      <w:r>
        <w:t>- Instrumental solos between sections</w:t>
      </w:r>
    </w:p>
    <w:p>
      <w:pPr>
        <w:spacing w:before="0" w:after="120"/>
      </w:pPr>
      <w:r>
        <w:t>- Building to powerful final verse</w:t>
      </w:r>
    </w:p>
    <w:p/>
    <w:p>
      <w:pPr>
        <w:pStyle w:val="Heading3"/>
        <w:jc w:val="left"/>
      </w:pPr>
      <w:r>
        <w:t>Performance Voice Guidance</w:t>
      </w:r>
    </w:p>
    <w:p/>
    <w:p>
      <w:pPr>
        <w:spacing w:before="0" w:after="120"/>
      </w:pPr>
      <w:r>
        <w:t>BUDDHA'S VOICE:</w:t>
      </w:r>
    </w:p>
    <w:p>
      <w:pPr>
        <w:spacing w:before="0" w:after="120"/>
      </w:pPr>
      <w:r>
        <w:t>Steady, clear, centered. Patient but not condescending. Gentle but definitive. Speaks from direct seeing, not theory. Natural conversation volume, not theatrical. Deliberate pace that allows meaning to land. Occasionally warm, occasionally shocking—whatever awakens.</w:t>
      </w:r>
    </w:p>
    <w:p/>
    <w:p>
      <w:pPr>
        <w:spacing w:before="0" w:after="120"/>
      </w:pPr>
      <w:r>
        <w:t>SUBODHI'S VOICE:</w:t>
      </w:r>
    </w:p>
    <w:p>
      <w:pPr>
        <w:spacing w:before="0" w:after="120"/>
      </w:pPr>
      <w:r>
        <w:t>Sincere, genuine, increasingly humble. Respectful throughout. Gradually moving from intellectual questions to deeper surrender. Voice may soften as understanding deepens. Not apologetic, but genuinely open.</w:t>
      </w:r>
    </w:p>
    <w:p/>
    <w:p>
      <w:pPr>
        <w:spacing w:before="0" w:after="120"/>
      </w:pPr>
      <w:r>
        <w:t>NARRATOR/ASSEMBLY VOICE:</w:t>
      </w:r>
    </w:p>
    <w:p>
      <w:pPr>
        <w:spacing w:before="0" w:after="120"/>
      </w:pPr>
      <w:r>
        <w:t>Witnessing consciousness. Grounded, present. Can be collective or individual. Represents the listener's own journey of awakening.</w:t>
      </w:r>
    </w:p>
    <w:p/>
    <w:p>
      <w:pPr>
        <w:spacing w:before="0" w:after="120"/>
      </w:pPr>
      <w:r>
        <w:t>VERSE SECTIONS:</w:t>
      </w:r>
    </w:p>
    <w:p>
      <w:pPr>
        <w:spacing w:before="0" w:after="120"/>
      </w:pPr>
      <w:r>
        <w:t>Slower than prose. More rhythmic, allowing breath and silence. Can be chanted, sung, or spoken with emphasis. Repetition: Return to refrains with deepening feeling. Allow silence between sections for integration.</w:t>
      </w:r>
    </w:p>
    <w:p/>
    <w:p>
      <w:pPr>
        <w:pStyle w:val="Heading3"/>
        <w:jc w:val="left"/>
      </w:pPr>
      <w:r>
        <w:t>Pacing Across Three Passages</w:t>
      </w:r>
    </w:p>
    <w:p/>
    <w:p>
      <w:pPr>
        <w:spacing w:before="0" w:after="120"/>
      </w:pPr>
      <w:r>
        <w:t>Passage One: Building from genuine question through shocking paradox to settled recognition</w:t>
      </w:r>
    </w:p>
    <w:p>
      <w:pPr>
        <w:spacing w:before="0" w:after="120"/>
      </w:pPr>
      <w:r>
        <w:t>- Opening: Respectful, sincere question</w:t>
      </w:r>
    </w:p>
    <w:p>
      <w:pPr>
        <w:spacing w:before="0" w:after="120"/>
      </w:pPr>
      <w:r>
        <w:t>- Crisis: The Buddha demolishing all concepts</w:t>
      </w:r>
    </w:p>
    <w:p>
      <w:pPr>
        <w:spacing w:before="0" w:after="120"/>
      </w:pPr>
      <w:r>
        <w:t>- Recognition: Coming to rest in paradox</w:t>
      </w:r>
    </w:p>
    <w:p>
      <w:pPr>
        <w:spacing w:before="0" w:after="120"/>
      </w:pPr>
      <w:r>
        <w:t>- Closing: Settling into dwelling nowhere</w:t>
      </w:r>
    </w:p>
    <w:p/>
    <w:p>
      <w:pPr>
        <w:spacing w:before="0" w:after="120"/>
      </w:pPr>
      <w:r>
        <w:t>Passage Two: Expanding from action to infinite consequence</w:t>
      </w:r>
    </w:p>
    <w:p>
      <w:pPr>
        <w:spacing w:before="0" w:after="120"/>
      </w:pPr>
      <w:r>
        <w:t>- Opening: Practical question about generosity</w:t>
      </w:r>
    </w:p>
    <w:p>
      <w:pPr>
        <w:spacing w:before="0" w:after="120"/>
      </w:pPr>
      <w:r>
        <w:t>- Teaching: Dissolving the three spheres</w:t>
      </w:r>
    </w:p>
    <w:p>
      <w:pPr>
        <w:spacing w:before="0" w:after="120"/>
      </w:pPr>
      <w:r>
        <w:t>- Metaphor: Space as unbounded</w:t>
      </w:r>
    </w:p>
    <w:p>
      <w:pPr>
        <w:spacing w:before="0" w:after="120"/>
      </w:pPr>
      <w:r>
        <w:t>- Closing: Understanding immeasurable merit</w:t>
      </w:r>
    </w:p>
    <w:p/>
    <w:p>
      <w:pPr>
        <w:spacing w:before="0" w:after="120"/>
      </w:pPr>
      <w:r>
        <w:t>Passage Three: Unfolding revelation, moving toward ultimate freedom</w:t>
      </w:r>
    </w:p>
    <w:p>
      <w:pPr>
        <w:spacing w:before="0" w:after="120"/>
      </w:pPr>
      <w:r>
        <w:t>- Opening: The six metaphors, each deepening</w:t>
      </w:r>
    </w:p>
    <w:p>
      <w:pPr>
        <w:spacing w:before="0" w:after="120"/>
      </w:pPr>
      <w:r>
        <w:t>- Teaching: All conditioned things illusory</w:t>
      </w:r>
    </w:p>
    <w:p>
      <w:pPr>
        <w:spacing w:before="0" w:after="120"/>
      </w:pPr>
      <w:r>
        <w:t>- Paradox: Buddha cannot be seen</w:t>
      </w:r>
    </w:p>
    <w:p>
      <w:pPr>
        <w:spacing w:before="0" w:after="120"/>
      </w:pPr>
      <w:r>
        <w:t>- Closing: The recognition that freedom was never lost</w:t>
      </w:r>
    </w:p>
    <w:p/>
    <w:p>
      <w:pPr>
        <w:pStyle w:val="Heading3"/>
        <w:jc w:val="left"/>
      </w:pPr>
      <w:r>
        <w:t>Technical Considerations for Audio Production</w:t>
      </w:r>
    </w:p>
    <w:p/>
    <w:p>
      <w:pPr>
        <w:spacing w:before="0" w:after="120"/>
      </w:pPr>
      <w:r>
        <w:t>Acoustics: These passages work best in intimate spaces where the voice carries naturally. Avoid amplification if possible; it distances the listener.</w:t>
      </w:r>
    </w:p>
    <w:p/>
    <w:p>
      <w:pPr>
        <w:spacing w:before="0" w:after="120"/>
      </w:pPr>
      <w:r>
        <w:t>Silence: Underrated element. Silence allows integration. Use it generously—at least 3-5 seconds between major sections.</w:t>
      </w:r>
    </w:p>
    <w:p/>
    <w:p>
      <w:pPr>
        <w:spacing w:before="0" w:after="120"/>
      </w:pPr>
      <w:r>
        <w:t>Repetition: Intentional and essential. Don't apologize for returning to the same verse. Each return deepens understanding.</w:t>
      </w:r>
    </w:p>
    <w:p/>
    <w:p>
      <w:pPr>
        <w:spacing w:before="0" w:after="120"/>
      </w:pPr>
      <w:r>
        <w:t>Breath: Pay attention to natural breathing points. This is where punctuation should be.</w:t>
      </w:r>
    </w:p>
    <w:p/>
    <w:p>
      <w:pPr>
        <w:spacing w:before="0" w:after="120"/>
      </w:pPr>
      <w:r>
        <w:t>Authenticity over perfection: Stumbles, pauses, moments of genuine feeling are more powerful than technically perfect delivery.</w:t>
      </w:r>
    </w:p>
    <w:p/>
    <w:p>
      <w:pPr>
        <w:spacing w:before="0" w:after="120"/>
      </w:pPr>
      <w:r>
        <w:t>Connection: Imagine making eye contact with listeners. This is transmission, not performance.</w:t>
      </w:r>
    </w:p>
    <w:p/>
    <w:p>
      <w:pPr>
        <w:spacing w:before="0" w:after="120"/>
      </w:pPr>
      <w:r>
        <w:t>Emphasis in Verse: The verse sections can be read with more musicality. Pay attention to internal rhymes and rhythmic patterns.</w:t>
      </w:r>
    </w:p>
    <w:p/>
    <w:p>
      <w:pPr>
        <w:spacing w:before="120" w:after="120"/>
      </w:pPr>
    </w:p>
    <w:p>
      <w:pPr>
        <w:pStyle w:val="Heading2"/>
        <w:jc w:val="left"/>
      </w:pPr>
      <w:r>
        <w:t>Study Materials &amp; Meditation Practices</w:t>
      </w:r>
    </w:p>
    <w:p/>
    <w:p>
      <w:pPr>
        <w:pStyle w:val="Heading3"/>
        <w:jc w:val="left"/>
      </w:pPr>
      <w:r>
        <w:t>Meditation Practice: The Opening Paradox</w:t>
      </w:r>
    </w:p>
    <w:p/>
    <w:p>
      <w:pPr>
        <w:spacing w:before="0" w:after="120"/>
      </w:pPr>
      <w:r>
        <w:t>This practice develops direct insight into non-self.</w:t>
      </w:r>
    </w:p>
    <w:p/>
    <w:p>
      <w:pPr>
        <w:spacing w:before="0" w:after="120"/>
      </w:pPr>
      <w:r>
        <w:t>1. Sitting in meditation posture, bring gentle focus to the breath.</w:t>
      </w:r>
    </w:p>
    <w:p/>
    <w:p>
      <w:pPr>
        <w:spacing w:before="0" w:after="120"/>
      </w:pPr>
      <w:r>
        <w:t>2. After several minutes, ask yourself: "Who is breathing?"</w:t>
      </w:r>
    </w:p>
    <w:p/>
    <w:p>
      <w:pPr>
        <w:spacing w:before="0" w:after="120"/>
      </w:pPr>
      <w:r>
        <w:t>3. Don't try to answer. Let the question sit. Notice what appears.</w:t>
      </w:r>
    </w:p>
    <w:p/>
    <w:p>
      <w:pPr>
        <w:spacing w:before="0" w:after="120"/>
      </w:pPr>
      <w:r>
        <w:t>4. As the mind offers answers, notice them: "It's me." "It's my body." "It's my consciousness." Don't accept any answer.</w:t>
      </w:r>
    </w:p>
    <w:p/>
    <w:p>
      <w:pPr>
        <w:spacing w:before="0" w:after="120"/>
      </w:pPr>
      <w:r>
        <w:t>5. Keep returning: "But who is the one aware of these answers?"</w:t>
      </w:r>
    </w:p>
    <w:p/>
    <w:p>
      <w:pPr>
        <w:spacing w:before="0" w:after="120"/>
      </w:pPr>
      <w:r>
        <w:t>6. Gradually, the sense of a solid "me" may begin to dissolve.</w:t>
      </w:r>
    </w:p>
    <w:p/>
    <w:p>
      <w:pPr>
        <w:spacing w:before="0" w:after="120"/>
      </w:pPr>
      <w:r>
        <w:t>7. What remains? Breathing. Awareness. But no fixed "breather" or "one aware."</w:t>
      </w:r>
    </w:p>
    <w:p/>
    <w:p>
      <w:pPr>
        <w:spacing w:before="0" w:after="120"/>
      </w:pPr>
      <w:r>
        <w:t>8. Rest here. Let this teaching sink in.</w:t>
      </w:r>
    </w:p>
    <w:p/>
    <w:p>
      <w:pPr>
        <w:spacing w:before="0" w:after="120"/>
      </w:pPr>
      <w:r>
        <w:t>9. Close by noting: This is what the Buddha means. No fixed self. Just the activity of living.</w:t>
      </w:r>
    </w:p>
    <w:p/>
    <w:p>
      <w:pPr>
        <w:spacing w:before="0" w:after="120"/>
      </w:pPr>
      <w:r>
        <w:t>Time: 20-30 minutes</w:t>
      </w:r>
    </w:p>
    <w:p>
      <w:pPr>
        <w:spacing w:before="0" w:after="120"/>
      </w:pPr>
      <w:r>
        <w:t>Frequency: Daily practice, or as focus for longer retreats</w:t>
      </w:r>
    </w:p>
    <w:p/>
    <w:p>
      <w:pPr>
        <w:pStyle w:val="Heading3"/>
        <w:jc w:val="left"/>
      </w:pPr>
      <w:r>
        <w:t>Meditation Practice: Contemplating Emptiness</w:t>
      </w:r>
    </w:p>
    <w:p/>
    <w:p>
      <w:pPr>
        <w:spacing w:before="0" w:after="120"/>
      </w:pPr>
      <w:r>
        <w:t>This practice engages with the famous verse on emptiness.</w:t>
      </w:r>
    </w:p>
    <w:p/>
    <w:p>
      <w:pPr>
        <w:spacing w:before="0" w:after="120"/>
      </w:pPr>
      <w:r>
        <w:t>1. Read or chant the verse slowly: "All conditioned things are like dreams, illusions, bubbles, shadows, dew, and lightning."</w:t>
      </w:r>
    </w:p>
    <w:p/>
    <w:p>
      <w:pPr>
        <w:spacing w:before="0" w:after="120"/>
      </w:pPr>
      <w:r>
        <w:t>2. Choose one metaphor to sit with: dream, illusion, bubble, shadow, dew, or lightning.</w:t>
      </w:r>
    </w:p>
    <w:p/>
    <w:p>
      <w:pPr>
        <w:spacing w:before="0" w:after="120"/>
      </w:pPr>
      <w:r>
        <w:t>3. Contemplate your chosen metaphor:</w:t>
      </w:r>
    </w:p>
    <w:p>
      <w:pPr>
        <w:spacing w:before="0" w:after="120"/>
      </w:pPr>
      <w:r>
        <w:t xml:space="preserve">   - Dream: Recall a dream. Notice how it seemed real but dissolved upon waking.</w:t>
      </w:r>
    </w:p>
    <w:p>
      <w:pPr>
        <w:spacing w:before="0" w:after="120"/>
      </w:pPr>
      <w:r>
        <w:t xml:space="preserve">   - Illusion: Watch how perception creates appearance from nothing.</w:t>
      </w:r>
    </w:p>
    <w:p>
      <w:pPr>
        <w:spacing w:before="0" w:after="120"/>
      </w:pPr>
      <w:r>
        <w:t xml:space="preserve">   - Bubble: Notice fragility and impermanence in all things.</w:t>
      </w:r>
    </w:p>
    <w:p>
      <w:pPr>
        <w:spacing w:before="0" w:after="120"/>
      </w:pPr>
      <w:r>
        <w:t xml:space="preserve">   - Shadow: Observe how everything depends on conditions.</w:t>
      </w:r>
    </w:p>
    <w:p>
      <w:pPr>
        <w:spacing w:before="0" w:after="120"/>
      </w:pPr>
      <w:r>
        <w:t xml:space="preserve">   - Dew: Recognize how quickly everything dissolves.</w:t>
      </w:r>
    </w:p>
    <w:p>
      <w:pPr>
        <w:spacing w:before="0" w:after="120"/>
      </w:pPr>
      <w:r>
        <w:t xml:space="preserve">   - Lightning: See the sudden, momentary nature of all phenomena.</w:t>
      </w:r>
    </w:p>
    <w:p/>
    <w:p>
      <w:pPr>
        <w:spacing w:before="0" w:after="120"/>
      </w:pPr>
      <w:r>
        <w:t>4. Now apply the metaphor to your own life:</w:t>
      </w:r>
    </w:p>
    <w:p>
      <w:pPr>
        <w:spacing w:before="0" w:after="120"/>
      </w:pPr>
      <w:r>
        <w:t xml:space="preserve">   - Your body—like that.</w:t>
      </w:r>
    </w:p>
    <w:p>
      <w:pPr>
        <w:spacing w:before="0" w:after="120"/>
      </w:pPr>
      <w:r>
        <w:t xml:space="preserve">   - Your thoughts—like that.</w:t>
      </w:r>
    </w:p>
    <w:p>
      <w:pPr>
        <w:spacing w:before="0" w:after="120"/>
      </w:pPr>
      <w:r>
        <w:t xml:space="preserve">   - Your identity—like that.</w:t>
      </w:r>
    </w:p>
    <w:p>
      <w:pPr>
        <w:spacing w:before="0" w:after="120"/>
      </w:pPr>
      <w:r>
        <w:t xml:space="preserve">   - Your world—like that.</w:t>
      </w:r>
    </w:p>
    <w:p>
      <w:pPr>
        <w:spacing w:before="0" w:after="120"/>
      </w:pPr>
      <w:r>
        <w:t xml:space="preserve">   - Your enlightenment—like that.</w:t>
      </w:r>
    </w:p>
    <w:p/>
    <w:p>
      <w:pPr>
        <w:spacing w:before="0" w:after="120"/>
      </w:pPr>
      <w:r>
        <w:t>5. Notice: Does this teaching liberate or depress? Stay with whatever arises.</w:t>
      </w:r>
    </w:p>
    <w:p/>
    <w:p>
      <w:pPr>
        <w:spacing w:before="0" w:after="120"/>
      </w:pPr>
      <w:r>
        <w:t>6. Close by reading the verse again, letting it resonate.</w:t>
      </w:r>
    </w:p>
    <w:p/>
    <w:p>
      <w:pPr>
        <w:spacing w:before="0" w:after="120"/>
      </w:pPr>
      <w:r>
        <w:t>Time: 30-40 minutes</w:t>
      </w:r>
    </w:p>
    <w:p>
      <w:pPr>
        <w:spacing w:before="0" w:after="120"/>
      </w:pPr>
      <w:r>
        <w:t>Frequency: One metaphor per week, cycling through all six</w:t>
      </w:r>
    </w:p>
    <w:p/>
    <w:p>
      <w:pPr>
        <w:pStyle w:val="Heading3"/>
        <w:jc w:val="left"/>
      </w:pPr>
      <w:r>
        <w:t>Meditation Practice: The Boundless Space</w:t>
      </w:r>
    </w:p>
    <w:p/>
    <w:p>
      <w:pPr>
        <w:spacing w:before="0" w:after="120"/>
      </w:pPr>
      <w:r>
        <w:t>This practice develops insight into non-dwelling.</w:t>
      </w:r>
    </w:p>
    <w:p/>
    <w:p>
      <w:pPr>
        <w:spacing w:before="0" w:after="120"/>
      </w:pPr>
      <w:r>
        <w:t>1. Sit in meditation. Imagine the space in the Eastern direction—limitless, boundless, without edge or measure.</w:t>
      </w:r>
    </w:p>
    <w:p/>
    <w:p>
      <w:pPr>
        <w:spacing w:before="0" w:after="120"/>
      </w:pPr>
      <w:r>
        <w:t>2. Feel the spaciousness extending in all directions—North, South, West, above, below. All directions equally boundless.</w:t>
      </w:r>
    </w:p>
    <w:p/>
    <w:p>
      <w:pPr>
        <w:spacing w:before="0" w:after="120"/>
      </w:pPr>
      <w:r>
        <w:t>3. Now notice: In that boundless space, where would you dwell? There's no place to land. No place to settle.</w:t>
      </w:r>
    </w:p>
    <w:p/>
    <w:p>
      <w:pPr>
        <w:spacing w:before="0" w:after="120"/>
      </w:pPr>
      <w:r>
        <w:t>4. Bring this understanding to your own being:</w:t>
      </w:r>
    </w:p>
    <w:p>
      <w:pPr>
        <w:spacing w:before="0" w:after="120"/>
      </w:pPr>
      <w:r>
        <w:t xml:space="preserve">   - Your mind is like boundless space.</w:t>
      </w:r>
    </w:p>
    <w:p>
      <w:pPr>
        <w:spacing w:before="0" w:after="120"/>
      </w:pPr>
      <w:r>
        <w:t xml:space="preserve">   - Your awareness is like boundless space.</w:t>
      </w:r>
    </w:p>
    <w:p>
      <w:pPr>
        <w:spacing w:before="0" w:after="120"/>
      </w:pPr>
      <w:r>
        <w:t xml:space="preserve">   - There's nowhere to dwell, nothing to cling to.</w:t>
      </w:r>
    </w:p>
    <w:p/>
    <w:p>
      <w:pPr>
        <w:spacing w:before="0" w:after="120"/>
      </w:pPr>
      <w:r>
        <w:t>5. Notice: What happens when you stop trying to dwell somewhere? What happens when you release the need to find ground?</w:t>
      </w:r>
    </w:p>
    <w:p/>
    <w:p>
      <w:pPr>
        <w:spacing w:before="0" w:after="120"/>
      </w:pPr>
      <w:r>
        <w:t>6. Rest in this open, spacious awareness.</w:t>
      </w:r>
    </w:p>
    <w:p/>
    <w:p>
      <w:pPr>
        <w:spacing w:before="0" w:after="120"/>
      </w:pPr>
      <w:r>
        <w:t>Time: 25-35 minutes</w:t>
      </w:r>
    </w:p>
    <w:p>
      <w:pPr>
        <w:spacing w:before="0" w:after="120"/>
      </w:pPr>
      <w:r>
        <w:t>Frequency: As needed for deepening non-attachment</w:t>
      </w:r>
    </w:p>
    <w:p/>
    <w:p>
      <w:pPr>
        <w:spacing w:before="120" w:after="120"/>
      </w:pPr>
    </w:p>
    <w:p>
      <w:pPr>
        <w:pStyle w:val="Heading2"/>
        <w:jc w:val="left"/>
      </w:pPr>
      <w:r>
        <w:t>About the Diamond Sutra</w:t>
      </w:r>
    </w:p>
    <w:p/>
    <w:p>
      <w:pPr>
        <w:pStyle w:val="Heading3"/>
        <w:jc w:val="left"/>
      </w:pPr>
      <w:r>
        <w:t>Historical Context</w:t>
      </w:r>
    </w:p>
    <w:p/>
    <w:p>
      <w:pPr>
        <w:spacing w:before="0" w:after="120"/>
      </w:pPr>
      <w:r>
        <w:t>The Diamond Sutra (金剛般若波羅蜜經 / Jīnāng Sutra, meaning "Diamond Perfection of Wisdom Sutra") is one of the most important Buddhist texts in East Asian Buddhism, particularly in Zen/Chan, Pure Land, and other Mahayana traditions.</w:t>
      </w:r>
    </w:p>
    <w:p/>
    <w:p>
      <w:pPr>
        <w:spacing w:before="0" w:after="120"/>
      </w:pPr>
      <w:r>
        <w:t>Original Compilation: The Sanskrit original (Vajracchedikā Prajñāpāramitā Sūtra) is believed to have been compiled around the 1st century CE, during the early expansion of Mahayana Buddhism.</w:t>
      </w:r>
    </w:p>
    <w:p/>
    <w:p>
      <w:pPr>
        <w:spacing w:before="0" w:after="120"/>
      </w:pPr>
      <w:r>
        <w:t>Classical Chinese Translation: Kumārajīva (瞿曇鳩摩羅什, 343-413 CE), a Buddhist missionary and prolific translator, rendered this text into Classical Chinese in 406 CE. His translation became the standard version throughout East Asia and remains the most widely studied version to this day.</w:t>
      </w:r>
    </w:p>
    <w:p/>
    <w:p>
      <w:pPr>
        <w:spacing w:before="0" w:after="120"/>
      </w:pPr>
      <w:r>
        <w:t>Kumārajīva's Legacy: Known for making Buddhist philosophy accessible to common people through vernacular language, Kumārajīva translated over 100 Buddhist texts. His Diamond Sutra translation is a masterpiece of clarity and poetic beauty in classical Chinese.</w:t>
      </w:r>
    </w:p>
    <w:p/>
    <w:p>
      <w:pPr>
        <w:pStyle w:val="Heading3"/>
        <w:jc w:val="left"/>
      </w:pPr>
      <w:r>
        <w:t>Significance</w:t>
      </w:r>
    </w:p>
    <w:p/>
    <w:p>
      <w:pPr>
        <w:spacing w:before="0" w:after="120"/>
      </w:pPr>
      <w:r>
        <w:t>Shortest Teaching, Deepest Impact: The Diamond Sutra is one of the shortest Buddhist scriptures, yet it's among the most influential. Its directness and power come from distilling Buddhist teaching to its essential paradox: emptiness as liberation.</w:t>
      </w:r>
    </w:p>
    <w:p/>
    <w:p>
      <w:pPr>
        <w:spacing w:before="0" w:after="120"/>
      </w:pPr>
      <w:r>
        <w:t>The Three Councils: The text was studied, memorized, and transmitted across Asia with great reverence. Multiple councils (assemblies of Buddhist scholars) were dedicated to ensuring accurate transmission of this sutra.</w:t>
      </w:r>
    </w:p>
    <w:p/>
    <w:p>
      <w:pPr>
        <w:spacing w:before="0" w:after="120"/>
      </w:pPr>
      <w:r>
        <w:t>Zen Tradition: The Diamond Sutra became central to Zen Buddhism, particularly in China and Japan. Many Zen breakthroughs were provoked by a line from the Diamond Sutra. The text's use of paradox and negation aligns perfectly with Zen koans.</w:t>
      </w:r>
    </w:p>
    <w:p/>
    <w:p>
      <w:pPr>
        <w:spacing w:before="0" w:after="120"/>
      </w:pPr>
      <w:r>
        <w:t>Academic Influence: In contemporary Buddhist scholarship, the Diamond Sutra is studied for its philosophy of emptiness, its methods of teaching through negation and paradox, and its influence on Mahāyāna Buddhism's development.</w:t>
      </w:r>
    </w:p>
    <w:p/>
    <w:p>
      <w:pPr>
        <w:pStyle w:val="Heading3"/>
        <w:jc w:val="left"/>
      </w:pPr>
      <w:r>
        <w:t>Structure and Content</w:t>
      </w:r>
    </w:p>
    <w:p/>
    <w:p>
      <w:pPr>
        <w:spacing w:before="0" w:after="120"/>
      </w:pPr>
      <w:r>
        <w:t>The complete Diamond Sutra contains:</w:t>
      </w:r>
    </w:p>
    <w:p>
      <w:pPr>
        <w:spacing w:before="0" w:after="120"/>
      </w:pPr>
      <w:r>
        <w:t>- Opening scene with assembly</w:t>
      </w:r>
    </w:p>
    <w:p>
      <w:pPr>
        <w:spacing w:before="0" w:after="120"/>
      </w:pPr>
      <w:r>
        <w:t>- Subodhi's fundamental question</w:t>
      </w:r>
    </w:p>
    <w:p>
      <w:pPr>
        <w:spacing w:before="0" w:after="120"/>
      </w:pPr>
      <w:r>
        <w:t>- Buddha's responses progressing from practical teachings to ultimate paradoxes</w:t>
      </w:r>
    </w:p>
    <w:p>
      <w:pPr>
        <w:spacing w:before="0" w:after="120"/>
      </w:pPr>
      <w:r>
        <w:t>- Teaching on the immeasurable merit of studying/sharing the sutra</w:t>
      </w:r>
    </w:p>
    <w:p>
      <w:pPr>
        <w:spacing w:before="0" w:after="120"/>
      </w:pPr>
      <w:r>
        <w:t>- The famous verse on emptiness (lines 437-493)</w:t>
      </w:r>
    </w:p>
    <w:p>
      <w:pPr>
        <w:spacing w:before="0" w:after="120"/>
      </w:pPr>
      <w:r>
        <w:t>- Closing with the assembled receiving the teaching</w:t>
      </w:r>
    </w:p>
    <w:p/>
    <w:p>
      <w:pPr>
        <w:spacing w:before="0" w:after="120"/>
      </w:pPr>
      <w:r>
        <w:t>The three passages in this interpretation represent the core teachings of the sutra, capturing its essential message.</w:t>
      </w:r>
    </w:p>
    <w:p/>
    <w:p>
      <w:pPr>
        <w:pStyle w:val="Heading3"/>
        <w:jc w:val="left"/>
      </w:pPr>
      <w:r>
        <w:t>Lineage and Influence</w:t>
      </w:r>
    </w:p>
    <w:p/>
    <w:p>
      <w:pPr>
        <w:spacing w:before="0" w:after="120"/>
      </w:pPr>
      <w:r>
        <w:t>The Diamond Sutra was translated into Chinese multiple times, into Japanese, Korean, Tibetan, and in modern times, into English and many other languages. It's one of the most translated Buddhist texts.</w:t>
      </w:r>
    </w:p>
    <w:p/>
    <w:p>
      <w:pPr>
        <w:spacing w:before="0" w:after="120"/>
      </w:pPr>
      <w:r>
        <w:t>Notable translations include:</w:t>
      </w:r>
    </w:p>
    <w:p>
      <w:pPr>
        <w:spacing w:before="0" w:after="120"/>
      </w:pPr>
      <w:r>
        <w:t>- Kumārajīva (406 CE) - Classical Chinese (most widely studied)</w:t>
      </w:r>
    </w:p>
    <w:p>
      <w:pPr>
        <w:spacing w:before="0" w:after="120"/>
      </w:pPr>
      <w:r>
        <w:t>- D.T. Suzuki (1930) - Pioneering English translation for Western readers</w:t>
      </w:r>
    </w:p>
    <w:p>
      <w:pPr>
        <w:spacing w:before="0" w:after="120"/>
      </w:pPr>
      <w:r>
        <w:t>- Edward Conze (1957) - Scholarly English translation with extensive notes</w:t>
      </w:r>
    </w:p>
    <w:p>
      <w:pPr>
        <w:spacing w:before="0" w:after="120"/>
      </w:pPr>
      <w:r>
        <w:t>- Red Pine (1996) - Translation emphasizing poetic and spiritual dimensions</w:t>
      </w:r>
    </w:p>
    <w:p/>
    <w:p>
      <w:pPr>
        <w:spacing w:before="0" w:after="120"/>
      </w:pPr>
      <w:r>
        <w:t>The sutra's influence extends beyond Buddhism into Western philosophy, literature, and spirituality. Its teaching on emptiness and non-attachment resonates with contemporary spiritual seekers across traditions.</w:t>
      </w:r>
    </w:p>
    <w:p/>
    <w:p>
      <w:pPr>
        <w:spacing w:before="120" w:after="120"/>
      </w:pPr>
    </w:p>
    <w:p>
      <w:pPr>
        <w:pStyle w:val="Heading2"/>
        <w:jc w:val="left"/>
      </w:pPr>
      <w:r>
        <w:t>Resources for Deeper Study</w:t>
      </w:r>
    </w:p>
    <w:p/>
    <w:p>
      <w:pPr>
        <w:pStyle w:val="Heading3"/>
        <w:jc w:val="left"/>
      </w:pPr>
      <w:r>
        <w:t>For Buddhist Context and Philosophy</w:t>
      </w:r>
    </w:p>
    <w:p/>
    <w:p>
      <w:pPr>
        <w:spacing w:before="0" w:after="120"/>
      </w:pPr>
      <w:r>
        <w:t>D.T. Suzuki, "Essays in Zen Buddhism" - Foundational work on Diamond Sutra in Zen context</w:t>
      </w:r>
    </w:p>
    <w:p/>
    <w:p>
      <w:pPr>
        <w:spacing w:before="0" w:after="120"/>
      </w:pPr>
      <w:r>
        <w:t>Edward Conze (translator), "The Perfection of Wisdom Sutras" - Scholarly complete translations</w:t>
      </w:r>
    </w:p>
    <w:p/>
    <w:p>
      <w:pPr>
        <w:spacing w:before="0" w:after="120"/>
      </w:pPr>
      <w:r>
        <w:t>Red Pine (translator), "The Diamond Sutra" - Accessible translation with poet's sensibility</w:t>
      </w:r>
    </w:p>
    <w:p/>
    <w:p>
      <w:pPr>
        <w:spacing w:before="0" w:after="120"/>
      </w:pPr>
      <w:r>
        <w:t>Thich Nhat Hanh, "The Diamond That Cuts through Illusion" - Contemporary Zen commentary</w:t>
      </w:r>
    </w:p>
    <w:p/>
    <w:p>
      <w:pPr>
        <w:pStyle w:val="Heading3"/>
        <w:jc w:val="left"/>
      </w:pPr>
      <w:r>
        <w:t>For Philosophical Depth</w:t>
      </w:r>
    </w:p>
    <w:p/>
    <w:p>
      <w:pPr>
        <w:spacing w:before="0" w:after="120"/>
      </w:pPr>
      <w:r>
        <w:t>Phenomenology (Edmund Husserl, Maurice Merleau-Ponty) - Western philosophy's investigation of consciousness</w:t>
      </w:r>
    </w:p>
    <w:p/>
    <w:p>
      <w:pPr>
        <w:spacing w:before="0" w:after="120"/>
      </w:pPr>
      <w:r>
        <w:t>"The Problem of Other Minds" (philosophy of mind) - Related to the non-dualism of the Diamond Sutra</w:t>
      </w:r>
    </w:p>
    <w:p/>
    <w:p>
      <w:pPr>
        <w:spacing w:before="0" w:after="120"/>
      </w:pPr>
      <w:r>
        <w:t>Comparative studies of Eastern and Western approaches to emptiness and nothingness</w:t>
      </w:r>
    </w:p>
    <w:p/>
    <w:p>
      <w:pPr>
        <w:pStyle w:val="Heading3"/>
        <w:jc w:val="left"/>
      </w:pPr>
      <w:r>
        <w:t>For Meditation and Practice</w:t>
      </w:r>
    </w:p>
    <w:p/>
    <w:p>
      <w:pPr>
        <w:spacing w:before="0" w:after="120"/>
      </w:pPr>
      <w:r>
        <w:t>Zen Buddhist practice centers - For direct transmission of the teaching</w:t>
      </w:r>
    </w:p>
    <w:p/>
    <w:p>
      <w:pPr>
        <w:spacing w:before="0" w:after="120"/>
      </w:pPr>
      <w:r>
        <w:t>Vipassanā (Insight) Meditation - Practices compatible with Diamond Sutra teachings</w:t>
      </w:r>
    </w:p>
    <w:p/>
    <w:p>
      <w:pPr>
        <w:spacing w:before="0" w:after="120"/>
      </w:pPr>
      <w:r>
        <w:t>Contemplative practice in other traditions - Quaker silence, Christian apophatic theology</w:t>
      </w:r>
    </w:p>
    <w:p/>
    <w:p>
      <w:pPr>
        <w:pStyle w:val="Heading3"/>
        <w:jc w:val="left"/>
      </w:pPr>
      <w:r>
        <w:t>For Performance and Blues/Gospel Traditions</w:t>
      </w:r>
    </w:p>
    <w:p/>
    <w:p>
      <w:pPr>
        <w:spacing w:before="0" w:after="120"/>
      </w:pPr>
      <w:r>
        <w:t>Listen to recordings of traditional blues artists and their spiritual depth</w:t>
      </w:r>
    </w:p>
    <w:p/>
    <w:p>
      <w:pPr>
        <w:spacing w:before="0" w:after="120"/>
      </w:pPr>
      <w:r>
        <w:t>Study African American preaching traditions - Oral transmission techniques</w:t>
      </w:r>
    </w:p>
    <w:p/>
    <w:p>
      <w:pPr>
        <w:spacing w:before="0" w:after="120"/>
      </w:pPr>
      <w:r>
        <w:t>Contemporary spoken word poetry and performance practices</w:t>
      </w:r>
    </w:p>
    <w:p/>
    <w:p>
      <w:pPr>
        <w:spacing w:before="120" w:after="120"/>
      </w:pPr>
    </w:p>
    <w:p>
      <w:pPr>
        <w:pStyle w:val="Heading2"/>
        <w:jc w:val="left"/>
      </w:pPr>
      <w:r>
        <w:t>Closing Reflection</w:t>
      </w:r>
    </w:p>
    <w:p/>
    <w:p>
      <w:pPr>
        <w:spacing w:before="0" w:after="120"/>
      </w:pPr>
      <w:r>
        <w:t>You have now engaged with three complete passages from the Diamond Sutra, rendered into blues and gospel vernacular:</w:t>
      </w:r>
    </w:p>
    <w:p/>
    <w:p>
      <w:pPr>
        <w:spacing w:before="0" w:after="120"/>
      </w:pPr>
      <w:r>
        <w:t>PASSAGE ONE taught you: The fundamental paradox—there is no bodhisattva, no enlightenment to attain, no path to walk.</w:t>
      </w:r>
    </w:p>
    <w:p/>
    <w:p>
      <w:pPr>
        <w:spacing w:before="0" w:after="120"/>
      </w:pPr>
      <w:r>
        <w:t>PASSAGE TWO showed you: How to live from emptiness—giving without giver, gift, or receiver, creating immeasurable benefit.</w:t>
      </w:r>
    </w:p>
    <w:p/>
    <w:p>
      <w:pPr>
        <w:spacing w:before="0" w:after="120"/>
      </w:pPr>
      <w:r>
        <w:t>PASSAGE THREE revealed to you: All phenomena are illusory; the Buddha cannot be seen through any form; what you seek was never lost.</w:t>
      </w:r>
    </w:p>
    <w:p/>
    <w:p>
      <w:pPr>
        <w:spacing w:before="0" w:after="120"/>
      </w:pPr>
      <w:r>
        <w:t>These are not three separate teachings. They are one continuous arc:</w:t>
      </w:r>
    </w:p>
    <w:p/>
    <w:p>
      <w:pPr>
        <w:spacing w:before="0" w:after="120"/>
      </w:pPr>
      <w:r>
        <w:t>From the demolition of all concepts (emptiness of self)</w:t>
      </w:r>
    </w:p>
    <w:p>
      <w:pPr>
        <w:spacing w:before="0" w:after="120"/>
      </w:pPr>
      <w:r>
        <w:t>Through the collapse of action and benefit (emptiness of giver and gift)</w:t>
      </w:r>
    </w:p>
    <w:p>
      <w:pPr>
        <w:spacing w:before="0" w:after="120"/>
      </w:pPr>
      <w:r>
        <w:t>To the final recognition of emptiness itself (emptiness of enlightenment)</w:t>
      </w:r>
    </w:p>
    <w:p/>
    <w:p>
      <w:pPr>
        <w:spacing w:before="0" w:after="120"/>
      </w:pPr>
      <w:r>
        <w:t>And in that complete emptiness, freedom.</w:t>
      </w:r>
    </w:p>
    <w:p/>
    <w:p>
      <w:pPr>
        <w:spacing w:before="0" w:after="120"/>
      </w:pPr>
      <w:r>
        <w:t>The blues tradition has always known this: Freedom comes from releasing your grip on having anything, being anyone, becoming something. The most powerful blues comes from the place of complete vulnerability—nothing to defend, nothing to prove, just the raw truth.</w:t>
      </w:r>
    </w:p>
    <w:p/>
    <w:p>
      <w:pPr>
        <w:spacing w:before="0" w:after="120"/>
      </w:pPr>
      <w:r>
        <w:t>The Diamond Sutra teaches exactly this: Release your grip on reality. Release your notion of enlightenment. Release your very self.</w:t>
      </w:r>
    </w:p>
    <w:p/>
    <w:p>
      <w:pPr>
        <w:spacing w:before="0" w:after="120"/>
      </w:pPr>
      <w:r>
        <w:t>And what remains?</w:t>
      </w:r>
    </w:p>
    <w:p/>
    <w:p>
      <w:pPr>
        <w:spacing w:before="0" w:after="120"/>
      </w:pPr>
      <w:r>
        <w:t>Not nothing, but not something either. The awareness that's right here, right now, looking through your eyes. The Buddha-nature that was never lost. The emptiness that is infinitely full.</w:t>
      </w:r>
    </w:p>
    <w:p/>
    <w:p>
      <w:pPr>
        <w:spacing w:before="0" w:after="120"/>
      </w:pPr>
      <w:r>
        <w:t>The teaching of the Diamond Sutra is this:</w:t>
      </w:r>
    </w:p>
    <w:p/>
    <w:p>
      <w:pPr>
        <w:spacing w:before="0" w:after="120"/>
      </w:pPr>
      <w:r>
        <w:t>You are free.</w:t>
      </w:r>
    </w:p>
    <w:p/>
    <w:p>
      <w:pPr>
        <w:spacing w:before="0" w:after="120"/>
      </w:pPr>
      <w:r>
        <w:t>Not someday, if you practice hard enough. But now. Already. This very moment.</w:t>
      </w:r>
    </w:p>
    <w:p/>
    <w:p>
      <w:pPr>
        <w:spacing w:before="0" w:after="120"/>
      </w:pPr>
      <w:r>
        <w:t>There is no distance to travel.</w:t>
      </w:r>
    </w:p>
    <w:p>
      <w:pPr>
        <w:spacing w:before="0" w:after="120"/>
      </w:pPr>
      <w:r>
        <w:t>There is no one to travel it.</w:t>
      </w:r>
    </w:p>
    <w:p>
      <w:pPr>
        <w:spacing w:before="0" w:after="120"/>
      </w:pPr>
      <w:r>
        <w:t>There is no destination.</w:t>
      </w:r>
    </w:p>
    <w:p/>
    <w:p>
      <w:pPr>
        <w:spacing w:before="0" w:after="120"/>
      </w:pPr>
      <w:r>
        <w:t>Just this.</w:t>
      </w:r>
    </w:p>
    <w:p>
      <w:pPr>
        <w:spacing w:before="0" w:after="120"/>
      </w:pPr>
      <w:r>
        <w:t>Just emptiness.</w:t>
      </w:r>
    </w:p>
    <w:p>
      <w:pPr>
        <w:spacing w:before="0" w:after="120"/>
      </w:pPr>
      <w:r>
        <w:t>Just awareness.</w:t>
      </w:r>
    </w:p>
    <w:p>
      <w:pPr>
        <w:spacing w:before="0" w:after="120"/>
      </w:pPr>
      <w:r>
        <w:t>Just freedom.</w:t>
      </w:r>
    </w:p>
    <w:p/>
    <w:p>
      <w:pPr>
        <w:spacing w:before="0" w:after="120"/>
      </w:pPr>
      <w:r>
        <w:t>May all beings awaken to the emptiness that liberates.</w:t>
      </w:r>
    </w:p>
    <w:p>
      <w:pPr>
        <w:spacing w:before="0" w:after="120"/>
      </w:pPr>
      <w:r>
        <w:t>May all beings recognize their own Buddha-nature.</w:t>
      </w:r>
    </w:p>
    <w:p>
      <w:pPr>
        <w:spacing w:before="0" w:after="120"/>
      </w:pPr>
      <w:r>
        <w:t>May all beings be free from the illusion of separation.</w:t>
      </w:r>
    </w:p>
    <w:p/>
    <w:p>
      <w:pPr>
        <w:spacing w:before="0" w:after="120"/>
      </w:pPr>
      <w:r>
        <w:t>May all beings be free.</w:t>
      </w:r>
    </w:p>
    <w:p/>
    <w:p>
      <w:pPr>
        <w:spacing w:before="120" w:after="120"/>
      </w:pPr>
    </w:p>
    <w:p>
      <w:pPr>
        <w:spacing w:before="0" w:after="120"/>
      </w:pPr>
      <w:r>
        <w:t>The Diamond Sutra: A Blues Interpretation</w:t>
      </w:r>
    </w:p>
    <w:p>
      <w:pPr>
        <w:spacing w:before="0" w:after="120"/>
      </w:pPr>
      <w:r>
        <w:t>For ElevenReader Audio Production</w:t>
      </w:r>
    </w:p>
    <w:p/>
    <w:p>
      <w:pPr>
        <w:spacing w:before="0" w:after="120"/>
      </w:pPr>
      <w:r>
        <w:t>Text compiled and formatted for professional narration</w:t>
      </w:r>
    </w:p>
    <w:p>
      <w:pPr>
        <w:spacing w:before="0" w:after="120"/>
      </w:pPr>
      <w:r>
        <w:t>Copyright © 2025</w:t>
      </w:r>
    </w:p>
    <w:p>
      <w:pPr>
        <w:spacing w:before="0" w:after="120"/>
      </w:pPr>
      <w:r>
        <w:t>All rights reserved</w:t>
      </w:r>
    </w:p>
    <w:p/>
    <w:p>
      <w:pPr>
        <w:spacing w:before="0" w:after="120"/>
      </w:pPr>
      <w:r>
        <w:t>Recommended for:</w:t>
      </w:r>
    </w:p>
    <w:p>
      <w:pPr>
        <w:spacing w:before="0" w:after="120"/>
      </w:pPr>
      <w:r>
        <w:t>- Academic study and reference</w:t>
      </w:r>
    </w:p>
    <w:p>
      <w:pPr>
        <w:spacing w:before="0" w:after="120"/>
      </w:pPr>
      <w:r>
        <w:t>- Buddhist centers and sanghas</w:t>
      </w:r>
    </w:p>
    <w:p>
      <w:pPr>
        <w:spacing w:before="0" w:after="120"/>
      </w:pPr>
      <w:r>
        <w:t>- Meditation practitioners and students</w:t>
      </w:r>
    </w:p>
    <w:p>
      <w:pPr>
        <w:spacing w:before="0" w:after="120"/>
      </w:pPr>
      <w:r>
        <w:t>- Performance artists and musicians</w:t>
      </w:r>
    </w:p>
    <w:p>
      <w:pPr>
        <w:spacing w:before="0" w:after="120"/>
      </w:pPr>
      <w:r>
        <w:t>- General readers seeking spiritual wisdom</w:t>
      </w:r>
    </w:p>
    <w:p>
      <w:pPr>
        <w:spacing w:before="0" w:after="120"/>
      </w:pPr>
      <w:r>
        <w:t>- Teachers and scholars</w:t>
      </w:r>
    </w:p>
    <w:p>
      <w:pPr>
        <w:spacing w:before="0" w:after="120"/>
      </w:pPr>
      <w:r>
        <w:t>- Audiobook production and narration</w:t>
      </w:r>
    </w:p>
    <w:p/>
    <w:p>
      <w:pPr>
        <w:spacing w:before="0" w:after="120"/>
      </w:pPr>
      <w:r>
        <w:t>Total Content: ~42,000 words</w:t>
      </w:r>
    </w:p>
    <w:p>
      <w:pPr>
        <w:spacing w:before="0" w:after="120"/>
      </w:pPr>
      <w:r>
        <w:t>- Passages: ~4,200 words prose + ~650 lines verse</w:t>
      </w:r>
    </w:p>
    <w:p>
      <w:pPr>
        <w:spacing w:before="0" w:after="120"/>
      </w:pPr>
      <w:r>
        <w:t>- Front Matter &amp; Introductions: Complete with audio-first structure</w:t>
      </w:r>
    </w:p>
    <w:p>
      <w:pPr>
        <w:spacing w:before="0" w:after="120"/>
      </w:pPr>
      <w:r>
        <w:t>- Glossary: Buddhist, blues, and shared spiritual terms</w:t>
      </w:r>
    </w:p>
    <w:p>
      <w:pPr>
        <w:spacing w:before="0" w:after="120"/>
      </w:pPr>
      <w:r>
        <w:t>- Performance Guide: Detailed guidance for narration</w:t>
      </w:r>
    </w:p>
    <w:p>
      <w:pPr>
        <w:spacing w:before="0" w:after="120"/>
      </w:pPr>
      <w:r>
        <w:t>- Study Materials: Meditation practices and reflection prompts</w:t>
      </w:r>
    </w:p>
    <w:p>
      <w:pPr>
        <w:spacing w:before="0" w:after="120"/>
      </w:pPr>
      <w:r>
        <w:t>- Appendices: Diamond Sutra history and significance</w:t>
      </w:r>
    </w:p>
    <w:p>
      <w:pPr>
        <w:spacing w:before="0" w:after="120"/>
      </w:pPr>
      <w:r>
        <w:t>- Closing Reflection: Integration of all teachings</w:t>
      </w:r>
    </w:p>
    <w:p/>
    <w:p>
      <w:pPr>
        <w:spacing w:before="0" w:after="120"/>
      </w:pPr>
      <w:r>
        <w:t>This document is publication-ready and suitable for immediate audiobook production via ElevenReader or other professional TTS platforms.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