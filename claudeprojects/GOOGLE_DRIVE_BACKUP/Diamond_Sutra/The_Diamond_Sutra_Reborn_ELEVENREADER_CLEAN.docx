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Diamond Sutra Reborn: An American Blues Interpretation</w:t>
      </w:r>
    </w:p>
    <w:p>
      <w:pPr>
        <w:pStyle w:val="Heading1"/>
      </w:pPr>
      <w:r>
        <w:t>A Complete Original Translation in Blues Vernacular</w:t>
      </w:r>
    </w:p>
    <w:p/>
    <w:p>
      <w:r>
        <w:t>═══════════════════════════════════════════════════════════════════════════════</w:t>
      </w:r>
    </w:p>
    <w:p/>
    <w:p>
      <w:r>
        <w:rPr>
          <w:b/>
        </w:rPr>
        <w:t>Publication Information</w:t>
      </w:r>
    </w:p>
    <w:p/>
    <w:p>
      <w:r>
        <w:t xml:space="preserve">This is an </w:t>
      </w:r>
      <w:r>
        <w:rPr>
          <w:b/>
        </w:rPr>
        <w:t>original interpretive translation</w:t>
      </w:r>
      <w:r>
        <w:t xml:space="preserve"> by William Altig, 2025.</w:t>
      </w:r>
    </w:p>
    <w:p>
      <w:r>
        <w:t xml:space="preserve">This work is </w:t>
      </w:r>
      <w:r>
        <w:rPr>
          <w:b/>
        </w:rPr>
        <w:t>NOT</w:t>
      </w:r>
      <w:r>
        <w:t xml:space="preserve"> a reproduction or reprint of any existing translation.</w:t>
      </w:r>
    </w:p>
    <w:p/>
    <w:p>
      <w:r>
        <w:t>This Blues Edition renders the classical Buddhist Diamond Sutra into African American vernacular English, creating an entirely new literary work that honors both the profound spiritual wisdom of the Buddhist tradition and the equally profound spiritual expression of the blues and gospel traditions.</w:t>
      </w:r>
    </w:p>
    <w:p/>
    <w:p>
      <w:r>
        <w:rPr>
          <w:b/>
        </w:rPr>
        <w:t>Source Text</w:t>
      </w:r>
      <w:r>
        <w:t>: 金剛般若波羅蜜經 (</w:t>
      </w:r>
      <w:r>
        <w:rPr>
          <w:i/>
        </w:rPr>
        <w:t>Jīngāng Bōruò Bōluómì Jīng</w:t>
      </w:r>
      <w:r>
        <w:t>)</w:t>
      </w:r>
    </w:p>
    <w:p>
      <w:r>
        <w:rPr>
          <w:b/>
        </w:rPr>
        <w:t>Original Interpretation by</w:t>
      </w:r>
      <w:r>
        <w:t>: William Altig</w:t>
      </w:r>
    </w:p>
    <w:p/>
    <w:p>
      <w:r>
        <w:rPr>
          <w:b/>
        </w:rPr>
        <w:t>Houston, Texas</w:t>
      </w:r>
    </w:p>
    <w:p>
      <w:r>
        <w:rPr>
          <w:b/>
        </w:rPr>
        <w:t>2025</w:t>
      </w:r>
    </w:p>
    <w:p/>
    <w:p>
      <w:r>
        <w:t>© 2025 William Altig. All rights reserved.</w:t>
      </w:r>
    </w:p>
    <w:p>
      <w:r>
        <w:t>This original interpretive work is protected by copyright.</w:t>
      </w:r>
    </w:p>
    <w:p/>
    <w:p>
      <w:r>
        <w:t>═══════════════════════════════════════════════════════════════════════════════</w:t>
      </w:r>
    </w:p>
    <w:p/>
    <w:p>
      <w:pPr>
        <w:pStyle w:val="Heading1"/>
      </w:pPr>
      <w:r>
        <w:t>Introduction: The Blues of Emptiness</w:t>
      </w:r>
    </w:p>
    <w:p>
      <w:r>
        <w:t>The Diamond Sutra cuts through everything. Every. Last. Thing.</w:t>
      </w:r>
    </w:p>
    <w:p/>
    <w:p>
      <w:r>
        <w:t>It's the sword of wisdom that says: "What you think is real? Ain't real. What you think you are? You ain't." It's the ultimate Blues teaching—stripping away the ego, the pride, the false sense of being somebody special, until there's nothing left but the naked, shining truth.</w:t>
      </w:r>
    </w:p>
    <w:p/>
    <w:p>
      <w:r>
        <w:t>And in that nakedness? That's where you find real freedom.</w:t>
      </w:r>
    </w:p>
    <w:p/>
    <w:p>
      <w:r>
        <w:t>The blues has always known this. When Muddy Waters sang "I'm a man," he wasn't claiming to be somebody—he was testifying to the raw truth of existence. When Robert Johnson stood at the crossroads, he wasn't choosing between two paths—he was recognizing that all paths dissolve into the same emptiness.</w:t>
      </w:r>
    </w:p>
    <w:p/>
    <w:p>
      <w:r>
        <w:t>The Diamond Sutra is the Buddha's blues. It's the song of someone who's seen through all the illusions and is singing from the other side. Not to show off. Not to prove anything. But because the truth demands to be sung.</w:t>
      </w:r>
    </w:p>
    <w:p/>
    <w:p>
      <w:r>
        <w:t>This interpretation follows the complete Diamond Sutra through all 32 chapters, rendering the Buddha's teaching in the language of the blues—direct, unflinching, and free.</w:t>
      </w:r>
    </w:p>
    <w:p/>
    <w:p>
      <w:r>
        <w:rPr>
          <w:b/>
        </w:rPr>
        <w:t>How to Read This</w:t>
      </w:r>
      <w:r>
        <w:t>:</w:t>
      </w:r>
    </w:p>
    <w:p>
      <w:r>
        <w:t>- Each chapter has a prose rendering (the story) and a verse rendering (the song)</w:t>
      </w:r>
    </w:p>
    <w:p>
      <w:r>
        <w:t>- Performance notes are included for those who want to sing/perform it</w:t>
      </w:r>
    </w:p>
    <w:p>
      <w:r>
        <w:t>- The blues voice is authentic—this is how the teaching sounds when it's stripped down to the bone</w:t>
      </w:r>
    </w:p>
    <w:p/>
    <w:p>
      <w:r>
        <w:rPr>
          <w:b/>
        </w:rPr>
        <w:t>A Note on the Blues Voice</w:t>
      </w:r>
      <w:r>
        <w:t>:</w:t>
      </w:r>
    </w:p>
    <w:p>
      <w:r>
        <w:t>This ain't academic Buddhism. This is the Dharma as it sounds when you're sitting on a porch at midnight, guitar in hand, singing the truth that won't let you sleep. It's the Buddha speaking through the voice of the American South, the Mississippi Delta, the Chicago blues clubs—because truth is truth, no matter what language it speaks.</w:t>
      </w:r>
    </w:p>
    <w:p/>
    <w:p>
      <w:r>
        <w:t>Let's begin.</w:t>
      </w:r>
    </w:p>
    <w:p/>
    <w:p>
      <w:pPr>
        <w:pStyle w:val="Heading1"/>
      </w:pPr>
      <w:r>
        <w:t>Part One: The Opening</w:t>
      </w:r>
    </w:p>
    <w:p>
      <w:pPr>
        <w:pStyle w:val="Heading2"/>
      </w:pPr>
      <w:r>
        <w:t>Chapters 1-2</w:t>
      </w:r>
    </w:p>
    <w:p/>
    <w:p>
      <w:pPr>
        <w:pStyle w:val="Heading1"/>
      </w:pPr>
      <w:r>
        <w:t>Chapter 1: The Scene</w:t>
      </w:r>
    </w:p>
    <w:p>
      <w:pPr>
        <w:pStyle w:val="Heading2"/>
      </w:pPr>
      <w:r>
        <w:t>Enlightenment in the Everyday</w:t>
      </w:r>
    </w:p>
    <w:p/>
    <w:p>
      <w:r>
        <w:t>Listen now, 'cause this is how it starts. Not with thunder and lightning. Not with angels singing. Just an ordinary morning in Śrāvastī.</w:t>
      </w:r>
    </w:p>
    <w:p/>
    <w:p>
      <w:r>
        <w:t>The Buddha wakes up. Puts on his robe—same robe he's been wearing, patched and faded. Takes his bowl—same bowl, nothing special. And he walks into town to beg for his food.</w:t>
      </w:r>
    </w:p>
    <w:p/>
    <w:p>
      <w:r>
        <w:t>That's right. The Enlightened One, the World-Honored One, the one who's seen through all illusions—he's walking door to door with an empty bowl, asking for rice.</w:t>
      </w:r>
    </w:p>
    <w:p/>
    <w:p>
      <w:r>
        <w:t>He goes house to house, doesn't skip anybody. Rich house, poor house, clean house, dirty house—doesn't matter. He receives what's given. Doesn't judge it. Doesn't compare. Just receives.</w:t>
      </w:r>
    </w:p>
    <w:p/>
    <w:p>
      <w:r>
        <w:t>When his bowl is full, he walks back to the grove. Sits down. Eats his meal. Washes his feet. Arranges his seat. And sits down to teach.</w:t>
      </w:r>
    </w:p>
    <w:p/>
    <w:p>
      <w:r>
        <w:t>That's it. That's the whole opening scene.</w:t>
      </w:r>
    </w:p>
    <w:p/>
    <w:p>
      <w:r>
        <w:t>No fireworks. No cosmic display. Just a man who's completely awake, living completely ordinary life.</w:t>
      </w:r>
    </w:p>
    <w:p/>
    <w:p>
      <w:r>
        <w:t>And that's the first teaching right there, before a word is spoken: Enlightenment ain't somewhere else. It ain't in some special state you got to reach. It's right here, in the walking, the eating, the washing, the sitting.</w:t>
      </w:r>
    </w:p>
    <w:p/>
    <w:p>
      <w:r>
        <w:t>The Buddha's showing you: This is it. This ordinary moment. This is where freedom lives.</w:t>
      </w:r>
    </w:p>
    <w:p/>
    <w:p>
      <w:r>
        <w:rPr>
          <w:i/>
        </w:rPr>
        <w:t>(Slow, meditative—just voice and acoustic guitar)</w:t>
      </w:r>
    </w:p>
    <w:p/>
    <w:p>
      <w:r>
        <w:t>Buddha wakes up in the morning,</w:t>
      </w:r>
    </w:p>
    <w:p>
      <w:r>
        <w:t>Same as he did yesterday.</w:t>
      </w:r>
    </w:p>
    <w:p>
      <w:r>
        <w:t>Puts on his robe, picks up his bowl,</w:t>
      </w:r>
    </w:p>
    <w:p>
      <w:r>
        <w:t>Walks into town to beg his way.</w:t>
      </w:r>
    </w:p>
    <w:p/>
    <w:p>
      <w:r>
        <w:t>House to house, door to door,</w:t>
      </w:r>
    </w:p>
    <w:p>
      <w:r>
        <w:t>Rich man, poor man, all the same.</w:t>
      </w:r>
    </w:p>
    <w:p>
      <w:r>
        <w:t>Receives what's given, judges nothing,</w:t>
      </w:r>
    </w:p>
    <w:p>
      <w:r>
        <w:t>Doesn't even ask their name.</w:t>
      </w:r>
    </w:p>
    <w:p/>
    <w:p>
      <w:r>
        <w:rPr>
          <w:i/>
        </w:rPr>
        <w:t>(Tempo picks up slightly)</w:t>
      </w:r>
    </w:p>
    <w:p/>
    <w:p>
      <w:r>
        <w:t>And the teaching starts right there—</w:t>
      </w:r>
    </w:p>
    <w:p>
      <w:r>
        <w:t>Before a single word is spoken.</w:t>
      </w:r>
    </w:p>
    <w:p>
      <w:r>
        <w:t>Enlightenment ain't somewhere special,</w:t>
      </w:r>
    </w:p>
    <w:p>
      <w:r>
        <w:t>Ain't some code that must be broken.</w:t>
      </w:r>
    </w:p>
    <w:p/>
    <w:p>
      <w:r>
        <w:t>It's in the walking,</w:t>
      </w:r>
    </w:p>
    <w:p>
      <w:r>
        <w:t>It's in the eating,</w:t>
      </w:r>
    </w:p>
    <w:p>
      <w:r>
        <w:t>It's in the washing of your feet.</w:t>
      </w:r>
    </w:p>
    <w:p>
      <w:r>
        <w:t>It's in the sitting,</w:t>
      </w:r>
    </w:p>
    <w:p>
      <w:r>
        <w:t>It's in the breathing,</w:t>
      </w:r>
    </w:p>
    <w:p>
      <w:r>
        <w:t>It's in the ordinary and complete.</w:t>
      </w:r>
    </w:p>
    <w:p/>
    <w:p>
      <w:r>
        <w:rPr>
          <w:i/>
        </w:rPr>
        <w:t>(Chorus)</w:t>
      </w:r>
    </w:p>
    <w:p/>
    <w:p>
      <w:r>
        <w:t>You looking for God in the thunder?</w:t>
      </w:r>
    </w:p>
    <w:p>
      <w:r>
        <w:t>You searching for truth in the sky?</w:t>
      </w:r>
    </w:p>
    <w:p>
      <w:r>
        <w:t>It's right here in the morning,</w:t>
      </w:r>
    </w:p>
    <w:p>
      <w:r>
        <w:t>In the bowl, in the robe, in the ordinary life.</w:t>
      </w:r>
    </w:p>
    <w:p/>
    <w:p>
      <w:r>
        <w:t>You don't got to go nowhere,</w:t>
      </w:r>
    </w:p>
    <w:p>
      <w:r>
        <w:t>You don't got to be someone new.</w:t>
      </w:r>
    </w:p>
    <w:p>
      <w:r>
        <w:t>Freedom's in the walking,</w:t>
      </w:r>
    </w:p>
    <w:p>
      <w:r>
        <w:t>And the walking's in you.</w:t>
      </w:r>
    </w:p>
    <w:p/>
    <w:p>
      <w:pPr>
        <w:pStyle w:val="Heading1"/>
      </w:pPr>
      <w:r>
        <w:t>Chapter 2: Subhūti's Question</w:t>
      </w:r>
    </w:p>
    <w:p>
      <w:pPr>
        <w:pStyle w:val="Heading2"/>
      </w:pPr>
      <w:r>
        <w:t>How to Hold the Mind in a World of Trouble</w:t>
      </w:r>
    </w:p>
    <w:p/>
    <w:p>
      <w:r>
        <w:t>Now Subhūti stands up in that assembly—and brother, sister, this ain't no small thing. He's an elder. Respected. Known far and wide for understanding the deep emptiness that the Buddha been talking about all these years. And he rises up respectful, bows low like you do when you approaching truth, and asks the Buddha a question.</w:t>
      </w:r>
    </w:p>
    <w:p/>
    <w:p>
      <w:r>
        <w:t>Not a complicated question wrapped up in philosophy. Just the real one. The one that matters.</w:t>
      </w:r>
    </w:p>
    <w:p/>
    <w:p>
      <w:r>
        <w:t>"World-Honored One," he says, his voice steady but his heart wide open, "you speak good things about those of us who want to help all beings. Those of us whose hearts have been cracked open by this teaching. We want to do right. We want to serve. But I got to ask you straight up: How are we supposed to live?</w:t>
      </w:r>
    </w:p>
    <w:p/>
    <w:p>
      <w:r>
        <w:t>"How should we hold our minds? What's the real practice when we go back out into the world? How do we actually dwell in this awakening when everything around us is pulling us back into the old ways?"</w:t>
      </w:r>
    </w:p>
    <w:p/>
    <w:p>
      <w:r>
        <w:t>Now, that's the question right there, ain't it? 'Cause see, anybody can talk about enlightenment. Anybody can say, "Yeah, I want to save all beings. I want to be compassionate." Easy words, brother. Easy words when you sitting in meditation. But Subhūti's asking the hard thing: What's the day-to-day reality? What do you actually do?</w:t>
      </w:r>
    </w:p>
    <w:p/>
    <w:p>
      <w:r>
        <w:t>The Buddha looks at him. And Lord, you can feel the love in that look. The Buddha smiles—not a small smile, but the smile of someone who's been waiting for this question. Who's been hoping someone would ask. And he speaks:</w:t>
      </w:r>
    </w:p>
    <w:p/>
    <w:p>
      <w:r>
        <w:t>"Listen, Subhūti. You want to know how to hold your mind? I'm gonna tell you straight. Here's the thing: If you think you're saving beings, you already off the path. You done missed it.</w:t>
      </w:r>
    </w:p>
    <w:p/>
    <w:p>
      <w:r>
        <w:t>"Why? 'Cause there is no fixed 'you' doing the saving. There are no solid 'beings' to save. There's no actual enlightenment sitting out there like a trophy you can grab and say, 'I got it!'</w:t>
      </w:r>
    </w:p>
    <w:p/>
    <w:p>
      <w:r>
        <w:t>"The bodhisattva mind? It don't hold onto the idea of 'me.' Don't hold onto 'you' or 'beings' or 'life' or 'person.' It don't grab onto any image, any form, any concept whatsoever.</w:t>
      </w:r>
    </w:p>
    <w:p/>
    <w:p>
      <w:r>
        <w:t>"You want to know how to dwell? Dwell nowhere. Don't hold onto any view—not even the view of emptiness. Don't attach to any understanding—not even this understanding I'm giving you right now. Stay right here, in the middle of everything, serving with your whole heart, but attached to nothing. Not one thing. That's how you dwell. That's how you hold your mind."</w:t>
      </w:r>
    </w:p>
    <w:p/>
    <w:p>
      <w:r>
        <w:rPr>
          <w:i/>
        </w:rPr>
        <w:t>(Slow, soulful intro—just voice and maybe one guitar)</w:t>
      </w:r>
    </w:p>
    <w:p/>
    <w:p>
      <w:r>
        <w:t>Brother asks a question,</w:t>
      </w:r>
    </w:p>
    <w:p>
      <w:r>
        <w:t>Standing in the assembly,</w:t>
      </w:r>
    </w:p>
    <w:p>
      <w:r>
        <w:t>Not asking about technique,</w:t>
      </w:r>
    </w:p>
    <w:p>
      <w:r>
        <w:t>Not asking about meditation schedules,</w:t>
      </w:r>
    </w:p>
    <w:p>
      <w:r>
        <w:t>But asking the real thing:</w:t>
      </w:r>
    </w:p>
    <w:p/>
    <w:p>
      <w:r>
        <w:t>"How should we who want to serve</w:t>
      </w:r>
    </w:p>
    <w:p>
      <w:r>
        <w:t>Hold our minds?</w:t>
      </w:r>
    </w:p>
    <w:p>
      <w:r>
        <w:t>How do we dwell in this awakening?</w:t>
      </w:r>
    </w:p>
    <w:p>
      <w:r>
        <w:t>What's the actual practice</w:t>
      </w:r>
    </w:p>
    <w:p>
      <w:r>
        <w:t>Of those of us who choose this path?"</w:t>
      </w:r>
    </w:p>
    <w:p/>
    <w:p>
      <w:r>
        <w:rPr>
          <w:i/>
        </w:rPr>
        <w:t>(Tempo picks up—bass line coming in)</w:t>
      </w:r>
    </w:p>
    <w:p/>
    <w:p>
      <w:r>
        <w:t>And the Buddha smiles—you can feel it—</w:t>
      </w:r>
    </w:p>
    <w:p>
      <w:r>
        <w:t>Like he's been waiting for this question all along,</w:t>
      </w:r>
    </w:p>
    <w:p>
      <w:r>
        <w:t>Like this is the one he came here to answer.</w:t>
      </w:r>
    </w:p>
    <w:p>
      <w:r>
        <w:t>And he says:</w:t>
      </w:r>
    </w:p>
    <w:p/>
    <w:p>
      <w:r>
        <w:t>"You want to know how to dwell?</w:t>
      </w:r>
    </w:p>
    <w:p>
      <w:r>
        <w:t>Dwell nowhere.</w:t>
      </w:r>
    </w:p>
    <w:p>
      <w:r>
        <w:t>You want to know what to hold?</w:t>
      </w:r>
    </w:p>
    <w:p>
      <w:r>
        <w:t>Hold nothing."</w:t>
      </w:r>
    </w:p>
    <w:p/>
    <w:p>
      <w:r>
        <w:rPr>
          <w:i/>
        </w:rPr>
        <w:t>(Chorus—Full band, driving beat)</w:t>
      </w:r>
    </w:p>
    <w:p/>
    <w:p>
      <w:r>
        <w:t>Hold nothing in your hand,</w:t>
      </w:r>
    </w:p>
    <w:p>
      <w:r>
        <w:t>Hold nothing in your mind.</w:t>
      </w:r>
    </w:p>
    <w:p>
      <w:r>
        <w:t>Leave your heavy burdens,</w:t>
      </w:r>
    </w:p>
    <w:p>
      <w:r>
        <w:t>Leave them all behind.</w:t>
      </w:r>
    </w:p>
    <w:p/>
    <w:p>
      <w:r>
        <w:t>If you think you're someone special,</w:t>
      </w:r>
    </w:p>
    <w:p>
      <w:r>
        <w:t>Saving souls today,</w:t>
      </w:r>
    </w:p>
    <w:p>
      <w:r>
        <w:t>You missed the whole damn point—</w:t>
      </w:r>
    </w:p>
    <w:p>
      <w:r>
        <w:t>You lost the holy way.</w:t>
      </w:r>
    </w:p>
    <w:p/>
    <w:p>
      <w:r>
        <w:t>Hold nothing, brother.</w:t>
      </w:r>
    </w:p>
    <w:p>
      <w:r>
        <w:t>Hold nothing, sister.</w:t>
      </w:r>
    </w:p>
    <w:p>
      <w:r>
        <w:t>Just love with your whole heart</w:t>
      </w:r>
    </w:p>
    <w:p>
      <w:r>
        <w:t>And let it all go.</w:t>
      </w:r>
    </w:p>
    <w:p/>
    <w:p>
      <w:r>
        <w:rPr>
          <w:i/>
        </w:rPr>
        <w:t>(Bridge)</w:t>
      </w:r>
    </w:p>
    <w:p/>
    <w:p>
      <w:r>
        <w:t>There's no fixed you,</w:t>
      </w:r>
    </w:p>
    <w:p>
      <w:r>
        <w:t>No solid them,</w:t>
      </w:r>
    </w:p>
    <w:p>
      <w:r>
        <w:t>No enlightenment to grab.</w:t>
      </w:r>
    </w:p>
    <w:p>
      <w:r>
        <w:t>Just this moment,</w:t>
      </w:r>
    </w:p>
    <w:p>
      <w:r>
        <w:t>Just this breath,</w:t>
      </w:r>
    </w:p>
    <w:p>
      <w:r>
        <w:t>Just the freedom you already have.</w:t>
      </w:r>
    </w:p>
    <w:p/>
    <w:p>
      <w:r>
        <w:rPr>
          <w:i/>
        </w:rPr>
        <w:t>(Final chorus—Slower, settling into truth)</w:t>
      </w:r>
    </w:p>
    <w:p/>
    <w:p>
      <w:r>
        <w:t>Dwell nowhere,</w:t>
      </w:r>
    </w:p>
    <w:p>
      <w:r>
        <w:t>Hold nothing,</w:t>
      </w:r>
    </w:p>
    <w:p>
      <w:r>
        <w:t>Let it all dissolve.</w:t>
      </w:r>
    </w:p>
    <w:p>
      <w:r>
        <w:t>That's the practice,</w:t>
      </w:r>
    </w:p>
    <w:p>
      <w:r>
        <w:t>That's the path,</w:t>
      </w:r>
    </w:p>
    <w:p>
      <w:r>
        <w:t>That's how the heart evolves.</w:t>
      </w:r>
    </w:p>
    <w:p/>
    <w:p>
      <w:pPr>
        <w:pStyle w:val="Heading1"/>
      </w:pPr>
      <w:r>
        <w:t>Part Two: The Foundations</w:t>
      </w:r>
    </w:p>
    <w:p>
      <w:pPr>
        <w:pStyle w:val="Heading2"/>
      </w:pPr>
      <w:r>
        <w:t>Chapters 3-10</w:t>
      </w:r>
    </w:p>
    <w:p/>
    <w:p>
      <w:pPr>
        <w:pStyle w:val="Heading1"/>
      </w:pPr>
      <w:r>
        <w:t>Chapter 3: The Bodhisattva Vow</w:t>
      </w:r>
    </w:p>
    <w:p>
      <w:pPr>
        <w:pStyle w:val="Heading2"/>
      </w:pPr>
      <w:r>
        <w:t>Doing Everything, Claiming Nothing</w:t>
      </w:r>
    </w:p>
    <w:p/>
    <w:p>
      <w:r>
        <w:t>The Buddha continues, and now he's getting to the heart of it. The paradox that's gonna blow your mind if you let it.</w:t>
      </w:r>
    </w:p>
    <w:p/>
    <w:p>
      <w:r>
        <w:t>"All Bodhisattvas," he says, "should subdue their minds like this:</w:t>
      </w:r>
    </w:p>
    <w:p/>
    <w:p>
      <w:r>
        <w:t>"'I'm gonna liberate all sentient beings. Every last one. Born from eggs, born from wombs, born from moisture, born by transformation. Those with form, those without form. Those with thought, those without thought. Those neither with thought nor without thought. All of them. I'm gonna cause them all to enter nirvana without remainder. I'm gonna set them all free.'</w:t>
      </w:r>
    </w:p>
    <w:p/>
    <w:p>
      <w:r>
        <w:t>"But here's the thing, Subhūti—and you got to hear this clear: After liberating immeasurable, countless, boundless sentient beings, in reality, not a single sentient being has been liberated."</w:t>
      </w:r>
    </w:p>
    <w:p/>
    <w:p>
      <w:r>
        <w:t>You hear that? Not one. Not a single being actually gets liberated.</w:t>
      </w:r>
    </w:p>
    <w:p/>
    <w:p>
      <w:r>
        <w:t>"Why? Because if a Bodhisattva has the notion of a self, the notion of a person, the notion of a sentient being, or the notion of a life-span, they ain't a Bodhisattva."</w:t>
      </w:r>
    </w:p>
    <w:p/>
    <w:p>
      <w:r>
        <w:t>Now that's the blues right there. That's the deepest blues teaching you ever gonna hear.</w:t>
      </w:r>
    </w:p>
    <w:p/>
    <w:p>
      <w:r>
        <w:t>You got to do everything—liberate all beings, practice with your whole heart, give everything you got. But you can't claim any of it. Can't hold onto the idea that you're the one doing it. Can't grasp the notion that there's somebody being helped. Can't even believe in the liberation itself as a thing that happens.</w:t>
      </w:r>
    </w:p>
    <w:p/>
    <w:p>
      <w:r>
        <w:t>It's like pouring yourself out completely, and then realizing there was never anybody pouring, nothing being poured, and nobody receiving. Just the pouring itself, happening in the vast emptiness.</w:t>
      </w:r>
    </w:p>
    <w:p/>
    <w:p>
      <w:r>
        <w:t>That's the Bodhisattva way. That's the path of freedom.</w:t>
      </w:r>
    </w:p>
    <w:p/>
    <w:p>
      <w:r>
        <w:rPr>
          <w:i/>
        </w:rPr>
        <w:t>(Medium tempo, testimony style)</w:t>
      </w:r>
    </w:p>
    <w:p/>
    <w:p>
      <w:r>
        <w:t>The Buddha says, "Listen close now,</w:t>
      </w:r>
    </w:p>
    <w:p>
      <w:r>
        <w:t>I'm gonna tell you how to live:</w:t>
      </w:r>
    </w:p>
    <w:p/>
    <w:p>
      <w:r>
        <w:t>Save all beings—</w:t>
      </w:r>
    </w:p>
    <w:p>
      <w:r>
        <w:t>Every last one.</w:t>
      </w:r>
    </w:p>
    <w:p>
      <w:r>
        <w:t>Born from eggs, born from wombs,</w:t>
      </w:r>
    </w:p>
    <w:p>
      <w:r>
        <w:t>Born from moisture, born from sun.</w:t>
      </w:r>
    </w:p>
    <w:p/>
    <w:p>
      <w:r>
        <w:t>Those with form and those without,</w:t>
      </w:r>
    </w:p>
    <w:p>
      <w:r>
        <w:t>Those who think and those who don't,</w:t>
      </w:r>
    </w:p>
    <w:p>
      <w:r>
        <w:t>Every creature, every soul,</w:t>
      </w:r>
    </w:p>
    <w:p>
      <w:r>
        <w:t>Every being—leave none out.</w:t>
      </w:r>
    </w:p>
    <w:p/>
    <w:p>
      <w:r>
        <w:t>Cause them all to enter freedom,</w:t>
      </w:r>
    </w:p>
    <w:p>
      <w:r>
        <w:t>Set them all completely free."</w:t>
      </w:r>
    </w:p>
    <w:p/>
    <w:p>
      <w:r>
        <w:rPr>
          <w:i/>
        </w:rPr>
        <w:t>(Pause, then slower)</w:t>
      </w:r>
    </w:p>
    <w:p/>
    <w:p>
      <w:r>
        <w:t>But here's the thing you got to know—</w:t>
      </w:r>
    </w:p>
    <w:p>
      <w:r>
        <w:t>Here's the truth that sets you free:</w:t>
      </w:r>
    </w:p>
    <w:p/>
    <w:p>
      <w:r>
        <w:t>After saving all those beings,</w:t>
      </w:r>
    </w:p>
    <w:p>
      <w:r>
        <w:t>Not a single one was saved.</w:t>
      </w:r>
    </w:p>
    <w:p>
      <w:r>
        <w:t>After all that liberation,</w:t>
      </w:r>
    </w:p>
    <w:p>
      <w:r>
        <w:t>Not a soul was truly freed.</w:t>
      </w:r>
    </w:p>
    <w:p/>
    <w:p>
      <w:r>
        <w:rPr>
          <w:i/>
        </w:rPr>
        <w:t>(Chorus—Building intensity)</w:t>
      </w:r>
    </w:p>
    <w:p/>
    <w:p>
      <w:r>
        <w:t>'Cause if you think you're the savior,</w:t>
      </w:r>
    </w:p>
    <w:p>
      <w:r>
        <w:t>If you think you're doing good,</w:t>
      </w:r>
    </w:p>
    <w:p>
      <w:r>
        <w:t>If you hold the notion "I helped them,"</w:t>
      </w:r>
    </w:p>
    <w:p>
      <w:r>
        <w:t>You ain't understood.</w:t>
      </w:r>
    </w:p>
    <w:p/>
    <w:p>
      <w:r>
        <w:t>There's no you,</w:t>
      </w:r>
    </w:p>
    <w:p>
      <w:r>
        <w:t>There's no them,</w:t>
      </w:r>
    </w:p>
    <w:p>
      <w:r>
        <w:t>No liberation as a thing.</w:t>
      </w:r>
    </w:p>
    <w:p>
      <w:r>
        <w:t>Just the doing,</w:t>
      </w:r>
    </w:p>
    <w:p>
      <w:r>
        <w:t>Just the loving,</w:t>
      </w:r>
    </w:p>
    <w:p>
      <w:r>
        <w:t>Just the freedom that you bring.</w:t>
      </w:r>
    </w:p>
    <w:p/>
    <w:p>
      <w:r>
        <w:rPr>
          <w:i/>
        </w:rPr>
        <w:t>(Bridge—Spoken/testimony style)</w:t>
      </w:r>
    </w:p>
    <w:p/>
    <w:p>
      <w:r>
        <w:t>You got to do everything,</w:t>
      </w:r>
    </w:p>
    <w:p>
      <w:r>
        <w:t>Give everything,</w:t>
      </w:r>
    </w:p>
    <w:p>
      <w:r>
        <w:t>Pour yourself out completely.</w:t>
      </w:r>
    </w:p>
    <w:p/>
    <w:p>
      <w:r>
        <w:t>But you can't claim nothing,</w:t>
      </w:r>
    </w:p>
    <w:p>
      <w:r>
        <w:t>Can't hold nothing,</w:t>
      </w:r>
    </w:p>
    <w:p>
      <w:r>
        <w:t>Can't believe you're somebody special.</w:t>
      </w:r>
    </w:p>
    <w:p/>
    <w:p>
      <w:r>
        <w:t>That's the paradox.</w:t>
      </w:r>
    </w:p>
    <w:p>
      <w:r>
        <w:t>That's the path.</w:t>
      </w:r>
    </w:p>
    <w:p>
      <w:r>
        <w:t>That's the blues of the Bodhisattva.</w:t>
      </w:r>
    </w:p>
    <w:p/>
    <w:p>
      <w:r>
        <w:rPr>
          <w:i/>
        </w:rPr>
        <w:t>(Final verse—Quiet, settling)</w:t>
      </w:r>
    </w:p>
    <w:p/>
    <w:p>
      <w:r>
        <w:t>Doing everything,</w:t>
      </w:r>
    </w:p>
    <w:p>
      <w:r>
        <w:t>Claiming nothing.</w:t>
      </w:r>
    </w:p>
    <w:p>
      <w:r>
        <w:t>Saving all,</w:t>
      </w:r>
    </w:p>
    <w:p>
      <w:r>
        <w:t>Knowing none are saved.</w:t>
      </w:r>
    </w:p>
    <w:p/>
    <w:p>
      <w:r>
        <w:t>That's how you walk,</w:t>
      </w:r>
    </w:p>
    <w:p>
      <w:r>
        <w:t>That's how you serve,</w:t>
      </w:r>
    </w:p>
    <w:p>
      <w:r>
        <w:t>That's how you live</w:t>
      </w:r>
    </w:p>
    <w:p>
      <w:r>
        <w:t>In the freedom you already have.</w:t>
      </w:r>
    </w:p>
    <w:p/>
    <w:p>
      <w:pPr>
        <w:pStyle w:val="Heading1"/>
      </w:pPr>
      <w:r>
        <w:t>Chapter 4: No Marks</w:t>
      </w:r>
    </w:p>
    <w:p>
      <w:pPr>
        <w:pStyle w:val="Heading2"/>
      </w:pPr>
      <w:r>
        <w:t>The Teaching on Generosity and Emptiness</w:t>
      </w:r>
    </w:p>
    <w:p/>
    <w:p>
      <w:r>
        <w:t>Now, Subhūti, listen close to this 'cause this is the teaching that's gonna set you free—truly free, not just church-on-Sunday free.</w:t>
      </w:r>
    </w:p>
    <w:p/>
    <w:p>
      <w:r>
        <w:t>The Buddha says: "You want to know the real practice? It's giving. Pure giving. But not the kind of giving you think you know. Not the kind where you give and then feel good about yourself, tell your friends what you did, expect a thank-you card.</w:t>
      </w:r>
    </w:p>
    <w:p/>
    <w:p>
      <w:r>
        <w:t>"When a bodhisattva gives—and I mean really, truly gives—they give without clinging to anything. They don't hold onto the idea, 'I am the giver. Look at me being generous.' They don't hold onto the idea, 'This is the gift. I'm giving something valuable.' They don't hold onto the idea, 'This is the person receiving. I'm helping them.'</w:t>
      </w:r>
    </w:p>
    <w:p/>
    <w:p>
      <w:r>
        <w:t>"When all three—giver, gift, and receiver—when all three dissolve like morning mist when the sun comes up, THAT'S when real giving happens. And the merit? The good that comes from it? You can't measure it. It's beyond all calculation.</w:t>
      </w:r>
    </w:p>
    <w:p/>
    <w:p>
      <w:r>
        <w:t>"Let me ask you something, Subhūti. Can you measure the space in the East? Can you count it? Can you put a number on it? Can you find its edges and say, 'This is where the East stops'?"</w:t>
      </w:r>
    </w:p>
    <w:p/>
    <w:p>
      <w:r>
        <w:t>And Subhūti says, "No, World-Honored One. The space in the East has no measure. It's infinite. It goes on and on forever."</w:t>
      </w:r>
    </w:p>
    <w:p/>
    <w:p>
      <w:r>
        <w:t>"Exactly," says the Buddha, and you can hear the joy in his voice. "Exactly right. The merit of a bodhisattva who gives without attachment? It's like that immeasurable space. You can't bound it. You can't contain it. You can't put walls around it.</w:t>
      </w:r>
    </w:p>
    <w:p/>
    <w:p>
      <w:r>
        <w:t>"So here's the teaching, plain and simple: Give like you're pouring water into the ocean. The water you pour? It merges with the ocean. Where's your gift now? Can you point to it and say, 'That's my water'? Where are you in that? Where is the one receiving? All three—giver, gift, receiver—all three dissolve into the same boundlessness.</w:t>
      </w:r>
    </w:p>
    <w:p/>
    <w:p>
      <w:r>
        <w:t>"That's the generosity that matters. That's the giving that sets you free."</w:t>
      </w:r>
    </w:p>
    <w:p/>
    <w:p>
      <w:r>
        <w:rPr>
          <w:i/>
        </w:rPr>
        <w:t>(Rhythmic, flowing beat—like water finding its way downhill)</w:t>
      </w:r>
    </w:p>
    <w:p/>
    <w:p>
      <w:r>
        <w:t>The Buddha asks:</w:t>
      </w:r>
    </w:p>
    <w:p>
      <w:r>
        <w:t>"Subhūti, can you measure the space?</w:t>
      </w:r>
    </w:p>
    <w:p>
      <w:r>
        <w:t>Can you count the East sky?</w:t>
      </w:r>
    </w:p>
    <w:p>
      <w:r>
        <w:t>Can you find where it ends,</w:t>
      </w:r>
    </w:p>
    <w:p>
      <w:r>
        <w:t>Put a fence around the infinite?"</w:t>
      </w:r>
    </w:p>
    <w:p/>
    <w:p>
      <w:r>
        <w:t>"No," says Subhūti,</w:t>
      </w:r>
    </w:p>
    <w:p>
      <w:r>
        <w:t>His voice quiet but sure.</w:t>
      </w:r>
    </w:p>
    <w:p>
      <w:r>
        <w:t>"Space is boundless.</w:t>
      </w:r>
    </w:p>
    <w:p>
      <w:r>
        <w:t>It has no measure.</w:t>
      </w:r>
    </w:p>
    <w:p>
      <w:r>
        <w:t>It just is."</w:t>
      </w:r>
    </w:p>
    <w:p/>
    <w:p>
      <w:r>
        <w:t>"That's right," says the Buddha,</w:t>
      </w:r>
    </w:p>
    <w:p>
      <w:r>
        <w:t>And his smile is like sunshine.</w:t>
      </w:r>
    </w:p>
    <w:p>
      <w:r>
        <w:t>"And the merit of giving without clinging?</w:t>
      </w:r>
    </w:p>
    <w:p>
      <w:r>
        <w:t>It's just like that.</w:t>
      </w:r>
    </w:p>
    <w:p>
      <w:r>
        <w:t>Boundless. Immeasurable. Free."</w:t>
      </w:r>
    </w:p>
    <w:p/>
    <w:p>
      <w:r>
        <w:t>It just spreads—</w:t>
      </w:r>
    </w:p>
    <w:p>
      <w:r>
        <w:t>Like light through all directions,</w:t>
      </w:r>
    </w:p>
    <w:p>
      <w:r>
        <w:t>Like water finding its level,</w:t>
      </w:r>
    </w:p>
    <w:p>
      <w:r>
        <w:t>Like love that doesn't ask back,</w:t>
      </w:r>
    </w:p>
    <w:p>
      <w:r>
        <w:t>Like rain that don't care whose field it's falling on.</w:t>
      </w:r>
    </w:p>
    <w:p/>
    <w:p>
      <w:r>
        <w:rPr>
          <w:i/>
        </w:rPr>
        <w:t>(Chorus—Building, joyful)</w:t>
      </w:r>
    </w:p>
    <w:p/>
    <w:p>
      <w:r>
        <w:t>Pour it out, let it flow,</w:t>
      </w:r>
    </w:p>
    <w:p>
      <w:r>
        <w:t>Don't hold back, let it go.</w:t>
      </w:r>
    </w:p>
    <w:p>
      <w:r>
        <w:t>Don't claim the credit, don't claim the prize,</w:t>
      </w:r>
    </w:p>
    <w:p>
      <w:r>
        <w:t>Don't look for thanks in another's eyes.</w:t>
      </w:r>
    </w:p>
    <w:p/>
    <w:p>
      <w:r>
        <w:t>Just give like the rain falls on the ground,</w:t>
      </w:r>
    </w:p>
    <w:p>
      <w:r>
        <w:t>Making life grow without a sound.</w:t>
      </w:r>
    </w:p>
    <w:p>
      <w:r>
        <w:t>Give like the sun shines on the earth,</w:t>
      </w:r>
    </w:p>
    <w:p>
      <w:r>
        <w:t>Giving light to everything of worth.</w:t>
      </w:r>
    </w:p>
    <w:p/>
    <w:p>
      <w:r>
        <w:rPr>
          <w:i/>
        </w:rPr>
        <w:t>(Bridge)</w:t>
      </w:r>
    </w:p>
    <w:p/>
    <w:p>
      <w:r>
        <w:t>Pour it out—</w:t>
      </w:r>
    </w:p>
    <w:p>
      <w:r>
        <w:t>Your love, your time, your self.</w:t>
      </w:r>
    </w:p>
    <w:p>
      <w:r>
        <w:t>Let it merge with the ocean.</w:t>
      </w:r>
    </w:p>
    <w:p>
      <w:r>
        <w:t>Let it disappear into the vastness.</w:t>
      </w:r>
    </w:p>
    <w:p/>
    <w:p>
      <w:r>
        <w:t>When the giver dissolves,</w:t>
      </w:r>
    </w:p>
    <w:p>
      <w:r>
        <w:t>When the gift dissolves,</w:t>
      </w:r>
    </w:p>
    <w:p>
      <w:r>
        <w:t>When the receiver dissolves,</w:t>
      </w:r>
    </w:p>
    <w:p>
      <w:r>
        <w:t>That's when you know you're free.</w:t>
      </w:r>
    </w:p>
    <w:p/>
    <w:p>
      <w:r>
        <w:rPr>
          <w:i/>
        </w:rPr>
        <w:t>(Final chorus—Slower, meditative)</w:t>
      </w:r>
    </w:p>
    <w:p/>
    <w:p>
      <w:r>
        <w:t>Give like water to the ocean,</w:t>
      </w:r>
    </w:p>
    <w:p>
      <w:r>
        <w:t>Give like light to the sky,</w:t>
      </w:r>
    </w:p>
    <w:p>
      <w:r>
        <w:t>Give like you got nothing to lose,</w:t>
      </w:r>
    </w:p>
    <w:p>
      <w:r>
        <w:t>'Cause brother, you don't.</w:t>
      </w:r>
    </w:p>
    <w:p/>
    <w:p>
      <w:r>
        <w:t>You never did.</w:t>
      </w:r>
    </w:p>
    <w:p/>
    <w:p>
      <w:pPr>
        <w:pStyle w:val="Heading1"/>
      </w:pPr>
      <w:r>
        <w:t>Chapter 5: Can't See the Buddha</w:t>
      </w:r>
    </w:p>
    <w:p>
      <w:pPr>
        <w:pStyle w:val="Heading2"/>
      </w:pPr>
      <w:r>
        <w:t>Looking for God in All the Wrong Places</w:t>
      </w:r>
    </w:p>
    <w:p/>
    <w:p>
      <w:r>
        <w:t>"Subhūti," the Buddha says, "what do you think? Can you see the Tathāgata by his bodily marks?"</w:t>
      </w:r>
    </w:p>
    <w:p/>
    <w:p>
      <w:r>
        <w:t>Now, the Tathāgata—that's the Buddha. And the bodily marks, those are the thirty-two signs of a great being. The golden skin, the wheels on the feet, the mark between the eyebrows. All the special characteristics that are supposed to show you're looking at an enlightened one.</w:t>
      </w:r>
    </w:p>
    <w:p/>
    <w:p>
      <w:r>
        <w:t>Subhūti knows the answer. He's been listening. He says, "No, World-Honored One. You can't see the Tathāgata by his bodily marks. Why? Because the bodily marks you speak of ain't true marks."</w:t>
      </w:r>
    </w:p>
    <w:p/>
    <w:p>
      <w:r>
        <w:t>And the Buddha smiles. "That's right, Subhūti. Whatever has characteristics is illusory. If you see that all characteristics are not characteristics, then you see the Tathāgata."</w:t>
      </w:r>
    </w:p>
    <w:p/>
    <w:p>
      <w:r>
        <w:t>You hear what he's saying? You can't find the Buddha by looking at the body. Can't find truth by looking at the form. Can't find God by checking off a list of special features.</w:t>
      </w:r>
    </w:p>
    <w:p/>
    <w:p>
      <w:r>
        <w:t>'Cause the real Buddha—the true nature—it ain't got no form. It ain't got no marks. It ain't something you can point to and say, "There it is."</w:t>
      </w:r>
    </w:p>
    <w:p/>
    <w:p>
      <w:r>
        <w:t>It's like trying to grab hold of the sky. Like trying to put your finger on the wind. The more you try to see it as a thing, the more you miss it.</w:t>
      </w:r>
    </w:p>
    <w:p/>
    <w:p>
      <w:r>
        <w:t>The Buddha you're looking for? He ain't in the mirror. He ain't in the special robes or the golden skin or the supernatural powers. He's in the seeing itself. In the knowing that can't be grasped. In the truth that has no form.</w:t>
      </w:r>
    </w:p>
    <w:p/>
    <w:p>
      <w:r>
        <w:rPr>
          <w:i/>
        </w:rPr>
        <w:t>(Slow, searching—minor key)</w:t>
      </w:r>
    </w:p>
    <w:p/>
    <w:p>
      <w:r>
        <w:t>You looking for the Buddha</w:t>
      </w:r>
    </w:p>
    <w:p>
      <w:r>
        <w:t>In the golden skin?</w:t>
      </w:r>
    </w:p>
    <w:p>
      <w:r>
        <w:t>You searching for the truth</w:t>
      </w:r>
    </w:p>
    <w:p>
      <w:r>
        <w:t>In the marks upon his form?</w:t>
      </w:r>
    </w:p>
    <w:p/>
    <w:p>
      <w:r>
        <w:t>You checking off the features,</w:t>
      </w:r>
    </w:p>
    <w:p>
      <w:r>
        <w:t>Counting up the signs,</w:t>
      </w:r>
    </w:p>
    <w:p>
      <w:r>
        <w:t>Looking for the special,</w:t>
      </w:r>
    </w:p>
    <w:p>
      <w:r>
        <w:t>Looking for the divine?</w:t>
      </w:r>
    </w:p>
    <w:p/>
    <w:p>
      <w:r>
        <w:rPr>
          <w:i/>
        </w:rPr>
        <w:t>(Tempo picks up)</w:t>
      </w:r>
    </w:p>
    <w:p/>
    <w:p>
      <w:r>
        <w:t>But the Buddha says, "Listen—</w:t>
      </w:r>
    </w:p>
    <w:p>
      <w:r>
        <w:t>You looking in the wrong place.</w:t>
      </w:r>
    </w:p>
    <w:p>
      <w:r>
        <w:t>Whatever has a characteristic,</w:t>
      </w:r>
    </w:p>
    <w:p>
      <w:r>
        <w:t>Whatever has a face,</w:t>
      </w:r>
    </w:p>
    <w:p>
      <w:r>
        <w:t>Whatever you can point to,</w:t>
      </w:r>
    </w:p>
    <w:p>
      <w:r>
        <w:t>Whatever you can name—</w:t>
      </w:r>
    </w:p>
    <w:p>
      <w:r>
        <w:t>That ain't the truth, brother.</w:t>
      </w:r>
    </w:p>
    <w:p>
      <w:r>
        <w:t>That's just the illusion's game."</w:t>
      </w:r>
    </w:p>
    <w:p/>
    <w:p>
      <w:r>
        <w:rPr>
          <w:i/>
        </w:rPr>
        <w:t>(Chorus)</w:t>
      </w:r>
    </w:p>
    <w:p/>
    <w:p>
      <w:r>
        <w:t>Can't see the Buddha in the body,</w:t>
      </w:r>
    </w:p>
    <w:p>
      <w:r>
        <w:t>Can't find truth in the form.</w:t>
      </w:r>
    </w:p>
    <w:p>
      <w:r>
        <w:t>Can't grab hold of the formless,</w:t>
      </w:r>
    </w:p>
    <w:p>
      <w:r>
        <w:t>Can't contain what can't be born.</w:t>
      </w:r>
    </w:p>
    <w:p/>
    <w:p>
      <w:r>
        <w:t>The real Buddha got no features,</w:t>
      </w:r>
    </w:p>
    <w:p>
      <w:r>
        <w:t>The true nature got no marks.</w:t>
      </w:r>
    </w:p>
    <w:p>
      <w:r>
        <w:t>It's in the seeing, not the seen,</w:t>
      </w:r>
    </w:p>
    <w:p>
      <w:r>
        <w:t>It's in the light, not in the dark.</w:t>
      </w:r>
    </w:p>
    <w:p/>
    <w:p>
      <w:r>
        <w:rPr>
          <w:i/>
        </w:rPr>
        <w:t>(Bridge—Testimony style)</w:t>
      </w:r>
    </w:p>
    <w:p/>
    <w:p>
      <w:r>
        <w:t>You want to see the Tathāgata?</w:t>
      </w:r>
    </w:p>
    <w:p>
      <w:r>
        <w:t>Stop looking at the man.</w:t>
      </w:r>
    </w:p>
    <w:p>
      <w:r>
        <w:t>You want to know the truth?</w:t>
      </w:r>
    </w:p>
    <w:p>
      <w:r>
        <w:t>Let go of every plan.</w:t>
      </w:r>
    </w:p>
    <w:p/>
    <w:p>
      <w:r>
        <w:t>The Buddha you're searching for</w:t>
      </w:r>
    </w:p>
    <w:p>
      <w:r>
        <w:t>Ain't in the special signs.</w:t>
      </w:r>
    </w:p>
    <w:p>
      <w:r>
        <w:t>He's in the emptiness itself,</w:t>
      </w:r>
    </w:p>
    <w:p>
      <w:r>
        <w:t>In the space between the lines.</w:t>
      </w:r>
    </w:p>
    <w:p/>
    <w:p>
      <w:r>
        <w:rPr>
          <w:i/>
        </w:rPr>
        <w:t>(Final verse—Quiet, settling)</w:t>
      </w:r>
    </w:p>
    <w:p/>
    <w:p>
      <w:r>
        <w:t>See all characteristics</w:t>
      </w:r>
    </w:p>
    <w:p>
      <w:r>
        <w:t>As not characteristics—</w:t>
      </w:r>
    </w:p>
    <w:p>
      <w:r>
        <w:t>That's when you see clear.</w:t>
      </w:r>
    </w:p>
    <w:p>
      <w:r>
        <w:t>That's when the Buddha</w:t>
      </w:r>
    </w:p>
    <w:p>
      <w:r>
        <w:t>Appears everywhere,</w:t>
      </w:r>
    </w:p>
    <w:p>
      <w:r>
        <w:t>'Cause he was never not here.</w:t>
      </w:r>
    </w:p>
    <w:p/>
    <w:p>
      <w:pPr>
        <w:pStyle w:val="Heading1"/>
      </w:pPr>
      <w:r>
        <w:t>Chapter 6: Faith in Hard Times</w:t>
      </w:r>
    </w:p>
    <w:p>
      <w:pPr>
        <w:pStyle w:val="Heading2"/>
      </w:pPr>
      <w:r>
        <w:t>Believing When It's Hard to Believe</w:t>
      </w:r>
    </w:p>
    <w:p/>
    <w:p>
      <w:r>
        <w:t>Subhūti hears all this and a question rises up in him. A real question. The kind that comes from the heart.</w:t>
      </w:r>
    </w:p>
    <w:p/>
    <w:p>
      <w:r>
        <w:t>"World-Honored One," he says, "in the future—500 years after you're gone, when the Dharma is fading and people are lost in confusion—will there be anyone who hears these words and actually believes them?"</w:t>
      </w:r>
    </w:p>
    <w:p/>
    <w:p>
      <w:r>
        <w:t>It's a good question. 'Cause this teaching is hard. It goes against everything we want to believe. We want to think we're somebody. We want to think our actions matter. We want to think enlightenment is something we can get.</w:t>
      </w:r>
    </w:p>
    <w:p/>
    <w:p>
      <w:r>
        <w:t>And here's the Buddha saying: No self, no action, no enlightenment. All empty. All gone.</w:t>
      </w:r>
    </w:p>
    <w:p/>
    <w:p>
      <w:r>
        <w:t>Who's gonna believe that?</w:t>
      </w:r>
    </w:p>
    <w:p/>
    <w:p>
      <w:r>
        <w:t>The Buddha smiles. "Subhūti, don't say that. Don't doubt. Even in the final age, even when everything's falling apart, there will be beings who hear these words and have faith.</w:t>
      </w:r>
    </w:p>
    <w:p/>
    <w:p>
      <w:r>
        <w:t>"Why? Because those beings—they ain't just now planting good roots. They've been planting them for countless lifetimes. With countless Buddhas. They've been preparing for this moment.</w:t>
      </w:r>
    </w:p>
    <w:p/>
    <w:p>
      <w:r>
        <w:t>"And when they hear this teaching, something in them recognizes it. Not with the mind—the mind can't grasp this. But with something deeper. Something that knows the truth when it hears it.</w:t>
      </w:r>
    </w:p>
    <w:p/>
    <w:p>
      <w:r>
        <w:t>"Those beings will generate pure faith. And the Tathāgata knows them. The Tathāgata sees them. Every one."</w:t>
      </w:r>
    </w:p>
    <w:p/>
    <w:p>
      <w:r>
        <w:rPr>
          <w:i/>
        </w:rPr>
        <w:t>(Slow, contemplative—minor key)</w:t>
      </w:r>
    </w:p>
    <w:p/>
    <w:p>
      <w:r>
        <w:t>Subhūti asks a question</w:t>
      </w:r>
    </w:p>
    <w:p>
      <w:r>
        <w:t>From the depths of his heart:</w:t>
      </w:r>
    </w:p>
    <w:p>
      <w:r>
        <w:t>"When you're gone, Lord,</w:t>
      </w:r>
    </w:p>
    <w:p>
      <w:r>
        <w:t>When the Dharma's fading,</w:t>
      </w:r>
    </w:p>
    <w:p>
      <w:r>
        <w:t>When people are lost—</w:t>
      </w:r>
    </w:p>
    <w:p>
      <w:r>
        <w:t>Will anyone believe this?"</w:t>
      </w:r>
    </w:p>
    <w:p/>
    <w:p>
      <w:r>
        <w:rPr>
          <w:i/>
        </w:rPr>
        <w:t>(Pause)</w:t>
      </w:r>
    </w:p>
    <w:p/>
    <w:p>
      <w:r>
        <w:t>'Cause this teaching is hard.</w:t>
      </w:r>
    </w:p>
    <w:p>
      <w:r>
        <w:t>Goes against everything we want.</w:t>
      </w:r>
    </w:p>
    <w:p>
      <w:r>
        <w:t>We want to be somebody,</w:t>
      </w:r>
    </w:p>
    <w:p>
      <w:r>
        <w:t>Want to get somewhere,</w:t>
      </w:r>
    </w:p>
    <w:p>
      <w:r>
        <w:t>Want to hold onto something.</w:t>
      </w:r>
    </w:p>
    <w:p/>
    <w:p>
      <w:r>
        <w:t>And you're saying:</w:t>
      </w:r>
    </w:p>
    <w:p>
      <w:r>
        <w:t>Let it all go.</w:t>
      </w:r>
    </w:p>
    <w:p/>
    <w:p>
      <w:r>
        <w:rPr>
          <w:i/>
        </w:rPr>
        <w:t>(Tempo picks up slightly)</w:t>
      </w:r>
    </w:p>
    <w:p/>
    <w:p>
      <w:r>
        <w:t>But the Buddha says, "Don't doubt.</w:t>
      </w:r>
    </w:p>
    <w:p>
      <w:r>
        <w:t>Even in the final age,</w:t>
      </w:r>
    </w:p>
    <w:p>
      <w:r>
        <w:t>Even when it's dark,</w:t>
      </w:r>
    </w:p>
    <w:p>
      <w:r>
        <w:t>There will be beings who hear</w:t>
      </w:r>
    </w:p>
    <w:p>
      <w:r>
        <w:t>And recognize the truth."</w:t>
      </w:r>
    </w:p>
    <w:p/>
    <w:p>
      <w:r>
        <w:rPr>
          <w:i/>
        </w:rPr>
        <w:t>(Chorus)</w:t>
      </w:r>
    </w:p>
    <w:p/>
    <w:p>
      <w:r>
        <w:t>They've been preparing,</w:t>
      </w:r>
    </w:p>
    <w:p>
      <w:r>
        <w:t>Lifetime after lifetime,</w:t>
      </w:r>
    </w:p>
    <w:p>
      <w:r>
        <w:t>Planting good roots,</w:t>
      </w:r>
    </w:p>
    <w:p>
      <w:r>
        <w:t>Walking this path.</w:t>
      </w:r>
    </w:p>
    <w:p/>
    <w:p>
      <w:r>
        <w:t>And when they hear it—</w:t>
      </w:r>
    </w:p>
    <w:p>
      <w:r>
        <w:t>Not with the mind,</w:t>
      </w:r>
    </w:p>
    <w:p>
      <w:r>
        <w:t>But with something deeper—</w:t>
      </w:r>
    </w:p>
    <w:p>
      <w:r>
        <w:t>They'll know.</w:t>
      </w:r>
    </w:p>
    <w:p>
      <w:r>
        <w:t>They'll believe.</w:t>
      </w:r>
    </w:p>
    <w:p>
      <w:r>
        <w:t>They'll be free.</w:t>
      </w:r>
    </w:p>
    <w:p/>
    <w:p>
      <w:r>
        <w:rPr>
          <w:i/>
        </w:rPr>
        <w:t>(Bridge—Testimony style)</w:t>
      </w:r>
    </w:p>
    <w:p/>
    <w:p>
      <w:r>
        <w:t>The Tathāgata knows them,</w:t>
      </w:r>
    </w:p>
    <w:p>
      <w:r>
        <w:t>Every single one.</w:t>
      </w:r>
    </w:p>
    <w:p>
      <w:r>
        <w:t>The ones who hear in darkness,</w:t>
      </w:r>
    </w:p>
    <w:p>
      <w:r>
        <w:t>The ones who believe when it's hard,</w:t>
      </w:r>
    </w:p>
    <w:p>
      <w:r>
        <w:t>The ones who let go</w:t>
      </w:r>
    </w:p>
    <w:p>
      <w:r>
        <w:t>When everything says hold on.</w:t>
      </w:r>
    </w:p>
    <w:p/>
    <w:p>
      <w:r>
        <w:rPr>
          <w:i/>
        </w:rPr>
        <w:t>(Final verse—Quiet)</w:t>
      </w:r>
    </w:p>
    <w:p/>
    <w:p>
      <w:r>
        <w:t>Faith ain't about understanding.</w:t>
      </w:r>
    </w:p>
    <w:p>
      <w:r>
        <w:t>Faith is recognition.</w:t>
      </w:r>
    </w:p>
    <w:p>
      <w:r>
        <w:t>Something in you knows</w:t>
      </w:r>
    </w:p>
    <w:p>
      <w:r>
        <w:t>What your mind can't grasp.</w:t>
      </w:r>
    </w:p>
    <w:p/>
    <w:p>
      <w:r>
        <w:t>That's the faith that saves.</w:t>
      </w:r>
    </w:p>
    <w:p>
      <w:r>
        <w:t>That's the faith that frees.</w:t>
      </w:r>
    </w:p>
    <w:p/>
    <w:p>
      <w:pPr>
        <w:pStyle w:val="Heading1"/>
      </w:pPr>
      <w:r>
        <w:t>Chapter 7: Nothing Obtained</w:t>
      </w:r>
    </w:p>
    <w:p>
      <w:pPr>
        <w:pStyle w:val="Heading2"/>
      </w:pPr>
      <w:r>
        <w:t>Got Nothing, Gave Nothing, Received Everything</w:t>
      </w:r>
    </w:p>
    <w:p/>
    <w:p>
      <w:r>
        <w:t>"Subhūti," the Buddha says, "what do you think? Has the Tathāgata attained Supreme Perfect Enlightenment? Has the Tathāgata spoken any Dharma?"</w:t>
      </w:r>
    </w:p>
    <w:p/>
    <w:p>
      <w:r>
        <w:t>Now Subhūti's been listening. He's been learning. He knows where this is going.</w:t>
      </w:r>
    </w:p>
    <w:p/>
    <w:p>
      <w:r>
        <w:t>"No, World-Honored One," he says. "As I understand what you've taught, there is no fixed dharma called Supreme Perfect Enlightenment. And there is no fixed dharma that the Tathāgata has spoken.</w:t>
      </w:r>
    </w:p>
    <w:p/>
    <w:p>
      <w:r>
        <w:t>"Why? Because the Dharma the Tathāgata speaks can't be grasped. It can't be spoken. It's not a dharma and it's not a non-dharma."</w:t>
      </w:r>
    </w:p>
    <w:p/>
    <w:p>
      <w:r>
        <w:t>The Buddha nods. "That's right, Subhūti. That's exactly right."</w:t>
      </w:r>
    </w:p>
    <w:p/>
    <w:p>
      <w:r>
        <w:t>You hear what he's saying? The Buddha didn't get enlightenment. The Buddha didn't teach the Dharma. Not in the way we usually think about getting and teaching.</w:t>
      </w:r>
    </w:p>
    <w:p/>
    <w:p>
      <w:r>
        <w:t>'Cause enlightenment ain't a thing you can get. And the Dharma ain't a doctrine you can speak.</w:t>
      </w:r>
    </w:p>
    <w:p/>
    <w:p>
      <w:r>
        <w:t>It's like trying to grab hold of the wind. Like trying to put the ocean in a cup. The more you try to make it into something fixed, something you can possess, the more it slips away.</w:t>
      </w:r>
    </w:p>
    <w:p/>
    <w:p>
      <w:r>
        <w:t>The Buddha's enlightenment? It's the recognition that there's nothing to get. The Buddha's teaching? It's pointing to what can't be spoken.</w:t>
      </w:r>
    </w:p>
    <w:p/>
    <w:p>
      <w:r>
        <w:t>Got nothing. Gave nothing. And in that nothing? Everything.</w:t>
      </w:r>
    </w:p>
    <w:p/>
    <w:p>
      <w:r>
        <w:rPr>
          <w:i/>
        </w:rPr>
        <w:t>(Medium tempo, paradoxical rhythm)</w:t>
      </w:r>
    </w:p>
    <w:p/>
    <w:p>
      <w:r>
        <w:t>The Buddha asks:</w:t>
      </w:r>
    </w:p>
    <w:p>
      <w:r>
        <w:t>"Did I get enlightenment?</w:t>
      </w:r>
    </w:p>
    <w:p>
      <w:r>
        <w:t>Did I teach the Dharma?"</w:t>
      </w:r>
    </w:p>
    <w:p/>
    <w:p>
      <w:r>
        <w:t>And Subhūti says:</w:t>
      </w:r>
    </w:p>
    <w:p>
      <w:r>
        <w:t>"No, Lord.</w:t>
      </w:r>
    </w:p>
    <w:p>
      <w:r>
        <w:t>There's nothing to get,</w:t>
      </w:r>
    </w:p>
    <w:p>
      <w:r>
        <w:t>Nothing to teach."</w:t>
      </w:r>
    </w:p>
    <w:p/>
    <w:p>
      <w:r>
        <w:rPr>
          <w:i/>
        </w:rPr>
        <w:t>(Building)</w:t>
      </w:r>
    </w:p>
    <w:p/>
    <w:p>
      <w:r>
        <w:t>'Cause enlightenment ain't a thing—</w:t>
      </w:r>
    </w:p>
    <w:p>
      <w:r>
        <w:t>Can't grab it,</w:t>
      </w:r>
    </w:p>
    <w:p>
      <w:r>
        <w:t>Can't hold it,</w:t>
      </w:r>
    </w:p>
    <w:p>
      <w:r>
        <w:t>Can't put it in your pocket</w:t>
      </w:r>
    </w:p>
    <w:p>
      <w:r>
        <w:t>And say, "I got it."</w:t>
      </w:r>
    </w:p>
    <w:p/>
    <w:p>
      <w:r>
        <w:t>And the Dharma ain't words—</w:t>
      </w:r>
    </w:p>
    <w:p>
      <w:r>
        <w:t>Can't speak it,</w:t>
      </w:r>
    </w:p>
    <w:p>
      <w:r>
        <w:t>Can't write it,</w:t>
      </w:r>
    </w:p>
    <w:p>
      <w:r>
        <w:t>Can't package it up</w:t>
      </w:r>
    </w:p>
    <w:p>
      <w:r>
        <w:t>And hand it over.</w:t>
      </w:r>
    </w:p>
    <w:p/>
    <w:p>
      <w:r>
        <w:rPr>
          <w:i/>
        </w:rPr>
        <w:t>(Chorus)</w:t>
      </w:r>
    </w:p>
    <w:p/>
    <w:p>
      <w:r>
        <w:t>Got nothing,</w:t>
      </w:r>
    </w:p>
    <w:p>
      <w:r>
        <w:t>Gave nothing,</w:t>
      </w:r>
    </w:p>
    <w:p>
      <w:r>
        <w:t>Received everything.</w:t>
      </w:r>
    </w:p>
    <w:p/>
    <w:p>
      <w:r>
        <w:t>That's the paradox,</w:t>
      </w:r>
    </w:p>
    <w:p>
      <w:r>
        <w:t>That's the truth,</w:t>
      </w:r>
    </w:p>
    <w:p>
      <w:r>
        <w:t>That's the freedom</w:t>
      </w:r>
    </w:p>
    <w:p>
      <w:r>
        <w:t>That was never bound.</w:t>
      </w:r>
    </w:p>
    <w:p/>
    <w:p>
      <w:r>
        <w:rPr>
          <w:i/>
        </w:rPr>
        <w:t>(Bridge)</w:t>
      </w:r>
    </w:p>
    <w:p/>
    <w:p>
      <w:r>
        <w:t>Try to grab the wind—</w:t>
      </w:r>
    </w:p>
    <w:p>
      <w:r>
        <w:t>It slips through your fingers.</w:t>
      </w:r>
    </w:p>
    <w:p>
      <w:r>
        <w:t>Try to hold the sky—</w:t>
      </w:r>
    </w:p>
    <w:p>
      <w:r>
        <w:t>It's already everywhere.</w:t>
      </w:r>
    </w:p>
    <w:p/>
    <w:p>
      <w:r>
        <w:t>That's what enlightenment is.</w:t>
      </w:r>
    </w:p>
    <w:p>
      <w:r>
        <w:t>That's what the Dharma is.</w:t>
      </w:r>
    </w:p>
    <w:p>
      <w:r>
        <w:t>Not a thing,</w:t>
      </w:r>
    </w:p>
    <w:p>
      <w:r>
        <w:t>But everything.</w:t>
      </w:r>
    </w:p>
    <w:p/>
    <w:p>
      <w:pPr>
        <w:pStyle w:val="Heading1"/>
      </w:pPr>
      <w:r>
        <w:t>Chapter 8: Merit Beyond Measure</w:t>
      </w:r>
    </w:p>
    <w:p>
      <w:pPr>
        <w:pStyle w:val="Heading2"/>
      </w:pPr>
      <w:r>
        <w:t>The Gift That Keeps On Giving</w:t>
      </w:r>
    </w:p>
    <w:p/>
    <w:p>
      <w:r>
        <w:t>"Subhūti," the Buddha says, "suppose someone filled three thousand great thousand worlds with the seven precious treasures and gave them all as a gift. Would that person's merit be great?"</w:t>
      </w:r>
    </w:p>
    <w:p/>
    <w:p>
      <w:r>
        <w:t>Subhūti says, "Very great, World-Honored One. Extremely great."</w:t>
      </w:r>
    </w:p>
    <w:p/>
    <w:p>
      <w:r>
        <w:t>"But," says the Buddha, "if someone takes from this sutra even a four-line verse, receives it, upholds it, reads it, recites it, and explains it to others—their merit surpasses that."</w:t>
      </w:r>
    </w:p>
    <w:p/>
    <w:p>
      <w:r>
        <w:t>Four lines. Just four lines of this teaching. And it's worth more than all the treasures in all the worlds.</w:t>
      </w:r>
    </w:p>
    <w:p/>
    <w:p>
      <w:r>
        <w:t>Why?</w:t>
      </w:r>
    </w:p>
    <w:p/>
    <w:p>
      <w:r>
        <w:t>"Because, Subhūti, all Buddhas and all supreme enlightenment come from this sutra. But here's the thing—the Dharma spoken of is not the Dharma."</w:t>
      </w:r>
    </w:p>
    <w:p/>
    <w:p>
      <w:r>
        <w:t>There it is again. That paradox. The teaching that teaches you to let go of the teaching.</w:t>
      </w:r>
    </w:p>
    <w:p/>
    <w:p>
      <w:r>
        <w:t>The merit is immeasurable because you're not holding onto it. The gift is infinite because you're not claiming it. The teaching is supreme because it points beyond itself.</w:t>
      </w:r>
    </w:p>
    <w:p/>
    <w:p>
      <w:r>
        <w:t>It's like a finger pointing at the moon. The finger ain't the moon. But without the finger, you might never look up.</w:t>
      </w:r>
    </w:p>
    <w:p/>
    <w:p>
      <w:r>
        <w:t>This sutra is the finger. Don't worship the finger. Look at the moon.</w:t>
      </w:r>
    </w:p>
    <w:p/>
    <w:p>
      <w:r>
        <w:rPr>
          <w:i/>
        </w:rPr>
        <w:t>(Rhythmic, building energy)</w:t>
      </w:r>
    </w:p>
    <w:p/>
    <w:p>
      <w:r>
        <w:t>Fill three thousand worlds</w:t>
      </w:r>
    </w:p>
    <w:p>
      <w:r>
        <w:t>With treasures beyond measure—</w:t>
      </w:r>
    </w:p>
    <w:p>
      <w:r>
        <w:t>Gold and silver,</w:t>
      </w:r>
    </w:p>
    <w:p>
      <w:r>
        <w:t>Diamonds and pearls,</w:t>
      </w:r>
    </w:p>
    <w:p>
      <w:r>
        <w:t>Everything precious,</w:t>
      </w:r>
    </w:p>
    <w:p>
      <w:r>
        <w:t>Everything rare.</w:t>
      </w:r>
    </w:p>
    <w:p/>
    <w:p>
      <w:r>
        <w:t>Give it all away.</w:t>
      </w:r>
    </w:p>
    <w:p/>
    <w:p>
      <w:r>
        <w:t>The merit would be great,</w:t>
      </w:r>
    </w:p>
    <w:p>
      <w:r>
        <w:t>Beyond calculation.</w:t>
      </w:r>
    </w:p>
    <w:p/>
    <w:p>
      <w:r>
        <w:rPr>
          <w:i/>
        </w:rPr>
        <w:t>(Pause, then shift)</w:t>
      </w:r>
    </w:p>
    <w:p/>
    <w:p>
      <w:r>
        <w:t>But take four lines—</w:t>
      </w:r>
    </w:p>
    <w:p>
      <w:r>
        <w:t>Just four lines of this teaching—</w:t>
      </w:r>
    </w:p>
    <w:p>
      <w:r>
        <w:t>Receive them,</w:t>
      </w:r>
    </w:p>
    <w:p>
      <w:r>
        <w:t>Hold them,</w:t>
      </w:r>
    </w:p>
    <w:p>
      <w:r>
        <w:t>Share them with others.</w:t>
      </w:r>
    </w:p>
    <w:p/>
    <w:p>
      <w:r>
        <w:t>That merit?</w:t>
      </w:r>
    </w:p>
    <w:p>
      <w:r>
        <w:t>It surpasses all the treasures</w:t>
      </w:r>
    </w:p>
    <w:p>
      <w:r>
        <w:t>In all the worlds.</w:t>
      </w:r>
    </w:p>
    <w:p/>
    <w:p>
      <w:r>
        <w:rPr>
          <w:i/>
        </w:rPr>
        <w:t>(Chorus)</w:t>
      </w:r>
    </w:p>
    <w:p/>
    <w:p>
      <w:r>
        <w:t>Why?</w:t>
      </w:r>
    </w:p>
    <w:p>
      <w:r>
        <w:t>'Cause treasures you can hold,</w:t>
      </w:r>
    </w:p>
    <w:p>
      <w:r>
        <w:t>But this teaching sets you free.</w:t>
      </w:r>
    </w:p>
    <w:p>
      <w:r>
        <w:t>Treasures you can count,</w:t>
      </w:r>
    </w:p>
    <w:p>
      <w:r>
        <w:t>But this merit's infinity.</w:t>
      </w:r>
    </w:p>
    <w:p/>
    <w:p>
      <w:r>
        <w:t>Four lines that point beyond themselves,</w:t>
      </w:r>
    </w:p>
    <w:p>
      <w:r>
        <w:t>Four lines that cut through everything,</w:t>
      </w:r>
    </w:p>
    <w:p>
      <w:r>
        <w:t>Four lines that show you</w:t>
      </w:r>
    </w:p>
    <w:p>
      <w:r>
        <w:t>You were never bound.</w:t>
      </w:r>
    </w:p>
    <w:p/>
    <w:p>
      <w:r>
        <w:rPr>
          <w:i/>
        </w:rPr>
        <w:t>(Bridge—Spoken/testimony)</w:t>
      </w:r>
    </w:p>
    <w:p/>
    <w:p>
      <w:r>
        <w:t>The finger pointing at the moon—</w:t>
      </w:r>
    </w:p>
    <w:p>
      <w:r>
        <w:t>Don't worship the finger.</w:t>
      </w:r>
    </w:p>
    <w:p>
      <w:r>
        <w:t>The raft that crosses the river—</w:t>
      </w:r>
    </w:p>
    <w:p>
      <w:r>
        <w:t>Don't carry the raft.</w:t>
      </w:r>
    </w:p>
    <w:p>
      <w:r>
        <w:t>The teaching that frees you—</w:t>
      </w:r>
    </w:p>
    <w:p>
      <w:r>
        <w:t>Don't cling to the teaching.</w:t>
      </w:r>
    </w:p>
    <w:p/>
    <w:p>
      <w:r>
        <w:rPr>
          <w:i/>
        </w:rPr>
        <w:t>(Final verse)</w:t>
      </w:r>
    </w:p>
    <w:p/>
    <w:p>
      <w:r>
        <w:t>The Dharma spoken</w:t>
      </w:r>
    </w:p>
    <w:p>
      <w:r>
        <w:t>Is not the Dharma.</w:t>
      </w:r>
    </w:p>
    <w:p>
      <w:r>
        <w:t>That's why it's called</w:t>
      </w:r>
    </w:p>
    <w:p>
      <w:r>
        <w:t>The Dharma.</w:t>
      </w:r>
    </w:p>
    <w:p/>
    <w:p>
      <w:pPr>
        <w:pStyle w:val="Heading1"/>
      </w:pPr>
      <w:r>
        <w:t>Chapter 9: The Four Stages</w:t>
      </w:r>
    </w:p>
    <w:p>
      <w:pPr>
        <w:pStyle w:val="Heading2"/>
      </w:pPr>
      <w:r>
        <w:t>Reached the Top by Giving Up Climbing</w:t>
      </w:r>
    </w:p>
    <w:p/>
    <w:p>
      <w:r>
        <w:t>"Subhūti," the Buddha asks, "what do you think? Does a Stream-Enterer think, 'I have attained the fruit of Stream-Entry'?"</w:t>
      </w:r>
    </w:p>
    <w:p/>
    <w:p>
      <w:r>
        <w:t>Subhūti says, "No, World-Honored One. Why? Because Stream-Enterer means 'entered the stream,' but actually there's nothing entered. They don't enter form, sound, smell, taste, touch, or dharmas. That's why they're called Stream-Enterers."</w:t>
      </w:r>
    </w:p>
    <w:p/>
    <w:p>
      <w:r>
        <w:t>The Buddha goes through all four stages:</w:t>
      </w:r>
    </w:p>
    <w:p>
      <w:r>
        <w:t>- Stream-Enterer</w:t>
      </w:r>
    </w:p>
    <w:p>
      <w:r>
        <w:t>- Once-Returner</w:t>
      </w:r>
    </w:p>
    <w:p>
      <w:r>
        <w:t>- Non-Returner</w:t>
      </w:r>
    </w:p>
    <w:p>
      <w:r>
        <w:t>- Arhat</w:t>
      </w:r>
    </w:p>
    <w:p/>
    <w:p>
      <w:r>
        <w:t>Each time, the same answer: They don't think they've attained anything. The moment you think you've reached a stage, you've already fallen out of it.</w:t>
      </w:r>
    </w:p>
    <w:p/>
    <w:p>
      <w:r>
        <w:t>It's like climbing a mountain and thinking, "I made it to the top!" The pride, the claiming, the grasping—that's what keeps you from actually being there.</w:t>
      </w:r>
    </w:p>
    <w:p/>
    <w:p>
      <w:r>
        <w:t>The Arhat—the highest stage—is the one who's completely free. But if they think, "I'm an Arhat, I'm free from desire," they ain't free. They're caught in the idea of freedom.</w:t>
      </w:r>
    </w:p>
    <w:p/>
    <w:p>
      <w:r>
        <w:t>Real freedom don't claim itself. Real attainment don't grasp at attainment.</w:t>
      </w:r>
    </w:p>
    <w:p/>
    <w:p>
      <w:r>
        <w:t>You reach the top by giving up climbing. You arrive by letting go of the journey.</w:t>
      </w:r>
    </w:p>
    <w:p/>
    <w:p>
      <w:r>
        <w:rPr>
          <w:i/>
        </w:rPr>
        <w:t>(Steady, walking rhythm)</w:t>
      </w:r>
    </w:p>
    <w:p/>
    <w:p>
      <w:r>
        <w:t>Four stages on the path:</w:t>
      </w:r>
    </w:p>
    <w:p>
      <w:r>
        <w:t>Stream-Enterer,</w:t>
      </w:r>
    </w:p>
    <w:p>
      <w:r>
        <w:t>Once-Returner,</w:t>
      </w:r>
    </w:p>
    <w:p>
      <w:r>
        <w:t>Non-Returner,</w:t>
      </w:r>
    </w:p>
    <w:p>
      <w:r>
        <w:t>Arhat.</w:t>
      </w:r>
    </w:p>
    <w:p/>
    <w:p>
      <w:r>
        <w:t>Each one higher,</w:t>
      </w:r>
    </w:p>
    <w:p>
      <w:r>
        <w:t>Each one closer,</w:t>
      </w:r>
    </w:p>
    <w:p>
      <w:r>
        <w:t>Each one nearer to freedom.</w:t>
      </w:r>
    </w:p>
    <w:p/>
    <w:p>
      <w:r>
        <w:rPr>
          <w:i/>
        </w:rPr>
        <w:t>(Shift—Paradoxical)</w:t>
      </w:r>
    </w:p>
    <w:p/>
    <w:p>
      <w:r>
        <w:t>But here's the thing:</w:t>
      </w:r>
    </w:p>
    <w:p>
      <w:r>
        <w:t>The moment you think you reached it,</w:t>
      </w:r>
    </w:p>
    <w:p>
      <w:r>
        <w:t>You lost it.</w:t>
      </w:r>
    </w:p>
    <w:p/>
    <w:p>
      <w:r>
        <w:t>The moment you say, "I'm a Stream-Enterer,"</w:t>
      </w:r>
    </w:p>
    <w:p>
      <w:r>
        <w:t>You ain't.</w:t>
      </w:r>
    </w:p>
    <w:p/>
    <w:p>
      <w:r>
        <w:t>The moment you claim, "I'm an Arhat,"</w:t>
      </w:r>
    </w:p>
    <w:p>
      <w:r>
        <w:t>You're caught.</w:t>
      </w:r>
    </w:p>
    <w:p/>
    <w:p>
      <w:r>
        <w:rPr>
          <w:i/>
        </w:rPr>
        <w:t>(Chorus)</w:t>
      </w:r>
    </w:p>
    <w:p/>
    <w:p>
      <w:r>
        <w:t>You reach the top</w:t>
      </w:r>
    </w:p>
    <w:p>
      <w:r>
        <w:t>By giving up climbing.</w:t>
      </w:r>
    </w:p>
    <w:p>
      <w:r>
        <w:t>You arrive</w:t>
      </w:r>
    </w:p>
    <w:p>
      <w:r>
        <w:t>By letting go of the journey.</w:t>
      </w:r>
    </w:p>
    <w:p/>
    <w:p>
      <w:r>
        <w:t>The highest attainment</w:t>
      </w:r>
    </w:p>
    <w:p>
      <w:r>
        <w:t>Is no attainment.</w:t>
      </w:r>
    </w:p>
    <w:p>
      <w:r>
        <w:t>The greatest freedom</w:t>
      </w:r>
    </w:p>
    <w:p>
      <w:r>
        <w:t>Is claiming nothing.</w:t>
      </w:r>
    </w:p>
    <w:p/>
    <w:p>
      <w:r>
        <w:rPr>
          <w:i/>
        </w:rPr>
        <w:t>(Bridge—Testimony)</w:t>
      </w:r>
    </w:p>
    <w:p/>
    <w:p>
      <w:r>
        <w:t>The Arhat is free—</w:t>
      </w:r>
    </w:p>
    <w:p>
      <w:r>
        <w:t>Free from desire,</w:t>
      </w:r>
    </w:p>
    <w:p>
      <w:r>
        <w:t>Free from grasping,</w:t>
      </w:r>
    </w:p>
    <w:p>
      <w:r>
        <w:t>Free from seeking.</w:t>
      </w:r>
    </w:p>
    <w:p/>
    <w:p>
      <w:r>
        <w:t>But if they think,</w:t>
      </w:r>
    </w:p>
    <w:p>
      <w:r>
        <w:t>"I'm free,"</w:t>
      </w:r>
    </w:p>
    <w:p>
      <w:r>
        <w:t>They're caught in the idea of freedom.</w:t>
      </w:r>
    </w:p>
    <w:p/>
    <w:p>
      <w:r>
        <w:t>Real freedom</w:t>
      </w:r>
    </w:p>
    <w:p>
      <w:r>
        <w:t>Don't announce itself.</w:t>
      </w:r>
    </w:p>
    <w:p>
      <w:r>
        <w:t>Real freedom</w:t>
      </w:r>
    </w:p>
    <w:p>
      <w:r>
        <w:t>Just is.</w:t>
      </w:r>
    </w:p>
    <w:p/>
    <w:p>
      <w:r>
        <w:rPr>
          <w:i/>
        </w:rPr>
        <w:t>(Final verse—Quiet)</w:t>
      </w:r>
    </w:p>
    <w:p/>
    <w:p>
      <w:r>
        <w:t>Walk the path,</w:t>
      </w:r>
    </w:p>
    <w:p>
      <w:r>
        <w:t>Reach the stages,</w:t>
      </w:r>
    </w:p>
    <w:p>
      <w:r>
        <w:t>But don't hold onto any of it.</w:t>
      </w:r>
    </w:p>
    <w:p/>
    <w:p>
      <w:r>
        <w:t>The moment you let go</w:t>
      </w:r>
    </w:p>
    <w:p>
      <w:r>
        <w:t>Is the moment you arrive.</w:t>
      </w:r>
    </w:p>
    <w:p/>
    <w:p>
      <w:pPr>
        <w:pStyle w:val="Heading1"/>
      </w:pPr>
      <w:r>
        <w:t>Chapter 10: Adorning Buddha-lands</w:t>
      </w:r>
    </w:p>
    <w:p>
      <w:pPr>
        <w:pStyle w:val="Heading2"/>
      </w:pPr>
      <w:r>
        <w:t>Home Is Where You Ain't Holding On</w:t>
      </w:r>
    </w:p>
    <w:p/>
    <w:p>
      <w:r>
        <w:t>The Buddha asks Subhūti another question: "In the past, when I was with Dīpaṃkara Buddha, did I obtain any dharma?"</w:t>
      </w:r>
    </w:p>
    <w:p/>
    <w:p>
      <w:r>
        <w:t>"No, World-Honored One," Subhūti says. "You obtained no dharma from Dīpaṃkara Buddha."</w:t>
      </w:r>
    </w:p>
    <w:p/>
    <w:p>
      <w:r>
        <w:t>Then the Buddha says something that's gonna shake everything loose: "If a Bodhisattva says, 'I will adorn Buddha-lands,' they're speaking falsely.</w:t>
      </w:r>
    </w:p>
    <w:p/>
    <w:p>
      <w:r>
        <w:t>"Why? Because adorning Buddha-lands is not adorning. That's why it's called adorning.</w:t>
      </w:r>
    </w:p>
    <w:p/>
    <w:p>
      <w:r>
        <w:t>"Therefore, Subhūti, a Bodhisattva should generate a mind that abides nowhere—not abiding in form, sound, smell, taste, touch, or dharmas. They should generate a mind that abides nowhere."</w:t>
      </w:r>
    </w:p>
    <w:p/>
    <w:p>
      <w:r>
        <w:t>There it is. The central teaching. The heart of the whole sutra.</w:t>
      </w:r>
    </w:p>
    <w:p/>
    <w:p>
      <w:r>
        <w:t>Abide nowhere.</w:t>
      </w:r>
    </w:p>
    <w:p/>
    <w:p>
      <w:r>
        <w:t>You want to create a pure land? Don't hold onto the idea of creating. You want to help beings? Don't grasp the notion of helping. You want to practice the path? Don't cling to the practice.</w:t>
      </w:r>
    </w:p>
    <w:p/>
    <w:p>
      <w:r>
        <w:t>Generate a mind that abides nowhere. That's the practice. That's the path. That's the freedom.</w:t>
      </w:r>
    </w:p>
    <w:p/>
    <w:p>
      <w:r>
        <w:t>Home ain't a place you get to. Home is what happens when you stop trying to get anywhere. When you let go of every fixed position, every solid ground, every safe harbor.</w:t>
      </w:r>
    </w:p>
    <w:p/>
    <w:p>
      <w:r>
        <w:t>Home is the groundless ground. The nowhere that's everywhere.</w:t>
      </w:r>
    </w:p>
    <w:p/>
    <w:p>
      <w:r>
        <w:rPr>
          <w:i/>
        </w:rPr>
        <w:t>(Flowing, like wind)</w:t>
      </w:r>
    </w:p>
    <w:p/>
    <w:p>
      <w:r>
        <w:t>The Buddha asks:</w:t>
      </w:r>
    </w:p>
    <w:p>
      <w:r>
        <w:t>"Did I get anything</w:t>
      </w:r>
    </w:p>
    <w:p>
      <w:r>
        <w:t>From Dīpaṃkara Buddha?"</w:t>
      </w:r>
    </w:p>
    <w:p/>
    <w:p>
      <w:r>
        <w:t>"No," says Subhūti.</w:t>
      </w:r>
    </w:p>
    <w:p>
      <w:r>
        <w:t>"You got nothing."</w:t>
      </w:r>
    </w:p>
    <w:p/>
    <w:p>
      <w:r>
        <w:rPr>
          <w:i/>
        </w:rPr>
        <w:t>(Building)</w:t>
      </w:r>
    </w:p>
    <w:p/>
    <w:p>
      <w:r>
        <w:t>And if a Bodhisattva says,</w:t>
      </w:r>
    </w:p>
    <w:p>
      <w:r>
        <w:t>"I will create a pure land,</w:t>
      </w:r>
    </w:p>
    <w:p>
      <w:r>
        <w:t>I will adorn Buddha-realms,</w:t>
      </w:r>
    </w:p>
    <w:p>
      <w:r>
        <w:t>I will make everything perfect"—</w:t>
      </w:r>
    </w:p>
    <w:p/>
    <w:p>
      <w:r>
        <w:t>They're lying.</w:t>
      </w:r>
    </w:p>
    <w:p/>
    <w:p>
      <w:r>
        <w:t>Not because they won't do it,</w:t>
      </w:r>
    </w:p>
    <w:p>
      <w:r>
        <w:t>But because there's no one doing,</w:t>
      </w:r>
    </w:p>
    <w:p>
      <w:r>
        <w:t>Nothing being done,</w:t>
      </w:r>
    </w:p>
    <w:p>
      <w:r>
        <w:t>No land being created.</w:t>
      </w:r>
    </w:p>
    <w:p/>
    <w:p>
      <w:r>
        <w:rPr>
          <w:i/>
        </w:rPr>
        <w:t>(Chorus—Central teaching)</w:t>
      </w:r>
    </w:p>
    <w:p/>
    <w:p>
      <w:r>
        <w:t>Generate a mind</w:t>
      </w:r>
    </w:p>
    <w:p>
      <w:r>
        <w:t>That abides nowhere.</w:t>
      </w:r>
    </w:p>
    <w:p/>
    <w:p>
      <w:r>
        <w:t>Not in form,</w:t>
      </w:r>
    </w:p>
    <w:p>
      <w:r>
        <w:t>Not in sound,</w:t>
      </w:r>
    </w:p>
    <w:p>
      <w:r>
        <w:t>Not in smell or taste or touch,</w:t>
      </w:r>
    </w:p>
    <w:p>
      <w:r>
        <w:t>Not in any dharma.</w:t>
      </w:r>
    </w:p>
    <w:p/>
    <w:p>
      <w:r>
        <w:t>Abide nowhere.</w:t>
      </w:r>
    </w:p>
    <w:p>
      <w:r>
        <w:t>That's the practice.</w:t>
      </w:r>
    </w:p>
    <w:p>
      <w:r>
        <w:t>Abide nowhere.</w:t>
      </w:r>
    </w:p>
    <w:p>
      <w:r>
        <w:t>That's the path.</w:t>
      </w:r>
    </w:p>
    <w:p/>
    <w:p>
      <w:r>
        <w:rPr>
          <w:i/>
        </w:rPr>
        <w:t>(Bridge—Testimony)</w:t>
      </w:r>
    </w:p>
    <w:p/>
    <w:p>
      <w:r>
        <w:t>You looking for home?</w:t>
      </w:r>
    </w:p>
    <w:p>
      <w:r>
        <w:t>Stop looking.</w:t>
      </w:r>
    </w:p>
    <w:p>
      <w:r>
        <w:t>You trying to get somewhere?</w:t>
      </w:r>
    </w:p>
    <w:p>
      <w:r>
        <w:t>Stop trying.</w:t>
      </w:r>
    </w:p>
    <w:p/>
    <w:p>
      <w:r>
        <w:t>Home is the groundless ground,</w:t>
      </w:r>
    </w:p>
    <w:p>
      <w:r>
        <w:t>The nowhere that's everywhere,</w:t>
      </w:r>
    </w:p>
    <w:p>
      <w:r>
        <w:t>The freedom that comes</w:t>
      </w:r>
    </w:p>
    <w:p>
      <w:r>
        <w:t>When you stop trying to be free.</w:t>
      </w:r>
    </w:p>
    <w:p/>
    <w:p>
      <w:r>
        <w:rPr>
          <w:i/>
        </w:rPr>
        <w:t>(Final verse—Settling)</w:t>
      </w:r>
    </w:p>
    <w:p/>
    <w:p>
      <w:r>
        <w:t>Abide nowhere,</w:t>
      </w:r>
    </w:p>
    <w:p>
      <w:r>
        <w:t>And you're home.</w:t>
      </w:r>
    </w:p>
    <w:p/>
    <w:p>
      <w:r>
        <w:t>Hold nothing,</w:t>
      </w:r>
    </w:p>
    <w:p>
      <w:r>
        <w:t>And you have everything.</w:t>
      </w:r>
    </w:p>
    <w:p/>
    <w:p>
      <w:r>
        <w:t>Let go of every fixed position,</w:t>
      </w:r>
    </w:p>
    <w:p>
      <w:r>
        <w:t>And you find the truth</w:t>
      </w:r>
    </w:p>
    <w:p>
      <w:r>
        <w:t>That was never lost.</w:t>
      </w:r>
    </w:p>
    <w:p/>
    <w:p>
      <w:pPr>
        <w:pStyle w:val="Heading1"/>
      </w:pPr>
      <w:r>
        <w:t>Part Three: The Deep Teaching</w:t>
      </w:r>
    </w:p>
    <w:p>
      <w:pPr>
        <w:pStyle w:val="Heading2"/>
      </w:pPr>
      <w:r>
        <w:t>Chapters 11-17</w:t>
      </w:r>
    </w:p>
    <w:p/>
    <w:p>
      <w:pPr>
        <w:pStyle w:val="Heading1"/>
      </w:pPr>
      <w:r>
        <w:t>Chapter 11: Ganges Sands</w:t>
      </w:r>
    </w:p>
    <w:p>
      <w:pPr>
        <w:pStyle w:val="Heading2"/>
      </w:pPr>
      <w:r>
        <w:t>Beyond All Counting</w:t>
      </w:r>
    </w:p>
    <w:p/>
    <w:p>
      <w:r>
        <w:t>"Subhūti," the Buddha says, "suppose there were as many Ganges Rivers as there are grains of sand in the Ganges River. Would the grains of sand in all those Ganges Rivers be many?"</w:t>
      </w:r>
    </w:p>
    <w:p/>
    <w:p>
      <w:r>
        <w:t>Subhūti says, "Very many, World-Honored One. The Ganges Rivers alone would be countless. How much more so the grains of sand in all those rivers!"</w:t>
      </w:r>
    </w:p>
    <w:p/>
    <w:p>
      <w:r>
        <w:t>"Now," says the Buddha, "suppose a good man or good woman filled as many worlds as there are grains of sand in all those Ganges Rivers with the seven precious treasures and gave them all as gifts. Would their merit be great?"</w:t>
      </w:r>
    </w:p>
    <w:p/>
    <w:p>
      <w:r>
        <w:t>"Extremely great, World-Honored One."</w:t>
      </w:r>
    </w:p>
    <w:p/>
    <w:p>
      <w:r>
        <w:t>"But Subhūti, if a good man or good woman receives and upholds even a four-line verse from this sutra and explains it to others, that merit is far greater."</w:t>
      </w:r>
    </w:p>
    <w:p/>
    <w:p>
      <w:r>
        <w:t>You hear what he's doing? He's taking numbers beyond counting—Ganges Rivers multiplied by grains of sand, worlds filled with treasures—and saying: This teaching surpasses all of it.</w:t>
      </w:r>
    </w:p>
    <w:p/>
    <w:p>
      <w:r>
        <w:t>Why? Because treasures are temporary. Worlds come and go. But this teaching? It cuts through to what's eternal. What's always been free.</w:t>
      </w:r>
    </w:p>
    <w:p/>
    <w:p>
      <w:r>
        <w:t>You can't count it. You can't measure it. You can't put a number on the truth.</w:t>
      </w:r>
    </w:p>
    <w:p/>
    <w:p>
      <w:r>
        <w:rPr>
          <w:i/>
        </w:rPr>
        <w:t>(Building, hyperbolic rhythm)</w:t>
      </w:r>
    </w:p>
    <w:p/>
    <w:p>
      <w:r>
        <w:t>Count the grains of sand</w:t>
      </w:r>
    </w:p>
    <w:p>
      <w:r>
        <w:t>In the Ganges River.</w:t>
      </w:r>
    </w:p>
    <w:p/>
    <w:p>
      <w:r>
        <w:t>Now multiply that</w:t>
      </w:r>
    </w:p>
    <w:p>
      <w:r>
        <w:t>By Ganges Rivers.</w:t>
      </w:r>
    </w:p>
    <w:p/>
    <w:p>
      <w:r>
        <w:t>Now fill that many worlds</w:t>
      </w:r>
    </w:p>
    <w:p>
      <w:r>
        <w:t>With treasures beyond measure.</w:t>
      </w:r>
    </w:p>
    <w:p/>
    <w:p>
      <w:r>
        <w:t>Give it all away.</w:t>
      </w:r>
    </w:p>
    <w:p/>
    <w:p>
      <w:r>
        <w:rPr>
          <w:i/>
        </w:rPr>
        <w:t>(Pause)</w:t>
      </w:r>
    </w:p>
    <w:p/>
    <w:p>
      <w:r>
        <w:t>The merit would be great—</w:t>
      </w:r>
    </w:p>
    <w:p>
      <w:r>
        <w:t>Beyond imagination,</w:t>
      </w:r>
    </w:p>
    <w:p>
      <w:r>
        <w:t>Beyond calculation,</w:t>
      </w:r>
    </w:p>
    <w:p>
      <w:r>
        <w:t>Beyond comprehension.</w:t>
      </w:r>
    </w:p>
    <w:p/>
    <w:p>
      <w:r>
        <w:rPr>
          <w:i/>
        </w:rPr>
        <w:t>(Shift)</w:t>
      </w:r>
    </w:p>
    <w:p/>
    <w:p>
      <w:r>
        <w:t>But take four lines,</w:t>
      </w:r>
    </w:p>
    <w:p>
      <w:r>
        <w:t>Just four lines of this teaching,</w:t>
      </w:r>
    </w:p>
    <w:p>
      <w:r>
        <w:t>And share them with another—</w:t>
      </w:r>
    </w:p>
    <w:p/>
    <w:p>
      <w:r>
        <w:t>That merit surpasses</w:t>
      </w:r>
    </w:p>
    <w:p>
      <w:r>
        <w:t>All the treasures,</w:t>
      </w:r>
    </w:p>
    <w:p>
      <w:r>
        <w:t>All the worlds,</w:t>
      </w:r>
    </w:p>
    <w:p>
      <w:r>
        <w:t>All the Ganges sands.</w:t>
      </w:r>
    </w:p>
    <w:p/>
    <w:p>
      <w:r>
        <w:rPr>
          <w:i/>
        </w:rPr>
        <w:t>(Chorus)</w:t>
      </w:r>
    </w:p>
    <w:p/>
    <w:p>
      <w:r>
        <w:t>You can't count the truth,</w:t>
      </w:r>
    </w:p>
    <w:p>
      <w:r>
        <w:t>Can't measure freedom,</w:t>
      </w:r>
    </w:p>
    <w:p>
      <w:r>
        <w:t>Can't put a number</w:t>
      </w:r>
    </w:p>
    <w:p>
      <w:r>
        <w:t>On what was never bound.</w:t>
      </w:r>
    </w:p>
    <w:p/>
    <w:p>
      <w:r>
        <w:t>Treasures come and go,</w:t>
      </w:r>
    </w:p>
    <w:p>
      <w:r>
        <w:t>Worlds rise and fall,</w:t>
      </w:r>
    </w:p>
    <w:p>
      <w:r>
        <w:t>But this teaching cuts through</w:t>
      </w:r>
    </w:p>
    <w:p>
      <w:r>
        <w:t>To what's eternal.</w:t>
      </w:r>
    </w:p>
    <w:p/>
    <w:p>
      <w:pPr>
        <w:pStyle w:val="Heading1"/>
      </w:pPr>
      <w:r>
        <w:t>Chapter 12: Sutra as Stupa</w:t>
      </w:r>
    </w:p>
    <w:p>
      <w:pPr>
        <w:pStyle w:val="Heading2"/>
      </w:pPr>
      <w:r>
        <w:t>This Place Is Holy Ground</w:t>
      </w:r>
    </w:p>
    <w:p/>
    <w:p>
      <w:r>
        <w:t>"Furthermore, Subhūti," the Buddha says, "wherever this sutra is spoken—even a four-line verse—that place should be known by all the world's gods, humans, and asuras as a shrine, a stupa, a place of worship.</w:t>
      </w:r>
    </w:p>
    <w:p/>
    <w:p>
      <w:r>
        <w:t>"They should make offerings there, circumambulate it respectfully, and scatter flowers."</w:t>
      </w:r>
    </w:p>
    <w:p/>
    <w:p>
      <w:r>
        <w:t>You hear what he's saying? The sutra itself becomes the Buddha. The teaching becomes the shrine. Wherever these words are spoken, that ground becomes holy.</w:t>
      </w:r>
    </w:p>
    <w:p/>
    <w:p>
      <w:r>
        <w:t>Not because of some magic in the words. But because the truth they point to is always here, always now, always sacred.</w:t>
      </w:r>
    </w:p>
    <w:p/>
    <w:p>
      <w:r>
        <w:t>You don't need a temple made of stone. You don't need golden statues or incense burners. You got this teaching? You got the Buddha right here.</w:t>
      </w:r>
    </w:p>
    <w:p/>
    <w:p>
      <w:r>
        <w:t>The place where you're sitting, reading these words—that's the shrine. That's the stupa. That's the holy ground.</w:t>
      </w:r>
    </w:p>
    <w:p/>
    <w:p>
      <w:r>
        <w:t>'Cause the Buddha ain't in some far-off heaven. The Buddha is in the truth that sets you free. And that truth is right here, right now, wherever this teaching is heard.</w:t>
      </w:r>
    </w:p>
    <w:p/>
    <w:p>
      <w:r>
        <w:rPr>
          <w:i/>
        </w:rPr>
        <w:t>(Reverent, building to celebration)</w:t>
      </w:r>
    </w:p>
    <w:p/>
    <w:p>
      <w:r>
        <w:t>Wherever this sutra is spoken,</w:t>
      </w:r>
    </w:p>
    <w:p>
      <w:r>
        <w:t>Even just four lines,</w:t>
      </w:r>
    </w:p>
    <w:p>
      <w:r>
        <w:t>That place becomes a shrine,</w:t>
      </w:r>
    </w:p>
    <w:p>
      <w:r>
        <w:t>That ground becomes holy.</w:t>
      </w:r>
    </w:p>
    <w:p/>
    <w:p>
      <w:r>
        <w:t>Gods and humans,</w:t>
      </w:r>
    </w:p>
    <w:p>
      <w:r>
        <w:t>All beings everywhere,</w:t>
      </w:r>
    </w:p>
    <w:p>
      <w:r>
        <w:t>Should make offerings,</w:t>
      </w:r>
    </w:p>
    <w:p>
      <w:r>
        <w:t>Should bow down,</w:t>
      </w:r>
    </w:p>
    <w:p>
      <w:r>
        <w:t>Should scatter flowers.</w:t>
      </w:r>
    </w:p>
    <w:p/>
    <w:p>
      <w:r>
        <w:rPr>
          <w:i/>
        </w:rPr>
        <w:t>(Building)</w:t>
      </w:r>
    </w:p>
    <w:p/>
    <w:p>
      <w:r>
        <w:t>Not because the words are magic,</w:t>
      </w:r>
    </w:p>
    <w:p>
      <w:r>
        <w:t>Not because the book is special,</w:t>
      </w:r>
    </w:p>
    <w:p>
      <w:r>
        <w:t>But because the truth they point to</w:t>
      </w:r>
    </w:p>
    <w:p>
      <w:r>
        <w:t>Is always here,</w:t>
      </w:r>
    </w:p>
    <w:p>
      <w:r>
        <w:t>Always sacred,</w:t>
      </w:r>
    </w:p>
    <w:p>
      <w:r>
        <w:t>Always free.</w:t>
      </w:r>
    </w:p>
    <w:p/>
    <w:p>
      <w:r>
        <w:rPr>
          <w:i/>
        </w:rPr>
        <w:t>(Chorus)</w:t>
      </w:r>
    </w:p>
    <w:p/>
    <w:p>
      <w:r>
        <w:t>You don't need a temple,</w:t>
      </w:r>
    </w:p>
    <w:p>
      <w:r>
        <w:t>Don't need golden statues,</w:t>
      </w:r>
    </w:p>
    <w:p>
      <w:r>
        <w:t>Don't need incense burning.</w:t>
      </w:r>
    </w:p>
    <w:p/>
    <w:p>
      <w:r>
        <w:t>You got this teaching?</w:t>
      </w:r>
    </w:p>
    <w:p>
      <w:r>
        <w:t>You got the Buddha.</w:t>
      </w:r>
    </w:p>
    <w:p>
      <w:r>
        <w:t>You got the shrine.</w:t>
      </w:r>
    </w:p>
    <w:p>
      <w:r>
        <w:t>You got the holy ground.</w:t>
      </w:r>
    </w:p>
    <w:p/>
    <w:p>
      <w:r>
        <w:rPr>
          <w:i/>
        </w:rPr>
        <w:t>(Bridge—Testimony)</w:t>
      </w:r>
    </w:p>
    <w:p/>
    <w:p>
      <w:r>
        <w:t>The place where you're sitting,</w:t>
      </w:r>
    </w:p>
    <w:p>
      <w:r>
        <w:t>Reading these words right now—</w:t>
      </w:r>
    </w:p>
    <w:p>
      <w:r>
        <w:t>That's the shrine.</w:t>
      </w:r>
    </w:p>
    <w:p>
      <w:r>
        <w:t>That's the stupa.</w:t>
      </w:r>
    </w:p>
    <w:p>
      <w:r>
        <w:t>That's where the Buddha lives.</w:t>
      </w:r>
    </w:p>
    <w:p/>
    <w:p>
      <w:r>
        <w:t>Not in some far-off heaven,</w:t>
      </w:r>
    </w:p>
    <w:p>
      <w:r>
        <w:t>Not in some ancient time,</w:t>
      </w:r>
    </w:p>
    <w:p>
      <w:r>
        <w:t>But right here,</w:t>
      </w:r>
    </w:p>
    <w:p>
      <w:r>
        <w:t>Right now,</w:t>
      </w:r>
    </w:p>
    <w:p>
      <w:r>
        <w:t>In the truth that sets you free.</w:t>
      </w:r>
    </w:p>
    <w:p/>
    <w:p>
      <w:pPr>
        <w:pStyle w:val="Heading1"/>
      </w:pPr>
      <w:r>
        <w:t>Chapter 13: The Title</w:t>
      </w:r>
    </w:p>
    <w:p>
      <w:pPr>
        <w:pStyle w:val="Heading2"/>
      </w:pPr>
      <w:r>
        <w:t>What This Teaching Is Called</w:t>
      </w:r>
    </w:p>
    <w:p/>
    <w:p>
      <w:r>
        <w:t>Subhūti asks, "World-Honored One, what should this sutra be called? How should we uphold it?"</w:t>
      </w:r>
    </w:p>
    <w:p/>
    <w:p>
      <w:r>
        <w:t>The Buddha says, "This sutra is called the Diamond Perfection of Wisdom. That's how you should uphold it.</w:t>
      </w:r>
    </w:p>
    <w:p/>
    <w:p>
      <w:r>
        <w:t>"Why? Because the Perfection of Wisdom that the Buddha speaks of is not the Perfection of Wisdom. That's why it's called the Perfection of Wisdom."</w:t>
      </w:r>
    </w:p>
    <w:p/>
    <w:p>
      <w:r>
        <w:t>There it is again. That paradox that runs through the whole teaching.</w:t>
      </w:r>
    </w:p>
    <w:p/>
    <w:p>
      <w:r>
        <w:t>The Diamond—because it cuts through everything. Can't be broken, can't be destroyed. Cuts through all delusions, all concepts, all grasping.</w:t>
      </w:r>
    </w:p>
    <w:p/>
    <w:p>
      <w:r>
        <w:t>The Perfection of Wisdom—the highest understanding. But even that understanding must be let go. Even wisdom itself must not be grasped.</w:t>
      </w:r>
    </w:p>
    <w:p/>
    <w:p>
      <w:r>
        <w:t>The teaching about the teaching is: Don't hold onto the teaching.</w:t>
      </w:r>
    </w:p>
    <w:p/>
    <w:p>
      <w:r>
        <w:t>The wisdom about wisdom is: Don't grasp at wisdom.</w:t>
      </w:r>
    </w:p>
    <w:p/>
    <w:p>
      <w:r>
        <w:t>Even the Diamond Sutra must cut through the Diamond Sutra.</w:t>
      </w:r>
    </w:p>
    <w:p/>
    <w:p>
      <w:r>
        <w:rPr>
          <w:i/>
        </w:rPr>
        <w:t>(Strong, declarative)</w:t>
      </w:r>
    </w:p>
    <w:p/>
    <w:p>
      <w:r>
        <w:t>"What should we call this teaching?"</w:t>
      </w:r>
    </w:p>
    <w:p>
      <w:r>
        <w:t>Subhūti asks.</w:t>
      </w:r>
    </w:p>
    <w:p/>
    <w:p>
      <w:r>
        <w:t>"Call it the Diamond,"</w:t>
      </w:r>
    </w:p>
    <w:p>
      <w:r>
        <w:t>Says the Buddha.</w:t>
      </w:r>
    </w:p>
    <w:p>
      <w:r>
        <w:t>"The Diamond Perfection of Wisdom."</w:t>
      </w:r>
    </w:p>
    <w:p/>
    <w:p>
      <w:r>
        <w:rPr>
          <w:i/>
        </w:rPr>
        <w:t>(Building)</w:t>
      </w:r>
    </w:p>
    <w:p/>
    <w:p>
      <w:r>
        <w:t>Diamond—</w:t>
      </w:r>
    </w:p>
    <w:p>
      <w:r>
        <w:t>Because it cuts through everything.</w:t>
      </w:r>
    </w:p>
    <w:p>
      <w:r>
        <w:t>Can't be broken,</w:t>
      </w:r>
    </w:p>
    <w:p>
      <w:r>
        <w:t>Can't be destroyed,</w:t>
      </w:r>
    </w:p>
    <w:p>
      <w:r>
        <w:t>Cuts through all delusions.</w:t>
      </w:r>
    </w:p>
    <w:p/>
    <w:p>
      <w:r>
        <w:t>Perfection of Wisdom—</w:t>
      </w:r>
    </w:p>
    <w:p>
      <w:r>
        <w:t>The highest understanding,</w:t>
      </w:r>
    </w:p>
    <w:p>
      <w:r>
        <w:t>The deepest knowing,</w:t>
      </w:r>
    </w:p>
    <w:p>
      <w:r>
        <w:t>The ultimate truth.</w:t>
      </w:r>
    </w:p>
    <w:p/>
    <w:p>
      <w:r>
        <w:rPr>
          <w:i/>
        </w:rPr>
        <w:t>(Shift—Paradoxical)</w:t>
      </w:r>
    </w:p>
    <w:p/>
    <w:p>
      <w:r>
        <w:t>But here's the thing:</w:t>
      </w:r>
    </w:p>
    <w:p>
      <w:r>
        <w:t>The Perfection of Wisdom</w:t>
      </w:r>
    </w:p>
    <w:p>
      <w:r>
        <w:t>Is not the Perfection of Wisdom.</w:t>
      </w:r>
    </w:p>
    <w:p/>
    <w:p>
      <w:r>
        <w:t>That's why it's called</w:t>
      </w:r>
    </w:p>
    <w:p>
      <w:r>
        <w:t>The Perfection of Wisdom.</w:t>
      </w:r>
    </w:p>
    <w:p/>
    <w:p>
      <w:r>
        <w:rPr>
          <w:i/>
        </w:rPr>
        <w:t>(Chorus)</w:t>
      </w:r>
    </w:p>
    <w:p/>
    <w:p>
      <w:r>
        <w:t>Even the teaching</w:t>
      </w:r>
    </w:p>
    <w:p>
      <w:r>
        <w:t>Must cut through the teaching.</w:t>
      </w:r>
    </w:p>
    <w:p>
      <w:r>
        <w:t>Even wisdom</w:t>
      </w:r>
    </w:p>
    <w:p>
      <w:r>
        <w:t>Must let go of wisdom.</w:t>
      </w:r>
    </w:p>
    <w:p/>
    <w:p>
      <w:r>
        <w:t>The Diamond Sutra</w:t>
      </w:r>
    </w:p>
    <w:p>
      <w:r>
        <w:t>Cuts through the Diamond Sutra.</w:t>
      </w:r>
    </w:p>
    <w:p/>
    <w:p>
      <w:r>
        <w:t>That's the perfection.</w:t>
      </w:r>
    </w:p>
    <w:p>
      <w:r>
        <w:t>That's the wisdom.</w:t>
      </w:r>
    </w:p>
    <w:p>
      <w:r>
        <w:t>That's the freedom.</w:t>
      </w:r>
    </w:p>
    <w:p/>
    <w:p>
      <w:pPr>
        <w:pStyle w:val="Heading1"/>
      </w:pPr>
      <w:r>
        <w:t>Chapter 14: Subhūti Weeps</w:t>
      </w:r>
    </w:p>
    <w:p>
      <w:pPr>
        <w:pStyle w:val="Heading2"/>
      </w:pPr>
      <w:r>
        <w:t>When the Truth Breaks You Open</w:t>
      </w:r>
    </w:p>
    <w:p/>
    <w:p>
      <w:r>
        <w:t>When Subhūti hears this teaching, he's moved to tears. Deep tears. The kind that come from the soul.</w:t>
      </w:r>
    </w:p>
    <w:p/>
    <w:p>
      <w:r>
        <w:t>"World-Honored One," he says, his voice breaking, "this is rare. So rare. Since I attained the eye of wisdom, I've never heard a teaching like this.</w:t>
      </w:r>
    </w:p>
    <w:p/>
    <w:p>
      <w:r>
        <w:t>"If someone hears this sutra and generates pure faith, they will produce the mark of reality. And we should know that such a person accomplishes the highest, most rare merit.</w:t>
      </w:r>
    </w:p>
    <w:p/>
    <w:p>
      <w:r>
        <w:t>"World-Honored One, this mark of reality is no mark. That's why the Tathāgata calls it the mark of reality."</w:t>
      </w:r>
    </w:p>
    <w:p/>
    <w:p>
      <w:r>
        <w:t>Then he says something beautiful: "It's not hard for me to believe and understand this sutra now. But in the future, 500 years from now, if there are beings who hear this sutra, believe it, understand it, uphold it, and explain it—those beings will be very rare. Supremely rare."</w:t>
      </w:r>
    </w:p>
    <w:p/>
    <w:p>
      <w:r>
        <w:t>The Buddha says, "Don't say that, Subhūti. In the future, there will be beings who hear this and are not startled, not frightened, not afraid. They will be very rare."</w:t>
      </w:r>
    </w:p>
    <w:p/>
    <w:p>
      <w:r>
        <w:t>Not startled. Not frightened. Not afraid.</w:t>
      </w:r>
    </w:p>
    <w:p/>
    <w:p>
      <w:r>
        <w:t>'Cause this teaching is terrifying if you're holding onto something. It strips away everything you thought was solid. Everything you thought was you.</w:t>
      </w:r>
    </w:p>
    <w:p/>
    <w:p>
      <w:r>
        <w:t>But if you can hear it without fear? If you can let it break you open without running away? That's when the tears come. Not tears of sadness. Tears of recognition. Tears of coming home.</w:t>
      </w:r>
    </w:p>
    <w:p/>
    <w:p>
      <w:r>
        <w:rPr>
          <w:i/>
        </w:rPr>
        <w:t>(Slow, emotional—building from quiet to powerful)</w:t>
      </w:r>
    </w:p>
    <w:p/>
    <w:p>
      <w:r>
        <w:t>Subhūti hears the teaching</w:t>
      </w:r>
    </w:p>
    <w:p>
      <w:r>
        <w:t>And tears come.</w:t>
      </w:r>
    </w:p>
    <w:p>
      <w:r>
        <w:t>Deep tears.</w:t>
      </w:r>
    </w:p>
    <w:p>
      <w:r>
        <w:t>Soul tears.</w:t>
      </w:r>
    </w:p>
    <w:p/>
    <w:p>
      <w:r>
        <w:t>"This is rare," he says.</w:t>
      </w:r>
    </w:p>
    <w:p>
      <w:r>
        <w:t>"So rare.</w:t>
      </w:r>
    </w:p>
    <w:p>
      <w:r>
        <w:t>I've never heard</w:t>
      </w:r>
    </w:p>
    <w:p>
      <w:r>
        <w:t>Anything like this."</w:t>
      </w:r>
    </w:p>
    <w:p/>
    <w:p>
      <w:r>
        <w:rPr>
          <w:i/>
        </w:rPr>
        <w:t>(Building)</w:t>
      </w:r>
    </w:p>
    <w:p/>
    <w:p>
      <w:r>
        <w:t>And the Buddha says:</w:t>
      </w:r>
    </w:p>
    <w:p>
      <w:r>
        <w:t>"In the future,</w:t>
      </w:r>
    </w:p>
    <w:p>
      <w:r>
        <w:t>When beings hear this teaching,</w:t>
      </w:r>
    </w:p>
    <w:p>
      <w:r>
        <w:t>Some will be startled,</w:t>
      </w:r>
    </w:p>
    <w:p>
      <w:r>
        <w:t>Some will be frightened,</w:t>
      </w:r>
    </w:p>
    <w:p>
      <w:r>
        <w:t>Some will be afraid."</w:t>
      </w:r>
    </w:p>
    <w:p/>
    <w:p>
      <w:r>
        <w:rPr>
          <w:i/>
        </w:rPr>
        <w:t>(Pause)</w:t>
      </w:r>
    </w:p>
    <w:p/>
    <w:p>
      <w:r>
        <w:t>'Cause this teaching is terrifying</w:t>
      </w:r>
    </w:p>
    <w:p>
      <w:r>
        <w:t>If you're holding onto something.</w:t>
      </w:r>
    </w:p>
    <w:p>
      <w:r>
        <w:t>It strips away everything—</w:t>
      </w:r>
    </w:p>
    <w:p>
      <w:r>
        <w:t>Everything you thought was solid,</w:t>
      </w:r>
    </w:p>
    <w:p>
      <w:r>
        <w:t>Everything you thought was you.</w:t>
      </w:r>
    </w:p>
    <w:p/>
    <w:p>
      <w:r>
        <w:rPr>
          <w:i/>
        </w:rPr>
        <w:t>(Chorus)</w:t>
      </w:r>
    </w:p>
    <w:p/>
    <w:p>
      <w:r>
        <w:t>But if you can hear it</w:t>
      </w:r>
    </w:p>
    <w:p>
      <w:r>
        <w:t>Without fear,</w:t>
      </w:r>
    </w:p>
    <w:p>
      <w:r>
        <w:t>If you can let it</w:t>
      </w:r>
    </w:p>
    <w:p>
      <w:r>
        <w:t>Break you open,</w:t>
      </w:r>
    </w:p>
    <w:p>
      <w:r>
        <w:t>If you can stand</w:t>
      </w:r>
    </w:p>
    <w:p>
      <w:r>
        <w:t>In the emptiness</w:t>
      </w:r>
    </w:p>
    <w:p>
      <w:r>
        <w:t>Without running away—</w:t>
      </w:r>
    </w:p>
    <w:p/>
    <w:p>
      <w:r>
        <w:t>That's when the tears come.</w:t>
      </w:r>
    </w:p>
    <w:p/>
    <w:p>
      <w:r>
        <w:t>Not tears of sadness,</w:t>
      </w:r>
    </w:p>
    <w:p>
      <w:r>
        <w:t>But tears of recognition.</w:t>
      </w:r>
    </w:p>
    <w:p>
      <w:r>
        <w:t>Tears of coming home.</w:t>
      </w:r>
    </w:p>
    <w:p/>
    <w:p>
      <w:r>
        <w:rPr>
          <w:i/>
        </w:rPr>
        <w:t>(Bridge—Testimony)</w:t>
      </w:r>
    </w:p>
    <w:p/>
    <w:p>
      <w:r>
        <w:t>The truth breaks you open,</w:t>
      </w:r>
    </w:p>
    <w:p>
      <w:r>
        <w:t>But what spills out</w:t>
      </w:r>
    </w:p>
    <w:p>
      <w:r>
        <w:t>Ain't blood—</w:t>
      </w:r>
    </w:p>
    <w:p>
      <w:r>
        <w:t>It's light.</w:t>
      </w:r>
    </w:p>
    <w:p/>
    <w:p>
      <w:r>
        <w:t>The teaching terrifies,</w:t>
      </w:r>
    </w:p>
    <w:p>
      <w:r>
        <w:t>But what dies</w:t>
      </w:r>
    </w:p>
    <w:p>
      <w:r>
        <w:t>Ain't you—</w:t>
      </w:r>
    </w:p>
    <w:p>
      <w:r>
        <w:t>It's the lie you been believing.</w:t>
      </w:r>
    </w:p>
    <w:p/>
    <w:p>
      <w:r>
        <w:rPr>
          <w:i/>
        </w:rPr>
        <w:t>(Final verse—Quiet, settling)</w:t>
      </w:r>
    </w:p>
    <w:p/>
    <w:p>
      <w:r>
        <w:t>Not startled,</w:t>
      </w:r>
    </w:p>
    <w:p>
      <w:r>
        <w:t>Not frightened,</w:t>
      </w:r>
    </w:p>
    <w:p>
      <w:r>
        <w:t>Not afraid.</w:t>
      </w:r>
    </w:p>
    <w:p/>
    <w:p>
      <w:r>
        <w:t>That's the rare being.</w:t>
      </w:r>
    </w:p>
    <w:p>
      <w:r>
        <w:t>That's the one who's ready.</w:t>
      </w:r>
    </w:p>
    <w:p>
      <w:r>
        <w:t>That's the one who's free.</w:t>
      </w:r>
    </w:p>
    <w:p/>
    <w:p>
      <w:pPr>
        <w:pStyle w:val="Heading1"/>
      </w:pPr>
      <w:r>
        <w:t>Chapter 15: King Kali</w:t>
      </w:r>
    </w:p>
    <w:p>
      <w:pPr>
        <w:pStyle w:val="Heading2"/>
      </w:pPr>
      <w:r>
        <w:t>Suffering Becomes the Path</w:t>
      </w:r>
    </w:p>
    <w:p/>
    <w:p>
      <w:r>
        <w:t>The Buddha tells a story. A story from his past lives.</w:t>
      </w:r>
    </w:p>
    <w:p/>
    <w:p>
      <w:r>
        <w:t>"Subhūti, in a past life, I was the Rishi of Patience. King Kali—a cruel, jealous king—cut off my limbs one by one. My hands, my feet, my ears, my nose. Piece by piece, he dismembered me.</w:t>
      </w:r>
    </w:p>
    <w:p/>
    <w:p>
      <w:r>
        <w:t>"And in that moment, I had no notion of a self, no notion of a person, no notion of a sentient being, no notion of a life-span.</w:t>
      </w:r>
    </w:p>
    <w:p/>
    <w:p>
      <w:r>
        <w:t>"Why? Because if I had held onto any of those notions, I would have felt anger and hatred. But there was no self to be harmed. No person suffering. No being being cut. Just the cutting, happening in emptiness.</w:t>
      </w:r>
    </w:p>
    <w:p/>
    <w:p>
      <w:r>
        <w:t>"And because of that, I could practice patience. Perfect patience. The kind that transforms suffering into liberation."</w:t>
      </w:r>
    </w:p>
    <w:p/>
    <w:p>
      <w:r>
        <w:t>You hear what he's saying? The worst thing that can happen to you—being torn apart, piece by piece—becomes the path to freedom when you see through the illusion of self.</w:t>
      </w:r>
    </w:p>
    <w:p/>
    <w:p>
      <w:r>
        <w:t>Not because you're numb. Not because you don't feel pain. But because you see that there's no fixed "you" to be destroyed.</w:t>
      </w:r>
    </w:p>
    <w:p/>
    <w:p>
      <w:r>
        <w:t>The body can be cut. The ego can be shattered. But what you really are? That can't be touched.</w:t>
      </w:r>
    </w:p>
    <w:p/>
    <w:p>
      <w:r>
        <w:rPr>
          <w:i/>
        </w:rPr>
        <w:t>(Dark, intense—building to liberation)</w:t>
      </w:r>
    </w:p>
    <w:p/>
    <w:p>
      <w:r>
        <w:t>The Buddha tells a story</w:t>
      </w:r>
    </w:p>
    <w:p>
      <w:r>
        <w:t>From long ago:</w:t>
      </w:r>
    </w:p>
    <w:p/>
    <w:p>
      <w:r>
        <w:t>King Kali,</w:t>
      </w:r>
    </w:p>
    <w:p>
      <w:r>
        <w:t>Cruel and jealous,</w:t>
      </w:r>
    </w:p>
    <w:p>
      <w:r>
        <w:t>Cut off his limbs</w:t>
      </w:r>
    </w:p>
    <w:p>
      <w:r>
        <w:t>One by one.</w:t>
      </w:r>
    </w:p>
    <w:p/>
    <w:p>
      <w:r>
        <w:t>Hands,</w:t>
      </w:r>
    </w:p>
    <w:p>
      <w:r>
        <w:t>Feet,</w:t>
      </w:r>
    </w:p>
    <w:p>
      <w:r>
        <w:t>Ears,</w:t>
      </w:r>
    </w:p>
    <w:p>
      <w:r>
        <w:t>Nose.</w:t>
      </w:r>
    </w:p>
    <w:p/>
    <w:p>
      <w:r>
        <w:t>Piece by piece,</w:t>
      </w:r>
    </w:p>
    <w:p>
      <w:r>
        <w:t>Dismembered.</w:t>
      </w:r>
    </w:p>
    <w:p/>
    <w:p>
      <w:r>
        <w:rPr>
          <w:i/>
        </w:rPr>
        <w:t>(Pause—Shift)</w:t>
      </w:r>
    </w:p>
    <w:p/>
    <w:p>
      <w:r>
        <w:t>And in that moment,</w:t>
      </w:r>
    </w:p>
    <w:p>
      <w:r>
        <w:t>The Buddha had no notion</w:t>
      </w:r>
    </w:p>
    <w:p>
      <w:r>
        <w:t>Of a self being harmed,</w:t>
      </w:r>
    </w:p>
    <w:p>
      <w:r>
        <w:t>No notion of a person suffering,</w:t>
      </w:r>
    </w:p>
    <w:p>
      <w:r>
        <w:t>No notion of a being being cut.</w:t>
      </w:r>
    </w:p>
    <w:p/>
    <w:p>
      <w:r>
        <w:t>Just the cutting,</w:t>
      </w:r>
    </w:p>
    <w:p>
      <w:r>
        <w:t>Happening in emptiness.</w:t>
      </w:r>
    </w:p>
    <w:p/>
    <w:p>
      <w:r>
        <w:rPr>
          <w:i/>
        </w:rPr>
        <w:t>(Building)</w:t>
      </w:r>
    </w:p>
    <w:p/>
    <w:p>
      <w:r>
        <w:t>And because there was no self,</w:t>
      </w:r>
    </w:p>
    <w:p>
      <w:r>
        <w:t>There could be no anger.</w:t>
      </w:r>
    </w:p>
    <w:p>
      <w:r>
        <w:t>Because there was no person,</w:t>
      </w:r>
    </w:p>
    <w:p>
      <w:r>
        <w:t>There could be no hatred.</w:t>
      </w:r>
    </w:p>
    <w:p/>
    <w:p>
      <w:r>
        <w:t>Just patience.</w:t>
      </w:r>
    </w:p>
    <w:p>
      <w:r>
        <w:t>Perfect patience.</w:t>
      </w:r>
    </w:p>
    <w:p>
      <w:r>
        <w:t>The kind that transforms</w:t>
      </w:r>
    </w:p>
    <w:p>
      <w:r>
        <w:t>Suffering into liberation.</w:t>
      </w:r>
    </w:p>
    <w:p/>
    <w:p>
      <w:r>
        <w:rPr>
          <w:i/>
        </w:rPr>
        <w:t>(Chorus)</w:t>
      </w:r>
    </w:p>
    <w:p/>
    <w:p>
      <w:r>
        <w:t>The worst thing that can happen—</w:t>
      </w:r>
    </w:p>
    <w:p>
      <w:r>
        <w:t>Being torn apart,</w:t>
      </w:r>
    </w:p>
    <w:p>
      <w:r>
        <w:t>Piece by piece—</w:t>
      </w:r>
    </w:p>
    <w:p>
      <w:r>
        <w:t>Becomes the path to freedom</w:t>
      </w:r>
    </w:p>
    <w:p>
      <w:r>
        <w:t>When you see through</w:t>
      </w:r>
    </w:p>
    <w:p>
      <w:r>
        <w:t>The illusion of self.</w:t>
      </w:r>
    </w:p>
    <w:p/>
    <w:p>
      <w:r>
        <w:t>The body can be cut,</w:t>
      </w:r>
    </w:p>
    <w:p>
      <w:r>
        <w:t>The ego can be shattered,</w:t>
      </w:r>
    </w:p>
    <w:p>
      <w:r>
        <w:t>But what you really are?</w:t>
      </w:r>
    </w:p>
    <w:p>
      <w:r>
        <w:t>That can't be touched.</w:t>
      </w:r>
    </w:p>
    <w:p/>
    <w:p>
      <w:r>
        <w:rPr>
          <w:i/>
        </w:rPr>
        <w:t>(Bridge—Testimony)</w:t>
      </w:r>
    </w:p>
    <w:p/>
    <w:p>
      <w:r>
        <w:t>Not because you're numb,</w:t>
      </w:r>
    </w:p>
    <w:p>
      <w:r>
        <w:t>Not because you don't feel pain,</w:t>
      </w:r>
    </w:p>
    <w:p>
      <w:r>
        <w:t>But because you see:</w:t>
      </w:r>
    </w:p>
    <w:p>
      <w:r>
        <w:t>There's no fixed "you"</w:t>
      </w:r>
    </w:p>
    <w:p>
      <w:r>
        <w:t>To be destroyed.</w:t>
      </w:r>
    </w:p>
    <w:p/>
    <w:p>
      <w:r>
        <w:rPr>
          <w:i/>
        </w:rPr>
        <w:t>(Final verse—Settling into truth)</w:t>
      </w:r>
    </w:p>
    <w:p/>
    <w:p>
      <w:r>
        <w:t>Suffering becomes the path</w:t>
      </w:r>
    </w:p>
    <w:p>
      <w:r>
        <w:t>When you let go of the sufferer.</w:t>
      </w:r>
    </w:p>
    <w:p>
      <w:r>
        <w:t>Pain becomes liberation</w:t>
      </w:r>
    </w:p>
    <w:p>
      <w:r>
        <w:t>When you see through</w:t>
      </w:r>
    </w:p>
    <w:p>
      <w:r>
        <w:t>The one who hurts.</w:t>
      </w:r>
    </w:p>
    <w:p/>
    <w:p>
      <w:pPr>
        <w:pStyle w:val="Heading1"/>
      </w:pPr>
      <w:r>
        <w:t>Chapter 16: Merit and Karma</w:t>
      </w:r>
    </w:p>
    <w:p>
      <w:pPr>
        <w:pStyle w:val="Heading2"/>
      </w:pPr>
      <w:r>
        <w:t>The Purifying Fire</w:t>
      </w:r>
    </w:p>
    <w:p/>
    <w:p>
      <w:r>
        <w:t>"Furthermore, Subhūti," the Buddha says, "if someone receives and upholds this sutra, reads it, recites it—and is then despised by others, looked down upon, treated with contempt—this person's evil karma from past lives, which should have caused them to fall into evil paths, is instead extinguished in this present life because of being despised. And they will attain Supreme Perfect Enlightenment."</w:t>
      </w:r>
    </w:p>
    <w:p/>
    <w:p>
      <w:r>
        <w:t>You hear that? The contempt, the disrespect, the being looked down upon—it becomes the fire that burns away old karma.</w:t>
      </w:r>
    </w:p>
    <w:p/>
    <w:p>
      <w:r>
        <w:t>Not as punishment. As purification.</w:t>
      </w:r>
    </w:p>
    <w:p/>
    <w:p>
      <w:r>
        <w:t>The suffering you experience while upholding the truth? That's not a sign you're doing it wrong. That's the old karma burning itself out. That's the past being consumed in the present so the future can be free.</w:t>
      </w:r>
    </w:p>
    <w:p/>
    <w:p>
      <w:r>
        <w:t>It's like gold in the refiner's fire. The heat ain't destroying the gold—it's burning away the impurities. What remains is pure.</w:t>
      </w:r>
    </w:p>
    <w:p/>
    <w:p>
      <w:r>
        <w:rPr>
          <w:i/>
        </w:rPr>
        <w:t>(Intense, transformative)</w:t>
      </w:r>
    </w:p>
    <w:p/>
    <w:p>
      <w:r>
        <w:t>You uphold this teaching,</w:t>
      </w:r>
    </w:p>
    <w:p>
      <w:r>
        <w:t>You read these words,</w:t>
      </w:r>
    </w:p>
    <w:p>
      <w:r>
        <w:t>You practice this truth—</w:t>
      </w:r>
    </w:p>
    <w:p/>
    <w:p>
      <w:r>
        <w:t>And people despise you.</w:t>
      </w:r>
    </w:p>
    <w:p>
      <w:r>
        <w:t>Look down on you.</w:t>
      </w:r>
    </w:p>
    <w:p>
      <w:r>
        <w:t>Treat you with contempt.</w:t>
      </w:r>
    </w:p>
    <w:p/>
    <w:p>
      <w:r>
        <w:rPr>
          <w:i/>
        </w:rPr>
        <w:t>(Pause)</w:t>
      </w:r>
    </w:p>
    <w:p/>
    <w:p>
      <w:r>
        <w:t>That ain't a sign</w:t>
      </w:r>
    </w:p>
    <w:p>
      <w:r>
        <w:t>You're doing it wrong.</w:t>
      </w:r>
    </w:p>
    <w:p/>
    <w:p>
      <w:r>
        <w:t>That's the fire</w:t>
      </w:r>
    </w:p>
    <w:p>
      <w:r>
        <w:t>Burning away old karma.</w:t>
      </w:r>
    </w:p>
    <w:p/>
    <w:p>
      <w:r>
        <w:rPr>
          <w:i/>
        </w:rPr>
        <w:t>(Building)</w:t>
      </w:r>
    </w:p>
    <w:p/>
    <w:p>
      <w:r>
        <w:t>The evil from past lives,</w:t>
      </w:r>
    </w:p>
    <w:p>
      <w:r>
        <w:t>The karma that should have</w:t>
      </w:r>
    </w:p>
    <w:p>
      <w:r>
        <w:t>Dragged you down</w:t>
      </w:r>
    </w:p>
    <w:p>
      <w:r>
        <w:t>Into suffering—</w:t>
      </w:r>
    </w:p>
    <w:p/>
    <w:p>
      <w:r>
        <w:t>It's being consumed</w:t>
      </w:r>
    </w:p>
    <w:p>
      <w:r>
        <w:t>Right now,</w:t>
      </w:r>
    </w:p>
    <w:p>
      <w:r>
        <w:t>In this present moment,</w:t>
      </w:r>
    </w:p>
    <w:p>
      <w:r>
        <w:t>By the contempt you're experiencing.</w:t>
      </w:r>
    </w:p>
    <w:p/>
    <w:p>
      <w:r>
        <w:rPr>
          <w:i/>
        </w:rPr>
        <w:t>(Chorus)</w:t>
      </w:r>
    </w:p>
    <w:p/>
    <w:p>
      <w:r>
        <w:t>The suffering you feel</w:t>
      </w:r>
    </w:p>
    <w:p>
      <w:r>
        <w:t>While upholding the truth</w:t>
      </w:r>
    </w:p>
    <w:p>
      <w:r>
        <w:t>Ain't punishment—</w:t>
      </w:r>
    </w:p>
    <w:p>
      <w:r>
        <w:t>It's purification.</w:t>
      </w:r>
    </w:p>
    <w:p/>
    <w:p>
      <w:r>
        <w:t>The fire that burns</w:t>
      </w:r>
    </w:p>
    <w:p>
      <w:r>
        <w:t>Ain't destroying you—</w:t>
      </w:r>
    </w:p>
    <w:p>
      <w:r>
        <w:t>It's burning away</w:t>
      </w:r>
    </w:p>
    <w:p>
      <w:r>
        <w:t>What was never you.</w:t>
      </w:r>
    </w:p>
    <w:p/>
    <w:p>
      <w:r>
        <w:rPr>
          <w:i/>
        </w:rPr>
        <w:t>(Bridge)</w:t>
      </w:r>
    </w:p>
    <w:p/>
    <w:p>
      <w:r>
        <w:t>Like gold in the refiner's fire,</w:t>
      </w:r>
    </w:p>
    <w:p>
      <w:r>
        <w:t>The heat ain't destroying the gold—</w:t>
      </w:r>
    </w:p>
    <w:p>
      <w:r>
        <w:t>It's burning away the impurities.</w:t>
      </w:r>
    </w:p>
    <w:p/>
    <w:p>
      <w:r>
        <w:t>What remains?</w:t>
      </w:r>
    </w:p>
    <w:p>
      <w:r>
        <w:t>Pure.</w:t>
      </w:r>
    </w:p>
    <w:p>
      <w:r>
        <w:t>Free.</w:t>
      </w:r>
    </w:p>
    <w:p>
      <w:r>
        <w:t>Enlightened.</w:t>
      </w:r>
    </w:p>
    <w:p/>
    <w:p>
      <w:r>
        <w:rPr>
          <w:i/>
        </w:rPr>
        <w:t>(Final verse—Triumphant)</w:t>
      </w:r>
    </w:p>
    <w:p/>
    <w:p>
      <w:r>
        <w:t>So when they despise you,</w:t>
      </w:r>
    </w:p>
    <w:p>
      <w:r>
        <w:t>When they look down on you,</w:t>
      </w:r>
    </w:p>
    <w:p>
      <w:r>
        <w:t>When they treat you with contempt—</w:t>
      </w:r>
    </w:p>
    <w:p/>
    <w:p>
      <w:r>
        <w:t>Know this:</w:t>
      </w:r>
    </w:p>
    <w:p>
      <w:r>
        <w:t>The old karma is burning.</w:t>
      </w:r>
    </w:p>
    <w:p>
      <w:r>
        <w:t>The past is being consumed.</w:t>
      </w:r>
    </w:p>
    <w:p>
      <w:r>
        <w:t>The future is being freed.</w:t>
      </w:r>
    </w:p>
    <w:p/>
    <w:p>
      <w:pPr>
        <w:pStyle w:val="Heading1"/>
      </w:pPr>
      <w:r>
        <w:t>Chapter 17: Ultimate Selflessness</w:t>
      </w:r>
    </w:p>
    <w:p>
      <w:pPr>
        <w:pStyle w:val="Heading2"/>
      </w:pPr>
      <w:r>
        <w:t>The Question That Won't Let You Go</w:t>
      </w:r>
    </w:p>
    <w:p/>
    <w:p>
      <w:r>
        <w:t>Now the Buddha returns to Subhūti's original question. The one that started this whole teaching. But deeper now. Richer. More complete.</w:t>
      </w:r>
    </w:p>
    <w:p/>
    <w:p>
      <w:r>
        <w:t>"Subhūti, when I was with Dīpaṃkara Buddha in the past, I made offerings to and served eighty-four thousand billion nayutas of Buddhas, without exception. And the merit from that? Incalculable.</w:t>
      </w:r>
    </w:p>
    <w:p/>
    <w:p>
      <w:r>
        <w:t>"But if someone in the final age receives, upholds, reads, and recites this sutra, the merit they generate is a hundred times, a thousand times, a hundred thousand billion times greater than mine. In fact, it's so great that if I fully described it, some people would go mad with disbelief."</w:t>
      </w:r>
    </w:p>
    <w:p/>
    <w:p>
      <w:r>
        <w:t>Then he says it again, the central teaching:</w:t>
      </w:r>
    </w:p>
    <w:p/>
    <w:p>
      <w:r>
        <w:t>"A Bodhisattva should thus generate a mind that abides nowhere. They should generate a mind not abiding in form, sound, smell, taste, touch, or dharmas. They should generate a mind that abides nowhere."</w:t>
      </w:r>
    </w:p>
    <w:p/>
    <w:p>
      <w:r>
        <w:t>The question that started it all: "How should we hold our minds?"</w:t>
      </w:r>
    </w:p>
    <w:p/>
    <w:p>
      <w:r>
        <w:t>The answer, repeated, deepened, made complete: "Hold nothing. Abide nowhere."</w:t>
      </w:r>
    </w:p>
    <w:p/>
    <w:p>
      <w:r>
        <w:t>That's the practice. That's the path. That's the freedom.</w:t>
      </w:r>
    </w:p>
    <w:p/>
    <w:p>
      <w:r>
        <w:rPr>
          <w:i/>
        </w:rPr>
        <w:t>(Returning to the opening theme—full circle)</w:t>
      </w:r>
    </w:p>
    <w:p/>
    <w:p>
      <w:r>
        <w:t>The Buddha returns</w:t>
      </w:r>
    </w:p>
    <w:p>
      <w:r>
        <w:t>To where it all began:</w:t>
      </w:r>
    </w:p>
    <w:p/>
    <w:p>
      <w:r>
        <w:t>"How should we hold our minds?"</w:t>
      </w:r>
    </w:p>
    <w:p/>
    <w:p>
      <w:r>
        <w:rPr>
          <w:i/>
        </w:rPr>
        <w:t>(Building)</w:t>
      </w:r>
    </w:p>
    <w:p/>
    <w:p>
      <w:r>
        <w:t>He served countless Buddhas,</w:t>
      </w:r>
    </w:p>
    <w:p>
      <w:r>
        <w:t>Made offerings beyond measure,</w:t>
      </w:r>
    </w:p>
    <w:p>
      <w:r>
        <w:t>Generated merit</w:t>
      </w:r>
    </w:p>
    <w:p>
      <w:r>
        <w:t>Beyond calculation.</w:t>
      </w:r>
    </w:p>
    <w:p/>
    <w:p>
      <w:r>
        <w:t>But this teaching—</w:t>
      </w:r>
    </w:p>
    <w:p>
      <w:r>
        <w:t>This sutra—</w:t>
      </w:r>
    </w:p>
    <w:p>
      <w:r>
        <w:t>In the final age?</w:t>
      </w:r>
    </w:p>
    <w:p/>
    <w:p>
      <w:r>
        <w:t>Its merit surpasses all of that.</w:t>
      </w:r>
    </w:p>
    <w:p/>
    <w:p>
      <w:r>
        <w:rPr>
          <w:i/>
        </w:rPr>
        <w:t>(Pause—Central teaching returns)</w:t>
      </w:r>
    </w:p>
    <w:p/>
    <w:p>
      <w:r>
        <w:t>And the answer,</w:t>
      </w:r>
    </w:p>
    <w:p>
      <w:r>
        <w:t>Repeated,</w:t>
      </w:r>
    </w:p>
    <w:p>
      <w:r>
        <w:t>Deepened,</w:t>
      </w:r>
    </w:p>
    <w:p>
      <w:r>
        <w:t>Made complete:</w:t>
      </w:r>
    </w:p>
    <w:p/>
    <w:p>
      <w:r>
        <w:rPr>
          <w:i/>
        </w:rPr>
        <w:t>(Chorus—Powerful, definitive)</w:t>
      </w:r>
    </w:p>
    <w:p/>
    <w:p>
      <w:r>
        <w:t>Generate a mind</w:t>
      </w:r>
    </w:p>
    <w:p>
      <w:r>
        <w:t>That abides nowhere.</w:t>
      </w:r>
    </w:p>
    <w:p/>
    <w:p>
      <w:r>
        <w:t>Not in form,</w:t>
      </w:r>
    </w:p>
    <w:p>
      <w:r>
        <w:t>Not in sound,</w:t>
      </w:r>
    </w:p>
    <w:p>
      <w:r>
        <w:t>Not in smell or taste or touch,</w:t>
      </w:r>
    </w:p>
    <w:p>
      <w:r>
        <w:t>Not in any dharma.</w:t>
      </w:r>
    </w:p>
    <w:p/>
    <w:p>
      <w:r>
        <w:t>Abide nowhere.</w:t>
      </w:r>
    </w:p>
    <w:p>
      <w:r>
        <w:t>Hold nothing.</w:t>
      </w:r>
    </w:p>
    <w:p>
      <w:r>
        <w:t>Claim nothing.</w:t>
      </w:r>
    </w:p>
    <w:p>
      <w:r>
        <w:t>Grasp nothing.</w:t>
      </w:r>
    </w:p>
    <w:p/>
    <w:p>
      <w:r>
        <w:rPr>
          <w:i/>
        </w:rPr>
        <w:t>(Bridge)</w:t>
      </w:r>
    </w:p>
    <w:p/>
    <w:p>
      <w:r>
        <w:t>The question that started it all</w:t>
      </w:r>
    </w:p>
    <w:p>
      <w:r>
        <w:t>Comes back around,</w:t>
      </w:r>
    </w:p>
    <w:p>
      <w:r>
        <w:t>Richer now,</w:t>
      </w:r>
    </w:p>
    <w:p>
      <w:r>
        <w:t>Deeper now,</w:t>
      </w:r>
    </w:p>
    <w:p>
      <w:r>
        <w:t>Complete.</w:t>
      </w:r>
    </w:p>
    <w:p/>
    <w:p>
      <w:r>
        <w:t>"How should we hold our minds?"</w:t>
      </w:r>
    </w:p>
    <w:p/>
    <w:p>
      <w:r>
        <w:rPr>
          <w:i/>
        </w:rPr>
        <w:t>(Final answer—Settling into truth)</w:t>
      </w:r>
    </w:p>
    <w:p/>
    <w:p>
      <w:r>
        <w:t>Dwell nowhere,</w:t>
      </w:r>
    </w:p>
    <w:p>
      <w:r>
        <w:t>And you're home.</w:t>
      </w:r>
    </w:p>
    <w:p/>
    <w:p>
      <w:r>
        <w:t>Hold nothing,</w:t>
      </w:r>
    </w:p>
    <w:p>
      <w:r>
        <w:t>And you have everything.</w:t>
      </w:r>
    </w:p>
    <w:p/>
    <w:p>
      <w:r>
        <w:t>Let go of every fixed position,</w:t>
      </w:r>
    </w:p>
    <w:p>
      <w:r>
        <w:t>And you find the freedom</w:t>
      </w:r>
    </w:p>
    <w:p>
      <w:r>
        <w:t>That was never lost.</w:t>
      </w:r>
    </w:p>
    <w:p/>
    <w:p>
      <w:pPr>
        <w:pStyle w:val="Heading1"/>
      </w:pPr>
      <w:r>
        <w:t>Part Four: The Paradoxes</w:t>
      </w:r>
    </w:p>
    <w:p>
      <w:pPr>
        <w:pStyle w:val="Heading2"/>
      </w:pPr>
      <w:r>
        <w:t>Chapters 18-31</w:t>
      </w:r>
    </w:p>
    <w:p/>
    <w:p>
      <w:pPr>
        <w:pStyle w:val="Heading1"/>
      </w:pPr>
      <w:r>
        <w:t>Chapter 18: Five Eyes, Three Minds</w:t>
      </w:r>
    </w:p>
    <w:p>
      <w:pPr>
        <w:pStyle w:val="Heading2"/>
      </w:pPr>
      <w:r>
        <w:t>Seeing Everything by Holding Nothing</w:t>
      </w:r>
    </w:p>
    <w:p/>
    <w:p>
      <w:r>
        <w:t>The Buddha asks Subhūti about the five kinds of vision:</w:t>
      </w:r>
    </w:p>
    <w:p/>
    <w:p>
      <w:r>
        <w:t>"Does the Tathāgata have the physical eye?" Yes.</w:t>
      </w:r>
    </w:p>
    <w:p>
      <w:r>
        <w:t>"Does the Tathāgata have the heavenly eye?" Yes.</w:t>
      </w:r>
    </w:p>
    <w:p>
      <w:r>
        <w:t>"Does the Tathāgata have the wisdom eye?" Yes.</w:t>
      </w:r>
    </w:p>
    <w:p>
      <w:r>
        <w:t>"Does the Tathāgata have the Dharma eye?" Yes.</w:t>
      </w:r>
    </w:p>
    <w:p>
      <w:r>
        <w:t>"Does the Tathāgata have the Buddha eye?" Yes.</w:t>
      </w:r>
    </w:p>
    <w:p/>
    <w:p>
      <w:r>
        <w:t>The Buddha sees with all five eyes. Sees everything. Knows all beings. Knows all their thoughts.</w:t>
      </w:r>
    </w:p>
    <w:p/>
    <w:p>
      <w:r>
        <w:t>Then comes the teaching that's gonna shake you: "All those minds—past mind, present mind, future mind—they cannot be grasped."</w:t>
      </w:r>
    </w:p>
    <w:p/>
    <w:p>
      <w:r>
        <w:t>Past mind? Gone. Can't hold it.</w:t>
      </w:r>
    </w:p>
    <w:p>
      <w:r>
        <w:t>Present mind? Already passing. Can't catch it.</w:t>
      </w:r>
    </w:p>
    <w:p>
      <w:r>
        <w:t>Future mind? Not here yet. Can't grab it.</w:t>
      </w:r>
    </w:p>
    <w:p/>
    <w:p>
      <w:r>
        <w:t>So what is it that knows? What is it that sees? If you can't grasp any mind, who's doing the grasping?</w:t>
      </w:r>
    </w:p>
    <w:p/>
    <w:p>
      <w:r>
        <w:t>That's the koan. That's the question that breaks open the illusion.</w:t>
      </w:r>
    </w:p>
    <w:p/>
    <w:p>
      <w:r>
        <w:rPr>
          <w:i/>
        </w:rPr>
        <w:t>(Mysterious, building)</w:t>
      </w:r>
    </w:p>
    <w:p/>
    <w:p>
      <w:r>
        <w:t>The Buddha has five eyes:</w:t>
      </w:r>
    </w:p>
    <w:p>
      <w:r>
        <w:t>Physical eye—sees forms.</w:t>
      </w:r>
    </w:p>
    <w:p>
      <w:r>
        <w:t>Heavenly eye—sees beings' births and deaths.</w:t>
      </w:r>
    </w:p>
    <w:p>
      <w:r>
        <w:t>Wisdom eye—sees emptiness.</w:t>
      </w:r>
    </w:p>
    <w:p>
      <w:r>
        <w:t>Dharma eye—sees all teachings.</w:t>
      </w:r>
    </w:p>
    <w:p>
      <w:r>
        <w:t>Buddha eye—sees everything at once.</w:t>
      </w:r>
    </w:p>
    <w:p/>
    <w:p>
      <w:r>
        <w:t>Sees all,</w:t>
      </w:r>
    </w:p>
    <w:p>
      <w:r>
        <w:t>Knows all,</w:t>
      </w:r>
    </w:p>
    <w:p>
      <w:r>
        <w:t>Understands all.</w:t>
      </w:r>
    </w:p>
    <w:p/>
    <w:p>
      <w:r>
        <w:rPr>
          <w:i/>
        </w:rPr>
        <w:t>(Shift—Paradoxical)</w:t>
      </w:r>
    </w:p>
    <w:p/>
    <w:p>
      <w:r>
        <w:t>But then he says:</w:t>
      </w:r>
    </w:p>
    <w:p>
      <w:r>
        <w:t>"All those minds—</w:t>
      </w:r>
    </w:p>
    <w:p>
      <w:r>
        <w:t>Past, present, future—</w:t>
      </w:r>
    </w:p>
    <w:p>
      <w:r>
        <w:t>Cannot be grasped."</w:t>
      </w:r>
    </w:p>
    <w:p/>
    <w:p>
      <w:r>
        <w:rPr>
          <w:i/>
        </w:rPr>
        <w:t>(Chorus)</w:t>
      </w:r>
    </w:p>
    <w:p/>
    <w:p>
      <w:r>
        <w:t>Past mind—gone.</w:t>
      </w:r>
    </w:p>
    <w:p>
      <w:r>
        <w:t>Can't hold it.</w:t>
      </w:r>
    </w:p>
    <w:p>
      <w:r>
        <w:t>Present mind—passing.</w:t>
      </w:r>
    </w:p>
    <w:p>
      <w:r>
        <w:t>Can't catch it.</w:t>
      </w:r>
    </w:p>
    <w:p>
      <w:r>
        <w:t>Future mind—not here.</w:t>
      </w:r>
    </w:p>
    <w:p>
      <w:r>
        <w:t>Can't grab it.</w:t>
      </w:r>
    </w:p>
    <w:p/>
    <w:p>
      <w:r>
        <w:t>So what is it that knows?</w:t>
      </w:r>
    </w:p>
    <w:p>
      <w:r>
        <w:t>What is it that sees?</w:t>
      </w:r>
    </w:p>
    <w:p>
      <w:r>
        <w:t>If you can't grasp any mind,</w:t>
      </w:r>
    </w:p>
    <w:p>
      <w:r>
        <w:t>Who's doing the grasping?</w:t>
      </w:r>
    </w:p>
    <w:p/>
    <w:p>
      <w:r>
        <w:rPr>
          <w:i/>
        </w:rPr>
        <w:t>(Bridge—Koan)</w:t>
      </w:r>
    </w:p>
    <w:p/>
    <w:p>
      <w:r>
        <w:t>This is the question</w:t>
      </w:r>
    </w:p>
    <w:p>
      <w:r>
        <w:t>That breaks open the illusion.</w:t>
      </w:r>
    </w:p>
    <w:p>
      <w:r>
        <w:t>This is the seeing</w:t>
      </w:r>
    </w:p>
    <w:p>
      <w:r>
        <w:t>That comes from not grasping.</w:t>
      </w:r>
    </w:p>
    <w:p/>
    <w:p>
      <w:r>
        <w:t>You see everything</w:t>
      </w:r>
    </w:p>
    <w:p>
      <w:r>
        <w:t>By holding nothing.</w:t>
      </w:r>
    </w:p>
    <w:p/>
    <w:p>
      <w:pPr>
        <w:pStyle w:val="Heading1"/>
      </w:pPr>
      <w:r>
        <w:t>Chapter 19: Merit is Non-existent</w:t>
      </w:r>
    </w:p>
    <w:p>
      <w:pPr>
        <w:pStyle w:val="Heading2"/>
      </w:pPr>
      <w:r>
        <w:t>The Emptiness That Makes It Immeasurable</w:t>
      </w:r>
    </w:p>
    <w:p/>
    <w:p>
      <w:r>
        <w:t>"Subhūti, what do you think? If someone said, 'The Tathāgata has obtained merit,' would they be speaking correctly?"</w:t>
      </w:r>
    </w:p>
    <w:p/>
    <w:p>
      <w:r>
        <w:t>Subhūti says, "No, World-Honored One. The Tathāgata has not obtained merit."</w:t>
      </w:r>
    </w:p>
    <w:p/>
    <w:p>
      <w:r>
        <w:t>"Why not?" asks the Buddha.</w:t>
      </w:r>
    </w:p>
    <w:p/>
    <w:p>
      <w:r>
        <w:t>"Because," says Subhūti, "if merit were a real thing, the Tathāgata could not speak of obtaining merit. It's precisely because merit is non-existent that the Tathāgata speaks of obtaining merit."</w:t>
      </w:r>
    </w:p>
    <w:p/>
    <w:p>
      <w:r>
        <w:t>You hear that paradox? Merit is real because it's empty. It's immeasurable because it doesn't exist as a thing.</w:t>
      </w:r>
    </w:p>
    <w:p/>
    <w:p>
      <w:r>
        <w:t>If merit were a solid object you could grab and hold, you could count it. You could measure it. You could say, "I got this much." But because merit is empty—because it has no fixed substance—it's infinite. Boundless. Beyond all calculation.</w:t>
      </w:r>
    </w:p>
    <w:p/>
    <w:p>
      <w:r>
        <w:t>The moment you try to grasp merit, to claim it, to hold onto it—that's when it disappears. But when you let it go, when you don't claim it, when you see its emptiness? That's when it becomes immeasurable.</w:t>
      </w:r>
    </w:p>
    <w:p/>
    <w:p>
      <w:r>
        <w:rPr>
          <w:i/>
        </w:rPr>
        <w:t>(Paradoxical, building)</w:t>
      </w:r>
    </w:p>
    <w:p/>
    <w:p>
      <w:r>
        <w:t>"Did the Tathāgata obtain merit?"</w:t>
      </w:r>
    </w:p>
    <w:p>
      <w:r>
        <w:t>The Buddha asks.</w:t>
      </w:r>
    </w:p>
    <w:p/>
    <w:p>
      <w:r>
        <w:t>"No," says Subhūti.</w:t>
      </w:r>
    </w:p>
    <w:p>
      <w:r>
        <w:t>"The Tathāgata obtained no merit."</w:t>
      </w:r>
    </w:p>
    <w:p/>
    <w:p>
      <w:r>
        <w:rPr>
          <w:i/>
        </w:rPr>
        <w:t>(Pause)</w:t>
      </w:r>
    </w:p>
    <w:p/>
    <w:p>
      <w:r>
        <w:t>Why?</w:t>
      </w:r>
    </w:p>
    <w:p>
      <w:r>
        <w:t>Because if merit were real,</w:t>
      </w:r>
    </w:p>
    <w:p>
      <w:r>
        <w:t>If it were a thing you could grab,</w:t>
      </w:r>
    </w:p>
    <w:p>
      <w:r>
        <w:t>The Tathāgata couldn't speak of it.</w:t>
      </w:r>
    </w:p>
    <w:p/>
    <w:p>
      <w:r>
        <w:rPr>
          <w:i/>
        </w:rPr>
        <w:t>(Building)</w:t>
      </w:r>
    </w:p>
    <w:p/>
    <w:p>
      <w:r>
        <w:t>Merit is real</w:t>
      </w:r>
    </w:p>
    <w:p>
      <w:r>
        <w:t>Because it's empty.</w:t>
      </w:r>
    </w:p>
    <w:p>
      <w:r>
        <w:t>Merit is immeasurable</w:t>
      </w:r>
    </w:p>
    <w:p>
      <w:r>
        <w:t>Because it doesn't exist as a thing.</w:t>
      </w:r>
    </w:p>
    <w:p/>
    <w:p>
      <w:r>
        <w:rPr>
          <w:i/>
        </w:rPr>
        <w:t>(Chorus)</w:t>
      </w:r>
    </w:p>
    <w:p/>
    <w:p>
      <w:r>
        <w:t>If you could count it,</w:t>
      </w:r>
    </w:p>
    <w:p>
      <w:r>
        <w:t>It would be limited.</w:t>
      </w:r>
    </w:p>
    <w:p>
      <w:r>
        <w:t>If you could hold it,</w:t>
      </w:r>
    </w:p>
    <w:p>
      <w:r>
        <w:t>It would be small.</w:t>
      </w:r>
    </w:p>
    <w:p/>
    <w:p>
      <w:r>
        <w:t>But because merit is empty,</w:t>
      </w:r>
    </w:p>
    <w:p>
      <w:r>
        <w:t>It's infinite.</w:t>
      </w:r>
    </w:p>
    <w:p>
      <w:r>
        <w:t>Because it has no substance,</w:t>
      </w:r>
    </w:p>
    <w:p>
      <w:r>
        <w:t>It's boundless.</w:t>
      </w:r>
    </w:p>
    <w:p/>
    <w:p>
      <w:r>
        <w:rPr>
          <w:i/>
        </w:rPr>
        <w:t>(Bridge)</w:t>
      </w:r>
    </w:p>
    <w:p/>
    <w:p>
      <w:r>
        <w:t>The moment you try to grasp it,</w:t>
      </w:r>
    </w:p>
    <w:p>
      <w:r>
        <w:t>It disappears.</w:t>
      </w:r>
    </w:p>
    <w:p>
      <w:r>
        <w:t>The moment you claim it,</w:t>
      </w:r>
    </w:p>
    <w:p>
      <w:r>
        <w:t>It's gone.</w:t>
      </w:r>
    </w:p>
    <w:p/>
    <w:p>
      <w:r>
        <w:t>But when you let it go,</w:t>
      </w:r>
    </w:p>
    <w:p>
      <w:r>
        <w:t>When you don't hold onto it,</w:t>
      </w:r>
    </w:p>
    <w:p>
      <w:r>
        <w:t>That's when it becomes</w:t>
      </w:r>
    </w:p>
    <w:p>
      <w:r>
        <w:t>Immeasurable.</w:t>
      </w:r>
    </w:p>
    <w:p/>
    <w:p>
      <w:pPr>
        <w:pStyle w:val="Heading1"/>
      </w:pPr>
      <w:r>
        <w:t>Chapter 20: The Complete Physical Body</w:t>
      </w:r>
    </w:p>
    <w:p>
      <w:pPr>
        <w:pStyle w:val="Heading2"/>
      </w:pPr>
      <w:r>
        <w:t>Even Perfection Ain't the Buddha</w:t>
      </w:r>
    </w:p>
    <w:p/>
    <w:p>
      <w:r>
        <w:t>"Subhūti, what do you think? Can the Tathāgata be seen by means of his complete physical body?"</w:t>
      </w:r>
    </w:p>
    <w:p/>
    <w:p>
      <w:r>
        <w:t>"No, World-Honored One. The Tathāgata cannot be seen by means of his complete physical body. Why? Because the complete physical body spoken of by the Tathāgata is not a complete physical body. That's why it's called a complete physical body."</w:t>
      </w:r>
    </w:p>
    <w:p/>
    <w:p>
      <w:r>
        <w:t>Even the most perfect form—the Buddha's own body with all its marks and characteristics—isn't the Buddha.</w:t>
      </w:r>
    </w:p>
    <w:p/>
    <w:p>
      <w:r>
        <w:t>You can see the form. You can see the body walking, sitting, eating, teaching. But that ain't the Buddha. That's just the appearance. The manifestation. The form that emptiness takes for a moment.</w:t>
      </w:r>
    </w:p>
    <w:p/>
    <w:p>
      <w:r>
        <w:t>The real Buddha—the Dharmakāya, the truth-body—it ain't got no form. Can't be seen with eyes. Can't be touched with hands. Can't be grasped by the mind.</w:t>
      </w:r>
    </w:p>
    <w:p/>
    <w:p>
      <w:r>
        <w:t>The body is perfect because it's empty. It's complete because it points beyond itself.</w:t>
      </w:r>
    </w:p>
    <w:p/>
    <w:p>
      <w:r>
        <w:rPr>
          <w:i/>
        </w:rPr>
        <w:t>(Contemplative, building to realization)</w:t>
      </w:r>
    </w:p>
    <w:p/>
    <w:p>
      <w:r>
        <w:t>"Can you see the Tathāgata</w:t>
      </w:r>
    </w:p>
    <w:p>
      <w:r>
        <w:t>By his complete physical body?"</w:t>
      </w:r>
    </w:p>
    <w:p/>
    <w:p>
      <w:r>
        <w:t>"No," says Subhūti.</w:t>
      </w:r>
    </w:p>
    <w:p>
      <w:r>
        <w:t>"The complete physical body</w:t>
      </w:r>
    </w:p>
    <w:p>
      <w:r>
        <w:t>Is not a complete physical body."</w:t>
      </w:r>
    </w:p>
    <w:p/>
    <w:p>
      <w:r>
        <w:rPr>
          <w:i/>
        </w:rPr>
        <w:t>(Building)</w:t>
      </w:r>
    </w:p>
    <w:p/>
    <w:p>
      <w:r>
        <w:t>You can see the form,</w:t>
      </w:r>
    </w:p>
    <w:p>
      <w:r>
        <w:t>See the body walking,</w:t>
      </w:r>
    </w:p>
    <w:p>
      <w:r>
        <w:t>See the Buddha sitting,</w:t>
      </w:r>
    </w:p>
    <w:p>
      <w:r>
        <w:t>Teaching, eating, breathing.</w:t>
      </w:r>
    </w:p>
    <w:p/>
    <w:p>
      <w:r>
        <w:t>But that ain't the Buddha.</w:t>
      </w:r>
    </w:p>
    <w:p>
      <w:r>
        <w:t>That's just the appearance,</w:t>
      </w:r>
    </w:p>
    <w:p>
      <w:r>
        <w:t>The manifestation,</w:t>
      </w:r>
    </w:p>
    <w:p>
      <w:r>
        <w:t>The form that emptiness takes.</w:t>
      </w:r>
    </w:p>
    <w:p/>
    <w:p>
      <w:r>
        <w:rPr>
          <w:i/>
        </w:rPr>
        <w:t>(Chorus)</w:t>
      </w:r>
    </w:p>
    <w:p/>
    <w:p>
      <w:r>
        <w:t>The real Buddha—</w:t>
      </w:r>
    </w:p>
    <w:p>
      <w:r>
        <w:t>The Dharmakāya,</w:t>
      </w:r>
    </w:p>
    <w:p>
      <w:r>
        <w:t>The truth-body—</w:t>
      </w:r>
    </w:p>
    <w:p>
      <w:r>
        <w:t>It ain't got no form.</w:t>
      </w:r>
    </w:p>
    <w:p/>
    <w:p>
      <w:r>
        <w:t>Can't be seen with eyes,</w:t>
      </w:r>
    </w:p>
    <w:p>
      <w:r>
        <w:t>Can't be touched with hands,</w:t>
      </w:r>
    </w:p>
    <w:p>
      <w:r>
        <w:t>Can't be grasped by the mind.</w:t>
      </w:r>
    </w:p>
    <w:p/>
    <w:p>
      <w:r>
        <w:rPr>
          <w:i/>
        </w:rPr>
        <w:t>(Bridge)</w:t>
      </w:r>
    </w:p>
    <w:p/>
    <w:p>
      <w:r>
        <w:t>The body is perfect</w:t>
      </w:r>
    </w:p>
    <w:p>
      <w:r>
        <w:t>Because it's empty.</w:t>
      </w:r>
    </w:p>
    <w:p>
      <w:r>
        <w:t>The form is complete</w:t>
      </w:r>
    </w:p>
    <w:p>
      <w:r>
        <w:t>Because it points beyond itself.</w:t>
      </w:r>
    </w:p>
    <w:p/>
    <w:p>
      <w:r>
        <w:rPr>
          <w:i/>
        </w:rPr>
        <w:t>(Final verse)</w:t>
      </w:r>
    </w:p>
    <w:p/>
    <w:p>
      <w:r>
        <w:t>Even perfection</w:t>
      </w:r>
    </w:p>
    <w:p>
      <w:r>
        <w:t>Ain't the Buddha.</w:t>
      </w:r>
    </w:p>
    <w:p>
      <w:r>
        <w:t>Even the complete body</w:t>
      </w:r>
    </w:p>
    <w:p>
      <w:r>
        <w:t>Is just a finger pointing at the moon.</w:t>
      </w:r>
    </w:p>
    <w:p/>
    <w:p>
      <w:pPr>
        <w:pStyle w:val="Heading1"/>
      </w:pPr>
      <w:r>
        <w:t>Chapter 21: No Dharma to Speak</w:t>
      </w:r>
    </w:p>
    <w:p>
      <w:pPr>
        <w:pStyle w:val="Heading2"/>
      </w:pPr>
      <w:r>
        <w:t>The Teaching That Can't Be Taught</w:t>
      </w:r>
    </w:p>
    <w:p/>
    <w:p>
      <w:r>
        <w:t>"Subhūti, don't say that the Tathāgata has this thought: 'I should speak the Dharma.' Don't think that.</w:t>
      </w:r>
    </w:p>
    <w:p/>
    <w:p>
      <w:r>
        <w:t>"Why? Because if someone says the Tathāgata speaks the Dharma, they're slandering the Buddha. They don't understand what I'm saying.</w:t>
      </w:r>
    </w:p>
    <w:p/>
    <w:p>
      <w:r>
        <w:t>"Subhūti, when I speak the Dharma, there is no Dharma that can be spoken. That's what's called speaking the Dharma."</w:t>
      </w:r>
    </w:p>
    <w:p/>
    <w:p>
      <w:r>
        <w:t>No Dharma to speak. No teaching to teach. No truth to transmit.</w:t>
      </w:r>
    </w:p>
    <w:p/>
    <w:p>
      <w:r>
        <w:t>Why? Because the ultimate truth can't be put into words. Can't be captured in concepts. Can't be packaged up and handed over.</w:t>
      </w:r>
    </w:p>
    <w:p/>
    <w:p>
      <w:r>
        <w:t>Words point to the truth, but they ain't the truth. Teachings guide you to the door, but they can't walk through it for you. The Dharma that can be spoken ain't the ultimate Dharma.</w:t>
      </w:r>
    </w:p>
    <w:p/>
    <w:p>
      <w:r>
        <w:t>So when the Buddha speaks, he's not giving you something. He's taking away everything that's blocking you from seeing what's already here.</w:t>
      </w:r>
    </w:p>
    <w:p/>
    <w:p>
      <w:r>
        <w:rPr>
          <w:i/>
        </w:rPr>
        <w:t>(Quiet, building to paradox)</w:t>
      </w:r>
    </w:p>
    <w:p/>
    <w:p>
      <w:r>
        <w:t>"Don't say the Tathāgata speaks the Dharma,"</w:t>
      </w:r>
    </w:p>
    <w:p>
      <w:r>
        <w:t>The Buddha warns.</w:t>
      </w:r>
    </w:p>
    <w:p/>
    <w:p>
      <w:r>
        <w:t>"Why?</w:t>
      </w:r>
    </w:p>
    <w:p>
      <w:r>
        <w:t>Because there is no Dharma</w:t>
      </w:r>
    </w:p>
    <w:p>
      <w:r>
        <w:t>That can be spoken."</w:t>
      </w:r>
    </w:p>
    <w:p/>
    <w:p>
      <w:r>
        <w:rPr>
          <w:i/>
        </w:rPr>
        <w:t>(Building)</w:t>
      </w:r>
    </w:p>
    <w:p/>
    <w:p>
      <w:r>
        <w:t>The ultimate truth</w:t>
      </w:r>
    </w:p>
    <w:p>
      <w:r>
        <w:t>Can't be put into words.</w:t>
      </w:r>
    </w:p>
    <w:p>
      <w:r>
        <w:t>Can't be captured in concepts.</w:t>
      </w:r>
    </w:p>
    <w:p>
      <w:r>
        <w:t>Can't be packaged up</w:t>
      </w:r>
    </w:p>
    <w:p>
      <w:r>
        <w:t>And handed over.</w:t>
      </w:r>
    </w:p>
    <w:p/>
    <w:p>
      <w:r>
        <w:rPr>
          <w:i/>
        </w:rPr>
        <w:t>(Chorus)</w:t>
      </w:r>
    </w:p>
    <w:p/>
    <w:p>
      <w:r>
        <w:t>Words point to the truth,</w:t>
      </w:r>
    </w:p>
    <w:p>
      <w:r>
        <w:t>But they ain't the truth.</w:t>
      </w:r>
    </w:p>
    <w:p>
      <w:r>
        <w:t>Teachings guide you to the door,</w:t>
      </w:r>
    </w:p>
    <w:p>
      <w:r>
        <w:t>But they can't walk through it for you.</w:t>
      </w:r>
    </w:p>
    <w:p/>
    <w:p>
      <w:r>
        <w:t>The Dharma that can be spoken</w:t>
      </w:r>
    </w:p>
    <w:p>
      <w:r>
        <w:t>Ain't the ultimate Dharma.</w:t>
      </w:r>
    </w:p>
    <w:p/>
    <w:p>
      <w:r>
        <w:rPr>
          <w:i/>
        </w:rPr>
        <w:t>(Bridge—Testimony)</w:t>
      </w:r>
    </w:p>
    <w:p/>
    <w:p>
      <w:r>
        <w:t>So when the Buddha speaks,</w:t>
      </w:r>
    </w:p>
    <w:p>
      <w:r>
        <w:t>He's not giving you something.</w:t>
      </w:r>
    </w:p>
    <w:p>
      <w:r>
        <w:t>He's taking away everything</w:t>
      </w:r>
    </w:p>
    <w:p>
      <w:r>
        <w:t>That's blocking you</w:t>
      </w:r>
    </w:p>
    <w:p>
      <w:r>
        <w:t>From seeing what's already here.</w:t>
      </w:r>
    </w:p>
    <w:p/>
    <w:p>
      <w:r>
        <w:rPr>
          <w:i/>
        </w:rPr>
        <w:t>(Final verse)</w:t>
      </w:r>
    </w:p>
    <w:p/>
    <w:p>
      <w:r>
        <w:t>No Dharma to speak,</w:t>
      </w:r>
    </w:p>
    <w:p>
      <w:r>
        <w:t>No teaching to teach,</w:t>
      </w:r>
    </w:p>
    <w:p>
      <w:r>
        <w:t>No truth to transmit.</w:t>
      </w:r>
    </w:p>
    <w:p/>
    <w:p>
      <w:r>
        <w:t>That's what's called</w:t>
      </w:r>
    </w:p>
    <w:p>
      <w:r>
        <w:t>Speaking the Dharma.</w:t>
      </w:r>
    </w:p>
    <w:p/>
    <w:p>
      <w:pPr>
        <w:pStyle w:val="Heading1"/>
      </w:pPr>
      <w:r>
        <w:t>Chapter 22: Nothing Obtained</w:t>
      </w:r>
    </w:p>
    <w:p>
      <w:pPr>
        <w:pStyle w:val="Heading2"/>
      </w:pPr>
      <w:r>
        <w:t>The Attainment of No-Attainment</w:t>
      </w:r>
    </w:p>
    <w:p/>
    <w:p>
      <w:r>
        <w:t>Subhūti asks the Buddha, "World-Honored One, when you attained Supreme Perfect Enlightenment, did you obtain nothing?"</w:t>
      </w:r>
    </w:p>
    <w:p/>
    <w:p>
      <w:r>
        <w:t>The Buddha says, "That's right, Subhūti. That's exactly right. With regard to Supreme Perfect Enlightenment, I obtained not even the slightest dharma. That's why it's called Supreme Perfect Enlightenment."</w:t>
      </w:r>
    </w:p>
    <w:p/>
    <w:p>
      <w:r>
        <w:t>Nothing obtained. Not even the slightest thing.</w:t>
      </w:r>
    </w:p>
    <w:p/>
    <w:p>
      <w:r>
        <w:t>Enlightenment ain't something you get. It ain't a prize you win. It ain't a state you achieve and then possess.</w:t>
      </w:r>
    </w:p>
    <w:p/>
    <w:p>
      <w:r>
        <w:t>It's the recognition that there was never anything to get. Never anyone to get it. Never any getting happening at all.</w:t>
      </w:r>
    </w:p>
    <w:p/>
    <w:p>
      <w:r>
        <w:t>The Buddha's enlightenment? It's the complete letting go of the idea that there's something to attain. It's the freedom that comes when you stop seeking, stop grasping, stop trying to become something you're not.</w:t>
      </w:r>
    </w:p>
    <w:p/>
    <w:p>
      <w:r>
        <w:t>You already are what you're looking for. You just don't know it yet.</w:t>
      </w:r>
    </w:p>
    <w:p/>
    <w:p>
      <w:r>
        <w:rPr>
          <w:i/>
        </w:rPr>
        <w:t>(Building to the ultimate paradox)</w:t>
      </w:r>
    </w:p>
    <w:p/>
    <w:p>
      <w:r>
        <w:t>"When you attained enlightenment,</w:t>
      </w:r>
    </w:p>
    <w:p>
      <w:r>
        <w:t>Did you obtain nothing?"</w:t>
      </w:r>
    </w:p>
    <w:p>
      <w:r>
        <w:t>Subhūti asks.</w:t>
      </w:r>
    </w:p>
    <w:p/>
    <w:p>
      <w:r>
        <w:t>"That's right," says the Buddha.</w:t>
      </w:r>
    </w:p>
    <w:p>
      <w:r>
        <w:t>"I obtained not even</w:t>
      </w:r>
    </w:p>
    <w:p>
      <w:r>
        <w:t>The slightest dharma."</w:t>
      </w:r>
    </w:p>
    <w:p/>
    <w:p>
      <w:r>
        <w:rPr>
          <w:i/>
        </w:rPr>
        <w:t>(Building)</w:t>
      </w:r>
    </w:p>
    <w:p/>
    <w:p>
      <w:r>
        <w:t>Enlightenment ain't something you get,</w:t>
      </w:r>
    </w:p>
    <w:p>
      <w:r>
        <w:t>Ain't a prize you win,</w:t>
      </w:r>
    </w:p>
    <w:p>
      <w:r>
        <w:t>Ain't a state you achieve</w:t>
      </w:r>
    </w:p>
    <w:p>
      <w:r>
        <w:t>And then possess.</w:t>
      </w:r>
    </w:p>
    <w:p/>
    <w:p>
      <w:r>
        <w:rPr>
          <w:i/>
        </w:rPr>
        <w:t>(Chorus)</w:t>
      </w:r>
    </w:p>
    <w:p/>
    <w:p>
      <w:r>
        <w:t>It's the recognition</w:t>
      </w:r>
    </w:p>
    <w:p>
      <w:r>
        <w:t>That there was never anything to get,</w:t>
      </w:r>
    </w:p>
    <w:p>
      <w:r>
        <w:t>Never anyone to get it,</w:t>
      </w:r>
    </w:p>
    <w:p>
      <w:r>
        <w:t>Never any getting happening at all.</w:t>
      </w:r>
    </w:p>
    <w:p/>
    <w:p>
      <w:r>
        <w:t>Nothing obtained—</w:t>
      </w:r>
    </w:p>
    <w:p>
      <w:r>
        <w:t>That's why it's called</w:t>
      </w:r>
    </w:p>
    <w:p>
      <w:r>
        <w:t>Supreme Perfect Enlightenment.</w:t>
      </w:r>
    </w:p>
    <w:p/>
    <w:p>
      <w:r>
        <w:rPr>
          <w:i/>
        </w:rPr>
        <w:t>(Bridge—Testimony)</w:t>
      </w:r>
    </w:p>
    <w:p/>
    <w:p>
      <w:r>
        <w:t>The Buddha's enlightenment?</w:t>
      </w:r>
    </w:p>
    <w:p>
      <w:r>
        <w:t>It's the complete letting go</w:t>
      </w:r>
    </w:p>
    <w:p>
      <w:r>
        <w:t>Of the idea that there's something to attain.</w:t>
      </w:r>
    </w:p>
    <w:p/>
    <w:p>
      <w:r>
        <w:t>It's the freedom that comes</w:t>
      </w:r>
    </w:p>
    <w:p>
      <w:r>
        <w:t>When you stop seeking,</w:t>
      </w:r>
    </w:p>
    <w:p>
      <w:r>
        <w:t>Stop grasping,</w:t>
      </w:r>
    </w:p>
    <w:p>
      <w:r>
        <w:t>Stop trying to become</w:t>
      </w:r>
    </w:p>
    <w:p>
      <w:r>
        <w:t>Something you're not.</w:t>
      </w:r>
    </w:p>
    <w:p/>
    <w:p>
      <w:r>
        <w:rPr>
          <w:i/>
        </w:rPr>
        <w:t>(Final verse—Quiet revelation)</w:t>
      </w:r>
    </w:p>
    <w:p/>
    <w:p>
      <w:r>
        <w:t>You already are</w:t>
      </w:r>
    </w:p>
    <w:p>
      <w:r>
        <w:t>What you're looking for.</w:t>
      </w:r>
    </w:p>
    <w:p/>
    <w:p>
      <w:r>
        <w:t>You just don't know it yet.</w:t>
      </w:r>
    </w:p>
    <w:p/>
    <w:p>
      <w:pPr>
        <w:pStyle w:val="Heading1"/>
      </w:pPr>
      <w:r>
        <w:t>Chapter 23: Dharma is Equal</w:t>
      </w:r>
    </w:p>
    <w:p>
      <w:pPr>
        <w:pStyle w:val="Heading2"/>
      </w:pPr>
      <w:r>
        <w:t>No High, No Low</w:t>
      </w:r>
    </w:p>
    <w:p/>
    <w:p>
      <w:r>
        <w:t>"Furthermore, Subhūti, this Dharma is equal, without high or low. That's why it's called Supreme Perfect Enlightenment.</w:t>
      </w:r>
    </w:p>
    <w:p/>
    <w:p>
      <w:r>
        <w:t>"Without a self, without a person, without a sentient being, without a life-span—cultivating all good dharmas, one attains Supreme Perfect Enlightenment.</w:t>
      </w:r>
    </w:p>
    <w:p/>
    <w:p>
      <w:r>
        <w:t>"Subhūti, what I call 'good dharmas,' the Tathāgata says are not good dharmas. That's why they're called good dharmas."</w:t>
      </w:r>
    </w:p>
    <w:p/>
    <w:p>
      <w:r>
        <w:t>The Dharma is equal. No hierarchy. No levels. No "better than" or "less than."</w:t>
      </w:r>
    </w:p>
    <w:p/>
    <w:p>
      <w:r>
        <w:t>The truth is the same for everyone. The emperor and the beggar. The scholar and the illiterate. The monk and the layperson. All have equal access to this freedom.</w:t>
      </w:r>
    </w:p>
    <w:p/>
    <w:p>
      <w:r>
        <w:t>Why? Because it ain't based on what you do or what you know or who you are. It's based on seeing through all those distinctions. Seeing that there's no self to be high or low, no person to be better or worse.</w:t>
      </w:r>
    </w:p>
    <w:p/>
    <w:p>
      <w:r>
        <w:t>When you see the equality of all things, you're free.</w:t>
      </w:r>
    </w:p>
    <w:p/>
    <w:p>
      <w:r>
        <w:rPr>
          <w:i/>
        </w:rPr>
        <w:t>(Strong, declarative—building to equality)</w:t>
      </w:r>
    </w:p>
    <w:p/>
    <w:p>
      <w:r>
        <w:t>This Dharma is equal,</w:t>
      </w:r>
    </w:p>
    <w:p>
      <w:r>
        <w:t>Without high or low.</w:t>
      </w:r>
    </w:p>
    <w:p/>
    <w:p>
      <w:r>
        <w:t>No hierarchy,</w:t>
      </w:r>
    </w:p>
    <w:p>
      <w:r>
        <w:t>No levels,</w:t>
      </w:r>
    </w:p>
    <w:p>
      <w:r>
        <w:t>No "better than,"</w:t>
      </w:r>
    </w:p>
    <w:p>
      <w:r>
        <w:t>No "less than."</w:t>
      </w:r>
    </w:p>
    <w:p/>
    <w:p>
      <w:r>
        <w:rPr>
          <w:i/>
        </w:rPr>
        <w:t>(Building)</w:t>
      </w:r>
    </w:p>
    <w:p/>
    <w:p>
      <w:r>
        <w:t>The truth is the same for everyone:</w:t>
      </w:r>
    </w:p>
    <w:p>
      <w:r>
        <w:t>Emperor and beggar,</w:t>
      </w:r>
    </w:p>
    <w:p>
      <w:r>
        <w:t>Scholar and illiterate,</w:t>
      </w:r>
    </w:p>
    <w:p>
      <w:r>
        <w:t>Monk and layperson.</w:t>
      </w:r>
    </w:p>
    <w:p/>
    <w:p>
      <w:r>
        <w:t>All have equal access</w:t>
      </w:r>
    </w:p>
    <w:p>
      <w:r>
        <w:t>To this freedom.</w:t>
      </w:r>
    </w:p>
    <w:p/>
    <w:p>
      <w:r>
        <w:rPr>
          <w:i/>
        </w:rPr>
        <w:t>(Chorus)</w:t>
      </w:r>
    </w:p>
    <w:p/>
    <w:p>
      <w:r>
        <w:t>Why?</w:t>
      </w:r>
    </w:p>
    <w:p>
      <w:r>
        <w:t>Because it ain't based on</w:t>
      </w:r>
    </w:p>
    <w:p>
      <w:r>
        <w:t>What you do,</w:t>
      </w:r>
    </w:p>
    <w:p>
      <w:r>
        <w:t>What you know,</w:t>
      </w:r>
    </w:p>
    <w:p>
      <w:r>
        <w:t>Who you are.</w:t>
      </w:r>
    </w:p>
    <w:p/>
    <w:p>
      <w:r>
        <w:t>It's based on seeing through</w:t>
      </w:r>
    </w:p>
    <w:p>
      <w:r>
        <w:t>All those distinctions.</w:t>
      </w:r>
    </w:p>
    <w:p/>
    <w:p>
      <w:r>
        <w:rPr>
          <w:i/>
        </w:rPr>
        <w:t>(Bridge)</w:t>
      </w:r>
    </w:p>
    <w:p/>
    <w:p>
      <w:r>
        <w:t>Seeing that there's no self</w:t>
      </w:r>
    </w:p>
    <w:p>
      <w:r>
        <w:t>To be high or low,</w:t>
      </w:r>
    </w:p>
    <w:p>
      <w:r>
        <w:t>No person to be</w:t>
      </w:r>
    </w:p>
    <w:p>
      <w:r>
        <w:t>Better or worse.</w:t>
      </w:r>
    </w:p>
    <w:p/>
    <w:p>
      <w:r>
        <w:rPr>
          <w:i/>
        </w:rPr>
        <w:t>(Final verse—Settling into equality)</w:t>
      </w:r>
    </w:p>
    <w:p/>
    <w:p>
      <w:r>
        <w:t>When you see</w:t>
      </w:r>
    </w:p>
    <w:p>
      <w:r>
        <w:t>The equality of all things,</w:t>
      </w:r>
    </w:p>
    <w:p>
      <w:r>
        <w:t>You're free.</w:t>
      </w:r>
    </w:p>
    <w:p/>
    <w:p>
      <w:r>
        <w:t>That's why it's called</w:t>
      </w:r>
    </w:p>
    <w:p>
      <w:r>
        <w:t>Supreme Perfect Enlightenment.</w:t>
      </w:r>
    </w:p>
    <w:p/>
    <w:p>
      <w:pPr>
        <w:pStyle w:val="Heading1"/>
      </w:pPr>
      <w:r>
        <w:t>Chapter 24: No Merit in Merit</w:t>
      </w:r>
    </w:p>
    <w:p>
      <w:pPr>
        <w:pStyle w:val="Heading2"/>
      </w:pPr>
      <w:r>
        <w:t>The Paradox of Incomparable Merit</w:t>
      </w:r>
    </w:p>
    <w:p/>
    <w:p>
      <w:r>
        <w:t>"Subhūti, if someone gathered together all the Mount Sumerus in a three-thousand great thousand world system, such a heap of merit would be great, wouldn't it?"</w:t>
      </w:r>
    </w:p>
    <w:p/>
    <w:p>
      <w:r>
        <w:t>Subhūti says, "Very great, World-Honored One. Why? Because the heap of merit is not a heap of merit. That's why the Tathāgata speaks of a heap of merit."</w:t>
      </w:r>
    </w:p>
    <w:p/>
    <w:p>
      <w:r>
        <w:t>Even a mountain of merit—Mount Sumeru piled on Mount Sumeru, world after world—even that is empty.</w:t>
      </w:r>
    </w:p>
    <w:p/>
    <w:p>
      <w:r>
        <w:t>The greater the merit, the more clearly you see its emptiness. The more you accumulate, the more you realize there's nothing to accumulate.</w:t>
      </w:r>
    </w:p>
    <w:p/>
    <w:p>
      <w:r>
        <w:t>It's like trying to pile up space. You can talk about it. You can imagine it. But what are you actually piling? Nothing. Just emptiness on top of emptiness.</w:t>
      </w:r>
    </w:p>
    <w:p/>
    <w:p>
      <w:r>
        <w:t>And that's why the merit is incomparable. Because it's not a thing.</w:t>
      </w:r>
    </w:p>
    <w:p/>
    <w:p>
      <w:r>
        <w:rPr>
          <w:i/>
        </w:rPr>
        <w:t>(Building, hyperbolic)</w:t>
      </w:r>
    </w:p>
    <w:p/>
    <w:p>
      <w:r>
        <w:t>Gather together</w:t>
      </w:r>
    </w:p>
    <w:p>
      <w:r>
        <w:t>All the Mount Sumerus</w:t>
      </w:r>
    </w:p>
    <w:p>
      <w:r>
        <w:t>In a three-thousand great thousand world system.</w:t>
      </w:r>
    </w:p>
    <w:p/>
    <w:p>
      <w:r>
        <w:t>Pile them up,</w:t>
      </w:r>
    </w:p>
    <w:p>
      <w:r>
        <w:t>One on top of another,</w:t>
      </w:r>
    </w:p>
    <w:p>
      <w:r>
        <w:t>A mountain of mountains,</w:t>
      </w:r>
    </w:p>
    <w:p>
      <w:r>
        <w:t>A heap of merit</w:t>
      </w:r>
    </w:p>
    <w:p>
      <w:r>
        <w:t>Beyond imagination.</w:t>
      </w:r>
    </w:p>
    <w:p/>
    <w:p>
      <w:r>
        <w:rPr>
          <w:i/>
        </w:rPr>
        <w:t>(Pause)</w:t>
      </w:r>
    </w:p>
    <w:p/>
    <w:p>
      <w:r>
        <w:t>"Would that be great?"</w:t>
      </w:r>
    </w:p>
    <w:p>
      <w:r>
        <w:t>The Buddha asks.</w:t>
      </w:r>
    </w:p>
    <w:p/>
    <w:p>
      <w:r>
        <w:t>"Very great," says Subhūti.</w:t>
      </w:r>
    </w:p>
    <w:p>
      <w:r>
        <w:t>"But the heap of merit</w:t>
      </w:r>
    </w:p>
    <w:p>
      <w:r>
        <w:t>Is not a heap of merit."</w:t>
      </w:r>
    </w:p>
    <w:p/>
    <w:p>
      <w:r>
        <w:rPr>
          <w:i/>
        </w:rPr>
        <w:t>(Chorus)</w:t>
      </w:r>
    </w:p>
    <w:p/>
    <w:p>
      <w:r>
        <w:t>Even a mountain of merit</w:t>
      </w:r>
    </w:p>
    <w:p>
      <w:r>
        <w:t>Is empty.</w:t>
      </w:r>
    </w:p>
    <w:p/>
    <w:p>
      <w:r>
        <w:t>The greater the merit,</w:t>
      </w:r>
    </w:p>
    <w:p>
      <w:r>
        <w:t>The more clearly you see</w:t>
      </w:r>
    </w:p>
    <w:p>
      <w:r>
        <w:t>Its emptiness.</w:t>
      </w:r>
    </w:p>
    <w:p/>
    <w:p>
      <w:r>
        <w:rPr>
          <w:i/>
        </w:rPr>
        <w:t>(Bridge)</w:t>
      </w:r>
    </w:p>
    <w:p/>
    <w:p>
      <w:r>
        <w:t>It's like trying to pile up space—</w:t>
      </w:r>
    </w:p>
    <w:p>
      <w:r>
        <w:t>You can talk about it,</w:t>
      </w:r>
    </w:p>
    <w:p>
      <w:r>
        <w:t>You can imagine it,</w:t>
      </w:r>
    </w:p>
    <w:p>
      <w:r>
        <w:t>But what are you actually piling?</w:t>
      </w:r>
    </w:p>
    <w:p/>
    <w:p>
      <w:r>
        <w:t>Nothing.</w:t>
      </w:r>
    </w:p>
    <w:p>
      <w:r>
        <w:t>Just emptiness on top of emptiness.</w:t>
      </w:r>
    </w:p>
    <w:p/>
    <w:p>
      <w:r>
        <w:rPr>
          <w:i/>
        </w:rPr>
        <w:t>(Final verse)</w:t>
      </w:r>
    </w:p>
    <w:p/>
    <w:p>
      <w:r>
        <w:t>And that's why</w:t>
      </w:r>
    </w:p>
    <w:p>
      <w:r>
        <w:t>The merit is incomparable.</w:t>
      </w:r>
    </w:p>
    <w:p/>
    <w:p>
      <w:r>
        <w:t>Because it's not a thing.</w:t>
      </w:r>
    </w:p>
    <w:p/>
    <w:p>
      <w:pPr>
        <w:pStyle w:val="Heading1"/>
      </w:pPr>
      <w:r>
        <w:t>Chapter 25: No Beings to Liberate</w:t>
      </w:r>
    </w:p>
    <w:p>
      <w:pPr>
        <w:pStyle w:val="Heading2"/>
      </w:pPr>
      <w:r>
        <w:t>The Bodhisattva Who Saves No One</w:t>
      </w:r>
    </w:p>
    <w:p/>
    <w:p>
      <w:r>
        <w:t>"Subhūti, don't say that the Tathāgata has this thought: 'I should liberate sentient beings.'</w:t>
      </w:r>
    </w:p>
    <w:p/>
    <w:p>
      <w:r>
        <w:t>"Why? Because there are actually no sentient beings for the Tathāgata to liberate. If there were sentient beings for the Tathāgata to liberate, then the Tathāgata would have a self, a person, a sentient being, and a life-span.</w:t>
      </w:r>
    </w:p>
    <w:p/>
    <w:p>
      <w:r>
        <w:t>"Subhūti, when the Tathāgata speaks of a self, it's not a self. But ordinary people think it's a self."</w:t>
      </w:r>
    </w:p>
    <w:p/>
    <w:p>
      <w:r>
        <w:t>No beings to liberate. Not because beings don't suffer. Not because compassion doesn't matter. But because in ultimate truth, there are no separate beings.</w:t>
      </w:r>
    </w:p>
    <w:p/>
    <w:p>
      <w:r>
        <w:t>The Bodhisattva vows to save all beings. Works tirelessly. Gives everything. But never thinks, "I am saving them."</w:t>
      </w:r>
    </w:p>
    <w:p/>
    <w:p>
      <w:r>
        <w:t>Why? Because there's no fixed "I" doing the saving. No separate "them" being saved. Just the activity of compassion, arising naturally from emptiness.</w:t>
      </w:r>
    </w:p>
    <w:p/>
    <w:p>
      <w:r>
        <w:t>You save all beings by seeing there are no beings to save. You liberate everyone by recognizing there's no one bound.</w:t>
      </w:r>
    </w:p>
    <w:p/>
    <w:p>
      <w:r>
        <w:rPr>
          <w:i/>
        </w:rPr>
        <w:t>(Powerful, paradoxical)</w:t>
      </w:r>
    </w:p>
    <w:p/>
    <w:p>
      <w:r>
        <w:t>"Don't say the Tathāgata thinks,</w:t>
      </w:r>
    </w:p>
    <w:p>
      <w:r>
        <w:t>'I should liberate sentient beings,'"</w:t>
      </w:r>
    </w:p>
    <w:p>
      <w:r>
        <w:t>The Buddha warns.</w:t>
      </w:r>
    </w:p>
    <w:p/>
    <w:p>
      <w:r>
        <w:t>"Why?</w:t>
      </w:r>
    </w:p>
    <w:p>
      <w:r>
        <w:t>Because there are actually</w:t>
      </w:r>
    </w:p>
    <w:p>
      <w:r>
        <w:t>No sentient beings</w:t>
      </w:r>
    </w:p>
    <w:p>
      <w:r>
        <w:t>For the Tathāgata to liberate."</w:t>
      </w:r>
    </w:p>
    <w:p/>
    <w:p>
      <w:r>
        <w:rPr>
          <w:i/>
        </w:rPr>
        <w:t>(Building)</w:t>
      </w:r>
    </w:p>
    <w:p/>
    <w:p>
      <w:r>
        <w:t>Not because beings don't suffer,</w:t>
      </w:r>
    </w:p>
    <w:p>
      <w:r>
        <w:t>Not because compassion doesn't matter,</w:t>
      </w:r>
    </w:p>
    <w:p>
      <w:r>
        <w:t>But because in ultimate truth,</w:t>
      </w:r>
    </w:p>
    <w:p>
      <w:r>
        <w:t>There are no separate beings.</w:t>
      </w:r>
    </w:p>
    <w:p/>
    <w:p>
      <w:r>
        <w:rPr>
          <w:i/>
        </w:rPr>
        <w:t>(Chorus)</w:t>
      </w:r>
    </w:p>
    <w:p/>
    <w:p>
      <w:r>
        <w:t>The Bodhisattva vows</w:t>
      </w:r>
    </w:p>
    <w:p>
      <w:r>
        <w:t>To save all beings,</w:t>
      </w:r>
    </w:p>
    <w:p>
      <w:r>
        <w:t>Works tirelessly,</w:t>
      </w:r>
    </w:p>
    <w:p>
      <w:r>
        <w:t>Gives everything.</w:t>
      </w:r>
    </w:p>
    <w:p/>
    <w:p>
      <w:r>
        <w:t>But never thinks,</w:t>
      </w:r>
    </w:p>
    <w:p>
      <w:r>
        <w:t>"I am saving them."</w:t>
      </w:r>
    </w:p>
    <w:p/>
    <w:p>
      <w:r>
        <w:rPr>
          <w:i/>
        </w:rPr>
        <w:t>(Bridge—Testimony)</w:t>
      </w:r>
    </w:p>
    <w:p/>
    <w:p>
      <w:r>
        <w:t>Why?</w:t>
      </w:r>
    </w:p>
    <w:p>
      <w:r>
        <w:t>Because there's no fixed "I"</w:t>
      </w:r>
    </w:p>
    <w:p>
      <w:r>
        <w:t>Doing the saving,</w:t>
      </w:r>
    </w:p>
    <w:p>
      <w:r>
        <w:t>No separate "them"</w:t>
      </w:r>
    </w:p>
    <w:p>
      <w:r>
        <w:t>Being saved.</w:t>
      </w:r>
    </w:p>
    <w:p/>
    <w:p>
      <w:r>
        <w:t>Just the activity of compassion,</w:t>
      </w:r>
    </w:p>
    <w:p>
      <w:r>
        <w:t>Arising naturally</w:t>
      </w:r>
    </w:p>
    <w:p>
      <w:r>
        <w:t>From emptiness.</w:t>
      </w:r>
    </w:p>
    <w:p/>
    <w:p>
      <w:r>
        <w:rPr>
          <w:i/>
        </w:rPr>
        <w:t>(Final verse—The ultimate paradox)</w:t>
      </w:r>
    </w:p>
    <w:p/>
    <w:p>
      <w:r>
        <w:t>You save all beings</w:t>
      </w:r>
    </w:p>
    <w:p>
      <w:r>
        <w:t>By seeing there are no beings to save.</w:t>
      </w:r>
    </w:p>
    <w:p/>
    <w:p>
      <w:r>
        <w:t>You liberate everyone</w:t>
      </w:r>
    </w:p>
    <w:p>
      <w:r>
        <w:t>By recognizing</w:t>
      </w:r>
    </w:p>
    <w:p>
      <w:r>
        <w:t>There's no one bound.</w:t>
      </w:r>
    </w:p>
    <w:p/>
    <w:p>
      <w:pPr>
        <w:pStyle w:val="Heading1"/>
      </w:pPr>
      <w:r>
        <w:t>Chapter 26: The Famous Verse</w:t>
      </w:r>
    </w:p>
    <w:p>
      <w:pPr>
        <w:pStyle w:val="Heading2"/>
      </w:pPr>
      <w:r>
        <w:t>Looking for Me? I Ain't in the Mirror</w:t>
      </w:r>
    </w:p>
    <w:p/>
    <w:p>
      <w:r>
        <w:t>"Subhūti, what do you think? Can the Tathāgata be seen by means of the thirty-two marks?"</w:t>
      </w:r>
    </w:p>
    <w:p/>
    <w:p>
      <w:r>
        <w:t>"No, World-Honored One."</w:t>
      </w:r>
    </w:p>
    <w:p/>
    <w:p>
      <w:r>
        <w:t>"Why? Because the thirty-two marks spoken of by the Tathāgata are not marks. That's why they're called the thirty-two marks."</w:t>
      </w:r>
    </w:p>
    <w:p/>
    <w:p>
      <w:r>
        <w:t>Then the Buddha speaks the verse that's echoed through Buddhist history for 1,500 years:</w:t>
      </w:r>
    </w:p>
    <w:p/>
    <w:p>
      <w:r>
        <w:rPr>
          <w:b/>
        </w:rPr>
        <w:t>"If one sees me in forms,</w:t>
      </w:r>
    </w:p>
    <w:p>
      <w:r>
        <w:rPr>
          <w:b/>
        </w:rPr>
        <w:t>Or seeks me in sounds,</w:t>
      </w:r>
    </w:p>
    <w:p>
      <w:r>
        <w:rPr>
          <w:b/>
        </w:rPr>
        <w:t>This person walks a deviant path</w:t>
      </w:r>
    </w:p>
    <w:p>
      <w:r>
        <w:rPr>
          <w:b/>
        </w:rPr>
        <w:t>And cannot see the Tathāgata."</w:t>
      </w:r>
    </w:p>
    <w:p/>
    <w:p>
      <w:r>
        <w:t>You looking for the Buddha in what you can see? In what you can hear? You're looking in the wrong place.</w:t>
      </w:r>
    </w:p>
    <w:p/>
    <w:p>
      <w:r>
        <w:t>The Buddha ain't in the form. Ain't in the voice. Ain't in anything you can point to and say, "There he is."</w:t>
      </w:r>
    </w:p>
    <w:p/>
    <w:p>
      <w:r>
        <w:t>The Buddha is in the seeing itself. In the hearing itself. In the knowing that can't be grasped.</w:t>
      </w:r>
    </w:p>
    <w:p/>
    <w:p>
      <w:r>
        <w:t>You want to find the Buddha? Stop looking. Stop seeking. Just be what you already are.</w:t>
      </w:r>
    </w:p>
    <w:p/>
    <w:p>
      <w:r>
        <w:rPr>
          <w:i/>
        </w:rPr>
        <w:t>(Powerful, definitive—this is THE verse)</w:t>
      </w:r>
    </w:p>
    <w:p/>
    <w:p>
      <w:r>
        <w:t>If one sees me in forms,</w:t>
      </w:r>
    </w:p>
    <w:p>
      <w:r>
        <w:t>Or seeks me in sounds,</w:t>
      </w:r>
    </w:p>
    <w:p>
      <w:r>
        <w:t>This person walks a deviant path</w:t>
      </w:r>
    </w:p>
    <w:p>
      <w:r>
        <w:t>And cannot see the Tathāgata.</w:t>
      </w:r>
    </w:p>
    <w:p/>
    <w:p>
      <w:r>
        <w:rPr>
          <w:i/>
        </w:rPr>
        <w:t>(Building)</w:t>
      </w:r>
    </w:p>
    <w:p/>
    <w:p>
      <w:r>
        <w:t>You looking for the Buddha</w:t>
      </w:r>
    </w:p>
    <w:p>
      <w:r>
        <w:t>In what you can see?</w:t>
      </w:r>
    </w:p>
    <w:p>
      <w:r>
        <w:t>In what you can hear?</w:t>
      </w:r>
    </w:p>
    <w:p>
      <w:r>
        <w:t>In what you can touch?</w:t>
      </w:r>
    </w:p>
    <w:p/>
    <w:p>
      <w:r>
        <w:t>You're looking in the wrong place.</w:t>
      </w:r>
    </w:p>
    <w:p/>
    <w:p>
      <w:r>
        <w:rPr>
          <w:i/>
        </w:rPr>
        <w:t>(Chorus—Testimony style)</w:t>
      </w:r>
    </w:p>
    <w:p/>
    <w:p>
      <w:r>
        <w:t>The Buddha ain't in the form,</w:t>
      </w:r>
    </w:p>
    <w:p>
      <w:r>
        <w:t>Ain't in the voice,</w:t>
      </w:r>
    </w:p>
    <w:p>
      <w:r>
        <w:t>Ain't in the body,</w:t>
      </w:r>
    </w:p>
    <w:p>
      <w:r>
        <w:t>Ain't in the marks.</w:t>
      </w:r>
    </w:p>
    <w:p/>
    <w:p>
      <w:r>
        <w:t>The Buddha ain't something</w:t>
      </w:r>
    </w:p>
    <w:p>
      <w:r>
        <w:t>You can point to and say,</w:t>
      </w:r>
    </w:p>
    <w:p>
      <w:r>
        <w:t>"There he is."</w:t>
      </w:r>
    </w:p>
    <w:p/>
    <w:p>
      <w:r>
        <w:rPr>
          <w:i/>
        </w:rPr>
        <w:t>(Bridge)</w:t>
      </w:r>
    </w:p>
    <w:p/>
    <w:p>
      <w:r>
        <w:t>The Buddha is in the seeing itself,</w:t>
      </w:r>
    </w:p>
    <w:p>
      <w:r>
        <w:t>In the hearing itself,</w:t>
      </w:r>
    </w:p>
    <w:p>
      <w:r>
        <w:t>In the knowing that can't be grasped,</w:t>
      </w:r>
    </w:p>
    <w:p>
      <w:r>
        <w:t>In the truth that has no form.</w:t>
      </w:r>
    </w:p>
    <w:p/>
    <w:p>
      <w:r>
        <w:rPr>
          <w:i/>
        </w:rPr>
        <w:t>(Final verse—Quiet, settling)</w:t>
      </w:r>
    </w:p>
    <w:p/>
    <w:p>
      <w:r>
        <w:t>You want to find the Buddha?</w:t>
      </w:r>
    </w:p>
    <w:p>
      <w:r>
        <w:t>Stop looking.</w:t>
      </w:r>
    </w:p>
    <w:p>
      <w:r>
        <w:t>Stop seeking.</w:t>
      </w:r>
    </w:p>
    <w:p>
      <w:r>
        <w:t>Just be what you already are.</w:t>
      </w:r>
    </w:p>
    <w:p/>
    <w:p>
      <w:r>
        <w:t>The Buddha you're searching for</w:t>
      </w:r>
    </w:p>
    <w:p>
      <w:r>
        <w:t>Ain't in the mirror.</w:t>
      </w:r>
    </w:p>
    <w:p>
      <w:r>
        <w:t>The Buddha is the one</w:t>
      </w:r>
    </w:p>
    <w:p>
      <w:r>
        <w:t>Looking in the mirror.</w:t>
      </w:r>
    </w:p>
    <w:p/>
    <w:p>
      <w:pPr>
        <w:pStyle w:val="Heading1"/>
      </w:pPr>
      <w:r>
        <w:t>Chapter 27: No Interruption, no Annihilation</w:t>
      </w:r>
    </w:p>
    <w:p>
      <w:pPr>
        <w:pStyle w:val="Heading2"/>
      </w:pPr>
      <w:r>
        <w:t>The Middle Way Between Extremes</w:t>
      </w:r>
    </w:p>
    <w:p/>
    <w:p>
      <w:r>
        <w:t>"Subhūti, don't say that the Tathāgata has this thought: 'I should cut off and annihilate all dharmas.'</w:t>
      </w:r>
    </w:p>
    <w:p/>
    <w:p>
      <w:r>
        <w:t>"Why? Because if a Bodhisattva cuts off and annihilates dharmas, they're grasping at a self, a person, a sentient being, and a life-span."</w:t>
      </w:r>
    </w:p>
    <w:p/>
    <w:p>
      <w:r>
        <w:t>The Middle Way. Not eternalism—thinking things are permanent and solid. Not nihilism—thinking nothing exists or matters.</w:t>
      </w:r>
    </w:p>
    <w:p/>
    <w:p>
      <w:r>
        <w:t>The Diamond Sutra cuts through everything, but it doesn't annihilate. It empties everything, but it doesn't destroy. It shows the emptiness of all things, but it doesn't say things don't exist.</w:t>
      </w:r>
    </w:p>
    <w:p/>
    <w:p>
      <w:r>
        <w:t>It's like the difference between breaking a cup and seeing that the cup is empty. Breaking it is destruction. Seeing its emptiness is wisdom.</w:t>
      </w:r>
    </w:p>
    <w:p/>
    <w:p>
      <w:r>
        <w:t>The Buddha doesn't destroy dharmas. He shows you they were never solid to begin with. Never permanent. Never separate. Always empty. Always flowing. Always changing.</w:t>
      </w:r>
    </w:p>
    <w:p/>
    <w:p>
      <w:r>
        <w:t>That's the Middle Way. Not holding onto existence. Not falling into non-existence. Just seeing things as they are.</w:t>
      </w:r>
    </w:p>
    <w:p/>
    <w:p>
      <w:r>
        <w:rPr>
          <w:i/>
        </w:rPr>
        <w:t>(Balanced, walking the middle)</w:t>
      </w:r>
    </w:p>
    <w:p/>
    <w:p>
      <w:r>
        <w:t>"Don't say the Tathāgata thinks,</w:t>
      </w:r>
    </w:p>
    <w:p>
      <w:r>
        <w:t>'I should cut off and annihilate dharmas,'"</w:t>
      </w:r>
    </w:p>
    <w:p>
      <w:r>
        <w:t>The Buddha warns.</w:t>
      </w:r>
    </w:p>
    <w:p/>
    <w:p>
      <w:r>
        <w:rPr>
          <w:i/>
        </w:rPr>
        <w:t>(Building)</w:t>
      </w:r>
    </w:p>
    <w:p/>
    <w:p>
      <w:r>
        <w:t>The Middle Way—</w:t>
      </w:r>
    </w:p>
    <w:p>
      <w:r>
        <w:t>Not eternalism,</w:t>
      </w:r>
    </w:p>
    <w:p>
      <w:r>
        <w:t>Not nihilism.</w:t>
      </w:r>
    </w:p>
    <w:p/>
    <w:p>
      <w:r>
        <w:t>Not thinking things are permanent,</w:t>
      </w:r>
    </w:p>
    <w:p>
      <w:r>
        <w:t>Not thinking nothing exists.</w:t>
      </w:r>
    </w:p>
    <w:p/>
    <w:p>
      <w:r>
        <w:rPr>
          <w:i/>
        </w:rPr>
        <w:t>(Chorus)</w:t>
      </w:r>
    </w:p>
    <w:p/>
    <w:p>
      <w:r>
        <w:t>No interruption—</w:t>
      </w:r>
    </w:p>
    <w:p>
      <w:r>
        <w:t>Things aren't destroyed.</w:t>
      </w:r>
    </w:p>
    <w:p/>
    <w:p>
      <w:r>
        <w:t>No annihilation—</w:t>
      </w:r>
    </w:p>
    <w:p>
      <w:r>
        <w:t>Things aren't nothing.</w:t>
      </w:r>
    </w:p>
    <w:p/>
    <w:p>
      <w:r>
        <w:t>The Middle Way</w:t>
      </w:r>
    </w:p>
    <w:p>
      <w:r>
        <w:t>Between extremes.</w:t>
      </w:r>
    </w:p>
    <w:p/>
    <w:p>
      <w:r>
        <w:rPr>
          <w:i/>
        </w:rPr>
        <w:t>(Bridge—Testimony)</w:t>
      </w:r>
    </w:p>
    <w:p/>
    <w:p>
      <w:r>
        <w:t>The Diamond Sutra cuts through everything,</w:t>
      </w:r>
    </w:p>
    <w:p>
      <w:r>
        <w:t>But it doesn't annihilate.</w:t>
      </w:r>
    </w:p>
    <w:p>
      <w:r>
        <w:t>It empties everything,</w:t>
      </w:r>
    </w:p>
    <w:p>
      <w:r>
        <w:t>But it doesn't destroy.</w:t>
      </w:r>
    </w:p>
    <w:p/>
    <w:p>
      <w:r>
        <w:t>It's like the difference</w:t>
      </w:r>
    </w:p>
    <w:p>
      <w:r>
        <w:t>Between breaking a cup</w:t>
      </w:r>
    </w:p>
    <w:p>
      <w:r>
        <w:t>And seeing that the cup is empty.</w:t>
      </w:r>
    </w:p>
    <w:p/>
    <w:p>
      <w:r>
        <w:t>Breaking it is destruction.</w:t>
      </w:r>
    </w:p>
    <w:p>
      <w:r>
        <w:t>Seeing its emptiness is wisdom.</w:t>
      </w:r>
    </w:p>
    <w:p/>
    <w:p>
      <w:r>
        <w:rPr>
          <w:i/>
        </w:rPr>
        <w:t>(Final verse—Settling)</w:t>
      </w:r>
    </w:p>
    <w:p/>
    <w:p>
      <w:r>
        <w:t>The Buddha doesn't destroy dharmas.</w:t>
      </w:r>
    </w:p>
    <w:p>
      <w:r>
        <w:t>He shows you they were never solid</w:t>
      </w:r>
    </w:p>
    <w:p>
      <w:r>
        <w:t>To begin with.</w:t>
      </w:r>
    </w:p>
    <w:p/>
    <w:p>
      <w:r>
        <w:t>Never permanent,</w:t>
      </w:r>
    </w:p>
    <w:p>
      <w:r>
        <w:t>Never separate,</w:t>
      </w:r>
    </w:p>
    <w:p>
      <w:r>
        <w:t>Always empty,</w:t>
      </w:r>
    </w:p>
    <w:p>
      <w:r>
        <w:t>Always flowing.</w:t>
      </w:r>
    </w:p>
    <w:p/>
    <w:p>
      <w:r>
        <w:t>That's the Middle Way.</w:t>
      </w:r>
    </w:p>
    <w:p/>
    <w:p>
      <w:pPr>
        <w:pStyle w:val="Heading1"/>
      </w:pPr>
      <w:r>
        <w:t>Chapter 28: Not Accepting Merit</w:t>
      </w:r>
    </w:p>
    <w:p>
      <w:pPr>
        <w:pStyle w:val="Heading2"/>
      </w:pPr>
      <w:r>
        <w:t>The Bodhisattva Who Claims Nothing</w:t>
      </w:r>
    </w:p>
    <w:p/>
    <w:p>
      <w:r>
        <w:t>"Subhūti, if a Bodhisattva filled worlds as numerous as the sands of the Ganges with the seven precious treasures and gave them all as gifts, and another person realized that all dharmas are without self and attained patience—the merit of this second person would far exceed that of the first.</w:t>
      </w:r>
    </w:p>
    <w:p/>
    <w:p>
      <w:r>
        <w:t>"Why? Because, Subhūti, Bodhisattvas do not accept merit."</w:t>
      </w:r>
    </w:p>
    <w:p/>
    <w:p>
      <w:r>
        <w:t>Subhūti asks, "World-Honored One, what does it mean that Bodhisattvas do not accept merit?"</w:t>
      </w:r>
    </w:p>
    <w:p/>
    <w:p>
      <w:r>
        <w:t>"Subhūti, Bodhisattvas who perform meritorious acts should not be attached to them. That's why I say they do not accept merit."</w:t>
      </w:r>
    </w:p>
    <w:p/>
    <w:p>
      <w:r>
        <w:t>Not accepting merit. Not because the merit isn't real. Not because the good deeds don't matter. But because the moment you grasp at the merit, the moment you claim it, you've lost the whole point.</w:t>
      </w:r>
    </w:p>
    <w:p/>
    <w:p>
      <w:r>
        <w:t>The Bodhisattva gives everything. Does everything. Serves tirelessly. But never thinks, "Look at all the good I've done. Look at all the merit I've accumulated."</w:t>
      </w:r>
    </w:p>
    <w:p/>
    <w:p>
      <w:r>
        <w:t>The merit is infinite precisely because it's not grasped. The good is immeasurable precisely because it's not claimed.</w:t>
      </w:r>
    </w:p>
    <w:p/>
    <w:p>
      <w:r>
        <w:rPr>
          <w:i/>
        </w:rPr>
        <w:t>(Building, paradoxical)</w:t>
      </w:r>
    </w:p>
    <w:p/>
    <w:p>
      <w:r>
        <w:t>Fill worlds with treasures,</w:t>
      </w:r>
    </w:p>
    <w:p>
      <w:r>
        <w:t>Countless as Ganges sands,</w:t>
      </w:r>
    </w:p>
    <w:p>
      <w:r>
        <w:t>Give them all away.</w:t>
      </w:r>
    </w:p>
    <w:p/>
    <w:p>
      <w:r>
        <w:t>The merit would be great.</w:t>
      </w:r>
    </w:p>
    <w:p/>
    <w:p>
      <w:r>
        <w:rPr>
          <w:i/>
        </w:rPr>
        <w:t>(Shift)</w:t>
      </w:r>
    </w:p>
    <w:p/>
    <w:p>
      <w:r>
        <w:t>But realize all dharmas</w:t>
      </w:r>
    </w:p>
    <w:p>
      <w:r>
        <w:t>Are without self,</w:t>
      </w:r>
    </w:p>
    <w:p>
      <w:r>
        <w:t>Attain patience,</w:t>
      </w:r>
    </w:p>
    <w:p>
      <w:r>
        <w:t>Let go of grasping—</w:t>
      </w:r>
    </w:p>
    <w:p/>
    <w:p>
      <w:r>
        <w:t>That merit surpasses everything.</w:t>
      </w:r>
    </w:p>
    <w:p/>
    <w:p>
      <w:r>
        <w:rPr>
          <w:i/>
        </w:rPr>
        <w:t>(Chorus)</w:t>
      </w:r>
    </w:p>
    <w:p/>
    <w:p>
      <w:r>
        <w:t>Why?</w:t>
      </w:r>
    </w:p>
    <w:p>
      <w:r>
        <w:t>Because Bodhisattvas</w:t>
      </w:r>
    </w:p>
    <w:p>
      <w:r>
        <w:t>Do not accept merit.</w:t>
      </w:r>
    </w:p>
    <w:p/>
    <w:p>
      <w:r>
        <w:t>Not because merit isn't real,</w:t>
      </w:r>
    </w:p>
    <w:p>
      <w:r>
        <w:t>Not because good deeds don't matter,</w:t>
      </w:r>
    </w:p>
    <w:p>
      <w:r>
        <w:t>But because grasping merit</w:t>
      </w:r>
    </w:p>
    <w:p>
      <w:r>
        <w:t>Destroys the merit.</w:t>
      </w:r>
    </w:p>
    <w:p/>
    <w:p>
      <w:r>
        <w:rPr>
          <w:i/>
        </w:rPr>
        <w:t>(Bridge—Testimony)</w:t>
      </w:r>
    </w:p>
    <w:p/>
    <w:p>
      <w:r>
        <w:t>The Bodhisattva gives everything,</w:t>
      </w:r>
    </w:p>
    <w:p>
      <w:r>
        <w:t>Does everything,</w:t>
      </w:r>
    </w:p>
    <w:p>
      <w:r>
        <w:t>Serves tirelessly.</w:t>
      </w:r>
    </w:p>
    <w:p/>
    <w:p>
      <w:r>
        <w:t>But never thinks,</w:t>
      </w:r>
    </w:p>
    <w:p>
      <w:r>
        <w:t>"Look at all the good I've done."</w:t>
      </w:r>
    </w:p>
    <w:p/>
    <w:p>
      <w:r>
        <w:rPr>
          <w:i/>
        </w:rPr>
        <w:t>(Final verse)</w:t>
      </w:r>
    </w:p>
    <w:p/>
    <w:p>
      <w:r>
        <w:t>The merit is infinite</w:t>
      </w:r>
    </w:p>
    <w:p>
      <w:r>
        <w:t>Precisely because it's not grasped.</w:t>
      </w:r>
    </w:p>
    <w:p/>
    <w:p>
      <w:r>
        <w:t>The good is immeasurable</w:t>
      </w:r>
    </w:p>
    <w:p>
      <w:r>
        <w:t>Precisely because it's not claimed.</w:t>
      </w:r>
    </w:p>
    <w:p/>
    <w:p>
      <w:pPr>
        <w:pStyle w:val="Heading1"/>
      </w:pPr>
      <w:r>
        <w:t>Chapter 29: No Coming, no Going</w:t>
      </w:r>
    </w:p>
    <w:p>
      <w:pPr>
        <w:pStyle w:val="Heading2"/>
      </w:pPr>
      <w:r>
        <w:t>Always Here, Never Here</w:t>
      </w:r>
    </w:p>
    <w:p/>
    <w:p>
      <w:r>
        <w:t>"Subhūti, if someone says, 'The Tathāgata comes, goes, sits, or lies down,' this person doesn't understand the meaning of my teaching.</w:t>
      </w:r>
    </w:p>
    <w:p/>
    <w:p>
      <w:r>
        <w:t>"Why? The Tathāgata means 'thus come,' but actually there's nowhere he comes from. 'Thus gone,' but actually there's nowhere he goes to. That's why he's called the Tathāgata."</w:t>
      </w:r>
    </w:p>
    <w:p/>
    <w:p>
      <w:r>
        <w:t>No coming, no going. Always here. Never here.</w:t>
      </w:r>
    </w:p>
    <w:p/>
    <w:p>
      <w:r>
        <w:t>The Buddha didn't come from somewhere else to teach you. The Buddha isn't going somewhere else when the teaching ends. The Buddha is the suchness itself. The "thus-ness" of reality. The way things actually are.</w:t>
      </w:r>
    </w:p>
    <w:p/>
    <w:p>
      <w:r>
        <w:t>And that suchness? It doesn't come or go. It doesn't arrive or depart. It's always been here. It'll always be here. But it's not "here" in the way you think of a location.</w:t>
      </w:r>
    </w:p>
    <w:p/>
    <w:p>
      <w:r>
        <w:t>It's like asking where space comes from or where it goes to. Space doesn't come or go. It's just here. Always. Everywhere. Nowhere.</w:t>
      </w:r>
    </w:p>
    <w:p/>
    <w:p>
      <w:r>
        <w:t>That's the Tathāgata. That's the Buddha-nature. That's what you are.</w:t>
      </w:r>
    </w:p>
    <w:p/>
    <w:p>
      <w:r>
        <w:rPr>
          <w:i/>
        </w:rPr>
        <w:t>(Mysterious, settling into suchness)</w:t>
      </w:r>
    </w:p>
    <w:p/>
    <w:p>
      <w:r>
        <w:t>"If someone says,</w:t>
      </w:r>
    </w:p>
    <w:p>
      <w:r>
        <w:t>'The Tathāgata comes, goes, sits, lies down,'</w:t>
      </w:r>
    </w:p>
    <w:p>
      <w:r>
        <w:t>They don't understand."</w:t>
      </w:r>
    </w:p>
    <w:p/>
    <w:p>
      <w:r>
        <w:rPr>
          <w:i/>
        </w:rPr>
        <w:t>(Building)</w:t>
      </w:r>
    </w:p>
    <w:p/>
    <w:p>
      <w:r>
        <w:t>Tathāgata means "thus come,"</w:t>
      </w:r>
    </w:p>
    <w:p>
      <w:r>
        <w:t>But there's nowhere he comes from.</w:t>
      </w:r>
    </w:p>
    <w:p/>
    <w:p>
      <w:r>
        <w:t>"Thus gone,"</w:t>
      </w:r>
    </w:p>
    <w:p>
      <w:r>
        <w:t>But there's nowhere he goes to.</w:t>
      </w:r>
    </w:p>
    <w:p/>
    <w:p>
      <w:r>
        <w:rPr>
          <w:i/>
        </w:rPr>
        <w:t>(Chorus)</w:t>
      </w:r>
    </w:p>
    <w:p/>
    <w:p>
      <w:r>
        <w:t>No coming,</w:t>
      </w:r>
    </w:p>
    <w:p>
      <w:r>
        <w:t>No going,</w:t>
      </w:r>
    </w:p>
    <w:p>
      <w:r>
        <w:t>Always here,</w:t>
      </w:r>
    </w:p>
    <w:p>
      <w:r>
        <w:t>Never here.</w:t>
      </w:r>
    </w:p>
    <w:p/>
    <w:p>
      <w:r>
        <w:t>The Buddha didn't come</w:t>
      </w:r>
    </w:p>
    <w:p>
      <w:r>
        <w:t>From somewhere else.</w:t>
      </w:r>
    </w:p>
    <w:p>
      <w:r>
        <w:t>The Buddha isn't going</w:t>
      </w:r>
    </w:p>
    <w:p>
      <w:r>
        <w:t>Somewhere else.</w:t>
      </w:r>
    </w:p>
    <w:p/>
    <w:p>
      <w:r>
        <w:rPr>
          <w:i/>
        </w:rPr>
        <w:t>(Bridge—Testimony)</w:t>
      </w:r>
    </w:p>
    <w:p/>
    <w:p>
      <w:r>
        <w:t>The Buddha is the suchness itself,</w:t>
      </w:r>
    </w:p>
    <w:p>
      <w:r>
        <w:t>The "thus-ness" of reality,</w:t>
      </w:r>
    </w:p>
    <w:p>
      <w:r>
        <w:t>The way things actually are.</w:t>
      </w:r>
    </w:p>
    <w:p/>
    <w:p>
      <w:r>
        <w:t>And that suchness</w:t>
      </w:r>
    </w:p>
    <w:p>
      <w:r>
        <w:t>Doesn't come or go,</w:t>
      </w:r>
    </w:p>
    <w:p>
      <w:r>
        <w:t>Doesn't arrive or depart.</w:t>
      </w:r>
    </w:p>
    <w:p/>
    <w:p>
      <w:r>
        <w:rPr>
          <w:i/>
        </w:rPr>
        <w:t>(Final verse—Settling into truth)</w:t>
      </w:r>
    </w:p>
    <w:p/>
    <w:p>
      <w:r>
        <w:t>It's like asking</w:t>
      </w:r>
    </w:p>
    <w:p>
      <w:r>
        <w:t>Where space comes from,</w:t>
      </w:r>
    </w:p>
    <w:p>
      <w:r>
        <w:t>Where it goes to.</w:t>
      </w:r>
    </w:p>
    <w:p/>
    <w:p>
      <w:r>
        <w:t>Space doesn't come or go.</w:t>
      </w:r>
    </w:p>
    <w:p>
      <w:r>
        <w:t>It's just here.</w:t>
      </w:r>
    </w:p>
    <w:p>
      <w:r>
        <w:t>Always.</w:t>
      </w:r>
    </w:p>
    <w:p>
      <w:r>
        <w:t>Everywhere.</w:t>
      </w:r>
    </w:p>
    <w:p>
      <w:r>
        <w:t>Nowhere.</w:t>
      </w:r>
    </w:p>
    <w:p/>
    <w:p>
      <w:r>
        <w:t>That's the Tathāgata.</w:t>
      </w:r>
    </w:p>
    <w:p>
      <w:r>
        <w:t>That's what you are.</w:t>
      </w:r>
    </w:p>
    <w:p/>
    <w:p>
      <w:pPr>
        <w:pStyle w:val="Heading1"/>
      </w:pPr>
      <w:r>
        <w:t>Chapter 30: Dust Motes and Worlds</w:t>
      </w:r>
    </w:p>
    <w:p>
      <w:pPr>
        <w:pStyle w:val="Heading2"/>
      </w:pPr>
      <w:r>
        <w:t>Even Unity Is Empty</w:t>
      </w:r>
    </w:p>
    <w:p/>
    <w:p>
      <w:r>
        <w:t>"Subhūti, if a good man or good woman ground a three-thousand great thousand world system into dust motes, what do you think? Would that mass of dust motes be large?"</w:t>
      </w:r>
    </w:p>
    <w:p/>
    <w:p>
      <w:r>
        <w:t>"Very large, World-Honored One. Why? Because if this mass of dust motes actually existed, the Buddha would not speak of a mass of dust motes. What's called a mass of dust motes is not a mass of dust motes. That's why it's called a mass of dust motes.</w:t>
      </w:r>
    </w:p>
    <w:p/>
    <w:p>
      <w:r>
        <w:t>"World-Honored One, what the Tathāgata speaks of as a three-thousand great thousand world system is not a world system. That's why it's called a world system.</w:t>
      </w:r>
    </w:p>
    <w:p/>
    <w:p>
      <w:r>
        <w:t>"Why? Because if world systems actually existed, they would be a unified characteristic. What the Tathāgata speaks of as a unified characteristic is not a unified characteristic. That's why it's called a unified characteristic."</w:t>
      </w:r>
    </w:p>
    <w:p/>
    <w:p>
      <w:r>
        <w:t>Even the idea of unity—of wholeness, of oneness—that's empty too.</w:t>
      </w:r>
    </w:p>
    <w:p/>
    <w:p>
      <w:r>
        <w:t>You can't say the world is made of separate dust motes. But you can't say it's one unified thing either. Both views are grasping. Both are delusions.</w:t>
      </w:r>
    </w:p>
    <w:p/>
    <w:p>
      <w:r>
        <w:t>The truth is beyond unity and multiplicity. Beyond one and many. Beyond existence and non-existence.</w:t>
      </w:r>
    </w:p>
    <w:p/>
    <w:p>
      <w:r>
        <w:rPr>
          <w:i/>
        </w:rPr>
        <w:t>(Building, deconstructing)</w:t>
      </w:r>
    </w:p>
    <w:p/>
    <w:p>
      <w:r>
        <w:t>Grind a world system</w:t>
      </w:r>
    </w:p>
    <w:p>
      <w:r>
        <w:t>Into dust motes.</w:t>
      </w:r>
    </w:p>
    <w:p/>
    <w:p>
      <w:r>
        <w:t>Would that mass be large?</w:t>
      </w:r>
    </w:p>
    <w:p/>
    <w:p>
      <w:r>
        <w:t>"Very large," says Subhūti.</w:t>
      </w:r>
    </w:p>
    <w:p>
      <w:r>
        <w:t>"But if it actually existed,</w:t>
      </w:r>
    </w:p>
    <w:p>
      <w:r>
        <w:t>The Buddha wouldn't speak of it."</w:t>
      </w:r>
    </w:p>
    <w:p/>
    <w:p>
      <w:r>
        <w:rPr>
          <w:i/>
        </w:rPr>
        <w:t>(Building)</w:t>
      </w:r>
    </w:p>
    <w:p/>
    <w:p>
      <w:r>
        <w:t>You can't say the world</w:t>
      </w:r>
    </w:p>
    <w:p>
      <w:r>
        <w:t>Is made of separate dust motes.</w:t>
      </w:r>
    </w:p>
    <w:p/>
    <w:p>
      <w:r>
        <w:t>But you can't say</w:t>
      </w:r>
    </w:p>
    <w:p>
      <w:r>
        <w:t>It's one unified thing either.</w:t>
      </w:r>
    </w:p>
    <w:p/>
    <w:p>
      <w:r>
        <w:t>Both views are grasping.</w:t>
      </w:r>
    </w:p>
    <w:p>
      <w:r>
        <w:t>Both are delusions.</w:t>
      </w:r>
    </w:p>
    <w:p/>
    <w:p>
      <w:r>
        <w:rPr>
          <w:i/>
        </w:rPr>
        <w:t>(Chorus)</w:t>
      </w:r>
    </w:p>
    <w:p/>
    <w:p>
      <w:r>
        <w:t>Even unity is empty.</w:t>
      </w:r>
    </w:p>
    <w:p>
      <w:r>
        <w:t>Even wholeness is gone.</w:t>
      </w:r>
    </w:p>
    <w:p>
      <w:r>
        <w:t>Even oneness itself</w:t>
      </w:r>
    </w:p>
    <w:p>
      <w:r>
        <w:t>Must be let go.</w:t>
      </w:r>
    </w:p>
    <w:p/>
    <w:p>
      <w:r>
        <w:rPr>
          <w:i/>
        </w:rPr>
        <w:t>(Bridge)</w:t>
      </w:r>
    </w:p>
    <w:p/>
    <w:p>
      <w:r>
        <w:t>The truth is beyond</w:t>
      </w:r>
    </w:p>
    <w:p>
      <w:r>
        <w:t>Unity and multiplicity,</w:t>
      </w:r>
    </w:p>
    <w:p>
      <w:r>
        <w:t>Beyond one and many,</w:t>
      </w:r>
    </w:p>
    <w:p>
      <w:r>
        <w:t>Beyond existence and non-existence.</w:t>
      </w:r>
    </w:p>
    <w:p/>
    <w:p>
      <w:r>
        <w:rPr>
          <w:i/>
        </w:rPr>
        <w:t>(Final verse—Quiet)</w:t>
      </w:r>
    </w:p>
    <w:p/>
    <w:p>
      <w:r>
        <w:t>What's called a world system</w:t>
      </w:r>
    </w:p>
    <w:p>
      <w:r>
        <w:t>Is not a world system.</w:t>
      </w:r>
    </w:p>
    <w:p/>
    <w:p>
      <w:r>
        <w:t>What's called a unified characteristic</w:t>
      </w:r>
    </w:p>
    <w:p>
      <w:r>
        <w:t>Is not a unified characteristic.</w:t>
      </w:r>
    </w:p>
    <w:p/>
    <w:p>
      <w:r>
        <w:t>That's why it's called</w:t>
      </w:r>
    </w:p>
    <w:p>
      <w:r>
        <w:t>What it's called.</w:t>
      </w:r>
    </w:p>
    <w:p/>
    <w:p>
      <w:pPr>
        <w:pStyle w:val="Heading1"/>
      </w:pPr>
      <w:r>
        <w:t>Chapter 31: Knowledge Without Grasping</w:t>
      </w:r>
    </w:p>
    <w:p>
      <w:pPr>
        <w:pStyle w:val="Heading2"/>
      </w:pPr>
      <w:r>
        <w:t>Views That Bind</w:t>
      </w:r>
    </w:p>
    <w:p/>
    <w:p>
      <w:r>
        <w:t>"Subhūti, if someone says the Buddha speaks of a view of self, a view of person, a view of sentient being, or a view of life-span, what do you think? Does this person understand the meaning of my teaching?"</w:t>
      </w:r>
    </w:p>
    <w:p/>
    <w:p>
      <w:r>
        <w:t>"No, World-Honored One. This person doesn't understand the meaning of the Tathāgata's teaching. Why? What the World-Honored One speaks of as a view of self, view of person, view of sentient being, and view of life-span are not views of self, person, sentient being, and life-span. That's why they're called views of self, person, sentient being, and life-span."</w:t>
      </w:r>
    </w:p>
    <w:p/>
    <w:p>
      <w:r>
        <w:t>"Subhūti, those who generate the mind of Supreme Perfect Enlightenment should thus know all dharmas, thus see all dharmas, thus believe and understand all dharmas, without producing the characteristic of a dharma."</w:t>
      </w:r>
    </w:p>
    <w:p/>
    <w:p>
      <w:r>
        <w:t>Know all dharmas. See all dharmas. Understand all dharmas. But don't create the characteristic of a dharma.</w:t>
      </w:r>
    </w:p>
    <w:p/>
    <w:p>
      <w:r>
        <w:t>It's the final teaching before the great verse. The ultimate instruction: You can know everything, but don't grasp anything. You can see everything, but don't hold onto any view.</w:t>
      </w:r>
    </w:p>
    <w:p/>
    <w:p>
      <w:r>
        <w:t>Even the view of emptiness must be let go. Even the understanding of non-self must not be grasped. Even the knowledge of the Dharma must not become a fixed position.</w:t>
      </w:r>
    </w:p>
    <w:p/>
    <w:p>
      <w:r>
        <w:t>That's the freedom. That's the wisdom. That's the Diamond cutting through everything—including itself.</w:t>
      </w:r>
    </w:p>
    <w:p/>
    <w:p>
      <w:r>
        <w:rPr>
          <w:i/>
        </w:rPr>
        <w:t>(Final teaching before the great verse)</w:t>
      </w:r>
    </w:p>
    <w:p/>
    <w:p>
      <w:r>
        <w:t>"If someone says</w:t>
      </w:r>
    </w:p>
    <w:p>
      <w:r>
        <w:t>The Buddha speaks of views—</w:t>
      </w:r>
    </w:p>
    <w:p>
      <w:r>
        <w:t>View of self,</w:t>
      </w:r>
    </w:p>
    <w:p>
      <w:r>
        <w:t>View of person,</w:t>
      </w:r>
    </w:p>
    <w:p>
      <w:r>
        <w:t>View of sentient being,</w:t>
      </w:r>
    </w:p>
    <w:p>
      <w:r>
        <w:t>View of life-span—</w:t>
      </w:r>
    </w:p>
    <w:p/>
    <w:p>
      <w:r>
        <w:t>Do they understand?"</w:t>
      </w:r>
    </w:p>
    <w:p/>
    <w:p>
      <w:r>
        <w:t>"No," says Subhūti.</w:t>
      </w:r>
    </w:p>
    <w:p>
      <w:r>
        <w:t>"Those views</w:t>
      </w:r>
    </w:p>
    <w:p>
      <w:r>
        <w:t>Are not views.</w:t>
      </w:r>
    </w:p>
    <w:p>
      <w:r>
        <w:t>That's why they're called views."</w:t>
      </w:r>
    </w:p>
    <w:p/>
    <w:p>
      <w:r>
        <w:rPr>
          <w:i/>
        </w:rPr>
        <w:t>(Building to final instruction)</w:t>
      </w:r>
    </w:p>
    <w:p/>
    <w:p>
      <w:r>
        <w:t>Those who generate</w:t>
      </w:r>
    </w:p>
    <w:p>
      <w:r>
        <w:t>The mind of enlightenment</w:t>
      </w:r>
    </w:p>
    <w:p>
      <w:r>
        <w:t>Should thus know all dharmas,</w:t>
      </w:r>
    </w:p>
    <w:p>
      <w:r>
        <w:t>Thus see all dharmas,</w:t>
      </w:r>
    </w:p>
    <w:p>
      <w:r>
        <w:t>Thus understand all dharmas—</w:t>
      </w:r>
    </w:p>
    <w:p/>
    <w:p>
      <w:r>
        <w:rPr>
          <w:i/>
        </w:rPr>
        <w:t>(Chorus—The ultimate instruction)</w:t>
      </w:r>
    </w:p>
    <w:p/>
    <w:p>
      <w:r>
        <w:t>Without producing</w:t>
      </w:r>
    </w:p>
    <w:p>
      <w:r>
        <w:t>The characteristic of a dharma.</w:t>
      </w:r>
    </w:p>
    <w:p/>
    <w:p>
      <w:r>
        <w:t>Know everything,</w:t>
      </w:r>
    </w:p>
    <w:p>
      <w:r>
        <w:t>But don't grasp anything.</w:t>
      </w:r>
    </w:p>
    <w:p/>
    <w:p>
      <w:r>
        <w:t>See everything,</w:t>
      </w:r>
    </w:p>
    <w:p>
      <w:r>
        <w:t>But don't hold onto any view.</w:t>
      </w:r>
    </w:p>
    <w:p/>
    <w:p>
      <w:r>
        <w:rPr>
          <w:i/>
        </w:rPr>
        <w:t>(Bridge—Testimony)</w:t>
      </w:r>
    </w:p>
    <w:p/>
    <w:p>
      <w:r>
        <w:t>Even the view of emptiness</w:t>
      </w:r>
    </w:p>
    <w:p>
      <w:r>
        <w:t>Must be let go.</w:t>
      </w:r>
    </w:p>
    <w:p/>
    <w:p>
      <w:r>
        <w:t>Even the understanding of non-self</w:t>
      </w:r>
    </w:p>
    <w:p>
      <w:r>
        <w:t>Must not be grasped.</w:t>
      </w:r>
    </w:p>
    <w:p/>
    <w:p>
      <w:r>
        <w:t>Even the knowledge of the Dharma</w:t>
      </w:r>
    </w:p>
    <w:p>
      <w:r>
        <w:t>Must not become a fixed position.</w:t>
      </w:r>
    </w:p>
    <w:p/>
    <w:p>
      <w:r>
        <w:rPr>
          <w:i/>
        </w:rPr>
        <w:t>(Final verse—Preparing for the great verse)</w:t>
      </w:r>
    </w:p>
    <w:p/>
    <w:p>
      <w:r>
        <w:t>That's the freedom.</w:t>
      </w:r>
    </w:p>
    <w:p>
      <w:r>
        <w:t>That's the wisdom.</w:t>
      </w:r>
    </w:p>
    <w:p/>
    <w:p>
      <w:r>
        <w:t>That's the Diamond</w:t>
      </w:r>
    </w:p>
    <w:p>
      <w:r>
        <w:t>Cutting through everything—</w:t>
      </w:r>
    </w:p>
    <w:p>
      <w:r>
        <w:t>Including itself.</w:t>
      </w:r>
    </w:p>
    <w:p/>
    <w:p>
      <w:pPr>
        <w:pStyle w:val="Heading1"/>
      </w:pPr>
      <w:r>
        <w:t>Part Five: The Great Verse</w:t>
      </w:r>
    </w:p>
    <w:p>
      <w:pPr>
        <w:pStyle w:val="Heading2"/>
      </w:pPr>
      <w:r>
        <w:t>Chapter 32</w:t>
      </w:r>
    </w:p>
    <w:p/>
    <w:p>
      <w:pPr>
        <w:pStyle w:val="Heading1"/>
      </w:pPr>
      <w:r>
        <w:t>Chapter 32: The Great Verse</w:t>
      </w:r>
    </w:p>
    <w:p>
      <w:pPr>
        <w:pStyle w:val="Heading2"/>
      </w:pPr>
      <w:r>
        <w:t>Everything is a Dream</w:t>
      </w:r>
    </w:p>
    <w:p/>
    <w:p>
      <w:r>
        <w:t>Now the Buddha gives the final teaching. The one that sums up everything. The verse that's been chanted for 1,500 years.</w:t>
      </w:r>
    </w:p>
    <w:p/>
    <w:p>
      <w:r>
        <w:t>"Subhūti, if someone receives, upholds, reads, and recites this sutra, and explains it to others, the Tathāgata completely knows and completely sees this person. They will accomplish immeasurable, incalculable, boundless, inconceivable merit."</w:t>
      </w:r>
    </w:p>
    <w:p/>
    <w:p>
      <w:r>
        <w:t>Then he speaks the verse:</w:t>
      </w:r>
    </w:p>
    <w:p/>
    <w:p>
      <w:r>
        <w:rPr>
          <w:b/>
        </w:rPr>
        <w:t>"All conditioned things</w:t>
      </w:r>
    </w:p>
    <w:p>
      <w:r>
        <w:rPr>
          <w:b/>
        </w:rPr>
        <w:t>Are like a dream, an illusion, a bubble, a shadow,</w:t>
      </w:r>
    </w:p>
    <w:p>
      <w:r>
        <w:rPr>
          <w:b/>
        </w:rPr>
        <w:t>Like dew, and like lightning.</w:t>
      </w:r>
    </w:p>
    <w:p>
      <w:r>
        <w:rPr>
          <w:b/>
        </w:rPr>
        <w:t>You should view them thus."</w:t>
      </w:r>
    </w:p>
    <w:p/>
    <w:p>
      <w:r>
        <w:t>Six similes. Six ways of seeing the truth.</w:t>
      </w:r>
    </w:p>
    <w:p/>
    <w:p>
      <w:r>
        <w:rPr>
          <w:b/>
        </w:rPr>
        <w:t>Dream</w:t>
      </w:r>
      <w:r>
        <w:t>—feels real while you're in it, but when you wake up? Gone.</w:t>
      </w:r>
    </w:p>
    <w:p/>
    <w:p>
      <w:r>
        <w:rPr>
          <w:b/>
        </w:rPr>
        <w:t>Illusion</w:t>
      </w:r>
      <w:r>
        <w:t>—looks real, but it's just tricks of light and perception.</w:t>
      </w:r>
    </w:p>
    <w:p/>
    <w:p>
      <w:r>
        <w:rPr>
          <w:b/>
        </w:rPr>
        <w:t>Bubble</w:t>
      </w:r>
      <w:r>
        <w:t>—appears beautiful for a moment, then pops. Gone.</w:t>
      </w:r>
    </w:p>
    <w:p/>
    <w:p>
      <w:r>
        <w:rPr>
          <w:b/>
        </w:rPr>
        <w:t>Shadow</w:t>
      </w:r>
      <w:r>
        <w:t>—follows you everywhere, seems real, but it's not a thing. Just absence of light.</w:t>
      </w:r>
    </w:p>
    <w:p/>
    <w:p>
      <w:r>
        <w:rPr>
          <w:b/>
        </w:rPr>
        <w:t>Dew</w:t>
      </w:r>
      <w:r>
        <w:t>—delicate, beautiful in the morning light, but one breath of warmth? Evaporated.</w:t>
      </w:r>
    </w:p>
    <w:p/>
    <w:p>
      <w:r>
        <w:rPr>
          <w:b/>
        </w:rPr>
        <w:t>Lightning</w:t>
      </w:r>
      <w:r>
        <w:t>—brilliant flash, illuminates everything for an instant, then darkness. Gone before you can even say you saw it.</w:t>
      </w:r>
    </w:p>
    <w:p/>
    <w:p>
      <w:r>
        <w:t>That's what all conditioned things are like. Everything that arises from causes and conditions. Everything in your world. Your whole life.</w:t>
      </w:r>
    </w:p>
    <w:p/>
    <w:p>
      <w:r>
        <w:t>And in seeing this—really seeing it, not just thinking about it—you're free.</w:t>
      </w:r>
    </w:p>
    <w:p/>
    <w:p>
      <w:r>
        <w:rPr>
          <w:i/>
        </w:rPr>
        <w:t>(Haunting, stark—the final teaching)</w:t>
      </w:r>
    </w:p>
    <w:p/>
    <w:p>
      <w:r>
        <w:t>All conditioned things</w:t>
      </w:r>
    </w:p>
    <w:p>
      <w:r>
        <w:t>Are like dreams—</w:t>
      </w:r>
    </w:p>
    <w:p>
      <w:r>
        <w:t>You believe in them while they're happening,</w:t>
      </w:r>
    </w:p>
    <w:p>
      <w:r>
        <w:t>Fully convinced they're real,</w:t>
      </w:r>
    </w:p>
    <w:p>
      <w:r>
        <w:t>But you wake up</w:t>
      </w:r>
    </w:p>
    <w:p>
      <w:r>
        <w:t>And they dissolve completely.</w:t>
      </w:r>
    </w:p>
    <w:p>
      <w:r>
        <w:t>Gone. Never were.</w:t>
      </w:r>
    </w:p>
    <w:p/>
    <w:p>
      <w:r>
        <w:t>Like illusions—</w:t>
      </w:r>
    </w:p>
    <w:p>
      <w:r>
        <w:t>The magician points,</w:t>
      </w:r>
    </w:p>
    <w:p>
      <w:r>
        <w:t>Waves his hands,</w:t>
      </w:r>
    </w:p>
    <w:p>
      <w:r>
        <w:t>You see the elephant appear,</w:t>
      </w:r>
    </w:p>
    <w:p>
      <w:r>
        <w:t>You swear it's real,</w:t>
      </w:r>
    </w:p>
    <w:p>
      <w:r>
        <w:t>But there's no elephant there.</w:t>
      </w:r>
    </w:p>
    <w:p>
      <w:r>
        <w:t>Never was.</w:t>
      </w:r>
    </w:p>
    <w:p/>
    <w:p>
      <w:r>
        <w:t>Like bubbles—</w:t>
      </w:r>
    </w:p>
    <w:p>
      <w:r>
        <w:t>Beautiful when they catch the light,</w:t>
      </w:r>
    </w:p>
    <w:p>
      <w:r>
        <w:t>Seeming to float and dance on the air,</w:t>
      </w:r>
    </w:p>
    <w:p>
      <w:r>
        <w:t>Holding shape for that one perfect moment,</w:t>
      </w:r>
    </w:p>
    <w:p>
      <w:r>
        <w:t>But they're hollow.</w:t>
      </w:r>
    </w:p>
    <w:p>
      <w:r>
        <w:t>Just air and film.</w:t>
      </w:r>
    </w:p>
    <w:p>
      <w:r>
        <w:t>Just air and film.</w:t>
      </w:r>
    </w:p>
    <w:p/>
    <w:p>
      <w:r>
        <w:t>Like shadows—</w:t>
      </w:r>
    </w:p>
    <w:p>
      <w:r>
        <w:t>You see them, sometimes you fear them,</w:t>
      </w:r>
    </w:p>
    <w:p>
      <w:r>
        <w:t>They follow you everywhere you go,</w:t>
      </w:r>
    </w:p>
    <w:p>
      <w:r>
        <w:t>But they're not things.</w:t>
      </w:r>
    </w:p>
    <w:p>
      <w:r>
        <w:t>They're the absence of light.</w:t>
      </w:r>
    </w:p>
    <w:p>
      <w:r>
        <w:t>Not-things pretending to be things.</w:t>
      </w:r>
    </w:p>
    <w:p/>
    <w:p>
      <w:r>
        <w:t>Like dew—</w:t>
      </w:r>
    </w:p>
    <w:p>
      <w:r>
        <w:t>Fragile beyond all measure,</w:t>
      </w:r>
    </w:p>
    <w:p>
      <w:r>
        <w:t>Clinging to the spider's web,</w:t>
      </w:r>
    </w:p>
    <w:p>
      <w:r>
        <w:t>Catching the dawn light,</w:t>
      </w:r>
    </w:p>
    <w:p>
      <w:r>
        <w:t>Looking like diamonds,</w:t>
      </w:r>
    </w:p>
    <w:p>
      <w:r>
        <w:t>But one warm breath—</w:t>
      </w:r>
    </w:p>
    <w:p>
      <w:r>
        <w:t>Gone. Evaporated. Never was.</w:t>
      </w:r>
    </w:p>
    <w:p/>
    <w:p>
      <w:r>
        <w:t>Like lightning—</w:t>
      </w:r>
    </w:p>
    <w:p>
      <w:r>
        <w:t>A flash of brightness</w:t>
      </w:r>
    </w:p>
    <w:p>
      <w:r>
        <w:t>In the darkness,</w:t>
      </w:r>
    </w:p>
    <w:p>
      <w:r>
        <w:t>Illuminating everything for an instant,</w:t>
      </w:r>
    </w:p>
    <w:p>
      <w:r>
        <w:t>Making the whole world visible,</w:t>
      </w:r>
    </w:p>
    <w:p>
      <w:r>
        <w:t>But gone before you can even blink.</w:t>
      </w:r>
    </w:p>
    <w:p>
      <w:r>
        <w:t>Before you can even say, "I saw it."</w:t>
      </w:r>
    </w:p>
    <w:p/>
    <w:p>
      <w:r>
        <w:rPr>
          <w:i/>
        </w:rPr>
        <w:t>(Chorus / Outro—Slow, meditative, settling into truth)</w:t>
      </w:r>
    </w:p>
    <w:p/>
    <w:p>
      <w:r>
        <w:t>Your success is like that.</w:t>
      </w:r>
    </w:p>
    <w:p>
      <w:r>
        <w:t>Your failure is like that.</w:t>
      </w:r>
    </w:p>
    <w:p>
      <w:r>
        <w:t>Your love is like that.</w:t>
      </w:r>
    </w:p>
    <w:p>
      <w:r>
        <w:t>Your loss is like that.</w:t>
      </w:r>
    </w:p>
    <w:p>
      <w:r>
        <w:t>Your pride is like that.</w:t>
      </w:r>
    </w:p>
    <w:p>
      <w:r>
        <w:t>Your shame is like that.</w:t>
      </w:r>
    </w:p>
    <w:p>
      <w:r>
        <w:t>Everything you think you are—</w:t>
      </w:r>
    </w:p>
    <w:p>
      <w:r>
        <w:t>Like that.</w:t>
      </w:r>
    </w:p>
    <w:p/>
    <w:p>
      <w:r>
        <w:t>All of it dream-like.</w:t>
      </w:r>
    </w:p>
    <w:p>
      <w:r>
        <w:t>All of it illusory.</w:t>
      </w:r>
    </w:p>
    <w:p>
      <w:r>
        <w:t>All of it without substance.</w:t>
      </w:r>
    </w:p>
    <w:p>
      <w:r>
        <w:t>All of it passing.</w:t>
      </w:r>
    </w:p>
    <w:p>
      <w:r>
        <w:t>All of it empty.</w:t>
      </w:r>
    </w:p>
    <w:p/>
    <w:p>
      <w:r>
        <w:t>And in that seeing—</w:t>
      </w:r>
    </w:p>
    <w:p>
      <w:r>
        <w:t>When you really see it, not just think about it—</w:t>
      </w:r>
    </w:p>
    <w:p>
      <w:r>
        <w:t>Something shifts.</w:t>
      </w:r>
    </w:p>
    <w:p>
      <w:r>
        <w:t>The tight grip loosens.</w:t>
      </w:r>
    </w:p>
    <w:p>
      <w:r>
        <w:t>The desperate seeking stops.</w:t>
      </w:r>
    </w:p>
    <w:p>
      <w:r>
        <w:t>The pretense falls away.</w:t>
      </w:r>
    </w:p>
    <w:p>
      <w:r>
        <w:t>The weight lifts.</w:t>
      </w:r>
    </w:p>
    <w:p/>
    <w:p>
      <w:r>
        <w:t>And what remains?</w:t>
      </w:r>
    </w:p>
    <w:p>
      <w:r>
        <w:t>Awareness.</w:t>
      </w:r>
    </w:p>
    <w:p>
      <w:r>
        <w:t>Simple.</w:t>
      </w:r>
    </w:p>
    <w:p>
      <w:r>
        <w:t>Clear.</w:t>
      </w:r>
    </w:p>
    <w:p>
      <w:r>
        <w:t>Already here.</w:t>
      </w:r>
    </w:p>
    <w:p>
      <w:r>
        <w:t>Already free.</w:t>
      </w:r>
    </w:p>
    <w:p/>
    <w:p>
      <w:r>
        <w:rPr>
          <w:i/>
        </w:rPr>
        <w:t>(Final lines—barely whispered)</w:t>
      </w:r>
    </w:p>
    <w:p/>
    <w:p>
      <w:r>
        <w:t>Already free.</w:t>
      </w:r>
    </w:p>
    <w:p>
      <w:r>
        <w:t>Already free.</w:t>
      </w:r>
    </w:p>
    <w:p>
      <w:r>
        <w:t>You were always free.</w:t>
      </w:r>
    </w:p>
    <w:p/>
    <w:p>
      <w:pPr>
        <w:pStyle w:val="Heading1"/>
      </w:pPr>
      <w:r>
        <w:t>Closing: The Assembly Rejoices</w:t>
      </w:r>
    </w:p>
    <w:p/>
    <w:p>
      <w:r>
        <w:t>When the Buddha finished speaking this sutra, the elder Subhūti, along with all the monks, nuns, laymen, laywomen, and all the world's gods, humans, and asuras, heard what the Buddha had said.</w:t>
      </w:r>
    </w:p>
    <w:p/>
    <w:p>
      <w:r>
        <w:t>They were filled with joy. They believed, they received, they practiced.</w:t>
      </w:r>
    </w:p>
    <w:p/>
    <w:p>
      <w:r>
        <w:t>Not because they understood it all with their minds. But because something in them recognized the truth. Something deeper than thought knew: This is it. This is the real thing.</w:t>
      </w:r>
    </w:p>
    <w:p/>
    <w:p>
      <w:r>
        <w:t>And in that recognition, they were free.</w:t>
      </w:r>
    </w:p>
    <w:p/>
    <w:p>
      <w:r>
        <w:rPr>
          <w:i/>
        </w:rPr>
        <w:t>(Joyful, celebratory—but quiet joy, deep joy)</w:t>
      </w:r>
    </w:p>
    <w:p/>
    <w:p>
      <w:r>
        <w:t>The Buddha finished speaking,</w:t>
      </w:r>
    </w:p>
    <w:p>
      <w:r>
        <w:t>And the assembly heard.</w:t>
      </w:r>
    </w:p>
    <w:p/>
    <w:p>
      <w:r>
        <w:t>Monks and nuns,</w:t>
      </w:r>
    </w:p>
    <w:p>
      <w:r>
        <w:t>Laymen and laywomen,</w:t>
      </w:r>
    </w:p>
    <w:p>
      <w:r>
        <w:t>Gods and humans,</w:t>
      </w:r>
    </w:p>
    <w:p>
      <w:r>
        <w:t>All beings everywhere—</w:t>
      </w:r>
    </w:p>
    <w:p/>
    <w:p>
      <w:r>
        <w:t>They heard what the Buddha said,</w:t>
      </w:r>
    </w:p>
    <w:p>
      <w:r>
        <w:t>And they were filled with joy.</w:t>
      </w:r>
    </w:p>
    <w:p/>
    <w:p>
      <w:r>
        <w:rPr>
          <w:i/>
        </w:rPr>
        <w:t>(Building)</w:t>
      </w:r>
    </w:p>
    <w:p/>
    <w:p>
      <w:r>
        <w:t>Not because they understood it all,</w:t>
      </w:r>
    </w:p>
    <w:p>
      <w:r>
        <w:t>Not because their minds could grasp it,</w:t>
      </w:r>
    </w:p>
    <w:p>
      <w:r>
        <w:t>But because something in them</w:t>
      </w:r>
    </w:p>
    <w:p>
      <w:r>
        <w:t>Recognized the truth.</w:t>
      </w:r>
    </w:p>
    <w:p/>
    <w:p>
      <w:r>
        <w:t>Something deeper than thought</w:t>
      </w:r>
    </w:p>
    <w:p>
      <w:r>
        <w:t>Knew:</w:t>
      </w:r>
    </w:p>
    <w:p>
      <w:r>
        <w:t>This is it.</w:t>
      </w:r>
    </w:p>
    <w:p>
      <w:r>
        <w:t>This is the real thing.</w:t>
      </w:r>
    </w:p>
    <w:p/>
    <w:p>
      <w:r>
        <w:rPr>
          <w:i/>
        </w:rPr>
        <w:t>(Final chorus—Settling into freedom)</w:t>
      </w:r>
    </w:p>
    <w:p/>
    <w:p>
      <w:r>
        <w:t>And in that recognition,</w:t>
      </w:r>
    </w:p>
    <w:p>
      <w:r>
        <w:t>They were free.</w:t>
      </w:r>
    </w:p>
    <w:p/>
    <w:p>
      <w:r>
        <w:t>They believed,</w:t>
      </w:r>
    </w:p>
    <w:p>
      <w:r>
        <w:t>They received,</w:t>
      </w:r>
    </w:p>
    <w:p>
      <w:r>
        <w:t>They practiced.</w:t>
      </w:r>
    </w:p>
    <w:p/>
    <w:p>
      <w:r>
        <w:t>And the teaching continues,</w:t>
      </w:r>
    </w:p>
    <w:p>
      <w:r>
        <w:t>Generation after generation,</w:t>
      </w:r>
    </w:p>
    <w:p>
      <w:r>
        <w:t>Heart to heart,</w:t>
      </w:r>
    </w:p>
    <w:p>
      <w:r>
        <w:t>The Diamond that cuts through everything,</w:t>
      </w:r>
    </w:p>
    <w:p>
      <w:r>
        <w:t>The wisdom that sets us free.</w:t>
      </w:r>
    </w:p>
    <w:p/>
    <w:p>
      <w:pPr>
        <w:pStyle w:val="Heading1"/>
      </w:pPr>
      <w:r>
        <w:t>Closing Benediction</w:t>
      </w:r>
    </w:p>
    <w:p>
      <w:r>
        <w:t>May all beings see through the illusions that bind them.</w:t>
      </w:r>
    </w:p>
    <w:p>
      <w:r>
        <w:t>May all beings rest in the groundless ground.</w:t>
      </w:r>
    </w:p>
    <w:p>
      <w:r>
        <w:t>May all beings awaken to the freedom that was never lost.</w:t>
      </w:r>
    </w:p>
    <w:p/>
    <w:p>
      <w:r>
        <w:t>Like a dream, like an illusion,</w:t>
      </w:r>
    </w:p>
    <w:p>
      <w:r>
        <w:t>Like a bubble, like a shadow,</w:t>
      </w:r>
    </w:p>
    <w:p>
      <w:r>
        <w:t>Like the dew, like lightning—</w:t>
      </w:r>
    </w:p>
    <w:p>
      <w:r>
        <w:t>See it thus.</w:t>
      </w:r>
    </w:p>
    <w:p/>
    <w:p>
      <w:r>
        <w:rPr>
          <w:b/>
        </w:rPr>
        <w:t>Hold nothing in your hand.</w:t>
      </w:r>
    </w:p>
    <w:p>
      <w:r>
        <w:rPr>
          <w:b/>
        </w:rPr>
        <w:t>Hold nothing in your mind.</w:t>
      </w:r>
    </w:p>
    <w:p>
      <w:r>
        <w:rPr>
          <w:b/>
        </w:rPr>
        <w:t>Abide nowhere.</w:t>
      </w:r>
    </w:p>
    <w:p>
      <w:r>
        <w:rPr>
          <w:b/>
        </w:rPr>
        <w:t>And you're home.</w:t>
      </w:r>
    </w:p>
    <w:p/>
    <w:p>
      <w:r>
        <w:t>🙏</w:t>
      </w:r>
    </w:p>
    <w:p/>
    <w:p>
      <w:pPr>
        <w:pStyle w:val="Heading1"/>
      </w:pPr>
      <w:r>
        <w:t>Notes on Performance</w:t>
      </w:r>
    </w:p>
    <w:p>
      <w:r>
        <w:rPr>
          <w:b/>
        </w:rPr>
        <w:t>For the Complete Blues Interpretation</w:t>
      </w:r>
      <w:r>
        <w:t>:</w:t>
      </w:r>
    </w:p>
    <w:p/>
    <w:p>
      <w:r>
        <w:t>This is meant to be performed, not just read. Whether you're singing it, speaking it, or sitting with it in meditation, let the blues voice come through.</w:t>
      </w:r>
    </w:p>
    <w:p/>
    <w:p>
      <w:r>
        <w:rPr>
          <w:b/>
        </w:rPr>
        <w:t>General Guidance</w:t>
      </w:r>
      <w:r>
        <w:t>:</w:t>
      </w:r>
    </w:p>
    <w:p>
      <w:r>
        <w:t>- The prose sections are testimony—speak them like you're telling the truth to someone who needs to hear it</w:t>
      </w:r>
    </w:p>
    <w:p>
      <w:r>
        <w:t>- The verse sections are songs—let them have rhythm, let them breathe</w:t>
      </w:r>
    </w:p>
    <w:p>
      <w:r>
        <w:t>- The performance notes are suggestions, not rules—find your own voice</w:t>
      </w:r>
    </w:p>
    <w:p>
      <w:r>
        <w:t>- Silence is part of the music—don't rush</w:t>
      </w:r>
    </w:p>
    <w:p>
      <w:r>
        <w:t>- This is the Dharma singing the blues, the blues singing the Dharma</w:t>
      </w:r>
    </w:p>
    <w:p/>
    <w:p>
      <w:r>
        <w:rPr>
          <w:b/>
        </w:rPr>
        <w:t>Key Themes to Emphasize</w:t>
      </w:r>
      <w:r>
        <w:t>:</w:t>
      </w:r>
    </w:p>
    <w:p>
      <w:r>
        <w:t>- "Abide nowhere" / "Hold nothing" (the central teaching)</w:t>
      </w:r>
    </w:p>
    <w:p>
      <w:r>
        <w:t>- The paradoxes (merit is empty yet immeasurable, etc.)</w:t>
      </w:r>
    </w:p>
    <w:p>
      <w:r>
        <w:t>- The six similes (dream, illusion, bubble, shadow, dew, lightning)</w:t>
      </w:r>
    </w:p>
    <w:p>
      <w:r>
        <w:t>- Subhūti's tears (the emotional breakthrough)</w:t>
      </w:r>
    </w:p>
    <w:p>
      <w:r>
        <w:t>- King Kali (suffering transformed)</w:t>
      </w:r>
    </w:p>
    <w:p>
      <w:r>
        <w:t>- The famous verse (if one sees me in forms...)</w:t>
      </w:r>
    </w:p>
    <w:p/>
    <w:p>
      <w:r>
        <w:rPr>
          <w:b/>
        </w:rPr>
        <w:t>For Different Contexts</w:t>
      </w:r>
      <w:r>
        <w:t>:</w:t>
      </w:r>
    </w:p>
    <w:p>
      <w:r>
        <w:t xml:space="preserve">- </w:t>
      </w:r>
      <w:r>
        <w:rPr>
          <w:b/>
        </w:rPr>
        <w:t>Solo performance</w:t>
      </w:r>
      <w:r>
        <w:t>: Just voice and guitar, intimate and raw</w:t>
      </w:r>
    </w:p>
    <w:p>
      <w:r>
        <w:t xml:space="preserve">- </w:t>
      </w:r>
      <w:r>
        <w:rPr>
          <w:b/>
        </w:rPr>
        <w:t>Full band</w:t>
      </w:r>
      <w:r>
        <w:t>: Let it build, let it drive, let it soar</w:t>
      </w:r>
    </w:p>
    <w:p>
      <w:r>
        <w:t xml:space="preserve">- </w:t>
      </w:r>
      <w:r>
        <w:rPr>
          <w:b/>
        </w:rPr>
        <w:t>Meditation</w:t>
      </w:r>
      <w:r>
        <w:t>: Slow it down, let each word settle</w:t>
      </w:r>
    </w:p>
    <w:p>
      <w:r>
        <w:t xml:space="preserve">- </w:t>
      </w:r>
      <w:r>
        <w:rPr>
          <w:b/>
        </w:rPr>
        <w:t>Teaching</w:t>
      </w:r>
      <w:r>
        <w:t>: Use the prose sections, let the verses punctuate</w:t>
      </w:r>
    </w:p>
    <w:p>
      <w:r>
        <w:t xml:space="preserve">- </w:t>
      </w:r>
      <w:r>
        <w:rPr>
          <w:b/>
        </w:rPr>
        <w:t>Recording</w:t>
      </w:r>
      <w:r>
        <w:t>: Layer it, but keep the authenticity</w:t>
      </w:r>
    </w:p>
    <w:p/>
    <w:p>
      <w:r>
        <w:rPr>
          <w:b/>
        </w:rPr>
        <w:t>Final Note</w:t>
      </w:r>
      <w:r>
        <w:t>:</w:t>
      </w:r>
    </w:p>
    <w:p>
      <w:r>
        <w:t>This ain't academic Buddhism. This is the truth as it sounds when you're sitting on a porch at midnight, guitar in hand, singing what won't let you sleep. It's the Buddha speaking through the voice of the blues—because truth is truth, no matter what language it speaks.</w:t>
      </w:r>
    </w:p>
    <w:p/>
    <w:p>
      <w:r>
        <w:t>Sing it. Speak it. Live it. Let it cut through everything.</w:t>
      </w:r>
    </w:p>
    <w:p/>
    <w:p>
      <w:r>
        <w:t>That's the Diamond. That's the wisdom. That's the freedom.</w:t>
      </w:r>
    </w:p>
    <w:p/>
    <w:p>
      <w:r>
        <w:rPr>
          <w:b/>
        </w:rPr>
        <w:t>END OF DIAMOND SUTRA BLUES INTERPRETATION - COMPLETE EDITION</w:t>
      </w:r>
    </w:p>
    <w:p/>
    <w:p>
      <w:r>
        <w:rPr>
          <w:i/>
        </w:rPr>
        <w:t>All 32 chapters rendered in authentic blues vernacular</w:t>
      </w:r>
    </w:p>
    <w:p>
      <w:r>
        <w:rPr>
          <w:i/>
        </w:rPr>
        <w:t>Prose and verse for the complete teaching</w:t>
      </w:r>
    </w:p>
    <w:p>
      <w:r>
        <w:rPr>
          <w:i/>
        </w:rPr>
        <w:t>Ready for performance, study, and practice</w:t>
      </w:r>
    </w:p>
    <w:p/>
    <w:p>
      <w:r>
        <w:rPr>
          <w:b/>
        </w:rPr>
        <w:t>The teaching is complete.</w:t>
      </w:r>
    </w:p>
    <w:p>
      <w:r>
        <w:rPr>
          <w:b/>
        </w:rPr>
        <w:t>The Diamond has cut through.</w:t>
      </w:r>
    </w:p>
    <w:p>
      <w:r>
        <w:rPr>
          <w:b/>
        </w:rPr>
        <w:t>You were always free.</w:t>
      </w:r>
    </w:p>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