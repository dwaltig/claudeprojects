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Vimalakirti Sutra: Complete Blues Edition</w:t>
      </w:r>
    </w:p>
    <w:p>
      <w:pPr>
        <w:jc w:val="center"/>
      </w:pPr>
      <w:r>
        <w:rPr>
          <w:i/>
          <w:sz w:val="32"/>
        </w:rPr>
        <w:t>Complete Translation</w:t>
      </w:r>
    </w:p>
    <w:p>
      <w:pPr>
        <w:jc w:val="center"/>
      </w:pPr>
      <w:r>
        <w:rPr>
          <w:sz w:val="24"/>
        </w:rPr>
        <w:br/>
        <w:br/>
        <w:t>Blues Vernacular Translation by William Altig</w:t>
      </w:r>
    </w:p>
    <w:p>
      <w:pPr>
        <w:jc w:val="center"/>
      </w:pPr>
      <w:r>
        <w:rPr>
          <w:i/>
          <w:sz w:val="20"/>
        </w:rPr>
        <w:br/>
        <w:t>Series: Dharma Reborn, Volume 7</w:t>
      </w:r>
    </w:p>
    <w:p>
      <w:r>
        <w:br w:type="page"/>
      </w:r>
    </w:p>
    <w:p>
      <w:pPr>
        <w:pStyle w:val="Heading1"/>
      </w:pPr>
      <w:r>
        <w:t>The Vimalakīrti Sūtra: A Blues Interpretation</w:t>
      </w:r>
    </w:p>
    <w:p>
      <w:r>
        <w:br w:type="page"/>
      </w:r>
    </w:p>
    <w:p>
      <w:pPr>
        <w:pStyle w:val="Heading1"/>
      </w:pPr>
      <w:r>
        <w:t>Introduction: The Blues &amp; The Bodhisattva</w:t>
      </w:r>
    </w:p>
    <w:p>
      <w:pPr>
        <w:pStyle w:val="Heading2"/>
      </w:pPr>
      <w:r>
        <w:t>About This Interpretation</w:t>
      </w:r>
    </w:p>
    <w:p>
      <w:r>
        <w:t>Refining ancient wisdom requires more than just swapping words; it requires translating soul. This volume presents the Vimalakīrti Nirdeśa Sūtra through the lens of the American Blues tradition.</w:t>
      </w:r>
    </w:p>
    <w:p>
      <w:r>
        <w:t>Why the Blues? Because the Blues, like Mahāyāna Buddhism, is a discipline of transmuting suffering into liberation. It doesn't deny the pain of the world—the "illness" that Vimalakirti speaks of—but faces it with rhythm, resilience, and a "thunderous silence" that speaks louder than words.</w:t>
      </w:r>
    </w:p>
    <w:p>
      <w:pPr>
        <w:pStyle w:val="Heading2"/>
      </w:pPr>
      <w:r>
        <w:t>The Approach</w:t>
      </w:r>
    </w:p>
    <w:p>
      <w:r>
        <w:t>This is not a literal translation. It is a vernacular interpretation designed to capture the emotional and pragmatic core of the teaching.</w:t>
      </w:r>
    </w:p>
    <w:p>
      <w:r>
        <w:t>The Voice: The language is gritty, direct, and grounded. It swaps high-flown academic jargon for the "street wisdom" of the Bodhisattva.</w:t>
      </w:r>
    </w:p>
    <w:p>
      <w:r>
        <w:t>The Vibe: Vimalakirti here is the ultimate "Cool Cat"—the one who plays the game of life without getting played by it. He moves through the "dust of the world" without getting dirty.</w:t>
      </w:r>
    </w:p>
    <w:p>
      <w:r>
        <w:t>The Message: The central teaching—Non-Duality—is presented as the ultimate improvisation. It’s about finding the pocket, the groove where "form" and "emptiness" dance together.</w:t>
      </w:r>
    </w:p>
    <w:p>
      <w:pPr>
        <w:pStyle w:val="Heading2"/>
      </w:pPr>
      <w:r>
        <w:t>For the Modern Practitioner</w:t>
      </w:r>
    </w:p>
    <w:p>
      <w:r>
        <w:t>This book is for those who feel that spirituality shouldn't be dry or distant. It's for the householder, the worker, the person dealing with the real "sickness" of modern life. It invites you to see your own struggles not as obstacles, but as the raw material for your own awakening.</w:t>
      </w:r>
    </w:p>
    <w:p>
      <w:r>
        <w:t>Tune in. Listen deep. And welcome to the Dharma-Gate of Inconceivable Liberation.</w:t>
      </w:r>
    </w:p>
    <w:p>
      <w:r>
        <w:br w:type="page"/>
      </w:r>
    </w:p>
    <w:p>
      <w:pPr>
        <w:pStyle w:val="Heading1"/>
      </w:pPr>
      <w:r>
        <w:t>Chapter 1: The Buddha Land</w:t>
      </w:r>
    </w:p>
    <w:p>
      <w:r>
        <w:t>Title: "The Big Party in the Mango Grove"</w:t>
      </w:r>
    </w:p>
    <w:p>
      <w:r>
        <w:t>(The Intro)</w:t>
      </w:r>
    </w:p>
    <w:p>
      <w:r>
        <w:t>I heard it from a friend who was there on the day,</w:t>
      </w:r>
    </w:p>
    <w:p>
      <w:r>
        <w:t>The Big Boss was in Vaishali, down Amrapali way.</w:t>
      </w:r>
    </w:p>
    <w:p>
      <w:r>
        <w:t>He was sittin' in the garden, under the mango tree,</w:t>
      </w:r>
    </w:p>
    <w:p>
      <w:r>
        <w:t>With eight thousand brothers and a whole company.</w:t>
      </w:r>
    </w:p>
    <w:p>
      <w:r>
        <w:t>(The Bodhisattvas)</w:t>
      </w:r>
    </w:p>
    <w:p>
      <w:r>
        <w:t>Thirty-two thousand High-Rollers of the Soul,</w:t>
      </w:r>
    </w:p>
    <w:p>
      <w:r>
        <w:t>(Keepin' their eyes on the glorious goal)</w:t>
      </w:r>
    </w:p>
    <w:p>
      <w:r>
        <w:t>They were "Uninvited Friends," the best kind you find,</w:t>
      </w:r>
    </w:p>
    <w:p>
      <w:r>
        <w:t>The ones who show up to help before you even mind.</w:t>
      </w:r>
    </w:p>
    <w:p>
      <w:r>
        <w:t>They didn't wait for a phone call, didn't wait for a plea,</w:t>
      </w:r>
    </w:p>
    <w:p>
      <w:r>
        <w:t>They just brought the Peace, baby, for you and for me.</w:t>
      </w:r>
    </w:p>
    <w:p>
      <w:r>
        <w:t>(The Miracle of the Umbrella)</w:t>
      </w:r>
    </w:p>
    <w:p>
      <w:r>
        <w:t>Young Ratnakara came strollin' into town,</w:t>
      </w:r>
    </w:p>
    <w:p>
      <w:r>
        <w:t>With five hundred rich boys, all gatherin' 'round.</w:t>
      </w:r>
    </w:p>
    <w:p>
      <w:r>
        <w:t>They brought five hundred umbrellas, shiny and grand,</w:t>
      </w:r>
    </w:p>
    <w:p>
      <w:r>
        <w:t>To offer to the Man with the world in his hand.</w:t>
      </w:r>
    </w:p>
    <w:p>
      <w:r>
        <w:t>But the Boss did a trick that nobody could plan,</w:t>
      </w:r>
    </w:p>
    <w:p>
      <w:r>
        <w:t>He turned all those umbrellas into one giant span!</w:t>
      </w:r>
    </w:p>
    <w:p>
      <w:r>
        <w:t>It covered the whole world, from the mountains to the sea,</w:t>
      </w:r>
    </w:p>
    <w:p>
      <w:r>
        <w:t>A cosmic canopy for the whole family.</w:t>
      </w:r>
    </w:p>
    <w:p>
      <w:r>
        <w:t>(The Song of Praise)</w:t>
      </w:r>
    </w:p>
    <w:p>
      <w:r>
        <w:t>Ratnakara stood up and he started to sing,</w:t>
      </w:r>
    </w:p>
    <w:p>
      <w:r>
        <w:t>(His voice ringin' out like a bell on a string)</w:t>
      </w:r>
    </w:p>
    <w:p>
      <w:r>
        <w:t>"Your eyes are like lotuses, blue as the night,</w:t>
      </w:r>
    </w:p>
    <w:p>
      <w:r>
        <w:t>You lead us through the darkness to the glorious light.</w:t>
      </w:r>
    </w:p>
    <w:p>
      <w:r>
        <w:t>You don't say 'It Is' and you don't say 'It Ain't,'</w:t>
      </w:r>
    </w:p>
    <w:p>
      <w:r>
        <w:t>You just show us the wall and you show us the paint.</w:t>
      </w:r>
    </w:p>
    <w:p>
      <w:r>
        <w:t>You’re the Big Doctor, baby, with the universal cure,</w:t>
      </w:r>
    </w:p>
    <w:p>
      <w:r>
        <w:t>Your heart is so peaceful, and your soul is so pure."</w:t>
      </w:r>
    </w:p>
    <w:p>
      <w:r>
        <w:t>(The Chorus)</w:t>
      </w:r>
    </w:p>
    <w:p>
      <w:r>
        <w:t>Oh, the Land is Clean when the Heart is Pure,</w:t>
      </w:r>
    </w:p>
    <w:p>
      <w:r>
        <w:t>(That’s the only medicine, that’s the only cure)</w:t>
      </w:r>
    </w:p>
    <w:p>
      <w:r>
        <w:t>If you wanna see the Kingdom, if you wanna see the Light,</w:t>
      </w:r>
    </w:p>
    <w:p>
      <w:r>
        <w:t>You gotta stop the fightin' in the middle of the night.</w:t>
      </w:r>
    </w:p>
    <w:p>
      <w:r>
        <w:t>Title: "You Can't Build a House in the Air"</w:t>
      </w:r>
    </w:p>
    <w:p>
      <w:r>
        <w:t>(Verse 1)</w:t>
      </w:r>
    </w:p>
    <w:p>
      <w:r>
        <w:t>The Boss looked at Ratnakara and said, "Listen close, my friend,</w:t>
      </w:r>
    </w:p>
    <w:p>
      <w:r>
        <w:t>You’re lookin' for a Kingdom where the troubles all end.</w:t>
      </w:r>
    </w:p>
    <w:p>
      <w:r>
        <w:t>But a Pure Land ain't made of gold or pearls so fine,</w:t>
      </w:r>
    </w:p>
    <w:p>
      <w:r>
        <w:t>It’s made of the people walkin' on the line."</w:t>
      </w:r>
    </w:p>
    <w:p>
      <w:r>
        <w:t>(Verse 2)</w:t>
      </w:r>
    </w:p>
    <w:p>
      <w:r>
        <w:t>You can't build a mansion in the empty, hollow air,</w:t>
      </w:r>
    </w:p>
    <w:p>
      <w:r>
        <w:t>(Tryin' to hang a chandelier on a ghostly prayer)</w:t>
      </w:r>
    </w:p>
    <w:p>
      <w:r>
        <w:t>You need the solid ground, the dirt and the stone,</w:t>
      </w:r>
    </w:p>
    <w:p>
      <w:r>
        <w:t>You need the heavy hearts that are feelin' all alone.</w:t>
      </w:r>
    </w:p>
    <w:p>
      <w:r>
        <w:t>The "Land" is just the neighbors that you’re tryin' to help along,</w:t>
      </w:r>
    </w:p>
    <w:p>
      <w:r>
        <w:t>The "Kingdom" is the chorus of a universal song.</w:t>
      </w:r>
    </w:p>
    <w:p>
      <w:r>
        <w:t>(Verse 3)</w:t>
      </w:r>
    </w:p>
    <w:p>
      <w:r>
        <w:t>He said, "Honesty is the foundation, the 'Straightforward Mind,'</w:t>
      </w:r>
    </w:p>
    <w:p>
      <w:r>
        <w:t>No use for the hypocrites or the double-blind.</w:t>
      </w:r>
    </w:p>
    <w:p>
      <w:r>
        <w:t>If you’re real with yourself, and you’re real with the street,</w:t>
      </w:r>
    </w:p>
    <w:p>
      <w:r>
        <w:t>Beings with a honest soul are the ones you’re gonna meet."</w:t>
      </w:r>
    </w:p>
    <w:p>
      <w:r>
        <w:t>(Verse 4)</w:t>
      </w:r>
    </w:p>
    <w:p>
      <w:r>
        <w:t>"A Deep Heart is the garden where the merit starts to grow,</w:t>
      </w:r>
    </w:p>
    <w:p>
      <w:r>
        <w:t>(Waterin' the seeds that the ancient prophets sow)</w:t>
      </w:r>
    </w:p>
    <w:p>
      <w:r>
        <w:t>The Wish for Enlightenment is the light in the hall,</w:t>
      </w:r>
    </w:p>
    <w:p>
      <w:r>
        <w:t>Waitin' there to shine on the great and the small."</w:t>
      </w:r>
    </w:p>
    <w:p>
      <w:r>
        <w:t>(Chorus)</w:t>
      </w:r>
    </w:p>
    <w:p>
      <w:r>
        <w:t>If you want a Pure Land, go and clean your mind,</w:t>
      </w:r>
    </w:p>
    <w:p>
      <w:r>
        <w:t>(Leave the bitterness and the jealousy behind)</w:t>
      </w:r>
    </w:p>
    <w:p>
      <w:r>
        <w:t>When your heart is shinin' like a polished chrome,</w:t>
      </w:r>
    </w:p>
    <w:p>
      <w:r>
        <w:t>Everywhere you walk is gonna feel like Home.</w:t>
      </w:r>
    </w:p>
    <w:p>
      <w:r>
        <w:t>Yes, the Land is Clean when the Heart is Pure,</w:t>
      </w:r>
    </w:p>
    <w:p>
      <w:r>
        <w:t>That’s the only medicine, that’s the only cure.</w:t>
      </w:r>
    </w:p>
    <w:p>
      <w:pPr>
        <w:pStyle w:val="Heading2"/>
      </w:pPr>
      <w:r>
        <w:t>The Pure Land Blues</w:t>
      </w:r>
    </w:p>
    <w:p>
      <w:r>
        <w:t>Blues Translation</w:t>
      </w:r>
    </w:p>
    <w:p>
      <w:pPr>
        <w:pStyle w:val="Heading2"/>
      </w:pPr>
      <w:r>
        <w:t>How the Story Got Told</w:t>
      </w:r>
    </w:p>
    <w:p>
      <w:r>
        <w:t>This is what I heard:</w:t>
      </w:r>
    </w:p>
    <w:p>
      <w:r>
        <w:t>One time, the Boss was staying in a mango grove near Vaiśālī, and he had a crowd with him—eight thousand monks and thirty-two thousand bodhisattvas. Now these bodhisattvas, they weren't no beginners. They'd been walking this road a long time, and everybody knew their names. They had that deep wisdom, that fundamental practice all locked down. The buddhas themselves had set them up, made them strong. They were the ones protecting the Dharma, holding down the truth. When they spoke, it was like a lion's roar—you could hear it ten directions out. They didn't wait to be asked; they just came alongside folks and gave them comfort. They kept the Three Jewels going, made sure the Buddha, the Dharma, and the Sangha never died out. They'd beaten down the devil and all his tricks, put all them false teachers in their place, and they were clean—I mean really clean, free from all that mess that tangles people up. Their minds stayed steady in that freedom that ain't got no walls around it. They had mindfulness, concentration, that power to hold the teachings, and they could speak the truth without stumbling. Giving, keeping their word, patience, hard work, meditation, wisdom, and knowing how to meet folks where they are—they had all that down. They'd reached that place where they understood ain't nothing really being born or dying. They were turning that wheel that can't be turned back. They knew how the Dharma works, and they knew what folks needed. They covered the whole assembly with fearlessness, merit, and wisdom, and that's how they cultivated their minds. They had them marks on their bodies, them signs of all the good they'd done. They'd given up all the world's fancy dress. Their reputation was higher than the highest mountain. Their faith was solid as diamond. The Dharma-jewel shined out from them like light, raining down that sweet dew of truth. When they spoke, it was the most beautiful sound you ever heard. They'd gone deep into how everything depends on everything else, and they'd cut off all them wrong views—thinking things either exist forever or don't exist at all. They spoke the Dharma without fear, like that lion's roar. When they preached, it was like thunder rolling. They were beyond measure, past all measuring. They'd gathered up all the Dharma-jewels, like captains who know the ocean. They understood the deep meaning of all things. They knew where folks were coming from and where they were going, what their minds were up to. They were close to the Buddha's own wisdom, them ten powers, that fearlessness, them eighteen things only a buddha's got. They shut the gates to hell, but they showed up in all five realms to help folks. They were like the best doctors, healing every sickness, giving folks the medicine they needed and making sure they took it. They'd accomplished immeasurable merit; they'd purified immeasurable buddha-lands. Anybody who saw them or heard them got blessed. Nothing they did was wasted. All them merits—they had them all.</w:t>
      </w:r>
    </w:p>
    <w:p>
      <w:r>
        <w:t>Their names were: Equal Vision, Unequal Vision, Equal-Unequal Vision, King of Concentration, King of Dharma, Dharma-Mark, Light-Mark, Light-Adornment, Great Adornment, Jewel-Accumulation, Eloquence-Accumulation, Jewel-Hand, Jewel-Seal-Hand, Constantly-Raised-Hand, Constantly-Lowered-Hand, Constant Sorrow, Joyful Root, Joyful King, Eloquent Voice, Space-Treasury, Jewel-Torch-Bearer, Jewel-Courage, Jewel-Vision, Indra's Net, Bright Net, Unconditioned Contemplation, Wisdom-Accumulation, Jewel-Victory, Heavenly King, Māra-Destroyer, Lightning-Virtue, Sovereign King, Merit-Mark-Adornment, Lion's Roar, Thunder-Sound, Mountain-Striking-Sound, Fragrant Elephant, White Fragrant Elephant, Constant Vigor, Never Resting, Wonderful Birth, Flower Adornment, Observer of the World's Sounds, Great Strength, Brahmā's Net, Jewel-Staff, Invincible, Land-Adorner, Golden Topknot, Pearl Topknot, Maitreya, and Mañjuśrī—thirty-two thousand of them all told.</w:t>
      </w:r>
    </w:p>
    <w:p>
      <w:r>
        <w:t>And there were ten thousand Brahmā-kings who'd come from other worlds to hear the teaching. Twelve thousand Śakras came too, from other worlds, to sit in the assembly. And all them other powerful beings—gods, dragons, spirits, musicians, titans, bird-spirits, horse-headed singers, great serpents—they all came to sit down. The monks, the nuns, the laymen, the laywomen—everybody came. The Buddha was surrounded by this immeasurable crowd, hundreds of thousands of them, all showing respect, and he was teaching them the Dharma. He was like that great mountain rising up out of the ocean, sitting on his lion-throne all decorated with jewels, outshining everybody there.</w:t>
      </w:r>
    </w:p>
    <w:p>
      <w:pPr>
        <w:pStyle w:val="Heading2"/>
      </w:pPr>
      <w:r>
        <w:t>The Young Man's Offering</w:t>
      </w:r>
    </w:p>
    <w:p>
      <w:r>
        <w:t>Now at that time, in the city of Vaiśālī, there was this young man, son of an elder, name of Jewel-Accumulation. He came to see the Buddha with five hundred other young men, all of them carrying these jeweled canopies. They bowed down at the Buddha's feet, and each one offered up their canopy to worship him. And through the Buddha's spiritual power, all them canopies merged into one big canopy that covered the whole universe—I mean the whole trichiliocosm, billion worlds and all. You could see the whole thing in that canopy. All the mountains—Sumeru, the Snow Mountains, all of them—the oceans, rivers, streams, springs, the sun, moon, and stars, the palaces of the gods and dragons and spirits—all of it appeared in that jeweled canopy. And not just that—the buddhas of the ten directions and their teaching, that appeared in there too.</w:t>
      </w:r>
    </w:p>
    <w:p>
      <w:r>
        <w:t>When everybody saw the Buddha's spiritual power, they sighed. They'd never seen nothing like it. They put their palms together, bowed to the Buddha, looked up at his face, and couldn't take their eyes off him. Then that young man Jewel-Accumulation spoke up in verse before the Buddha:</w:t>
      </w:r>
    </w:p>
    <w:p>
      <w:r>
        <w:t>"Your eyes are pure, long and wide like blue lotus flowers,</w:t>
      </w:r>
    </w:p>
    <w:p>
      <w:r>
        <w:t>Your mind is pure, done crossed all them meditative states,</w:t>
      </w:r>
    </w:p>
    <w:p>
      <w:r>
        <w:t>You been accumulating pure karma so long, they call it immeasurable,</w:t>
      </w:r>
    </w:p>
    <w:p>
      <w:r>
        <w:t>Leading folks to that quiet place—to you I bow my head.</w:t>
      </w:r>
    </w:p>
    <w:p>
      <w:r>
        <w:t>We done seen the Great Sage's spiritual transformations,</w:t>
      </w:r>
    </w:p>
    <w:p>
      <w:r>
        <w:t>Showing us immeasurable lands in all ten directions,</w:t>
      </w:r>
    </w:p>
    <w:p>
      <w:r>
        <w:t>Where all them buddhas are teaching the Dharma—</w:t>
      </w:r>
    </w:p>
    <w:p>
      <w:r>
        <w:t>In this, we see it all, we hear it all.</w:t>
      </w:r>
    </w:p>
    <w:p>
      <w:r>
        <w:t>The Dharma-King's Dharma-power goes beyond all beings,</w:t>
      </w:r>
    </w:p>
    <w:p>
      <w:r>
        <w:t>Always giving out that Dharma-wealth to everybody,</w:t>
      </w:r>
    </w:p>
    <w:p>
      <w:r>
        <w:t>Knowing how to tell the difference between all things,</w:t>
      </w:r>
    </w:p>
    <w:p>
      <w:r>
        <w:t>But not moving when it comes to ultimate truth—</w:t>
      </w:r>
    </w:p>
    <w:p>
      <w:r>
        <w:t>You got sovereignty over all dharmas,</w:t>
      </w:r>
    </w:p>
    <w:p>
      <w:r>
        <w:t>That's why I bow to this Dharma-King.</w:t>
      </w:r>
    </w:p>
    <w:p>
      <w:r>
        <w:t>You teach the Dharma, not saying it exists or don't exist,</w:t>
      </w:r>
    </w:p>
    <w:p>
      <w:r>
        <w:t>Through causes and conditions all things arise,</w:t>
      </w:r>
    </w:p>
    <w:p>
      <w:r>
        <w:t>No self, no maker, nobody receiving,</w:t>
      </w:r>
    </w:p>
    <w:p>
      <w:r>
        <w:t>But the karma of good and evil, that don't get lost.</w:t>
      </w:r>
    </w:p>
    <w:p>
      <w:r>
        <w:t>First at the Bodhi-tree, you beat down the devil with power,</w:t>
      </w:r>
    </w:p>
    <w:p>
      <w:r>
        <w:t>Got that sweet dew's extinction, accomplished the enlightened Way,</w:t>
      </w:r>
    </w:p>
    <w:p>
      <w:r>
        <w:t>Already without mind or thought, without grabbing or doing,</w:t>
      </w:r>
    </w:p>
    <w:p>
      <w:r>
        <w:t>But you completely crushed all them false teachers.</w:t>
      </w:r>
    </w:p>
    <w:p>
      <w:r>
        <w:t>Three times you turned that Dharma-wheel in the great universe,</w:t>
      </w:r>
    </w:p>
    <w:p>
      <w:r>
        <w:t>That wheel was pure from the beginning, always been pure,</w:t>
      </w:r>
    </w:p>
    <w:p>
      <w:r>
        <w:t>Gods and humans getting the Way—that's the proof,</w:t>
      </w:r>
    </w:p>
    <w:p>
      <w:r>
        <w:t>The Three Jewels showing up in the world.</w:t>
      </w:r>
    </w:p>
    <w:p>
      <w:r>
        <w:t>With this sublime Dharma you saving all beings,</w:t>
      </w:r>
    </w:p>
    <w:p>
      <w:r>
        <w:t>Once they receive it, they don't fall back, stay quiet,</w:t>
      </w:r>
    </w:p>
    <w:p>
      <w:r>
        <w:t>Crossing old age, sickness, and death—Great Physician-King,</w:t>
      </w:r>
    </w:p>
    <w:p>
      <w:r>
        <w:t>We should bow to the Dharma-ocean's virtue that got no end.</w:t>
      </w:r>
    </w:p>
    <w:p>
      <w:r>
        <w:t>Praise or blame don't move you, like Mount Sumeru,</w:t>
      </w:r>
    </w:p>
    <w:p>
      <w:r>
        <w:t>Toward good and not-good, you equal with compassion,</w:t>
      </w:r>
    </w:p>
    <w:p>
      <w:r>
        <w:t>Your mind practicing equality like empty space—</w:t>
      </w:r>
    </w:p>
    <w:p>
      <w:r>
        <w:t>Who gonna hear about this human jewel and not receive it with respect?</w:t>
      </w:r>
    </w:p>
    <w:p>
      <w:r>
        <w:t>Now I'm offering the World-Honored One this humble canopy,</w:t>
      </w:r>
    </w:p>
    <w:p>
      <w:r>
        <w:t>And in it appears my whole universe,</w:t>
      </w:r>
    </w:p>
    <w:p>
      <w:r>
        <w:t>The palaces where the gods, dragons, and spirits live,</w:t>
      </w:r>
    </w:p>
    <w:p>
      <w:r>
        <w:t>The musicians and spirits too.</w:t>
      </w:r>
    </w:p>
    <w:p>
      <w:r>
        <w:t>Everything that exists in the world, we see it,</w:t>
      </w:r>
    </w:p>
    <w:p>
      <w:r>
        <w:t>The Ten Powers showing this transformation out of compassion,</w:t>
      </w:r>
    </w:p>
    <w:p>
      <w:r>
        <w:t>Everybody seeing what they never seen before, all praising the Buddha—</w:t>
      </w:r>
    </w:p>
    <w:p>
      <w:r>
        <w:t>Now I bow to the Honored One of the Three Realms.</w:t>
      </w:r>
    </w:p>
    <w:p>
      <w:r>
        <w:t>The Great Sage Dharma-King, everybody returns to him,</w:t>
      </w:r>
    </w:p>
    <w:p>
      <w:r>
        <w:t>With pure mind looking at the Buddha, everybody delighted,</w:t>
      </w:r>
    </w:p>
    <w:p>
      <w:r>
        <w:t>Each one seeing the World-Honored One right in front of them—</w:t>
      </w:r>
    </w:p>
    <w:p>
      <w:r>
        <w:t>This is spiritual power, one of them uncommon qualities.</w:t>
      </w:r>
    </w:p>
    <w:p>
      <w:r>
        <w:t>The Buddha speaks with one voice,</w:t>
      </w:r>
    </w:p>
    <w:p>
      <w:r>
        <w:t>But sentient beings, according to their type, each one understands,</w:t>
      </w:r>
    </w:p>
    <w:p>
      <w:r>
        <w:t>All of them thinking the World-Honored One speaks their language—</w:t>
      </w:r>
    </w:p>
    <w:p>
      <w:r>
        <w:t>This is spiritual power, one of them uncommon qualities.</w:t>
      </w:r>
    </w:p>
    <w:p>
      <w:r>
        <w:t>The Buddha speaks with one voice,</w:t>
      </w:r>
    </w:p>
    <w:p>
      <w:r>
        <w:t>But sentient beings, each according to their understanding,</w:t>
      </w:r>
    </w:p>
    <w:p>
      <w:r>
        <w:t>All receiving it, practicing it, getting benefit—</w:t>
      </w:r>
    </w:p>
    <w:p>
      <w:r>
        <w:t>This is spiritual power, one of them uncommon qualities.</w:t>
      </w:r>
    </w:p>
    <w:p>
      <w:r>
        <w:t>The Buddha speaks with one voice,</w:t>
      </w:r>
    </w:p>
    <w:p>
      <w:r>
        <w:t>Some get fearful, some get joyful,</w:t>
      </w:r>
    </w:p>
    <w:p>
      <w:r>
        <w:t>Some start letting go, some cut through their doubt—</w:t>
      </w:r>
    </w:p>
    <w:p>
      <w:r>
        <w:t>This is spiritual power, one of them uncommon qualities.</w:t>
      </w:r>
    </w:p>
    <w:p>
      <w:r>
        <w:t>I bow to the Ten Powers' great vigor,</w:t>
      </w:r>
    </w:p>
    <w:p>
      <w:r>
        <w:t>I bow to those who got fearlessness,</w:t>
      </w:r>
    </w:p>
    <w:p>
      <w:r>
        <w:t>I bow to those living in them uncommon qualities,</w:t>
      </w:r>
    </w:p>
    <w:p>
      <w:r>
        <w:t>I bow to all the great guides,</w:t>
      </w:r>
    </w:p>
    <w:p>
      <w:r>
        <w:t>I bow to those who can cut all bondage,</w:t>
      </w:r>
    </w:p>
    <w:p>
      <w:r>
        <w:t>I bow to those who done reached the other shore,</w:t>
      </w:r>
    </w:p>
    <w:p>
      <w:r>
        <w:t>I bow to those who can ferry all worlds,</w:t>
      </w:r>
    </w:p>
    <w:p>
      <w:r>
        <w:t>I bow to those forever free from the road of birth and death.</w:t>
      </w:r>
    </w:p>
    <w:p>
      <w:r>
        <w:t>Knowing completely where sentient beings coming from and going to,</w:t>
      </w:r>
    </w:p>
    <w:p>
      <w:r>
        <w:t>Skillful in all dharmas, getting liberation,</w:t>
      </w:r>
    </w:p>
    <w:p>
      <w:r>
        <w:t>Not attached to the world like a lotus flower,</w:t>
      </w:r>
    </w:p>
    <w:p>
      <w:r>
        <w:t>Always and skillfully entering that practice of emptiness and quiet,</w:t>
      </w:r>
    </w:p>
    <w:p>
      <w:r>
        <w:t>Understanding the characteristics of all dharmas without obstruction—</w:t>
      </w:r>
    </w:p>
    <w:p>
      <w:r>
        <w:t>I bow to you, like space, without no dependence."</w:t>
      </w:r>
    </w:p>
    <w:p>
      <w:pPr>
        <w:pStyle w:val="Heading2"/>
      </w:pPr>
      <w:r>
        <w:t>The Teaching on Pure Lands</w:t>
      </w:r>
    </w:p>
    <w:p>
      <w:r>
        <w:t>After that young man Jewel-Accumulation spoke them verses, he said to the Buddha: "World-Honored One, these five hundred young men, they all done generated that mind of supreme enlightenment. They want to hear how to get a pure buddha-land. We're praying that the World-Honored One will explain what bodhisattvas got to do to purify lands!"</w:t>
      </w:r>
    </w:p>
    <w:p>
      <w:r>
        <w:t>The Buddha said: "Excellent, Jewel-Accumulation! You asking the Tathāgata on behalf of the bodhisattvas about how to purify lands. Listen careful, listen careful! Think well on this, and I'm gonna explain it for you!" So Jewel-Accumulation and them five hundred young men received the teaching and listened.</w:t>
      </w:r>
    </w:p>
    <w:p>
      <w:r>
        <w:t>The Buddha said: "Jewel-Accumulation! The various classes of sentient beings—they ARE the bodhisattva's buddha-land. Why's that? A bodhisattva takes a buddha-land according to the sentient beings he transforms. A bodhisattva takes a buddha-land according to the sentient beings he tames. A bodhisattva takes a buddha-land according to what land sentient beings need to enter the Buddha's wisdom. A bodhisattva takes a buddha-land according to what land sentient beings need to wake up them bodhisattva faculties. Why's that? When a bodhisattva takes a pure land, it's entirely for the sake of benefiting all sentient beings. It's like a person who wants to build a palace on empty ground—he can do it however he wants, ain't nothing in the way. But if he tries to build it in empty space, he'll never get it done! Bodhisattvas are like this: in order to accomplish sentient beings, they vow to take a buddha-land. Vowing to take a buddha-land ain't building in emptiness.</w:t>
      </w:r>
    </w:p>
    <w:p>
      <w:r>
        <w:t>"Jewel-Accumulation! You should know: An upright mind is the bodhisattva's pure land—when the bodhisattva becomes a buddha, sentient beings who don't flatter and lie will be born in his land. A profound mind is the bodhisattva's pure land—when the bodhisattva becomes a buddha, sentient beings full of merit will be born in his land. The mind of bodhi is the bodhisattva's pure land—when the bodhisattva becomes a buddha, Mahāyāna sentient beings will be born in his land. Giving is the bodhisattva's pure land—when the bodhisattva becomes a buddha, sentient beings who can let go of everything will be born in his land. Keeping the precepts is the bodhisattva's pure land—when the bodhisattva becomes a buddha, sentient beings practicing the ten wholesome actions and fulfilling their vows will be born in his land. Patience is the bodhisattva's pure land—when the bodhisattva becomes a buddha, sentient beings adorned with them thirty-two marks will be born in his land. Hard work is the bodhisattva's pure land—when the bodhisattva becomes a buddha, sentient beings diligently cultivating all merits will be born in his land. Meditation is the bodhisattva's pure land—when the bodhisattva becomes a buddha, sentient beings with collected and undistracted minds will be born in his land. Wisdom is the bodhisattva's pure land—when the bodhisattva becomes a buddha, sentient beings in right concentration will be born in his land. The four immeasurables—loving-kindness, compassion, joy, and letting folks be—that's the bodhisattva's pure land. When the bodhisattva becomes a buddha, sentient beings accomplished in these will be born in his land. The four ways of attracting folks—giving, kind speech, helpful conduct, and working together—that's the bodhisattva's pure land. When the bodhisattva becomes a buddha, sentient beings embraced by liberation will be born in his land. Skillful means is the bodhisattva's pure land—when the bodhisattva becomes a buddha, sentient beings who ain't obstructed in skillful means regarding all dharmas will be born in his land. The thirty-seven factors of enlightenment are the bodhisattva's pure land—when the bodhisattva becomes a buddha, sentient beings practicing mindfulness, right effort, spiritual power, faculties, powers, enlightenment factors, and path-factors will be born in his land. Dedicating merit is the bodhisattva's pure land—when the bodhisattva becomes a buddha, he'll get a land full of all merits. Teaching folks how to avoid the eight difficulties is the bodhisattva's pure land—when the bodhisattva becomes a buddha, his land will be free from the three evil paths and the eight difficulties. Guarding your own conduct without criticizing others' faults is the bodhisattva's pure land—when the bodhisattva becomes a buddha, his land won't even have a name for breaking the rules. The ten wholesome actions are the bodhisattva's pure land—when the bodhisattva becomes a buddha, sentient beings whose lives ain't cut short, who are wealthy, who practice pure conduct, whose words are true, who always use gentle speech, whose relatives don't separate, who skillfully make peace in disputes, whose words necessarily benefit, who ain't jealous, ain't angry, and hold right views will be born in his land.</w:t>
      </w:r>
    </w:p>
    <w:p>
      <w:r>
        <w:t>"So, Jewel-Accumulation! According to a bodhisattva's upright mind, he's able to generate practice. According to his generating practice, he gets a profound mind. According to his profound mind, his intention becomes tamed. According to the taming of his intention, he practices what he preaches. According to practicing what he preaches, he's able to dedicate merit. According to his dedication, he has skillful means. According to his skillful means, he accomplishes sentient beings. According to accomplishing sentient beings, the buddha-land becomes pure. According to the purity of the buddha-land, the Dharma-teaching becomes pure. According to the purity of Dharma-teaching, wisdom becomes pure. According to the purity of wisdom, the mind becomes pure. According to the purity of mind, all merits become pure. Therefore, Jewel-Accumulation! If a bodhisattva wants to get a pure land, he should purify his mind. According to the purity of his mind, the buddha-land becomes pure."</w:t>
      </w:r>
    </w:p>
    <w:p>
      <w:pPr>
        <w:pStyle w:val="Heading2"/>
      </w:pPr>
      <w:r>
        <w:t>Śāriputra's Doubt and the Buddha's Response</w:t>
      </w:r>
    </w:p>
    <w:p>
      <w:r>
        <w:t>At that time, Śāriputra, empowered by the Buddha's spiritual power, had this thought: "If when a bodhisattva's mind is pure, the buddha-land becomes pure, then when our World-Honored One was formerly practicing as a bodhisattva, was his intention not pure? But this buddha-land is impure like this!"</w:t>
      </w:r>
    </w:p>
    <w:p>
      <w:r>
        <w:t>The Buddha, knowing his thought, immediately said to him: "What you think? Are the sun and moon not pure, but the blind don't see them?"</w:t>
      </w:r>
    </w:p>
    <w:p>
      <w:r>
        <w:t>He replied: "No, World-Honored One! This is the blind person's fault, not the fault of the sun and moon."</w:t>
      </w:r>
    </w:p>
    <w:p>
      <w:r>
        <w:t>"Śāriputra! Because of sentient beings' transgressions, they don't see the Tathāgata's buddha-land's magnificent purity—it ain't the Tathāgata's fault. Śāriputra! This land of mine is pure, but you don't see it."</w:t>
      </w:r>
    </w:p>
    <w:p>
      <w:r>
        <w:t>At that time, the Brahmā-king Spiral-Topknot said to Śāriputra: "Don't have that thought, thinking this buddha-land is impure. Why's that? I see Śākyamuni Buddha's land as pure, like the palace of the highest heaven."</w:t>
      </w:r>
    </w:p>
    <w:p>
      <w:r>
        <w:t>Śāriputra said: "I see this land full of hills, valleys, pits, thorns, sand, gravel, earth, stone mountains, and filth."</w:t>
      </w:r>
    </w:p>
    <w:p>
      <w:r>
        <w:t>The Brahmā-king Spiral-Topknot said: "Venerable one, your mind has highs and lows and don't rely on the Buddha's wisdom, that's why you see this land as impure! Śāriputra! Bodhisattvas are completely equal toward all sentient beings, their profound minds pure, relying on the Buddha's wisdom—then they're able to see this buddha-land as pure."</w:t>
      </w:r>
    </w:p>
    <w:p>
      <w:r>
        <w:t>Then the Buddha pressed the earth with his toe, and immediately the whole universe was adorned with hundreds of thousands of jewels, like the Land of Immeasurable Merit and Jewel Adornment of the Buddha Jewel-Banner. The whole assembly sighed at this unprecedented marvel, and everybody saw themselves sitting on jeweled lotus flowers.</w:t>
      </w:r>
    </w:p>
    <w:p>
      <w:r>
        <w:t>The Buddha told Śāriputra: "You see now this buddha-land's magnificent purity?"</w:t>
      </w:r>
    </w:p>
    <w:p>
      <w:r>
        <w:t>Śāriputra said: "Indeed so, World-Honored One! What I never seen before, never heard before, the buddha-land's magnificent purity now all appears."</w:t>
      </w:r>
    </w:p>
    <w:p>
      <w:r>
        <w:t>The Buddha said to Śāriputra: "My buddha-land is always pure like this. In order to save inferior people, I show this land full of various evils and impurities! It's like when the gods eat from jeweled vessels—according to their merit, the color of the food is different. Likewise, Śāriputra! If a person's mind is pure, he then sees this land's meritorious adornment."</w:t>
      </w:r>
    </w:p>
    <w:p>
      <w:r>
        <w:t>When the Buddha showed this land's magnificent purity, them five hundred young men led by Jewel-Accumulation all got that patient acceptance of the non-arising of dharmas, and eighty-four thousand persons all generated the mind of supreme enlightenment. The Buddha withdrew his spiritual powers, and then this world went back to how it was before. Those seeking the Śrāvaka vehicle—thirty-two thousand gods and humans—knowing that conditioned dharmas are all impermanent, became far from dust and free from defilement, getting the pure Dharma-eye. Eight thousand monks, not grasping any dharmas, exhausted the outflows and liberated their minds.</w:t>
      </w:r>
    </w:p>
    <w:p>
      <w:pPr>
        <w:pStyle w:val="Heading2"/>
      </w:pPr>
      <w:r>
        <w:t>Blues Commentary</w:t>
      </w:r>
    </w:p>
    <w:p>
      <w:r>
        <w:t>The Pure Land Ain't Somewhere Else: This chapter teaches that pure lands ain't external paradises you escape to. They arise from the bodhisattva's practice of purifying sentient beings. The land's purity is the people's purity. This is different from the devotional Pure Land schools that emphasize rebirth in Amitābha's Sukhāvatī through faith. The Vimalakirti Sutra says: you want a pure land? Get to work purifying beings. Your environment is your practice.</w:t>
      </w:r>
    </w:p>
    <w:p>
      <w:r>
        <w:t>Mind and World Ain't Two: The teaching that "according to the purity of mind, the buddha-land becomes pure" shows that consciousness and environment ain't separate. This is the non-duality that's central to this whole sutra. The Blues knows this truth—the world you see depends on where you're standing, what you're carrying, how clear your vision is.</w:t>
      </w:r>
    </w:p>
    <w:p>
      <w:r>
        <w:t>Skillful Means: The Buddha explains that he shows an impure land to save "inferior people." This is skillful means—adapting the teaching to folks' capacity. The same reality looks different depending on your spiritual development. This ain't deception; it's compassionate adaptation. The Blues does this too—meeting folks where they are, speaking their language.</w:t>
      </w:r>
    </w:p>
    <w:p>
      <w:r>
        <w:t>Bodhisattva Path vs. Personal Liberation: The chapter contrasts the bodhisattva ideal (represented by them 32,000 bodhisattvas and Jewel-Accumulation) with the Śrāvaka path (represented by Śāriputra). Both get liberation, but bodhisattvas work to purify lands and save beings, while śrāvakas seek personal nirvāṇa. The Blues is with the bodhisattvas on this—you can't get free alone. Your liberation is bound up with everybody else's.</w:t>
      </w:r>
    </w:p>
    <w:p>
      <w:r>
        <w:t>End of Chapter 1 - Blues Translation</w:t>
      </w:r>
    </w:p>
    <w:p>
      <w:r>
        <w:br w:type="page"/>
      </w:r>
    </w:p>
    <w:p>
      <w:pPr>
        <w:pStyle w:val="Heading1"/>
      </w:pPr>
      <w:r>
        <w:t>Chapter 2: The Skillful Means Blues</w:t>
      </w:r>
    </w:p>
    <w:p>
      <w:pPr>
        <w:pStyle w:val="Heading2"/>
      </w:pPr>
      <w:r>
        <w:t>The Man Called Vimalakirti</w:t>
      </w:r>
    </w:p>
    <w:p>
      <w:r>
        <w:t>Now at that time, in the great city of Vaiśālī, there was this elder named Vimalakirti. He'd already made offerings to more buddhas than you could count, had planted them wholesome roots deep, and had gotten that patient acceptance—knowing ain't nothing truly being born or dying. His tongue was free, couldn't nobody tie it up; he played with spiritual powers like a child plays with toys and had acquired all them dhāraṇīs. He had fearlessness, had beat down the devil and all his forces. He'd entered them deep Dharma-gates, was skillful in that perfection of wisdom, and had completely mastered skillful means. His great vows were accomplished. He clearly understood how folks' minds tend—where they going, what they wanting. And he could distinguish the sharp from the dull, who was ready and who wasn't. Long time he'd been walking the Buddha-road, his mind already ripe and resolved, his decision fixed on the Great Vehicle. Whatever he did, he reflected skillfully. He dwelt in the Buddha's deportment, his mind vast as the ocean. All the buddhas praised him; he was revered by disciples, Śakra, Brahmā, and the world-protectors.</w:t>
      </w:r>
    </w:p>
    <w:p>
      <w:r>
        <w:t>Now in order to save beings, he used skillful means to reside in Vaiśālī. His wealth was immeasurable, and he used it to embrace the poor. His discipline was pure, and through this he embraced those who'd broken the precepts. Through patient endurance and regulated conduct, he embraced those prone to anger. Through great vigor, he embraced the lazy. Through one-pointed meditative quiescence, he embraced those with scattered minds. Through decisive wisdom, he embraced the ignorant.</w:t>
      </w:r>
    </w:p>
    <w:p>
      <w:r>
        <w:t>Though he was a layman wearing white robes, he kept the pure discipline of a śramaṇa. Though living the householder's life, he wasn't attached to the three realms. Though appearing to have a wife and children, he constantly cultivated pure conduct. Though appearing to have a household full of relatives, he constantly delighted in solitude. Though wearing precious ornaments, he adorned his body with the marks and characteristics. Though eating and drinking, he relished the flavor of meditation's joy. If he went to gambling halls and gaming houses, he used it solely to save beings. He received the teachings of various non-Buddhist paths without losing his true faith. Though well-versed in worldly texts, he constantly delighted in the Buddha-Dharma. He was revered by all who saw him, as the highest among those to be honored. Managing all commerce and trade, though he got worldly profit, he didn't take no delight in it.</w:t>
      </w:r>
    </w:p>
    <w:p>
      <w:r>
        <w:t>Traveling through the four main streets, he benefited sentient beings. Entering the halls of government, he protected all. Entering the places of debate, he led them with the Great Vehicle. Entering the schools, he enlightened the children. Entering the houses of prostitution, he revealed the misery of desire. Entering the wine houses, he could establish their resolve.</w:t>
      </w:r>
    </w:p>
    <w:p>
      <w:r>
        <w:t>When among the elders, he was the most honored among elders, expounding the supreme Dharma. When among householders, he was the most honored among householders, cutting off their attachments. When among the warriors, he was the most honored among warriors, teaching them patience. When among the priests, he was the most honored among priests, eliminating their pride. When among ministers, he was the most honored among ministers, teaching them the true Dharma. When among princes, he was the most honored among princes, revealing loyalty and filial piety. When among palace officials, he was the most honored among palace officials, transforming the court women. When among common people, he was the most honored among common people, causing them to cultivate merit. When among Brahmā-devas, he was the most honored among Brahmā-devas, instructing them in supreme wisdom. When among Śakra, he was the most honored among Śakras, manifesting impermanence. When among the world-protectors, he was the most honored among world-protectors, protecting all sentient beings.</w:t>
      </w:r>
    </w:p>
    <w:p>
      <w:r>
        <w:t>That's how the elder Vimalakirti, using these immeasurable skillful means, benefited sentient beings.</w:t>
      </w:r>
    </w:p>
    <w:p>
      <w:pPr>
        <w:pStyle w:val="Heading2"/>
      </w:pPr>
      <w:r>
        <w:t>Getting Sick for a Reason</w:t>
      </w:r>
    </w:p>
    <w:p>
      <w:r>
        <w:t>Using these skillful means, he made it look like his body was sick. Because he was "sick," kings, great ministers, elders, householders, priests, and the rest—including princes and various officials, an uncountable multitude of thousands—all came to ask about his illness.</w:t>
      </w:r>
    </w:p>
    <w:p>
      <w:r>
        <w:t>To them that came, Vimalakirti, using his bodily illness, extensively preached the Dharma:</w:t>
      </w:r>
    </w:p>
    <w:p>
      <w:r>
        <w:t>"Benevolent ones! This body is impermanent, without strength, without power, without solidity, a thing that decays fast—you can't trust it! It's the source of suffering and affliction, where all diseases gather. Benevolent ones! This kind of body, the wise don't rely on.</w:t>
      </w:r>
    </w:p>
    <w:p>
      <w:r>
        <w:t>"This body is like a mass of foam—you can't grab hold of it. This body is like a bubble—it can't last long. This body is like a mirage—born from thirst and craving. This body is like a plantain tree—at the core ain't nothing solid. This body is like an illusion—arising from mental inversion. This body is like a dream—seen as a false vision. This body is like a shadow—appearing from karmic conditions. This body is like an echo—depending on causes and conditions. This body is like a floating cloud—changing and dissolving in an instant. This body is like lightning—not staying even for one thought-moment.</w:t>
      </w:r>
    </w:p>
    <w:p>
      <w:r>
        <w:t>"This body don't have a permanent master—it's like the earth. This body don't have a self—it's like fire. This body don't have longevity—it's like the wind. This body don't have a person—it's like water. This body ain't real—the four great elements are its home. This body is empty—separate from 'I' and 'mine.' This body ain't got awareness—like grass, trees, tiles, and pebbles. This body ain't got agency—it's turned by the power of the wind. This body ain't clean—filled with filth and corruption. This body is falsity—though you bathe it, clothe it, and feed it, it's bound to decay. This body is a disaster—afflicted by a hundred and one illnesses. This body is like an old well—pressed upon by age. This body got no fixed term—it's gonna die for sure. This body is like a venomous snake, like a hateful thief, like an empty village—it's a composite of the aggregates, realms, and sense-bases.</w:t>
      </w:r>
    </w:p>
    <w:p>
      <w:pPr>
        <w:pStyle w:val="Heading2"/>
      </w:pPr>
      <w:r>
        <w:t>The Buddha-Body</w:t>
      </w:r>
    </w:p>
    <w:p>
      <w:r>
        <w:t>"Benevolent ones! This body should be despised and wearied of. You should take joy in the Buddha-body. Why's that? The Buddha-body IS the Dharma-body. It's born from immeasurable merit and wisdom. It's born from discipline, concentration, wisdom, liberation, and liberation-knowledge-and-vision. It's born from loving-kindness, compassion, sympathetic joy, and equanimity. It's born from giving, discipline, patience, gentleness, diligent vigor, concentration, liberation, samādhi, learning, and the wisdom of the pāramitās. It's born from skillful means. It's born from the six spiritual penetrations. It's born from the three insights. It's born from the thirty-seven factors of enlightenment. It's born from cessation and contemplation. It's born from the ten powers, four fearlessnesses, and eighteen unique qualities. It's born from cutting off all unwholesome dharmas and gathering all wholesome dharmas. It's born from reality. It's born from non-negligence.</w:t>
      </w:r>
    </w:p>
    <w:p>
      <w:r>
        <w:t>"From such immeasurable pure dharmas the Tathāgata's body is born. Benevolent ones! If you want to get the Buddha-body, to cut off the illnesses of all sentient beings, you should generate the mind of supreme enlightenment."</w:t>
      </w:r>
    </w:p>
    <w:p>
      <w:r>
        <w:t>That's how the elder Vimalakirti, according to the occasion, preached the Dharma to them who came to ask about his illness, causing countless thousands of folks to generate the mind of supreme enlightenment.</w:t>
      </w:r>
    </w:p>
    <w:p>
      <w:pPr>
        <w:pStyle w:val="Heading2"/>
      </w:pPr>
      <w:r>
        <w:t>Blues Commentary</w:t>
      </w:r>
    </w:p>
    <w:p>
      <w:pPr>
        <w:pStyle w:val="Heading3"/>
      </w:pPr>
      <w:r>
        <w:t>Skillful Means Is Everything</w:t>
      </w:r>
    </w:p>
    <w:p>
      <w:r>
        <w:t>This chapter is the primary place for the Vimalakirti Sutra's teaching on skillful means. Vimalakirti shows that any context—sacred or secular, pure or impure—can become a place of awakening activity. He goes into gambling halls, brothels, wine houses—not as a participant but as a liberator. The enlightened mind transforms every situation. There ain't no place the Dharma can't reach.</w:t>
      </w:r>
    </w:p>
    <w:p>
      <w:r>
        <w:t>The Blues is built on this principle. We take the ancient truth and put it in a form folks can hear—in the language of the crossroads, the juke joint, the front porch. Meeting people where they are. That's skillful means.</w:t>
      </w:r>
    </w:p>
    <w:p>
      <w:pPr>
        <w:pStyle w:val="Heading3"/>
      </w:pPr>
      <w:r>
        <w:t>Lay Awakening</w:t>
      </w:r>
    </w:p>
    <w:p>
      <w:r>
        <w:t>The detailed description of Vimalakirti's lay status while surpassing monastic attainments is a direct challenge to the idea that you gotta leave the world to wake up. The sutra is saying the distinction between lay and monastic is itself dualistic thinking that needs to be transcended. Vimalakirti wears white robes but keeps monastic discipline. He's got a wife but practices celibacy of the heart. Form and formlessness coincide.</w:t>
      </w:r>
    </w:p>
    <w:p>
      <w:r>
        <w:t>The Blues comes from everyday people, not from temples. It's always known that the sacred ain't separate from the profane.</w:t>
      </w:r>
    </w:p>
    <w:p>
      <w:pPr>
        <w:pStyle w:val="Heading3"/>
      </w:pPr>
      <w:r>
        <w:t>Illness as Teaching</w:t>
      </w:r>
    </w:p>
    <w:p>
      <w:r>
        <w:t>Vimalakirti's manifested illness is the chapter's central device. He ain't really sick—he's using sickness as a teaching tool. By getting "sick," he draws visitors, creates an occasion for Dharma, demonstrates non-attachment to the body, and shows that even suffering can be skillful means.</w:t>
      </w:r>
    </w:p>
    <w:p>
      <w:r>
        <w:t>This is deep. The bodhisattva don't eliminate suffering—the bodhisattva transforms its meaning. Your wound becomes your wisdom. What breaks you can wake you.</w:t>
      </w:r>
    </w:p>
    <w:p>
      <w:r>
        <w:t>The Blues knows about this. We take our suffering and turn it into song. We take our pain and make it medicine for others. That's what Vimalakirti's doing with his illness.</w:t>
      </w:r>
    </w:p>
    <w:p>
      <w:pPr>
        <w:pStyle w:val="Heading3"/>
      </w:pPr>
      <w:r>
        <w:t>The Body Meditation</w:t>
      </w:r>
    </w:p>
    <w:p>
      <w:r>
        <w:t>Them twelve similes for the body—foam, bubble, mirage, plantain, illusion, dream, shadow, echo, cloud, lightning—these ain't just philosophy. They're objects for meditation. You sit with them. You see your own body through them. And when the seeing is complete, you're disenchanted—not in a sad way, but in a free way. You stop grasping at what can't be held.</w:t>
      </w:r>
    </w:p>
    <w:p>
      <w:pPr>
        <w:pStyle w:val="Heading3"/>
      </w:pPr>
      <w:r>
        <w:t>Buddha-Body as Dharma-Body</w:t>
      </w:r>
    </w:p>
    <w:p>
      <w:r>
        <w:t>The culmination is that the Buddha-body is the Dharma-body—truth itself. This body ain't born and doesn't die. It's not produced like a conditioned thing. It's what you are when you stop identifying with what you're not.</w:t>
      </w:r>
    </w:p>
    <w:p>
      <w:r>
        <w:t>The Blues is reaching for this body, even if it don't use these words. When the music transports you beyond yourself, when the testimony speaks through you instead of coming from you—that's tasting the Dharma-body.</w:t>
      </w:r>
    </w:p>
    <w:p>
      <w:r>
        <w:t>End of Chapter 2 - Blues Translation</w:t>
      </w:r>
    </w:p>
    <w:p>
      <w:r>
        <w:br w:type="page"/>
      </w:r>
    </w:p>
    <w:p>
      <w:pPr>
        <w:pStyle w:val="Heading1"/>
      </w:pPr>
      <w:r>
        <w:t>Chapter 3: The Disciples Blues</w:t>
      </w:r>
    </w:p>
    <w:p>
      <w:pPr>
        <w:pStyle w:val="Heading2"/>
      </w:pPr>
      <w:r>
        <w:t>Vimalakirti Waiting</w:t>
      </w:r>
    </w:p>
    <w:p>
      <w:r>
        <w:t>At that time, the elder Vimalakirti thought to himself: "Here I am, sick in bed. The World-Honored One got such great compassion—ain't he gonna take pity on me?"</w:t>
      </w:r>
    </w:p>
    <w:p>
      <w:r>
        <w:t>The Buddha knew what he was thinking and immediately told Śāriputra: "Go to Vimalakirti and ask about his illness."</w:t>
      </w:r>
    </w:p>
    <w:p>
      <w:pPr>
        <w:pStyle w:val="Heading2"/>
      </w:pPr>
      <w:r>
        <w:t>Śāriputra Ain't Going</w:t>
      </w:r>
    </w:p>
    <w:p>
      <w:r>
        <w:t>Śāriputra said to the Buddha: "World-Honored One! I can't go ask about his illness. Why? I remember one time back in the day, I was sitting in meditation under a tree in the forest. Vimalakirti came up and said to me:</w:t>
      </w:r>
    </w:p>
    <w:p>
      <w:r>
        <w:t>"'Hey, Śāriputra! Just 'cause you're sitting don't mean you're meditating. True meditation means not manifesting body or mind in the three realms—that's meditation. Not arising from the cessation yet showing all the deportments—that's meditation. Not abandoning the Way yet doing ordinary things—that's meditation. The mind not dwelling inside and not being outside—that's meditation. Not being moved by any views yet practicing the thirty-seven factors—that's meditation. Not cutting off afflictions yet entering nirvāṇa—that's meditation. One who can sit like that—the Buddha approves.'</w:t>
      </w:r>
    </w:p>
    <w:p>
      <w:r>
        <w:t>"At that time—World-Honored One!—when I heard these words, I just went silent. Couldn't say nothing back. That's why I can't go ask about his illness."</w:t>
      </w:r>
    </w:p>
    <w:p>
      <w:pPr>
        <w:pStyle w:val="Heading2"/>
      </w:pPr>
      <w:r>
        <w:t>Maudgalyāyana Ain't Going</w:t>
      </w:r>
    </w:p>
    <w:p>
      <w:r>
        <w:t>The Buddha told Mahāmaudgalyāyana: "You go to Vimalakirti and ask about his illness."</w:t>
      </w:r>
    </w:p>
    <w:p>
      <w:r>
        <w:t>Maudgalyāyana said to the Buddha: "World-Honored One! I can't go ask about his illness. Why? I remember one time in the past, I went into the great city of Vaiśālī and was teaching the Dharma to the householders in the lanes. Vimalakirti came up and said to me:</w:t>
      </w:r>
    </w:p>
    <w:p>
      <w:r>
        <w:t>"'Hey, Great Maudgalyāyana! When you're teaching the Dharma to these white-robed householders, you shouldn't teach like you've been teaching. One who teaches the Dharma should teach according to the Dharma.</w:t>
      </w:r>
    </w:p>
    <w:p>
      <w:r>
        <w:t>"'The Dharma is without sentient beings—it's free from the defilement of sentient beings. The Dharma is without self—it's free from the defilement of self. The Dharma is without life-span—it's free from birth and death. The Dharma is without persons—past and future are cut off. The Dharma is constantly quiet—all characteristics extinguished. The Dharma is apart from characteristics—nothing to grab onto. The Dharma is without name or word—talk is cut off. The Dharma is without explanation—free from thought and examination. The Dharma is without form—like empty space. The Dharma is without mental proliferation—ultimately empty. The Dharma is without "mine"—free from "mine." The Dharma is without discrimination—free from all consciousnesses. The Dharma is without comparison—nothing to compare it to. The Dharma don't belong to causes—ain't located in conditions. The Dharma is identical with dharma-nature—enters all dharmas. The Dharma accords with thusness—ain't nothing it accords with. The Dharma abides at the true limit—the extremes don't move it. The Dharma is without movement—don't depend on the six sense-objects. The Dharma is without coming or going—constantly don't abide. The Dharma conforms to emptiness, signlessness, wishlessness. The Dharma is apart from beauty and ugliness. The Dharma is without increase or decrease. The Dharma is without birth or death. The Dharma got no destination. The Dharma transcends eye, ear, nose, tongue, body, and mind. The Dharma is without high or low. The Dharma constantly abides without moving. The Dharma is apart from all conditioned practice.</w:t>
      </w:r>
    </w:p>
    <w:p>
      <w:r>
        <w:t>"'Hey, Great Maudgalyāyana! The Dharma being like this, how can it be spoken? One who teaches the Dharma neither speaks nor demonstrates; one who listens neither hears nor attains. It's like a conjurer teaching conjured beings—establish that understanding when you teach.</w:t>
      </w:r>
    </w:p>
    <w:p>
      <w:r>
        <w:t>"'You should understand that folks' faculties are sharp or dull. Be skillful in knowing and seeing without obstruction. With the mind of great compassion, praise the Great Vehicle. Remember to repay the Buddha's kindness and don't let the Three Jewels be cut off—only then teach the Dharma.'</w:t>
      </w:r>
    </w:p>
    <w:p>
      <w:r>
        <w:t>"When Vimalakirti taught this, eight hundred householders generated the mind of supreme enlightenment. I ain't got that eloquence. That's why I can't go ask about his illness."</w:t>
      </w:r>
    </w:p>
    <w:p>
      <w:pPr>
        <w:pStyle w:val="Heading2"/>
      </w:pPr>
      <w:r>
        <w:t>Mahākāśyapa Ain't Going</w:t>
      </w:r>
    </w:p>
    <w:p>
      <w:r>
        <w:t>The Buddha told Mahākāśyapa: "You go to Vimalakirti and ask about his illness."</w:t>
      </w:r>
    </w:p>
    <w:p>
      <w:r>
        <w:t>Mahākāśyapa said to the Buddha: "World-Honored One! I can't go ask about his illness. Why? I remember one time in the past, I was begging for alms in the poor quarter. Vimalakirti came up and said to me:</w:t>
      </w:r>
    </w:p>
    <w:p>
      <w:r>
        <w:t>"'Hey, Mahākāśyapa! You got a mind of loving-kindness and compassion, but you ain't universal with it—you bypass the rich and beg from the poor. Kāśyapa! Abide in the Dharma of equality and beg in proper sequence. Because you don't need to eat, you should beg for food. To destroy the appearance of composite unity, you should receive morsels. Because you don't receive, you should accept their food.</w:t>
      </w:r>
    </w:p>
    <w:p>
      <w:r>
        <w:t>"'Enter the village with the perception of emptiness. See the forms you see like a blind man sees. Hear the sounds you hear like an echo. Smell the fragrances you smell like the wind. Taste the tastes you eat without discrimination. Accept all tangible things like cognitive wisdom. Know all dharmas as illusory in nature—without self-nature, without other-nature, originally not being so, and even now without extinction.</w:t>
      </w:r>
    </w:p>
    <w:p>
      <w:r>
        <w:t>"'Kāśyapa! If you can avoid rejecting the eight deviations and enter the eight liberations, using deviant characteristics to enter true Dharma; if with a single meal you can make offerings to all, making offerings to all buddhas and the assemblies of noble sages, and only then eat—eating like that, you're neither with afflictions nor apart from afflictions, neither entering concentration nor arising from concentration, neither dwelling in the worldly nor dwelling in nirvāṇa. Those who give to you will have neither great merit nor small merit—it neither benefits them nor harms them. This is correctly entering the Buddha-Way, not relying on the way of the śrāvakas. Kāśyapa! If you eat like that, you don't vainly consume people's offerings.'</w:t>
      </w:r>
    </w:p>
    <w:p>
      <w:r>
        <w:t>"At that time—World-Honored One!—when I heard these words, I experienced what I never experienced before. I immediately arose profound respect for all bodhisattvas. I thought: 'This one bearing a householder's name got such eloquence and wisdom! Who, hearing this, wouldn't generate the mind of supreme enlightenment?' From then on, I never again encouraged people to follow the ways of śrāvakas and pratyekabuddhas. That's why I can't go ask about his illness."</w:t>
      </w:r>
    </w:p>
    <w:p>
      <w:pPr>
        <w:pStyle w:val="Heading2"/>
      </w:pPr>
      <w:r>
        <w:t>Subhūti Ain't Going</w:t>
      </w:r>
    </w:p>
    <w:p>
      <w:r>
        <w:t>The Buddha told Subhūti: "You go to Vimalakirti and ask about his illness."</w:t>
      </w:r>
    </w:p>
    <w:p>
      <w:r>
        <w:t>Subhūti said to the Buddha: "World-Honored One! I can't go ask about his illness. Why? I remember one time in the past, I went into his house to beg for food. Vimalakirti took my bowl, filled it with rice, and said to me:</w:t>
      </w:r>
    </w:p>
    <w:p>
      <w:r>
        <w:t>"'Hey, Subhūti! If you can be equal regarding food, then all dharmas are also equal. If all dharmas are equal, then you're also equal regarding food. Begging like that, you can take the food.</w:t>
      </w:r>
    </w:p>
    <w:p>
      <w:r>
        <w:t>"'Subhūti! If you don't cut off lust, anger, and delusion, yet ain't bound by them; if you don't destroy the body yet accord with the single characteristic; if you don't extinguish delusion and craving yet arise insight and liberation; if with the characteristics of the five grave offenses you attain liberation, yet are neither liberated nor bound; if you don't see the Four Noble Truths, yet it ain't that you haven't seen them; if you don't attain the fruits, yet it ain't that you haven't attained the fruits; if you're neither an ordinary person nor apart from ordinary-person dharmas; if you're neither a sage nor not a sage; if, though you accomplish all dharmas, you're apart from the characteristics of all dharmas—then you can take the food.</w:t>
      </w:r>
    </w:p>
    <w:p>
      <w:r>
        <w:t>"'If, Subhūti, you don't see the Buddha and don't hear the Dharma—if those six heterodox teachers, Pūraṇa Kāśyapa, Maskarin Gośālīputra, Sañjayin Vairaṭīputra, Ajita Keśakambala, Kakuda Kātyāyana, and Nirgrantha Jñātṛputra—if these are your teachers, and you left home following them, and wherever those teachers fall, you also fall—then you can take the food.</w:t>
      </w:r>
    </w:p>
    <w:p>
      <w:r>
        <w:t>"'If, Subhūti, you enter wrong views and don't reach the other shore; if you dwell in the eight difficulties and don't get freedom from difficulty; if you're identified with afflictions and separated from pure dharmas; if you get the samādhi of non-contention, yet all sentient beings also get this samādhi; if those who give to you ain't called a field of merit; if those who make offerings to you fall into the three evil paths; if you join hands with Māra and make all distressed ones your companions; if you're no different from all māras and all afflictions; if you got enmity toward all sentient beings, slander all buddhas, and destroy the Dharma; if you ain't numbered among the assembly and will never attain final nirvāṇa—if you're like that, then you can take the food.'</w:t>
      </w:r>
    </w:p>
    <w:p>
      <w:r>
        <w:t>"At that time—World-Honored One!—when I heard these words, I was bewildered. I didn't know what he was saying or how to answer. I set down my bowl and wanted to leave his house. Vimalakirti said:</w:t>
      </w:r>
    </w:p>
    <w:p>
      <w:r>
        <w:t>"'Hey, Subhūti! Take your bowl—don't be afraid. What do you think? If a transformation-being created by the Tathāgata was questioned about this, would he be afraid?'</w:t>
      </w:r>
    </w:p>
    <w:p>
      <w:r>
        <w:t>"I said: 'No.'</w:t>
      </w:r>
    </w:p>
    <w:p>
      <w:r>
        <w:t>"Vimalakirti said: 'All dharmas are like illusory transformations. You shouldn't have any fear now. Why? All verbal expressions don't depart from this characteristic. As for the wise, they ain't attached to words and therefore got no fear. Why? The nature of words is empty—there are no words. This is liberation. The characteristic of liberation is the characteristic of all dharmas.'</w:t>
      </w:r>
    </w:p>
    <w:p>
      <w:r>
        <w:t>"When Vimalakirti taught this Dharma, two hundred devas got the pure Dharma-eye. That's why I can't go ask about his illness."</w:t>
      </w:r>
    </w:p>
    <w:p>
      <w:pPr>
        <w:pStyle w:val="Heading2"/>
      </w:pPr>
      <w:r>
        <w:t>Pūrṇa Ain't Going</w:t>
      </w:r>
    </w:p>
    <w:p>
      <w:r>
        <w:t>The Buddha told Pūrṇa: "You go to Vimalakirti and ask about his illness."</w:t>
      </w:r>
    </w:p>
    <w:p>
      <w:r>
        <w:t>Pūrṇa said to the Buddha: "World-Honored One! I can't go ask about his illness. Why? I remember one time in the past, I was in the great forest under a tree, teaching the Dharma to some newly-ordained monks. Vimalakirti came up and said to me:</w:t>
      </w:r>
    </w:p>
    <w:p>
      <w:r>
        <w:t>"'Hey, Pūrṇa! First you should enter samādhi and observe these people's minds, then teach. Don't put defiled food in a precious vessel. You should know what these monks are thinking. Don't confuse lapis lazuli with crystal. You can't know the roots of sentient beings—don't presume to give the Lesser Vehicle Dharma. They themselves got no wounds—don't wound them. Those wanting to walk the great path shouldn't be shown the small path. Don't put the great ocean into an ox's hoofprint. Don't treat sunlight the same as firefly light.</w:t>
      </w:r>
    </w:p>
    <w:p>
      <w:r>
        <w:t>"'Pūrṇa! These monks long ago generated the Great Vehicle mind but forgot it in the middle. Why do you instruct them with the Lesser Vehicle Dharma? I see that Lesser Vehicle wisdom is shallow and petty, like a blind person who can't distinguish the sharp and dull faculties of sentient beings.'</w:t>
      </w:r>
    </w:p>
    <w:p>
      <w:r>
        <w:t>"At that time, Vimalakirti immediately entered samādhi and caused those monks to know their former lives: they'd planted roots of merit under five hundred buddhas and had dedicated them toward supreme enlightenment. Immediately their realization was clear, and they regained their original minds. All the monks bowed at Vimalakirti's feet. Then Vimalakirti taught them the Dharma, and they became irreversible from supreme enlightenment.</w:t>
      </w:r>
    </w:p>
    <w:p>
      <w:r>
        <w:t>"I thought that śrāvakas who don't observe people's faculties shouldn't teach the Dharma. That's why I can't go ask about his illness."</w:t>
      </w:r>
    </w:p>
    <w:p>
      <w:pPr>
        <w:pStyle w:val="Heading2"/>
      </w:pPr>
      <w:r>
        <w:t>Mahākātyāyana Ain't Going</w:t>
      </w:r>
    </w:p>
    <w:p>
      <w:r>
        <w:t>The Buddha told Mahākātyāyana: "You go to Vimalakirti and ask about his illness."</w:t>
      </w:r>
    </w:p>
    <w:p>
      <w:r>
        <w:t>Kātyāyana said to the Buddha: "World-Honored One! I can't go ask about his illness. Why? I remember one time in the past, after the Buddha briefly taught the essential teachings to the monks, I afterward elaborated on their meaning—the meaning of impermanence, the meaning of suffering, the meaning of emptiness, the meaning of non-self, the meaning of quiescence. Vimalakirti came up and said to me:</w:t>
      </w:r>
    </w:p>
    <w:p>
      <w:r>
        <w:t>"'Hey, Kātyāyana! Don't use the mind of arising and ceasing to explain the Dharma of true reality. Kātyāyana! All dharmas ultimately neither arise nor cease—that's the meaning of impermanence. The five appropriated aggregates, penetrated through, are empty and without arising—that's the meaning of suffering. All dharmas ultimately got nothing whatsoever—that's the meaning of emptiness. Self and no-self ain't two—that's the meaning of non-self. The Dharma originally wasn't so, and even now is without extinction—that's the meaning of quiescence.'</w:t>
      </w:r>
    </w:p>
    <w:p>
      <w:r>
        <w:t>"When he taught this Dharma, all those monks liberated their minds. That's why I can't go ask about his illness."</w:t>
      </w:r>
    </w:p>
    <w:p>
      <w:pPr>
        <w:pStyle w:val="Heading2"/>
      </w:pPr>
      <w:r>
        <w:t>Aniruddha Ain't Going</w:t>
      </w:r>
    </w:p>
    <w:p>
      <w:r>
        <w:t>The Buddha told Aniruddha: "You go to Vimalakirti and ask about his illness."</w:t>
      </w:r>
    </w:p>
    <w:p>
      <w:r>
        <w:t>Aniruddha said to the Buddha: "World-Honored One! I can't go ask about his illness. Why? I remember one time in the past, I was doing walking meditation somewhere. A Brahmā-king named Śubhavyūha, together with ten thousand Brahmās, emitting pure radiance, came to me, bowed at my feet, and asked:</w:t>
      </w:r>
    </w:p>
    <w:p>
      <w:r>
        <w:t>"'How far does the divine eye of Aniruddha see?'</w:t>
      </w:r>
    </w:p>
    <w:p>
      <w:r>
        <w:t>"I replied: 'Benevolent one! I see the entire billion-world system of Śākyamuni Buddha, like viewing a small fruit in the palm of my hand.'</w:t>
      </w:r>
    </w:p>
    <w:p>
      <w:r>
        <w:t>"At that time, Vimalakirti came up and said to me: 'Hey, Aniruddha! Does what the divine eye sees have the characteristic of conditioned activity or the characteristic of unconditioned activity? If it's conditioned, then it's the same as the five supernatural powers of the heterodox teachers. If it's unconditioned, then it's the unconditioned and shouldn't have seeing.'</w:t>
      </w:r>
    </w:p>
    <w:p>
      <w:r>
        <w:t>"World-Honored One! At that time I just went silent. The Brahmās, hearing his words, experienced what they never experienced before, and immediately bowed to him and asked: 'Who in the world truly possesses the divine eye?'</w:t>
      </w:r>
    </w:p>
    <w:p>
      <w:r>
        <w:t>"Vimalakirti said: 'There is—the Buddha, the World-Honored One, possesses the true divine eye. Constantly abiding in samādhi, he sees all buddha-lands without the characteristic of duality.'</w:t>
      </w:r>
    </w:p>
    <w:p>
      <w:r>
        <w:t>"Then the Brahmā-king Śubhavyūha and his entourage of five hundred Brahmā-devas all generated the mind of supreme enlightenment. Having bowed at Vimalakirti's feet, they suddenly disappeared. That's why I can't go ask about his illness."</w:t>
      </w:r>
    </w:p>
    <w:p>
      <w:pPr>
        <w:pStyle w:val="Heading2"/>
      </w:pPr>
      <w:r>
        <w:t>Upāli Ain't Going</w:t>
      </w:r>
    </w:p>
    <w:p>
      <w:r>
        <w:t>The Buddha told Upāli: "You go to Vimalakirti and ask about his illness."</w:t>
      </w:r>
    </w:p>
    <w:p>
      <w:r>
        <w:t>Upāli said to the Buddha: "World-Honored One! I can't go ask about his illness. Why? I remember one time in the past, two monks had violated the Vinaya rules and were ashamed to ask the Buddha. They came to ask me:</w:t>
      </w:r>
    </w:p>
    <w:p>
      <w:r>
        <w:t>"'Upāli! We violated the Vinaya and are truly ashamed. We dare not ask the Buddha. Please resolve our doubt and regret so we can be freed from this fault.'</w:t>
      </w:r>
    </w:p>
    <w:p>
      <w:r>
        <w:t>"I immediately explained according to the Dharma. Vimalakirti came up and said to me:</w:t>
      </w:r>
    </w:p>
    <w:p>
      <w:r>
        <w:t>"'Hey, Upāli! Don't add to the guilt of these two monks! Just directly eliminate it; don't disturb their minds. Why? The nature of that guilt ain't internal, ain't external, and ain't in between. As the Buddha said, when the mind is defiled, sentient beings are defiled; when the mind is pure, sentient beings are pure. The mind, too, ain't internal, ain't external, and ain't in between. As the mind is, so is guilt-defilement; so are all dharmas—not departing from thusness.</w:t>
      </w:r>
    </w:p>
    <w:p>
      <w:r>
        <w:t>"'Upāli! When the mind-characteristic attains liberation, is there defilement or not?'</w:t>
      </w:r>
    </w:p>
    <w:p>
      <w:r>
        <w:t>"I said: 'There is not.'</w:t>
      </w:r>
    </w:p>
    <w:p>
      <w:r>
        <w:t>"Vimalakirti said: 'The mind-characteristic of all sentient beings being without defilement is also like this. Hey, Upāli! Delusive thinking is defilement; no delusive thinking is purity. Inversion is defilement; no inversion is purity. Grasping a self is defilement; not grasping a self is purity.</w:t>
      </w:r>
    </w:p>
    <w:p>
      <w:r>
        <w:t>"'Upāli! All dharmas arise and cease without abiding, like illusion, like lightning. Dharmas don't wait for each other—they don't even abide for a single moment. All dharmas are false appearances, like a dream, like a flame, like the moon in water, like a reflection in a mirror—they arise from delusive thinking. One who knows this is one who upholds the Vinaya. One who knows this has good understanding.'</w:t>
      </w:r>
    </w:p>
    <w:p>
      <w:r>
        <w:t>"Then the two monks said: 'Supreme wisdom! This is something Upāli can't match—the foremost upholder of the Vinaya, yet he can't speak like this!'</w:t>
      </w:r>
    </w:p>
    <w:p>
      <w:r>
        <w:t>"I replied: 'Setting aside the Tathāgata, no śrāvaka or bodhisattva can match his joyful eloquence—his wisdom and insight are so brilliant!'</w:t>
      </w:r>
    </w:p>
    <w:p>
      <w:r>
        <w:t>"At that time, the two monks' doubt and regret were immediately removed. They generated the mind of supreme enlightenment and made this vow: 'May all sentient beings attain this eloquence!'</w:t>
      </w:r>
    </w:p>
    <w:p>
      <w:r>
        <w:t>"That's why I can't go ask about his illness."</w:t>
      </w:r>
    </w:p>
    <w:p>
      <w:pPr>
        <w:pStyle w:val="Heading2"/>
      </w:pPr>
      <w:r>
        <w:t>Rāhula Ain't Going</w:t>
      </w:r>
    </w:p>
    <w:p>
      <w:r>
        <w:t>The Buddha told Rāhula: "You go to Vimalakirti and ask about his illness."</w:t>
      </w:r>
    </w:p>
    <w:p>
      <w:r>
        <w:t>Rāhula said to the Buddha: "World-Honored One! I can't go ask about his illness. Why? I remember one time in the past, the elder's sons of Vaiśālī came to me, bowed at my feet, and asked:</w:t>
      </w:r>
    </w:p>
    <w:p>
      <w:r>
        <w:t>"'Rāhula! You're the son of the Buddha. You renounced the position of a wheel-turning king and left home to pursue the Way. What benefits does leaving home have?'</w:t>
      </w:r>
    </w:p>
    <w:p>
      <w:r>
        <w:t>"I immediately explained the benefits and merits of leaving home according to the Dharma. Vimalakirti came up and said to me:</w:t>
      </w:r>
    </w:p>
    <w:p>
      <w:r>
        <w:t>"'Hey, Rāhula! You shouldn't speak of the benefits and merits of leaving home. Why? That which is without benefit and without merit—that is leaving home. The conditioned dharmas can be spoken of as having benefit and merit. But leaving home is the unconditioned dharma, and in the unconditioned there is no benefit and no merit.</w:t>
      </w:r>
    </w:p>
    <w:p>
      <w:r>
        <w:t>"'Rāhula! Leaving home is being without this and without that, and without the middle between them. It's apart from the sixty-two views, abiding in nirvāṇa. It's what the wise accept and what the noble practice. It's conquering the hosts of māras, crossing beyond the five destinies, purifying the five eyes, attaining the five powers, and establishing the five faculties. It don't disturb others and departs from various evils. It's crushing the heterodox teachers and transcending conventional names. It's emerging from the mire without attachment, without "mine," without reception, without disturbance, cherishing inner joy, guarding others' minds, according with meditation, and departing from all faults. If one is able to be like that—that's true leaving home.'</w:t>
      </w:r>
    </w:p>
    <w:p>
      <w:r>
        <w:t>"Then Vimalakirti said to the elder's sons: 'It's appropriate that you all leave home in the true Dharma together. Why? It's hard to meet a buddha-age!'</w:t>
      </w:r>
    </w:p>
    <w:p>
      <w:r>
        <w:t>"The elder's sons said: 'Elder! We heard the Buddha say, if one's parents don't give permission, one can't leave home.'</w:t>
      </w:r>
    </w:p>
    <w:p>
      <w:r>
        <w:t>"Vimalakirti said: 'That's right! Then you all should generate the mind of supreme enlightenment—that's leaving home, that's complete ordination.'</w:t>
      </w:r>
    </w:p>
    <w:p>
      <w:r>
        <w:t>"At that time, thirty-two elder's sons all generated the mind of supreme enlightenment. That's why I can't go ask about his illness."</w:t>
      </w:r>
    </w:p>
    <w:p>
      <w:pPr>
        <w:pStyle w:val="Heading2"/>
      </w:pPr>
      <w:r>
        <w:t>Ānanda Ain't Going</w:t>
      </w:r>
    </w:p>
    <w:p>
      <w:r>
        <w:t>The Buddha told Ānanda: "You go to Vimalakirti and ask about his illness."</w:t>
      </w:r>
    </w:p>
    <w:p>
      <w:r>
        <w:t>Ānanda said to the Buddha: "World-Honored One! I can't go ask about his illness. Why? I remember one time in the past, when the World-Honored One's body had a slight illness and needed cow's milk, I immediately took my bowl and went to stand at the gate of a great brahmin's house. Vimalakirti came up and said to me:</w:t>
      </w:r>
    </w:p>
    <w:p>
      <w:r>
        <w:t>"'Hey, Ānanda! Why you standing here with your bowl in the early morning?'</w:t>
      </w:r>
    </w:p>
    <w:p>
      <w:r>
        <w:t>"I said: 'Elder! The World-Honored One's body has a slight illness and needs cow's milk, so I came here.'</w:t>
      </w:r>
    </w:p>
    <w:p>
      <w:r>
        <w:t>"Vimalakirti said: 'Stop, stop, Ānanda! Don't say such things! The Tathāgata's body is a vajra body; all evils been cut off; all goodness gathered together. What illness could there be? What affliction could there be?</w:t>
      </w:r>
    </w:p>
    <w:p>
      <w:r>
        <w:t>"'Go silently, Ānanda! Don't slander the Tathāgata. Don't let others hear such coarse words. Don't let the great, powerfully-virtuous devas and the bodhisattvas who came from other pure lands hear these words.</w:t>
      </w:r>
    </w:p>
    <w:p>
      <w:r>
        <w:t>"'Ānanda! A wheel-turning sage-king, because of just a little merit, is free from illness. How much more so the Tathāgata, whose immeasurable accumulated merit is universally victorious! Go, Ānanda! Don't make us receive such disgrace. If the heterodox teachers and brahmins were to hear these words, they would think: "How can he be called a teacher? He can't save his own illness—how can he save the illnesses of others?" You should leave quick and secretly—don't let others hear.</w:t>
      </w:r>
    </w:p>
    <w:p>
      <w:r>
        <w:t>"'You should know, Ānanda, the bodies of all tathāgatas are the Dharma-body, not the body of thought and desire. The Buddha is the World-Honored One, transcending the three realms. The Buddha's body is without outflows—all outflows exhausted. The Buddha's body is unconditioned—it don't fall within enumeration. Such a body—what illness could it have? What affliction could it have?'</w:t>
      </w:r>
    </w:p>
    <w:p>
      <w:r>
        <w:t>"At that time—World-Honored One!—I was truly ashamed. Had I perhaps, being close to the Buddha, made an error in hearing? Immediately I heard a voice from the sky saying: 'Ānanda! What the elder says is true. But it's because the Buddha has appeared in the five turbidities of the evil age that he performs this practice to liberate sentient beings. Go, Ānanda! Take the milk and don't be ashamed.'</w:t>
      </w:r>
    </w:p>
    <w:p>
      <w:r>
        <w:t>"World-Honored One! Such is Vimalakirti's wisdom and eloquence! That's why I can't go ask about his illness."</w:t>
      </w:r>
    </w:p>
    <w:p>
      <w:pPr>
        <w:pStyle w:val="Heading2"/>
      </w:pPr>
      <w:r>
        <w:t>Concluding the Blues</w:t>
      </w:r>
    </w:p>
    <w:p>
      <w:r>
        <w:t>So all five hundred great disciples, each one explained to the Buddha the account of their own past encounter, describing what Vimalakirti had said. Every one of them declared they couldn't go ask about his illness.</w:t>
      </w:r>
    </w:p>
    <w:p>
      <w:pPr>
        <w:pStyle w:val="Heading2"/>
      </w:pPr>
      <w:r>
        <w:t>Blues Commentary</w:t>
      </w:r>
    </w:p>
    <w:p>
      <w:pPr>
        <w:pStyle w:val="Heading3"/>
      </w:pPr>
      <w:r>
        <w:t>The Dharma Combat Pattern</w:t>
      </w:r>
    </w:p>
    <w:p>
      <w:r>
        <w:t>Every encounter follows the same pattern: (1) The Buddha sends a disciple; (2) the disciple recalls a past encounter with Vimalakirti; (3) Vimalakirti exposed a limitation in the disciple's understanding; (4) the disciple was silenced or transformed; (5) the disciple declines. This pattern builds dramatic tension—who CAN visit Vimalakirti?</w:t>
      </w:r>
    </w:p>
    <w:p>
      <w:pPr>
        <w:pStyle w:val="Heading3"/>
      </w:pPr>
      <w:r>
        <w:t>Each Disciple Represents a Specialty</w:t>
      </w:r>
    </w:p>
    <w:p>
      <w:r>
        <w:t>Śāriputra (wisdom), Maudgalyāyana (powers), Kāśyapa (asceticism), Subhūti (emptiness), Pūrṇa (preaching), Kātyāyana (analysis), Aniruddha (divine eye), Upāli (discipline), Rāhula (hidden practice), Ānanda (memory). Each is foremost in something. Yet each falls short when facing Vimalakirti's non-dual understanding. The message: specialized spiritual attainments, however advanced, are still limited.</w:t>
      </w:r>
    </w:p>
    <w:p>
      <w:pPr>
        <w:pStyle w:val="Heading3"/>
      </w:pPr>
      <w:r>
        <w:t>The Superior Layman</w:t>
      </w:r>
    </w:p>
    <w:p>
      <w:r>
        <w:t>This chapter establishes that a layperson (Vimalakirti) surpasses all the Buddha's foremost monastic disciples. This is revolutionary—challenging the assumption that awakening requires renunciation.</w:t>
      </w:r>
    </w:p>
    <w:p>
      <w:pPr>
        <w:pStyle w:val="Heading3"/>
      </w:pPr>
      <w:r>
        <w:t>Non-Dual Understanding</w:t>
      </w:r>
    </w:p>
    <w:p>
      <w:r>
        <w:t>Each teaching Vimalakirti offers transcends dualities: sitting/not-sitting, pure/impure, wealthy/poor, views/practice, guilt/innocence, leaving home/staying home, healthy/ill. The Blues understands this—life ain't black and white, and the deepest truth transcends all oppositions.</w:t>
      </w:r>
    </w:p>
    <w:p>
      <w:r>
        <w:t>End of Chapter 3 - Blues Translation</w:t>
      </w:r>
    </w:p>
    <w:p>
      <w:r>
        <w:br w:type="page"/>
      </w:r>
    </w:p>
    <w:p>
      <w:pPr>
        <w:pStyle w:val="Heading1"/>
      </w:pPr>
      <w:r>
        <w:t>Chapter 4: The Bodhisattvas Blues</w:t>
      </w:r>
    </w:p>
    <w:p>
      <w:pPr>
        <w:pStyle w:val="Heading2"/>
      </w:pPr>
      <w:r>
        <w:t>The Buddha Keeps Trying</w:t>
      </w:r>
    </w:p>
    <w:p>
      <w:r>
        <w:t>So then the Buddha told the Bodhisattva Maitreya: "You go to Vimalakirti and ask about his illness."</w:t>
      </w:r>
    </w:p>
    <w:p>
      <w:pPr>
        <w:pStyle w:val="Heading2"/>
      </w:pPr>
      <w:r>
        <w:t>Maitreya Ain't Going</w:t>
      </w:r>
    </w:p>
    <w:p>
      <w:r>
        <w:t>Maitreya said to the Buddha: "World-Honored One! I can't go ask about his illness. Why? I remember one time in the past, I was teaching the Tuṣita Heaven king and his folks about the practices of the non-retrogression stage. Vimalakirti came up and said to me:</w:t>
      </w:r>
    </w:p>
    <w:p>
      <w:r>
        <w:t>"'Maitreya! The World-Honored One gave you the prediction that in one more lifetime you gonna attain supreme enlightenment. Which lifetime did you receive that prediction for? Is it the past lifetime? The future lifetime? Or the present lifetime?</w:t>
      </w:r>
    </w:p>
    <w:p>
      <w:r>
        <w:t>"'If it's the past lifetime, the past lifetime already perished. If it's the future lifetime, the future lifetime ain't arrived yet. If it's the present lifetime, the present lifetime don't abide. As the Buddha said: "Monk! In this very moment you're also being born, also aging, and also dying."</w:t>
      </w:r>
    </w:p>
    <w:p>
      <w:r>
        <w:t>"'If you received the prediction based on non-arising, then non-arising is the ultimate position. In that ultimate position, there ain't no receiving prediction and no attaining supreme enlightenment. So how did Maitreya receive the one-lifetime prediction?</w:t>
      </w:r>
    </w:p>
    <w:p>
      <w:r>
        <w:t>"'Did you receive the prediction from thusness arising or from thusness ceasing? If from thusness arising, thusness don't arise. If from thusness ceasing, thusness don't cease.</w:t>
      </w:r>
    </w:p>
    <w:p>
      <w:r>
        <w:t>"'All sentient beings are thusness. All dharmas are also thusness. All holy sages are also thusness. And Maitreya is also thusness. If Maitreya receives a prediction, all sentient beings should also receive a prediction. Why? Thusness is non-dual and non-different. If Maitreya attains supreme enlightenment, all sentient beings should also attain it. Why? All sentient beings ARE the characteristic of bodhi. If Maitreya attains nirvāṇa, all sentient beings should also attain nirvāṇa. Why? All buddhas know that all sentient beings are ultimately quiescent—that's the characteristic of nirvāṇa. There ain't no further extinction to undergo.</w:t>
      </w:r>
    </w:p>
    <w:p>
      <w:r>
        <w:t>"'Therefore, Maitreya! Don't seduce these deva-sons with this teaching. In reality, nobody generates the mind of supreme enlightenment, and nobody retrogresses from it. Maitreya! You should cause these deva-sons to abandon their discriminating views about bodhi. Why?</w:t>
      </w:r>
    </w:p>
    <w:p>
      <w:r>
        <w:t>"'Bodhi can't be attained by body and can't be attained by mind. Quiescence is bodhi, 'cause all characteristics are extinguished. Non-viewing is bodhi, 'cause all conditions are abandoned. Non-action is bodhi, 'cause there's no recollection. Cutting off is bodhi, 'cause all views are relinquished. Separation is bodhi, 'cause all delusive thoughts are abandoned. Obstruction is bodhi, 'cause all aspirations are obstructed. Non-entry is bodhi, 'cause there's no attachment. Accordance is bodhi, 'cause it accords with thusness. Abiding is bodhi, 'cause it abides in dharma-nature. Reaching is bodhi, 'cause it reaches the true limit. Non-duality is bodhi, 'cause it's apart from mind and mental objects. Equality is bodhi, 'cause it equals empty space. Unconditioned is bodhi, 'cause it's without arising, abiding, or ceasing. Knowing is bodhi, 'cause it comprehends the mental activities of sentient beings. Non-meeting is bodhi, 'cause all sense-bases don't meet. Non-uniting is bodhi, 'cause it's apart from the residue of afflictions. No location is bodhi, 'cause it's without form or color. Provisional name is bodhi, 'cause names and words are empty. Like transformation is bodhi, 'cause there's no grasping or rejecting. Without confusion is bodhi, 'cause it's constantly self-quiescent. Excellent quiescence is bodhi, 'cause its nature is pure. Non-grasping is bodhi, 'cause it's apart from clinging. Without difference is bodhi, 'cause all dharmas are equal. Without comparison is bodhi, 'cause there's nothing it can be compared to. Subtle and wonderful is bodhi, 'cause all dharmas are hard to know.'</w:t>
      </w:r>
    </w:p>
    <w:p>
      <w:r>
        <w:t>"World-Honored One! When Vimalakirti taught this, two hundred deva-sons got the patient acceptance of the non-arising of dharmas. That's why I can't go ask about his illness."</w:t>
      </w:r>
    </w:p>
    <w:p>
      <w:pPr>
        <w:pStyle w:val="Heading2"/>
      </w:pPr>
      <w:r>
        <w:t>Prabhāvyūha Ain't Going</w:t>
      </w:r>
    </w:p>
    <w:p>
      <w:r>
        <w:t>The Buddha told the youth Prabhāvyūha: "You go to Vimalakirti and ask about his illness."</w:t>
      </w:r>
    </w:p>
    <w:p>
      <w:r>
        <w:t>Prabhāvyūha said to the Buddha: "World-Honored One! I can't go ask about his illness. Why? I remember one time in the past, as I was leaving the great city of Vaiśālī, Vimalakirti was just entering the city. I immediately bowed in greeting and asked:</w:t>
      </w:r>
    </w:p>
    <w:p>
      <w:r>
        <w:t>"'Elder, where you coming from?'</w:t>
      </w:r>
    </w:p>
    <w:p>
      <w:r>
        <w:t>"He answered: 'I'm coming from the bodhimaṇḍa.'</w:t>
      </w:r>
    </w:p>
    <w:p>
      <w:r>
        <w:t>"I asked: 'What's the bodhimaṇḍa?'</w:t>
      </w:r>
    </w:p>
    <w:p>
      <w:r>
        <w:t>"He answered: 'An upright mind is the bodhimaṇḍa, 'cause it's free from falsehood. Generating practice is the bodhimaṇḍa, 'cause it gets things done. A profound mind is the bodhimaṇḍa, 'cause it increases merit. The bodhi-mind is the bodhimaṇḍa, 'cause it's without error. Giving is the bodhimaṇḍa, 'cause it don't seek reward. Upholding the precepts is the bodhimaṇḍa, 'cause it fulfills vows. Patience is the bodhimaṇḍa, 'cause the mind is unobstructed toward all sentient beings. Vigor is the bodhimaṇḍa, 'cause it don't slacken or retreat. Meditation is the bodhimaṇḍa, 'cause the mind is regulated and gentle. Wisdom is the bodhimaṇḍa, 'cause it directly sees all dharmas. Loving-kindness is the bodhimaṇḍa, 'cause it's equal toward all sentient beings. Compassion is the bodhimaṇḍa, 'cause it endures weariness and suffering. Sympathetic joy is the bodhimaṇḍa, 'cause it delights in the Dharma. Equanimity is the bodhimaṇḍa, 'cause it cuts off aversion and affection. Supernatural powers are the bodhimaṇḍa, 'cause they accomplish the six penetrations. Liberation is the bodhimaṇḍa, 'cause it can turn its back on defilements. Skillful means is the bodhimaṇḍa, 'cause it teaches and transforms sentient beings. The four means of attraction are the bodhimaṇḍa, 'cause they embrace sentient beings. Extensive learning is the bodhimaṇḍa, 'cause you practice what you've heard. Controlling the mind is the bodhimaṇḍa, 'cause it correctly contemplates all dharmas. The thirty-seven factors of enlightenment are the bodhimaṇḍa, 'cause they abandon conditioned dharmas. The truths are the bodhimaṇḍa, 'cause they don't deceive the world. Dependent origination is the bodhimaṇḍa, 'cause ignorance up to old age and death are all without exhaustion. The afflictions are the bodhimaṇḍa, 'cause they're known as they truly are. Sentient beings are the bodhimaṇḍa, 'cause they're known to be without self. All dharmas are the bodhimaṇḍa, 'cause all dharmas are known to be empty. Conquering Māra is the bodhimaṇḍa, 'cause it ain't overturned. The three realms are the bodhimaṇḍa, 'cause there's no destination. The lion's roar is the bodhimaṇḍa, 'cause it's fearless. The powers, fearlessnesses, and unique qualities are the bodhimaṇḍa, 'cause they're without faults. The three insights are the bodhimaṇḍa, 'cause they're without remaining obstructions. In one thought-moment knowing all dharmas is the bodhimaṇḍa, 'cause it accomplishes omniscience.</w:t>
      </w:r>
    </w:p>
    <w:p>
      <w:r>
        <w:t>"'So, good son! If a bodhisattva teaches and transforms sentient beings in accordance with the pāramitās, whatever he does—raising his foot or lowering his foot—you should know it all comes from the bodhimaṇḍa and abides in the Buddha-Dharma.'</w:t>
      </w:r>
    </w:p>
    <w:p>
      <w:r>
        <w:t>"When he taught this, five hundred deva-sons and humans all generated the mind of supreme enlightenment. That's why I can't go ask about his illness."</w:t>
      </w:r>
    </w:p>
    <w:p>
      <w:pPr>
        <w:pStyle w:val="Heading2"/>
      </w:pPr>
      <w:r>
        <w:t>Jagatīṃdhara Ain't Going</w:t>
      </w:r>
    </w:p>
    <w:p>
      <w:r>
        <w:t>The Buddha told the Bodhisattva Jagatīṃdhara: "You go to Vimalakirti and ask about his illness."</w:t>
      </w:r>
    </w:p>
    <w:p>
      <w:r>
        <w:t>Jagatīṃdhara said to the Buddha: "World-Honored One! I can't go ask about his illness. Why? I remember one time in the past, I was staying in my quiet room. Māra, the evil one, came with twelve thousand celestial maidens, looking like Śakra, with drums and strings and songs. He and his folks bowed at my feet, joined their palms, and stood to one side.</w:t>
      </w:r>
    </w:p>
    <w:p>
      <w:r>
        <w:t>"I, thinking he was Śakra, said to him: 'Welcome, Kauśika! You deserve such merit, but you shouldn't be self-indulgent. Contemplate the impermanence of the five desires and seek the wholesome root; regarding body, life, and wealth, you should cultivate the solid Dharma.'</w:t>
      </w:r>
    </w:p>
    <w:p>
      <w:r>
        <w:t>"He said to me: 'Righteous one! Accept these twelve thousand celestial maidens to be your attendants.'</w:t>
      </w:r>
    </w:p>
    <w:p>
      <w:r>
        <w:t>"I said: 'Kauśika! Don't offer such non-Dharmic things to a son of the Śākya's śramaṇa. This ain't appropriate for me.'</w:t>
      </w:r>
    </w:p>
    <w:p>
      <w:r>
        <w:t>"Before I finished speaking, Vimalakirti came up and said to me: 'This ain't Śakra—this is Māra, come to disturb you!'</w:t>
      </w:r>
    </w:p>
    <w:p>
      <w:r>
        <w:t>"He immediately addressed Māra: 'These women can be given to me—I'm one who should accept them.'</w:t>
      </w:r>
    </w:p>
    <w:p>
      <w:r>
        <w:t>"Māra was alarmed, thinking: 'Will Vimalakirti harm me?' He tried to hide and leave, but couldn't. Using all his supernatural powers, he still couldn't leave. Then he heard a voice from the sky: 'Pāpīyas! Give the women to him, and only then can you leave.'</w:t>
      </w:r>
    </w:p>
    <w:p>
      <w:r>
        <w:t>"Māra, out of fear, reluctantly gave them.</w:t>
      </w:r>
    </w:p>
    <w:p>
      <w:r>
        <w:t>"Vimalakirti told the women: 'Māra gave you to me. Now you should all generate the mind of supreme enlightenment.'</w:t>
      </w:r>
    </w:p>
    <w:p>
      <w:r>
        <w:t>"He taught them according to their capacities, causing them to aspire to the Way. Then he said: 'You've already generated the aspiration for the Way. You got Dharma-joy to enjoy yourselves—you shouldn't take pleasure in the five desires anymore.'</w:t>
      </w:r>
    </w:p>
    <w:p>
      <w:r>
        <w:t>"The maidens asked: 'What's Dharma-joy?'</w:t>
      </w:r>
    </w:p>
    <w:p>
      <w:r>
        <w:t>"He answered: 'Joy is constantly having faith in the Buddha. Joy is wanting to hear the Dharma. Joy is making offerings to the assembly. Joy is being apart from the five desires. Joy is viewing the five aggregates as enemies. Joy is viewing the four elements as venomous snakes. Joy is viewing the sense-bases as empty villages. Joy is following and protecting the aspiration for the Way. Joy is benefiting sentient beings. Joy is honoring and serving the teacher. Joy is giving extensively. Joy is firmly upholding the precepts. Joy is patience and gentleness. Joy is diligently gathering the roots of goodness. Joy is meditation without confusion. Joy is wisdom apart from defilements. Joy is widely generating the bodhi-mind. Joy is conquering the māras. Joy is cutting off the afflictions. Joy is purifying the buddha-lands. Joy is accomplishing the marks and characteristics, thereby cultivating all merits. Joy is adorning the bodhimaṇḍa. Joy is hearing the profound Dharma without fear. Joy is the three gates of liberation without delighting in inopportune times. Joy is being close to those who study the same Dharma. Joy is having no resentment toward those who don't study the same Dharma. Joy is supporting even evil friends. Joy is drawing close to good friends. Joy is joyful purity of mind. Joy is cultivating immeasurable practice-methods of the Way. That's the Dharma-joy of bodhisattvas.'</w:t>
      </w:r>
    </w:p>
    <w:p>
      <w:r>
        <w:t>"Then Māra told the women: 'I wanna return with you to the heavenly palace.'</w:t>
      </w:r>
    </w:p>
    <w:p>
      <w:r>
        <w:t>"The women said: 'Since you gave us to this elder, we got Dharma-joy and are very joyful. We don't take pleasure in the five desires anymore.'</w:t>
      </w:r>
    </w:p>
    <w:p>
      <w:r>
        <w:t>"Māra said: 'Elder, can you release these women? To give away all one has—that's the bodhisattva.'</w:t>
      </w:r>
    </w:p>
    <w:p>
      <w:r>
        <w:t>"Vimalakirti said: 'I already released them! You can take them. Let all sentient beings' Dharma-aspirations be fulfilled.'</w:t>
      </w:r>
    </w:p>
    <w:p>
      <w:r>
        <w:t>"Then the women asked Vimalakirti: 'How should we abide in Māra's palace?'</w:t>
      </w:r>
    </w:p>
    <w:p>
      <w:r>
        <w:t>"Vimalakirti said: 'Sisters! There's a Dharma-gate called the Inexhaustible Lamp. You should learn it. The Inexhaustible Lamp is like a single lamp lighting a hundred thousand lamps—the dark all become bright, and the brightness never runs out.</w:t>
      </w:r>
    </w:p>
    <w:p>
      <w:r>
        <w:t>"'So, sisters! A single bodhisattva guides and opens up a hundred thousand sentient beings, causing them to generate the mind of supreme enlightenment—their aspiration for the Way never runs out either. According to what they teach, they increase all wholesome dharmas in themselves. That's the Inexhaustible Lamp.</w:t>
      </w:r>
    </w:p>
    <w:p>
      <w:r>
        <w:t>"'Even though you live in Māra's palace, with this Inexhaustible Lamp, cause innumerable deva-sons and deva-daughters to generate the mind of supreme enlightenment. This will repay the Buddha's kindness and greatly benefit all sentient beings.'</w:t>
      </w:r>
    </w:p>
    <w:p>
      <w:r>
        <w:t>"The maidens bowed at Vimalakirti's feet and followed Māra back to the palace, suddenly disappearing.</w:t>
      </w:r>
    </w:p>
    <w:p>
      <w:r>
        <w:t>"World-Honored One! Vimalakirti got such autonomous supernatural power and wise eloquent speech. That's why I can't go ask about his illness."</w:t>
      </w:r>
    </w:p>
    <w:p>
      <w:pPr>
        <w:pStyle w:val="Heading2"/>
      </w:pPr>
      <w:r>
        <w:t>Sudhana Ain't Going</w:t>
      </w:r>
    </w:p>
    <w:p>
      <w:r>
        <w:t>The Buddha told the elder's son Sudhana: "You go to Vimalakirti and ask about his illness."</w:t>
      </w:r>
    </w:p>
    <w:p>
      <w:r>
        <w:t>Sudhana said to the Buddha: "World-Honored One! I can't go ask about his illness. Why? I remember one time in the past, at my father's house I held a great donation ceremony, making offerings to all śramaṇas and brahmins, various non-Buddhist teachers, the poor, the lowly, orphans and solitaries, and beggars. After the full seven days, Vimalakirti came in and said to me:</w:t>
      </w:r>
    </w:p>
    <w:p>
      <w:r>
        <w:t>"'Son of an elder! A great donation ceremony shouldn't be held like you're holding it. You should hold a Dharma-giving ceremony. What's the use of a wealth-giving ceremony?'</w:t>
      </w:r>
    </w:p>
    <w:p>
      <w:r>
        <w:t>"I said: 'Elder! What's a Dharma-giving ceremony?'</w:t>
      </w:r>
    </w:p>
    <w:p>
      <w:r>
        <w:t>"He answered: 'A Dharma-giving ceremony is one where, without before or after, you simultaneously make offerings to all sentient beings. That's a Dharma-giving ceremony.'</w:t>
      </w:r>
    </w:p>
    <w:p>
      <w:r>
        <w:t>"I said: 'What does that mean?'</w:t>
      </w:r>
    </w:p>
    <w:p>
      <w:r>
        <w:t>"'It means: Using bodhi to arouse the mind of loving-kindness. Using saving sentient beings to arouse great compassion. Using upholding the true Dharma to arouse sympathetic joy. Using gathering wisdom to practice equanimity. Using gathering up stinginess and greed to arouse the pāramitā of giving. Using transforming those who violate precepts to arouse the pāramitā of morality. Using the teaching of non-self to arouse the pāramitā of patience. Using departing from the characteristics of body and mind to arouse the pāramitā of vigor. Using the characteristic of bodhi to arouse the pāramitā of meditation. Using omniscience to arouse the pāramitā of wisdom.</w:t>
      </w:r>
    </w:p>
    <w:p>
      <w:r>
        <w:t>"'Teaching and transforming sentient beings, yet arising emptiness. Not abandoning conditioned dharmas, yet arising signlessness. Manifesting being born, yet arising wishlessness. Protecting and upholding the true Dharma, arising the power of skillful means. Using liberating sentient beings to arise the four means of attraction. Using honoring all beings to arise the elimination of pride. Regarding body, life, and wealth, arising the three solid dharmas. In the six recollections, arising the method of thought. In the six harmonies and reverence, arising straightforward mind. Correctly practicing wholesome dharmas, arising pure livelihood. With pure and joyful mind, arising closeness to noble sages. Without hating evil people, arising a regulated mind. With the dharma of leaving home, arising profound mind. With practicing as you say, arising extensive learning. With the teaching of non-contention, arising solitude. Tending toward Buddha's wisdom, arising seated meditation. Liberating the bonds of sentient beings, arising stages of practice. With accomplishing the marks and purifying buddha-lands, arising meritorious karma. Knowing all sentient beings' thoughts and teaching accordingly, arising knowledge-karma. Knowing all dharmas without grasping or rejecting and entering the single-characteristic gate, arising wisdom-karma. Cutting off all afflictions, obstacles, and unwholesome dharmas, arising all wholesome karma. Attaining all wisdom and all wholesome dharmas, arising all practices that assist the Buddha-Way.</w:t>
      </w:r>
    </w:p>
    <w:p>
      <w:r>
        <w:t>"'So, good son! That's a Dharma-giving ceremony. If a bodhisattva abides in this Dharma-giving ceremony, he's a great donor and also a field of merit for all the world.'</w:t>
      </w:r>
    </w:p>
    <w:p>
      <w:r>
        <w:t>"World-Honored One! When Vimalakirti taught this, among the brahmins two hundred people all generated the mind of supreme enlightenment. At that time, my mind attained purity. I sighed at what I'd never experienced! I bowed at Vimalakirti's feet and immediately removed my necklace worth a hundred thousand to offer him, but he refused it.</w:t>
      </w:r>
    </w:p>
    <w:p>
      <w:r>
        <w:t>"I said: 'Elder! Please accept it and give it as you wish.'</w:t>
      </w:r>
    </w:p>
    <w:p>
      <w:r>
        <w:t>"Vimalakirti then accepted the necklace and divided it into two parts. He gave one part to the lowest beggar in the assembly and offered one part to the Tathāgata Duṣprasaha. Everybody saw the Radiant Land of that buddha, and they also saw the pearl necklace on that buddha transforming into a four-pillared jeweled platform, magnificently adorned on all four sides.</w:t>
      </w:r>
    </w:p>
    <w:p>
      <w:r>
        <w:t>"Vimalakirti then said: 'If a donor gives with an equal mind to the lowest beggar, this is the same as the field of merit of the Tathāgata—without any discrimination, equal in great compassion, not seeking any reward. That's called complete Dharma-giving.'</w:t>
      </w:r>
    </w:p>
    <w:p>
      <w:r>
        <w:t>"When the lowest beggar in the city saw this spiritual power and heard his words, they all generated the mind of supreme enlightenment. That's why I can't go ask about his illness."</w:t>
      </w:r>
    </w:p>
    <w:p>
      <w:pPr>
        <w:pStyle w:val="Heading2"/>
      </w:pPr>
      <w:r>
        <w:t>Concluding the Blues</w:t>
      </w:r>
    </w:p>
    <w:p>
      <w:r>
        <w:t>So all the bodhisattvas each explained to the Buddha the account of their own past encounter, describing what Vimalakirti said. Every one of them declared they couldn't go ask about his illness.</w:t>
      </w:r>
    </w:p>
    <w:p>
      <w:pPr>
        <w:pStyle w:val="Heading2"/>
      </w:pPr>
      <w:r>
        <w:t>Blues Commentary</w:t>
      </w:r>
    </w:p>
    <w:p>
      <w:pPr>
        <w:pStyle w:val="Heading3"/>
      </w:pPr>
      <w:r>
        <w:t>Maitreya's Prediction Deconstructed</w:t>
      </w:r>
    </w:p>
    <w:p>
      <w:r>
        <w:t>Even the future buddha's prediction is empty. There's no moment when it happened—past is gone, future ain't here, present don't stay. If prediction is based on non-arising, then non-arising is beyond prediction. If Maitreya is thusness, and all beings are thusness, then all beings are equally predicted. The bodhisattva path includes transcending the bodhisattva path.</w:t>
      </w:r>
    </w:p>
    <w:p>
      <w:pPr>
        <w:pStyle w:val="Heading3"/>
      </w:pPr>
      <w:r>
        <w:t>The Bodhimaṇḍa Is Everywhere</w:t>
      </w:r>
    </w:p>
    <w:p>
      <w:r>
        <w:t>Prabhāvyūha's encounter transforms where awakening happens. It ain't under a particular tree in India—it's in every quality of the path, in every moment, in every step. The Blues knows this—awakening ain't at the end of the road, it's the road itself.</w:t>
      </w:r>
    </w:p>
    <w:p>
      <w:pPr>
        <w:pStyle w:val="Heading3"/>
      </w:pPr>
      <w:r>
        <w:t>The Inexhaustible Lamp</w:t>
      </w:r>
    </w:p>
    <w:p>
      <w:r>
        <w:t>This teaching to Māra's women is famous. One lamp lights countless lamps without diminishing. The light spreads without end. This is the bodhisattva vision—your awakening benefits all, and that benefit never runs out. The Blues spreads the same way—one song inspiring another, each performance unique but the spirit undiminished.</w:t>
      </w:r>
    </w:p>
    <w:p>
      <w:pPr>
        <w:pStyle w:val="Heading3"/>
      </w:pPr>
      <w:r>
        <w:t>Dharma-Giving vs. Wealth-Giving</w:t>
      </w:r>
    </w:p>
    <w:p>
      <w:r>
        <w:t>Material generosity has its place, but it don't free anyone. Dharma-giving—sharing the truth—liberates. And the highest Dharma-giving sees no difference between the beggar and the buddha. Equal heart, equal gift.</w:t>
      </w:r>
    </w:p>
    <w:p>
      <w:r>
        <w:t>End of Chapter 4 - Blues Translation</w:t>
      </w:r>
    </w:p>
    <w:p>
      <w:r>
        <w:br w:type="page"/>
      </w:r>
    </w:p>
    <w:p>
      <w:pPr>
        <w:pStyle w:val="Heading1"/>
      </w:pPr>
      <w:r>
        <w:t>Chapter 5: Manjushri Comes Calling</w:t>
      </w:r>
    </w:p>
    <w:p>
      <w:pPr>
        <w:pStyle w:val="Heading2"/>
      </w:pPr>
      <w:r>
        <w:t>The Buddha Sends His Best</w:t>
      </w:r>
    </w:p>
    <w:p>
      <w:r>
        <w:t>Now the Blessed One turned to Manjushri—the sharpest mind in the whole assembly—and said, "You go check on Vimalakirti. See how he's doing."</w:t>
      </w:r>
    </w:p>
    <w:p>
      <w:r>
        <w:t>Manjushri bowed and said, "Lord, that man is something else. He's got wisdom that goes all the way down. His tongue's like lightning and his mind don't miss nothing. He knows every trick in the bodhisattva book and he's been to every corner of the Buddha's treasury. He's whipped every demon that ever came at him and he plays with powers like a child plays with toys.</w:t>
      </w:r>
    </w:p>
    <w:p>
      <w:r>
        <w:t>"But alright. If you say go, I'm going."</w:t>
      </w:r>
    </w:p>
    <w:p>
      <w:pPr>
        <w:pStyle w:val="Heading2"/>
      </w:pPr>
      <w:r>
        <w:t>Everybody Wants to See This</w:t>
      </w:r>
    </w:p>
    <w:p>
      <w:r>
        <w:t>Word spread fast. Every bodhisattva, every elder disciple, every god and spirit in that assembly thought the same thing: These two titans are about to throw down. This gonna be good.</w:t>
      </w:r>
    </w:p>
    <w:p>
      <w:r>
        <w:t>Eight thousand bodhisattvas. Five hundred monks who'd heard the truth. Hundreds of thousands of heavenly beings. They all fell in behind Manjushri like a parade heading into Vaishali.</w:t>
      </w:r>
    </w:p>
    <w:p>
      <w:pPr>
        <w:pStyle w:val="Heading2"/>
      </w:pPr>
      <w:r>
        <w:t>The Empty Room</w:t>
      </w:r>
    </w:p>
    <w:p>
      <w:r>
        <w:t>Now Vimalakirti, he knew they were coming. So what'd he do? He cleared out his whole room. Gone. Every chair, every table, every servant—vanished. Just him lying on a single bed, looking pitiful.</w:t>
      </w:r>
    </w:p>
    <w:p>
      <w:r>
        <w:t>When Manjushri walked in, he saw nothing but empty space and one old man playing sick.</w:t>
      </w:r>
    </w:p>
    <w:p>
      <w:r>
        <w:t>Vimalakirti smiled and said, "Well, well! Welcome, Manjushri! You come here without coming. You see me without seeing."</w:t>
      </w:r>
    </w:p>
    <w:p>
      <w:r>
        <w:t>Manjushri didn't miss a beat. "That's right, old man. What's come has already come; what's gone has already gone. There's nowhere to come from and nowhere to go to. But let's set all that aside. The Buddha sent me to ask: How you feeling? That sickness getting better or worse? What started it and how we gonna end it?"</w:t>
      </w:r>
    </w:p>
    <w:p>
      <w:pPr>
        <w:pStyle w:val="Heading2"/>
      </w:pPr>
      <w:r>
        <w:t>The Only Sickness That Matters</w:t>
      </w:r>
    </w:p>
    <w:p>
      <w:r>
        <w:t>Vimalakirti sat up a little and said, "You want to know where this sickness comes from? I'll tell you straight.</w:t>
      </w:r>
    </w:p>
    <w:p>
      <w:r>
        <w:t>"It comes from loving too much. See, every living being out there is sick—sick with ignorance, sick with craving, sick with fear. And because they're sick, I'm sick. If they got healed? I'd be healed too.</w:t>
      </w:r>
    </w:p>
    <w:p>
      <w:r>
        <w:t>"It's like a mama and her only child. When that child gets sick, mama gets sick. When that child gets well, mama gets well. That's how a bodhisattva loves every being in the universe—like his own child.</w:t>
      </w:r>
    </w:p>
    <w:p>
      <w:r>
        <w:t>"You asked what caused this illness? One word: compassion."</w:t>
      </w:r>
    </w:p>
    <w:p>
      <w:pPr>
        <w:pStyle w:val="Heading2"/>
      </w:pPr>
      <w:r>
        <w:t>The Deepest Blues</w:t>
      </w:r>
    </w:p>
    <w:p>
      <w:r>
        <w:t>Manjushri looked around the bare room. "Why you got no help here? No attendants? Nothing?"</w:t>
      </w:r>
    </w:p>
    <w:p>
      <w:r>
        <w:t>Vimalakirti said, "Because every Buddha-land is just as empty."</w:t>
      </w:r>
    </w:p>
    <w:p>
      <w:r>
        <w:t>"Empty how?"</w:t>
      </w:r>
    </w:p>
    <w:p>
      <w:r>
        <w:t>"Empty by emptiness."</w:t>
      </w:r>
    </w:p>
    <w:p>
      <w:r>
        <w:t>"What good is emptiness?"</w:t>
      </w:r>
    </w:p>
    <w:p>
      <w:r>
        <w:t>"It's good because there's nothing to divide up. No this, no that."</w:t>
      </w:r>
    </w:p>
    <w:p>
      <w:r>
        <w:t>"Can you divide emptiness?"</w:t>
      </w:r>
    </w:p>
    <w:p>
      <w:r>
        <w:t>"The dividing is empty too."</w:t>
      </w:r>
    </w:p>
    <w:p>
      <w:r>
        <w:t>"Where do you find this emptiness?"</w:t>
      </w:r>
    </w:p>
    <w:p>
      <w:r>
        <w:t>"Look in the sixty-two wrong views."</w:t>
      </w:r>
    </w:p>
    <w:p>
      <w:r>
        <w:t>"Where do you find those wrong views?"</w:t>
      </w:r>
    </w:p>
    <w:p>
      <w:r>
        <w:t>"In the liberation of all Buddhas."</w:t>
      </w:r>
    </w:p>
    <w:p>
      <w:r>
        <w:t>"Where's that liberation found?"</w:t>
      </w:r>
    </w:p>
    <w:p>
      <w:r>
        <w:t>"Right in the minds of all suffering beings."</w:t>
      </w:r>
    </w:p>
    <w:p>
      <w:r>
        <w:t>Vimalakirti grinned. "You asked why I got no attendants? Let me tell you: every demon, every heretic—they're all my servants. Demons love staying stuck in birth and death? Well, the bodhisattva stays there too, but different. Heretics love their crazy ideas? The bodhisattva can walk through those ideas without getting scratched."</w:t>
      </w:r>
    </w:p>
    <w:p>
      <w:pPr>
        <w:pStyle w:val="Heading2"/>
      </w:pPr>
      <w:r>
        <w:t>What Kind of Sickness Is This?</w:t>
      </w:r>
    </w:p>
    <w:p>
      <w:r>
        <w:t>Manjushri asked, "This sickness of yours—what's it look like?"</w:t>
      </w:r>
    </w:p>
    <w:p>
      <w:r>
        <w:t>"Can't see it. Got no shape."</w:t>
      </w:r>
    </w:p>
    <w:p>
      <w:r>
        <w:t>"Is it in your body or your mind?"</w:t>
      </w:r>
    </w:p>
    <w:p>
      <w:r>
        <w:t>"Neither. The body falls apart anyway—that's its nature. And the mind? The mind's like a magic trick."</w:t>
      </w:r>
    </w:p>
    <w:p>
      <w:r>
        <w:t>"Alright then. Earth, water, fire, wind—which element's making you sick?"</w:t>
      </w:r>
    </w:p>
    <w:p>
      <w:r>
        <w:t>"None of them and all of them. Beings get sick because they got bodies made of these elements. Because they're sick, I'm sick."</w:t>
      </w:r>
    </w:p>
    <w:p>
      <w:pPr>
        <w:pStyle w:val="Heading2"/>
      </w:pPr>
      <w:r>
        <w:t>How to Comfort a Sick Saint</w:t>
      </w:r>
    </w:p>
    <w:p>
      <w:r>
        <w:t>Manjushri said, "So tell me—how's a bodhisattva supposed to comfort another bodhisattva who's suffering?"</w:t>
      </w:r>
    </w:p>
    <w:p>
      <w:r>
        <w:t>Vimalakirti leaned forward. "You tell him the body don't last—but you don't make him hate his body. You tell him the body suffers—but you don't make him run to nirvana. You tell him there's no self in the body—but you still teach him to help people. You tell him the body's empty—but you don't say everything ends in nothing.</w:t>
      </w:r>
    </w:p>
    <w:p>
      <w:r>
        <w:t>"You tell him to repent his old mistakes—but you don't dwell in the past. You feel your own pain and let it open your heart to everybody else's pain. You remember how long you been hurting and you use that to help others. You stay vigorous. Stay strong. Don't give up.</w:t>
      </w:r>
    </w:p>
    <w:p>
      <w:r>
        <w:t>"Be a healer. Cure every sickness you see. That's how you lift up a suffering bodhisattva and make him glad."</w:t>
      </w:r>
    </w:p>
    <w:p>
      <w:pPr>
        <w:pStyle w:val="Heading2"/>
      </w:pPr>
      <w:r>
        <w:t>Getting Your Mind Right</w:t>
      </w:r>
    </w:p>
    <w:p>
      <w:r>
        <w:t>Manjushri said, "How's a sick bodhisattva supposed to deal with his own mind?"</w:t>
      </w:r>
    </w:p>
    <w:p>
      <w:r>
        <w:t>Vimalakirti lay back and said, "Like this:</w:t>
      </w:r>
    </w:p>
    <w:p>
      <w:r>
        <w:t>"He thinks: 'This sickness I got—it comes from old delusions, old cravings, old confusion. There ain't nothing real about it. Who's sick, anyway? This body's just four elements pretending to be one thing. Those elements got no owner. This body got no self.</w:t>
      </w:r>
    </w:p>
    <w:p>
      <w:r>
        <w:t>"'This sickness comes from grabbing at "I" and "mine." So let go of that grabbing.'</w:t>
      </w:r>
    </w:p>
    <w:p>
      <w:r>
        <w:t>"Once you see the root, you stop thinking about yourself as a self. You stop thinking about others as selves too. Then you think about dharmas—just causes and conditions coming together. 'This body ain't nothing but patterns. When they arise, just arising. When they fade, just fading. The patterns don't know each other. Nothing says "I'm arising." Nothing says "I'm dying."'</w:t>
      </w:r>
    </w:p>
    <w:p>
      <w:r>
        <w:t>"Then you let go of dharma-thinking too. Because even seeing things as dharmas is still a kind of holding on. And holding on is the sickness! So you let that go.</w:t>
      </w:r>
    </w:p>
    <w:p>
      <w:r>
        <w:t>"What's letting go? Letting go of you and yours. How? Stop dividing inside from outside. Live in what's equal.</w:t>
      </w:r>
    </w:p>
    <w:p>
      <w:r>
        <w:t>"'Equal' means: the self is empty. Nirvana is empty. They're the same kind of empty—empty in name only. When you get this equality, you got no more sickness, except the sickness of emptiness. And that sickness is empty too.</w:t>
      </w:r>
    </w:p>
    <w:p>
      <w:r>
        <w:t>"The sick bodhisattva accepts everything without grasping. He ain't finished his work yet, so he don't check out early."</w:t>
      </w:r>
    </w:p>
    <w:p>
      <w:pPr>
        <w:pStyle w:val="Heading2"/>
      </w:pPr>
      <w:r>
        <w:t>Wisdom and Hustle</w:t>
      </w:r>
    </w:p>
    <w:p>
      <w:r>
        <w:t>"When your body hurts, think about beings in the hellish realms. Let that grow your compassion. Say to yourself: 'If I can tame me, I can help tame them.' Take away their sickness, but don't take away the medicine.</w:t>
      </w:r>
    </w:p>
    <w:p>
      <w:r>
        <w:t>"Cut the root of sickness. What's the root? Craving and clinging. What are you craving? This whole three-world casino. How do you cut it? By not grasping. If you don't grasp, you don't crave.</w:t>
      </w:r>
    </w:p>
    <w:p>
      <w:r>
        <w:t>"What's 'not grasping'? It's dropping the two views—looking inside, looking outside. Drop both. That's freedom.</w:t>
      </w:r>
    </w:p>
    <w:p>
      <w:r>
        <w:t>"Manjushri, that's how the sick bodhisattva works his mind. That's how he ends old age, sickness, and death. That's what we call waking up. If he don't do it this way, all his practice is useless. Like a man who thinks he won the fight but never even threw a punch.</w:t>
      </w:r>
    </w:p>
    <w:p>
      <w:r>
        <w:t>"The one who really defeats old age, sickness, and death? That's a bodhisattva."</w:t>
      </w:r>
    </w:p>
    <w:p>
      <w:pPr>
        <w:pStyle w:val="Heading2"/>
      </w:pPr>
      <w:r>
        <w:t>What Ties You Up, What Sets You Free</w:t>
      </w:r>
    </w:p>
    <w:p>
      <w:r>
        <w:t>Vimalakirti kept going. "The sick bodhisattva should think: 'This sickness of mine ain't real or solid. Everybody's sickness is the same—not real, not solid.'</w:t>
      </w:r>
    </w:p>
    <w:p>
      <w:r>
        <w:t>"But when you see beings suffering and your heart breaks with love? Check that love. If it's got craving mixed in, if it's got views attached—let it go. That kind of compassion will wear you out. You'll get tired of birth and death. But pure compassion? It never gets tired. Wherever you're born, you're not trapped. You can teach freedom because you are free.</w:t>
      </w:r>
    </w:p>
    <w:p>
      <w:r>
        <w:t>"Buddha said it plain: 'You're tied up yourself? You can't untie nobody else. But if you're free? You can set the whole world loose.'</w:t>
      </w:r>
    </w:p>
    <w:p>
      <w:r>
        <w:t>"So don't get tied up.</w:t>
      </w:r>
    </w:p>
    <w:p>
      <w:r>
        <w:t>"What ties you up? Loving the taste of meditation too much. Getting drunk on the quiet.</w:t>
      </w:r>
    </w:p>
    <w:p>
      <w:r>
        <w:t>"What sets you free? Skillful action born from wisdom.</w:t>
      </w:r>
    </w:p>
    <w:p>
      <w:r>
        <w:t>"Wisdom without skill? Bondage. Skill with wisdom? Liberation.</w:t>
      </w:r>
    </w:p>
    <w:p>
      <w:r>
        <w:t>"Skill without wisdom? Bondage. Wisdom with skill? Liberation.</w:t>
      </w:r>
    </w:p>
    <w:p>
      <w:r>
        <w:t>"You building Buddha-lands with craving in your heart? That's bondage. You building Buddha-lands with a clear mind? That's freedom.</w:t>
      </w:r>
    </w:p>
    <w:p>
      <w:r>
        <w:t>"You planting virtue while you're still tangled up in desire and anger? That's bondage. You planting virtue after you've cleaned house? And dedicating it to the highest awakening? That's freedom."</w:t>
      </w:r>
    </w:p>
    <w:p>
      <w:pPr>
        <w:pStyle w:val="Heading2"/>
      </w:pPr>
      <w:r>
        <w:t>Walking the Razor's Edge</w:t>
      </w:r>
    </w:p>
    <w:p>
      <w:r>
        <w:t>"The bodhisattva looks at his body and sees: impermanent, suffering, empty, not-self. That's wisdom.</w:t>
      </w:r>
    </w:p>
    <w:p>
      <w:r>
        <w:t>"But he stays in birth and death anyway, helping everybody, never giving up. That's skill.</w:t>
      </w:r>
    </w:p>
    <w:p>
      <w:r>
        <w:t>"He sees the body doesn't leave illness and illness doesn't leave the body. They're not new and not old. That's wisdom.</w:t>
      </w:r>
    </w:p>
    <w:p>
      <w:r>
        <w:t>"And he keeps living, keeps serving, keeps showing up. That's skill.</w:t>
      </w:r>
    </w:p>
    <w:p>
      <w:r>
        <w:t>"Manjushri, the bodhisattva works his mind this way. He don't rest in 'tamed' and he don't rest in 'wild.' Resting in wild is what fools do. Resting in tamed is what the small-path folks do. The bodhisattva don't rest either place. He walks between.</w:t>
      </w:r>
    </w:p>
    <w:p>
      <w:r>
        <w:t>"He lives in birth and death without getting dirty. He abides in nirvana without going extinct. Not ordinary, not holy. Not stained, not pure.</w:t>
      </w:r>
    </w:p>
    <w:p>
      <w:r>
        <w:t>"He might look like he's doing demon-work—but he's putting demons in their place. He seeks all-knowledge, but never at the wrong time. He sees all dharmas as unborn, but he don't slip into the final rest. He walks through the twisted views like they're nothing.</w:t>
      </w:r>
    </w:p>
    <w:p>
      <w:r>
        <w:t>"He gathers all beings without clinging. He loves solitude but he don't annihilate body and mind. He moves through the three realms without breaking the true nature. He practices emptiness while planting good seeds. He practices signlessness while saving beings. He practices wishlessness while taking on a body.</w:t>
      </w:r>
    </w:p>
    <w:p>
      <w:r>
        <w:t>"He practices non-arising while doing good. He practices the six perfections while reading every mind. He practices the six powers while staying engaged.</w:t>
      </w:r>
    </w:p>
    <w:p>
      <w:r>
        <w:t>"He touches the four immeasurable hearts without craving heaven. He enters deep meditation without getting stuck there. He practices mindfulness without leaving body, feeling, mind, or dharma behind. He makes right effort without exhausting himself. He develops the powers while knowing what's sharp and what's dull.</w:t>
      </w:r>
    </w:p>
    <w:p>
      <w:r>
        <w:t>"He walks the Eightfold Path, but his path has no limits. He practices calm and insight without falling into final peace. He embodies non-arising and non-ceasing, yet he shows up with all the marks of beauty. He might look like a śrāvaka or pratyekabuddha, but he never abandons the Big Way.</w:t>
      </w:r>
    </w:p>
    <w:p>
      <w:r>
        <w:t>"He follows the pure nature of all things, yet he appears in whatever form is needed. He sees every buddha-land as empty as space, yet he manifests pure lands without end. He wins buddhahood, turns the wheel, enters nirvana—and he never leaves the bodhisattva path."</w:t>
      </w:r>
    </w:p>
    <w:p>
      <w:pPr>
        <w:pStyle w:val="Heading2"/>
      </w:pPr>
      <w:r>
        <w:t>The Payoff</w:t>
      </w:r>
    </w:p>
    <w:p>
      <w:r>
        <w:t>When Vimalakirti finished speaking, eight thousand heavenly beings in that assembly woke up. Right there, in that bare room, listening to one old man talk about sickness and freedom—they felt it rise in them: the wish to become buddhas themselves.</w:t>
      </w:r>
    </w:p>
    <w:p>
      <w:r>
        <w:t>That's what happens when two masters of the Way start throwing truth at each other.</w:t>
      </w:r>
    </w:p>
    <w:p>
      <w:pPr>
        <w:pStyle w:val="Heading2"/>
      </w:pPr>
      <w:r>
        <w:t>Blues Commentary</w:t>
      </w:r>
    </w:p>
    <w:p>
      <w:r>
        <w:t>"That man is something else" — Respect among masters. In the Blues tradition, you don't challenge someone unless you know their power. Manjushri acknowledges Vimalakirti as a peer.</w:t>
      </w:r>
    </w:p>
    <w:p>
      <w:r>
        <w:t>"Whipped every demon" — The bodhisattva's victory over Māra parallels the Blues hero overcoming impossible odds through wit and spirit.</w:t>
      </w:r>
    </w:p>
    <w:p>
      <w:r>
        <w:t>"He knew they were coming" — Spiritual awareness of approach. Common motif in both Buddhist miracle stories and Delta Blues narratives of figure power.</w:t>
      </w:r>
    </w:p>
    <w:p>
      <w:r>
        <w:t>"Playing sick" — The illness is real and performed. Vimalakirti uses his body as a teaching device.</w:t>
      </w:r>
    </w:p>
    <w:p>
      <w:r>
        <w:t>"Come here without coming" — The greeting of masters who recognize each other's realization of non-duality.</w:t>
      </w:r>
    </w:p>
    <w:p>
      <w:r>
        <w:t>"Where this sickness comes from" — The Blues always asks the cause of suffering. This is the Buddhist diagnosis.</w:t>
      </w:r>
    </w:p>
    <w:p>
      <w:r>
        <w:t>"Sick with ignorance, sick with craving" — The three poisons (moha, rāga, dveṣa) as forms of soul-sickness.</w:t>
      </w:r>
    </w:p>
    <w:p>
      <w:r>
        <w:t>"Mama and her only child" — A parable of parental love used to describe the bodhisattva's universal compassion.</w:t>
      </w:r>
    </w:p>
    <w:p>
      <w:r>
        <w:t>"One word: compassion" — The vow-sickness of the bodhisattva. Not karma, but love.</w:t>
      </w:r>
    </w:p>
    <w:p>
      <w:r>
        <w:t>"Every Buddha-land is just as empty" — Śūnyatā as the nature of all realms.</w:t>
      </w:r>
    </w:p>
    <w:p>
      <w:r>
        <w:t>"The dividing is empty too" — Even the attempt to analyze emptiness is empty.</w:t>
      </w:r>
    </w:p>
    <w:p>
      <w:r>
        <w:t>"Sixty-two wrong views" — All speculative philosophies catalogued in early Buddhist texts.</w:t>
      </w:r>
    </w:p>
    <w:p>
      <w:r>
        <w:t>"Right in the minds of all suffering beings" — Liberation is found within saṃsāra, not outside it.</w:t>
      </w:r>
    </w:p>
    <w:p>
      <w:r>
        <w:t>"Every demon is my servant" — Māra as teacher. The obstacles become the path.</w:t>
      </w:r>
    </w:p>
    <w:p>
      <w:r>
        <w:t>"Walk through those ideas without getting scratched" — The bodhisattva's immunity to wrong views.</w:t>
      </w:r>
    </w:p>
    <w:p>
      <w:r>
        <w:t>"Can't see it. Got no shape." — Illness, like phenomena, lacks inherent existence.</w:t>
      </w:r>
    </w:p>
    <w:p>
      <w:r>
        <w:t>"Body falls apart anyway" — Impermanence (anitya) as the nature of form.</w:t>
      </w:r>
    </w:p>
    <w:p>
      <w:r>
        <w:t>"None of them and all of them" — The four elements as interdependent conditions.</w:t>
      </w:r>
    </w:p>
    <w:p>
      <w:r>
        <w:t>"Don't make him hate his body" — Avoiding ascetic nihilism.</w:t>
      </w:r>
    </w:p>
    <w:p>
      <w:r>
        <w:t>"Still teach him to help people" — The non-self doctrine doesn't mean withdrawal from compassionate action.</w:t>
      </w:r>
    </w:p>
    <w:p>
      <w:r>
        <w:t>"Let pain open your heart" — Suffering as the doorway to empathy—a core Blues principle.</w:t>
      </w:r>
    </w:p>
    <w:p>
      <w:r>
        <w:t>"Be a healer" — The bodhisattva as medicine king.</w:t>
      </w:r>
    </w:p>
    <w:p>
      <w:r>
        <w:t>"Like this" — Contemplation instructions for the sick practitioner.</w:t>
      </w:r>
    </w:p>
    <w:p>
      <w:r>
        <w:t>"Four elements pretending to be one thing" — Provisional designation (prajñapti).</w:t>
      </w:r>
    </w:p>
    <w:p>
      <w:r>
        <w:t>"Let go of that grabbing" — Release of ātma-grāha.</w:t>
      </w:r>
    </w:p>
    <w:p>
      <w:r>
        <w:t>"Just causes and conditions" — Dharma-analysis without reification.</w:t>
      </w:r>
    </w:p>
    <w:p>
      <w:r>
        <w:t>"Let go of dharma-thinking too" — Progressive emptying of all views.</w:t>
      </w:r>
    </w:p>
    <w:p>
      <w:r>
        <w:t>"Stop dividing inside from outside" — Non-duality of subject and object.</w:t>
      </w:r>
    </w:p>
    <w:p>
      <w:r>
        <w:t>"Empty in name only" — Nominal existence without inherent nature.</w:t>
      </w:r>
    </w:p>
    <w:p>
      <w:r>
        <w:t>"Don't check out early" — The bodhisattva remains engaged rather than seeking premature nirvāṇa.</w:t>
      </w:r>
    </w:p>
    <w:p>
      <w:r>
        <w:t>"Beings in the hellish realms" — Using one's own suffering to fuel compassion.</w:t>
      </w:r>
    </w:p>
    <w:p>
      <w:r>
        <w:t>"Don't take away the medicine" — Remove suffering, not the Dharma.</w:t>
      </w:r>
    </w:p>
    <w:p>
      <w:r>
        <w:t>"Craving and clinging" — Upādāna as the root of dukkha.</w:t>
      </w:r>
    </w:p>
    <w:p>
      <w:r>
        <w:t>"This whole three-world casino" — The three realms as a gambler's trap.</w:t>
      </w:r>
    </w:p>
    <w:p>
      <w:r>
        <w:t>"Looking inside, looking outside" — The two views to be abandoned.</w:t>
      </w:r>
    </w:p>
    <w:p>
      <w:r>
        <w:t>"Old age, sickness, and death" — The three messengers that awakened the Buddha.</w:t>
      </w:r>
    </w:p>
    <w:p>
      <w:r>
        <w:t>"Never even threw a punch" — Practice without wisdom is useless.</w:t>
      </w:r>
    </w:p>
    <w:p>
      <w:r>
        <w:t>"Ain't real or solid" — Emptiness of both self and others.</w:t>
      </w:r>
    </w:p>
    <w:p>
      <w:r>
        <w:t>"Craving mixed in" — The difference between craving-love and wisdom-love.</w:t>
      </w:r>
    </w:p>
    <w:p>
      <w:r>
        <w:t>"Set the whole world loose" — Freedom as prerequisite for liberating others.</w:t>
      </w:r>
    </w:p>
    <w:p>
      <w:r>
        <w:t>"Loving the taste of meditation" — Dhyāna-sukha-āsakti, a subtle bondage.</w:t>
      </w:r>
    </w:p>
    <w:p>
      <w:r>
        <w:t>"Skillful action born from wisdom" — The union of prajñā and upāya.</w:t>
      </w:r>
    </w:p>
    <w:p>
      <w:r>
        <w:t>"Wisdom without skill is bondage" — Both are needed; neither alone suffices.</w:t>
      </w:r>
    </w:p>
    <w:p>
      <w:r>
        <w:t>"Building with craving" — Even positive actions can be bondage if motivated by attachment.</w:t>
      </w:r>
    </w:p>
    <w:p>
      <w:r>
        <w:t>"Tangled up in desire" — Planting virtue without uprooting the afflictions.</w:t>
      </w:r>
    </w:p>
    <w:p>
      <w:r>
        <w:t>"Impermanent, suffering, empty, not-self" — The four seals of Buddhist teaching.</w:t>
      </w:r>
    </w:p>
    <w:p>
      <w:r>
        <w:t>"Never giving up" — Bodhisattva's tireless engagement.</w:t>
      </w:r>
    </w:p>
    <w:p>
      <w:r>
        <w:t>"Body doesn't leave illness" — Non-duality of form and suffering.</w:t>
      </w:r>
    </w:p>
    <w:p>
      <w:r>
        <w:t>"Don't rest in 'tamed'" — Avoiding spiritual complacency.</w:t>
      </w:r>
    </w:p>
    <w:p>
      <w:r>
        <w:t>"Small-path folks" — Hīnayāna/Śrāvaka orientation.</w:t>
      </w:r>
    </w:p>
    <w:p>
      <w:r>
        <w:t>"Without getting dirty" — The lotus in the mud metaphor.</w:t>
      </w:r>
    </w:p>
    <w:p>
      <w:r>
        <w:t>"Not stained, not pure" — Transcendence of moral dualism.</w:t>
      </w:r>
    </w:p>
    <w:p>
      <w:r>
        <w:t>"Putting demons in their place" — Using demonic energy for liberation.</w:t>
      </w:r>
    </w:p>
    <w:p>
      <w:r>
        <w:t>"Don't slip into the final rest" — Avoiding nirvāṇa-śānti.</w:t>
      </w:r>
    </w:p>
    <w:p>
      <w:r>
        <w:t>"Twisted views like they're nothing" — The bodhisattva's freedom from ideological harm.</w:t>
      </w:r>
    </w:p>
    <w:p>
      <w:r>
        <w:t>"Emptiness while planting good seeds" — The union of wisdom and merit.</w:t>
      </w:r>
    </w:p>
    <w:p>
      <w:r>
        <w:t>"The six powers while staying engaged" — Supernatural abilities without exit from saṃsāra.</w:t>
      </w:r>
    </w:p>
    <w:p>
      <w:r>
        <w:t>"Without getting stuck there" — Not taking rebirth according to jhāna attainments.</w:t>
      </w:r>
    </w:p>
    <w:p>
      <w:r>
        <w:t>"His path has no limits" — The Eightfold Path expanded to infinite buddhas.</w:t>
      </w:r>
    </w:p>
    <w:p>
      <w:r>
        <w:t>"All the marks of beauty" — The thirty-two major marks of a buddha.</w:t>
      </w:r>
    </w:p>
    <w:p>
      <w:r>
        <w:t>"Whatever form is needed" — Nirmāṇakāya manifestation.</w:t>
      </w:r>
    </w:p>
    <w:p>
      <w:r>
        <w:t>"Never leaves the bodhisattva path" — Even buddhahood doesn't end the mission.</w:t>
      </w:r>
    </w:p>
    <w:p>
      <w:r>
        <w:t>"Eight thousand woke up" — The mass awakening of bodhicitta.</w:t>
      </w:r>
    </w:p>
    <w:p>
      <w:r>
        <w:t>Theological Note: This chapter is the heart of the sutra—the meeting of Wisdom (Mañjuśrī) and Skillful Means (Vimalakirti). Their dialogue demolishes every dualism: sick/well, bound/free, arising/ceasing, wisdom/action. The "illness" becomes the teaching. As the Blues says: "The very thing that cuts you is the thing that heals you."</w:t>
      </w:r>
    </w:p>
    <w:p>
      <w:r>
        <w:br w:type="page"/>
      </w:r>
    </w:p>
    <w:p>
      <w:pPr>
        <w:pStyle w:val="Heading1"/>
      </w:pPr>
      <w:r>
        <w:t>Chapter 6: The Things You Can't Explain</w:t>
      </w:r>
    </w:p>
    <w:p>
      <w:pPr>
        <w:pStyle w:val="Heading2"/>
      </w:pPr>
      <w:r>
        <w:t>Where We Gonna Sit?</w:t>
      </w:r>
    </w:p>
    <w:p>
      <w:r>
        <w:t>Now Shariputra looked around that bare room and thought: "All these folks came to visit—where they supposed to sit?"</w:t>
      </w:r>
    </w:p>
    <w:p>
      <w:r>
        <w:t>Vimalakirti read his mind. "Shariputra, you here for the teaching or you here for a chair?"</w:t>
      </w:r>
    </w:p>
    <w:p>
      <w:r>
        <w:t>"I came for the Dharma, not a seat."</w:t>
      </w:r>
    </w:p>
    <w:p>
      <w:r>
        <w:t>"That's right! Someone who really seeks the truth don't crave body or life, let alone somewhere to sit. A true seeker don't look for it in form or feeling or thinking or doing or knowing. Don't look for it in the realms of desire or form or formlessness.</w:t>
      </w:r>
    </w:p>
    <w:p>
      <w:r>
        <w:t>"Someone seeking truth ain't attached to finding Buddha. Ain't attached to finding Dharma. Ain't attached to finding the community. Someone seeking truth don't see suffering to see. Don't cut off the cause to cut off. Don't realize the end. Don't cultivate the path. Why? Because the Dharma is beyond all that talk.</w:t>
      </w:r>
    </w:p>
    <w:p>
      <w:r>
        <w:t>"You say, 'I'm gonna see suffering, cut the cause, realize cessation, walk the path'? That's just talk. That ain't finding the truth.</w:t>
      </w:r>
    </w:p>
    <w:p>
      <w:r>
        <w:t>"The Dharma is extinction. If you're practicing birth and death, you're seeking birth and death—not the Dharma.</w:t>
      </w:r>
    </w:p>
    <w:p>
      <w:r>
        <w:t>"The Dharma is unstained. If you get stained by it—even stained by nirvana—you're missing it.</w:t>
      </w:r>
    </w:p>
    <w:p>
      <w:r>
        <w:t>"The Dharma has no place to act. If you make it your place, you've lost it.</w:t>
      </w:r>
    </w:p>
    <w:p>
      <w:r>
        <w:t>"The Dharma don't take or leave. If you're taking and leaving, that ain't the Dharma.</w:t>
      </w:r>
    </w:p>
    <w:p>
      <w:r>
        <w:t>"The Dharma has no location. If you park yourself somewhere, you missed it.</w:t>
      </w:r>
    </w:p>
    <w:p>
      <w:r>
        <w:t>"The Dharma has no sign. If you're chasing signs, you're chasing the wrong thing.</w:t>
      </w:r>
    </w:p>
    <w:p>
      <w:r>
        <w:t>"The Dharma can't be lived in. If you're dwelling there, you ain't there.</w:t>
      </w:r>
    </w:p>
    <w:p>
      <w:r>
        <w:t>"The Dharma can't be seen, heard, felt, or known. If you're seeing and hearing and feeling and knowing, that's just seeing and hearing and feeling and knowing—not the Dharma.</w:t>
      </w:r>
    </w:p>
    <w:p>
      <w:r>
        <w:t>"The Dharma is unconditioned. If you practice the conditioned, you're seeking the conditioned.</w:t>
      </w:r>
    </w:p>
    <w:p>
      <w:r>
        <w:t>"Shariputra! Someone who seeks the Dharma should seek nothing at all in any dharma."</w:t>
      </w:r>
    </w:p>
    <w:p>
      <w:r>
        <w:t>When he said that, five hundred heavenly beings woke up to the truth.</w:t>
      </w:r>
    </w:p>
    <w:p>
      <w:pPr>
        <w:pStyle w:val="Heading2"/>
      </w:pPr>
      <w:r>
        <w:t>The Lion Seats from Far Away</w:t>
      </w:r>
    </w:p>
    <w:p>
      <w:r>
        <w:t>Then Vimalakirti turned to Manjushri. "In all your travels through endless worlds—which Buddha-land has the finest lion throne?"</w:t>
      </w:r>
    </w:p>
    <w:p>
      <w:r>
        <w:t>Manjushri said, "Way past east—past thirty-six Ganges-worth of worlds—there's a place called Sumeru-Form. The Buddha there is Sumeru-Lamp-King, and he's eighty-four thousand yojanas tall. His throne is just as high, decorated like nothing you ever seen."</w:t>
      </w:r>
    </w:p>
    <w:p>
      <w:r>
        <w:t>Right then, Vimalakirti worked his power. And from that distant land, thirty-two thousand lion seats—massive, pure, beautiful—came flying into that little room. Gods and bodhisattvas had never seen anything like it.</w:t>
      </w:r>
    </w:p>
    <w:p>
      <w:r>
        <w:t>The room held all of them. No crowding. The city of Vaishali wasn't squeezed. The whole continent wasn't squeezed. Everything looked the same as before—except now there were thirty-two thousand giant thrones in a ten-foot room.</w:t>
      </w:r>
    </w:p>
    <w:p>
      <w:pPr>
        <w:pStyle w:val="Heading2"/>
      </w:pPr>
      <w:r>
        <w:t>Some Could Sit, Some Couldn't</w:t>
      </w:r>
    </w:p>
    <w:p>
      <w:r>
        <w:t>Vimalakirti said, "Manjushri, you and the bodhisattvas—take your seats. Just make yourselves big enough to match."</w:t>
      </w:r>
    </w:p>
    <w:p>
      <w:r>
        <w:t>The bodhisattvas with powers made themselves forty-two thousand yojanas tall and sat down easy. But the newbies and the old monks couldn't climb up.</w:t>
      </w:r>
    </w:p>
    <w:p>
      <w:r>
        <w:t>Vimalakirti looked at Shariputra. "Sit down!"</w:t>
      </w:r>
    </w:p>
    <w:p>
      <w:r>
        <w:t>Shariputra said, "Man, this seat is too high. I can't get up there."</w:t>
      </w:r>
    </w:p>
    <w:p>
      <w:r>
        <w:t>"Bow to Sumeru-Lamp-King Buddha. Then you'll make it."</w:t>
      </w:r>
    </w:p>
    <w:p>
      <w:r>
        <w:t>So all the new bodhisattvas and disciples bowed to that distant Buddha—and suddenly they could sit just fine.</w:t>
      </w:r>
    </w:p>
    <w:p>
      <w:pPr>
        <w:pStyle w:val="Heading2"/>
      </w:pPr>
      <w:r>
        <w:t>You Want Inconceivable? Here It Is.</w:t>
      </w:r>
    </w:p>
    <w:p>
      <w:r>
        <w:t>Shariputra's eyes were wide. "This is impossible! This tiny room holding these giant seats! The city's not pushed aside. The world's not pressed. How?"</w:t>
      </w:r>
    </w:p>
    <w:p>
      <w:r>
        <w:t>Vimalakirti smiled. "Shariputra, there's a liberation called the Inconceivable. When a bodhisattva lives in that liberation, here's what he can do:</w:t>
      </w:r>
    </w:p>
    <w:p>
      <w:r>
        <w:t>"He takes Mount Sumeru—tallest mountain in the universe—and puts it inside a mustard seed. Sumeru stays the same size. The seed stays the same size. The gods living on Sumeru don't even notice they moved. Only those ready to be freed can see it happen.</w:t>
      </w:r>
    </w:p>
    <w:p>
      <w:r>
        <w:t>"He takes all four oceans and puts them in a single pore on his skin. Fish, turtles, dragons—none of them get bothered. The oceans stay as they always were.</w:t>
      </w:r>
    </w:p>
    <w:p>
      <w:r>
        <w:t>"He picks up the whole universe like a clay disc on a potter's wheel and holds it in his palm. He throws it past countless worlds, and nobody inside feels a thing. Then he puts it back. Nobody remembers traveling.</w:t>
      </w:r>
    </w:p>
    <w:p>
      <w:r>
        <w:t>"He stretches seven days into a whole cosmic age—for beings who need long lives. He compresses an age into seven days—for beings who don't need long lives.</w:t>
      </w:r>
    </w:p>
    <w:p>
      <w:r>
        <w:t>"He gathers the glory of every Buddha-land into one place and shows it to everyone. He takes whole populations in his palm and flies through ten directions, showing them everything—and never leaves his spot.</w:t>
      </w:r>
    </w:p>
    <w:p>
      <w:r>
        <w:t>"He makes visible in one pore all the offerings people make to Buddhas everywhere. All the suns and moons and stars in the universe—visible in one pore.</w:t>
      </w:r>
    </w:p>
    <w:p>
      <w:r>
        <w:t>"He breathes in all the winds of every world. Body's not harmed. Trees outside don't break.</w:t>
      </w:r>
    </w:p>
    <w:p>
      <w:r>
        <w:t>"When the world burns at the end of time, he swallows all that fire into his belly. The fire keeps burning, but it don't hurt him.</w:t>
      </w:r>
    </w:p>
    <w:p>
      <w:r>
        <w:t>"He lifts up a whole Buddha-land from the bottom of reality, raises it past countless worlds—light as picking up a leaf on a needle—nothing gets hurt.</w:t>
      </w:r>
    </w:p>
    <w:p>
      <w:r>
        <w:t>"He shows up as a Buddha, shows up as a solitary sage, shows up as an elder, shows up as a king, shows up as a god.</w:t>
      </w:r>
    </w:p>
    <w:p>
      <w:r>
        <w:t>"Every sound in all the worlds—high, low, in between—he turns them all into the Buddha's voice, preaching impermanence, suffering, emptiness, no-self. Preaching whatever all the Buddhas preach. Everybody hears it.</w:t>
      </w:r>
    </w:p>
    <w:p>
      <w:r>
        <w:t>"Shariputra, that's the short version. If I told you everything, I'd still be talking at the end of time."</w:t>
      </w:r>
    </w:p>
    <w:p>
      <w:pPr>
        <w:pStyle w:val="Heading2"/>
      </w:pPr>
      <w:r>
        <w:t>Old Kashyapa Can't Believe It</w:t>
      </w:r>
    </w:p>
    <w:p>
      <w:r>
        <w:t>Mahakashyapa heard all this and sighed. He turned to Shariputra and said: "It's like showing colors to a blind man. He can't see them. That's us—all us elders. We hear about this Inconceivable Liberation, and we can't understand it.</w:t>
      </w:r>
    </w:p>
    <w:p>
      <w:r>
        <w:t>"Any wise person who hears this should want to become a Buddha. But us? We cut off our roots. We're like spoiled seeds. We can't grow anymore.</w:t>
      </w:r>
    </w:p>
    <w:p>
      <w:r>
        <w:t>"Every monk who hears this should weep. Our cries should shake the universe.</w:t>
      </w:r>
    </w:p>
    <w:p>
      <w:r>
        <w:t>"But every bodhisattva should rejoice! Should receive this teaching on the crown of their head. Once a bodhisattva understands this, no demon can touch him."</w:t>
      </w:r>
    </w:p>
    <w:p>
      <w:r>
        <w:t>When Kashyapa said that, thirty-two thousand gods woke up to the wish for Buddhahood.</w:t>
      </w:r>
    </w:p>
    <w:p>
      <w:pPr>
        <w:pStyle w:val="Heading2"/>
      </w:pPr>
      <w:r>
        <w:t>The Demons Are Bodhisattvas in Disguise</w:t>
      </w:r>
    </w:p>
    <w:p>
      <w:r>
        <w:t>Then Vimalakirti dropped another bomb.</w:t>
      </w:r>
    </w:p>
    <w:p>
      <w:r>
        <w:t>"Kashyapa! In countless worlds, the ones playing the role of Demon King? Most of them are bodhisattvas in the Inconceivable Liberation. They use that disguise to teach beings through skillful means.</w:t>
      </w:r>
    </w:p>
    <w:p>
      <w:r>
        <w:t>"And all those beings in countless lands who come begging for hands, feet, eyes, brains, blood, skin, wives, children, treasure? Most of them are also bodhisattvas testing other bodhisattvas.</w:t>
      </w:r>
    </w:p>
    <w:p>
      <w:r>
        <w:t>"Why? Because a bodhisattva in the Inconceivable Liberation has real power. He can create trials that look impossible. Ordinary folks can't test bodhisattvas like that. It's like a dragon-elephant trampling—a donkey couldn't do it.</w:t>
      </w:r>
    </w:p>
    <w:p>
      <w:r>
        <w:t>"That's the gate of wisdom and skill for bodhisattvas in the Inconceivable Liberation."</w:t>
      </w:r>
    </w:p>
    <w:p>
      <w:pPr>
        <w:pStyle w:val="Heading2"/>
      </w:pPr>
      <w:r>
        <w:t>Blues Commentary</w:t>
      </w:r>
    </w:p>
    <w:p>
      <w:r>
        <w:t>"Shariputra" — The Buddha's wisest disciple, often shown as limited in Mahayana texts.</w:t>
      </w:r>
    </w:p>
    <w:p>
      <w:r>
        <w:t>"You here for the teaching or a chair?" — Testing priorities. Blues wisdom: don't confuse comfort with truth.</w:t>
      </w:r>
    </w:p>
    <w:p>
      <w:r>
        <w:t>"Form, feeling, thinking, doing, knowing" — The five aggregates (skandhas).</w:t>
      </w:r>
    </w:p>
    <w:p>
      <w:r>
        <w:t>"Ain't attached to finding Buddha" — Even seeking enlightenment can become attachment.</w:t>
      </w:r>
    </w:p>
    <w:p>
      <w:r>
        <w:t>"Don't see suffering to see" — The Four Noble Truths transcended, not abandoned.</w:t>
      </w:r>
    </w:p>
    <w:p>
      <w:r>
        <w:t>"Beyond all that talk" — Niṣprapañca—free of conceptual elaboration.</w:t>
      </w:r>
    </w:p>
    <w:p>
      <w:r>
        <w:t>"Dharma is extinction" — Nirodha—cessation without residue.</w:t>
      </w:r>
    </w:p>
    <w:p>
      <w:r>
        <w:t>"Dharma is unstained" — Can't be soiled by grasping, even spiritual grasping.</w:t>
      </w:r>
    </w:p>
    <w:p>
      <w:r>
        <w:t>"No place to act" — Non-localized truth.</w:t>
      </w:r>
    </w:p>
    <w:p>
      <w:r>
        <w:t>"Don't take or leave" — Beyond acceptance and rejection.</w:t>
      </w:r>
    </w:p>
    <w:p>
      <w:r>
        <w:t>"No location" — The Dharma can't be pinned down.</w:t>
      </w:r>
    </w:p>
    <w:p>
      <w:r>
        <w:t>"No sign" — Animitta—signless liberation.</w:t>
      </w:r>
    </w:p>
    <w:p>
      <w:r>
        <w:t>"Can't be lived in" — Non-abiding wisdom.</w:t>
      </w:r>
    </w:p>
    <w:p>
      <w:r>
        <w:t>"Can't be seen, heard, felt, or known" — Beyond the six senses.</w:t>
      </w:r>
    </w:p>
    <w:p>
      <w:r>
        <w:t>"Unconditioned" — Asaṃskṛta.</w:t>
      </w:r>
    </w:p>
    <w:p>
      <w:r>
        <w:t>"Seek nothing at all" — The ultimate non-seeking as true seeking.</w:t>
      </w:r>
    </w:p>
    <w:p>
      <w:r>
        <w:t>"Five hundred woke up" — Mass awakening from one teaching.</w:t>
      </w:r>
    </w:p>
    <w:p>
      <w:r>
        <w:t>"Finest lion throne" — Buddha-seats represent teaching authority.</w:t>
      </w:r>
    </w:p>
    <w:p>
      <w:r>
        <w:t>"Thirty-six Ganges-worth" — Incomprehensible distance.</w:t>
      </w:r>
    </w:p>
    <w:p>
      <w:r>
        <w:t>"Eighty-four thousand yojanas" — Cosmic scale.</w:t>
      </w:r>
    </w:p>
    <w:p>
      <w:r>
        <w:t>"Worked his power" — Ṛddhi—supernatural ability.</w:t>
      </w:r>
    </w:p>
    <w:p>
      <w:r>
        <w:t>"Never seen anything like it" — Even gods are amazed.</w:t>
      </w:r>
    </w:p>
    <w:p>
      <w:r>
        <w:t>"No crowding" — The miracle of interpenetration.</w:t>
      </w:r>
    </w:p>
    <w:p>
      <w:r>
        <w:t>"Ten-foot room" — Normal dimensions containing infinite.</w:t>
      </w:r>
    </w:p>
    <w:p>
      <w:r>
        <w:t>"Make yourselves big enough" — Body transformation.</w:t>
      </w:r>
    </w:p>
    <w:p>
      <w:r>
        <w:t>"Forty-two thousand yojanas tall" — Even larger than the Buddha's throne.</w:t>
      </w:r>
    </w:p>
    <w:p>
      <w:r>
        <w:t>"Can't get up there" — The limitation of ordinary beings.</w:t>
      </w:r>
    </w:p>
    <w:p>
      <w:r>
        <w:t>"Bow to Sumeru-Lamp-King" — Devotion unlocks capacity.</w:t>
      </w:r>
    </w:p>
    <w:p>
      <w:r>
        <w:t>"Impossible!" — The natural response to the inconceivable.</w:t>
      </w:r>
    </w:p>
    <w:p>
      <w:r>
        <w:t>"Inconceivable Liberation" — Acintyavimokṣa—the sutra's core teaching.</w:t>
      </w:r>
    </w:p>
    <w:p>
      <w:r>
        <w:t>"Sumeru in a mustard seed" — The classic example of scale-transcendence.</w:t>
      </w:r>
    </w:p>
    <w:p>
      <w:r>
        <w:t>"Gods don't even notice" — The subtle nature of the miracle.</w:t>
      </w:r>
    </w:p>
    <w:p>
      <w:r>
        <w:t>"Four oceans in one pore" — Infinite in infinitesimal.</w:t>
      </w:r>
    </w:p>
    <w:p>
      <w:r>
        <w:t>"Potter's wheel in his palm" — Easy handling of cosmic scale.</w:t>
      </w:r>
    </w:p>
    <w:p>
      <w:r>
        <w:t>"Nobody feels a thing" — Non-violent manipulation of reality.</w:t>
      </w:r>
    </w:p>
    <w:p>
      <w:r>
        <w:t>"Seven days into an age" — Time-dilation.</w:t>
      </w:r>
    </w:p>
    <w:p>
      <w:r>
        <w:t>"Age into seven days" — Time-compression.</w:t>
      </w:r>
    </w:p>
    <w:p>
      <w:r>
        <w:t>"Glory of every Buddha-land" — Spatial compression.</w:t>
      </w:r>
    </w:p>
    <w:p>
      <w:r>
        <w:t>"Never leaves his spot" — Non-local action.</w:t>
      </w:r>
    </w:p>
    <w:p>
      <w:r>
        <w:t>"All offerings visible in one pore" — Infinite display.</w:t>
      </w:r>
    </w:p>
    <w:p>
      <w:r>
        <w:t>"Breathes in all winds" — Cosmic inhalation.</w:t>
      </w:r>
    </w:p>
    <w:p>
      <w:r>
        <w:t>"Swallows all that fire" — Fire as transformable.</w:t>
      </w:r>
    </w:p>
    <w:p>
      <w:r>
        <w:t>"Light as picking up a leaf" — Delicate handling of vast weight.</w:t>
      </w:r>
    </w:p>
    <w:p>
      <w:r>
        <w:t>"Shows up as Buddha, king, god" — Nirmāṇakāya manifestation.</w:t>
      </w:r>
    </w:p>
    <w:p>
      <w:r>
        <w:t>"All sounds become Buddha's voice" — Universal dharma-preaching.</w:t>
      </w:r>
    </w:p>
    <w:p>
      <w:r>
        <w:t>"Short version" — The Inconceivable is inexhaustible.</w:t>
      </w:r>
    </w:p>
    <w:p>
      <w:r>
        <w:t>"Kashyapa sighed" — Recognition of his own limitation.</w:t>
      </w:r>
    </w:p>
    <w:p>
      <w:r>
        <w:t>"Colors to a blind man" — The śrāvaka's inability.</w:t>
      </w:r>
    </w:p>
    <w:p>
      <w:r>
        <w:t>"Any wise person should want Buddhahood" — Natural response.</w:t>
      </w:r>
    </w:p>
    <w:p>
      <w:r>
        <w:t>"Cut off our roots" — Arhat realization as developmental dead-end.</w:t>
      </w:r>
    </w:p>
    <w:p>
      <w:r>
        <w:t>"Should weep" — Mourning spiritual limitation.</w:t>
      </w:r>
    </w:p>
    <w:p>
      <w:r>
        <w:t>"Should rejoice" — Bodhisattva's appropriate response.</w:t>
      </w:r>
    </w:p>
    <w:p>
      <w:r>
        <w:t>"No demon can touch him" — Protection through understanding.</w:t>
      </w:r>
    </w:p>
    <w:p>
      <w:r>
        <w:t>"Thirty-two thousand gods woke up" — Mass awakening.</w:t>
      </w:r>
    </w:p>
    <w:p>
      <w:r>
        <w:t>"Another bomb" — The revelation about Māra.</w:t>
      </w:r>
    </w:p>
    <w:p>
      <w:r>
        <w:t>"Demon Kings are bodhisattvas" — Obstacles as teachers in disguise.</w:t>
      </w:r>
    </w:p>
    <w:p>
      <w:r>
        <w:t>"Begging for hands, feet, eyes" — Extreme tests of generosity.</w:t>
      </w:r>
    </w:p>
    <w:p>
      <w:r>
        <w:t>"Testing other bodhisattvas" — The purpose of difficulty.</w:t>
      </w:r>
    </w:p>
    <w:p>
      <w:r>
        <w:t>"Real power" — Only the accomplished can test the accomplished.</w:t>
      </w:r>
    </w:p>
    <w:p>
      <w:r>
        <w:t>"Ordinary folks can't test bodhisattvas" — Insufficient capacity.</w:t>
      </w:r>
    </w:p>
    <w:p>
      <w:r>
        <w:t>"Dragon-elephant, donkey" — Only the mighty can press the mighty.</w:t>
      </w:r>
    </w:p>
    <w:p>
      <w:r>
        <w:t>"Gate of wisdom and skill" — The union of prajñā and upāya.</w:t>
      </w:r>
    </w:p>
    <w:p>
      <w:r>
        <w:t>Theological Note: This chapter is pure magic and metaphysics at their most radical. The "Inconceivable" isn't just impressive—it demolishes ordinary reality. The lesson? The world you see isn't fixed. A bodhisattva can remake it at will. And the demons you fear? Might be your teachers in disguise. As the Blues says: "Everything that rises must converge." Even Māra.</w:t>
      </w:r>
    </w:p>
    <w:p>
      <w:r>
        <w:br w:type="page"/>
      </w:r>
    </w:p>
    <w:p>
      <w:pPr>
        <w:pStyle w:val="Heading1"/>
      </w:pPr>
      <w:r>
        <w:t>Chapter 7: Checking Out the People (Observing Sentient Beings)</w:t>
      </w:r>
    </w:p>
    <w:p>
      <w:pPr>
        <w:pStyle w:val="Heading2"/>
      </w:pPr>
      <w:r>
        <w:t>1. How You See the Players</w:t>
      </w:r>
    </w:p>
    <w:p>
      <w:r>
        <w:t>So then Manjushri, he looks at Vimalakirti and asks, "Yo, V, how does a Bodhisattva—a real spiritual warrior—look at people? How do we see the folks in the game?"</w:t>
      </w:r>
    </w:p>
    <w:p>
      <w:r>
        <w:t>Vimalakirti leans back and says:</w:t>
      </w:r>
    </w:p>
    <w:p>
      <w:r>
        <w:t>"Like a magician watching the illusion he just created. That's how you look at 'em. You know they're there, but you know they ain't really there.</w:t>
      </w:r>
    </w:p>
    <w:p>
      <w:r>
        <w:t>"It's like looking at the moon in a puddle of water.</w:t>
      </w:r>
    </w:p>
    <w:p>
      <w:r>
        <w:t>Like seeing your face in a dusty mirror.</w:t>
      </w:r>
    </w:p>
    <w:p>
      <w:r>
        <w:t>Like catching a mirage on a hot highway.</w:t>
      </w:r>
    </w:p>
    <w:p>
      <w:r>
        <w:t>Like an echo in an empty alley.</w:t>
      </w:r>
    </w:p>
    <w:p>
      <w:r>
        <w:t>Like clouds drifting and dissolving.</w:t>
      </w:r>
    </w:p>
    <w:p>
      <w:r>
        <w:t>Like foam on the river—here one second, gone the next.</w:t>
      </w:r>
    </w:p>
    <w:p>
      <w:r>
        <w:t>Like a flash of lightning in a storm.</w:t>
      </w:r>
    </w:p>
    <w:p>
      <w:r>
        <w:t>"You look at people like they're a dream you had after you already woke up. Like a fire burning with no wood. That's the truth of it. Ain't no solid 'person' anywhere to be found."</w:t>
      </w:r>
    </w:p>
    <w:p>
      <w:pPr>
        <w:pStyle w:val="Heading2"/>
      </w:pPr>
      <w:r>
        <w:t>2. Love Without a Target</w:t>
      </w:r>
    </w:p>
    <w:p>
      <w:r>
        <w:t>Manjushri nods and says, "Okay, V. If that's the case—if people depend on the weather, if they're just reflections—then how do we love 'em? How do we practice kindness if there's nobody home?"</w:t>
      </w:r>
    </w:p>
    <w:p>
      <w:r>
        <w:t>Vimalakirti smiles. "That's the deep cut. Once you see the emptiness, you say to yourself: 'I gotta help them see this too.' That's real love.</w:t>
      </w:r>
    </w:p>
    <w:p>
      <w:r>
        <w:t>"You love 'em with the Love of Extinction—knowing that their suffering ain't permanent.</w:t>
      </w:r>
    </w:p>
    <w:p>
      <w:r>
        <w:t>You love 'em with the Cool Love—no heat, no drama, no burning passion, just cool, steady presence.</w:t>
      </w:r>
    </w:p>
    <w:p>
      <w:r>
        <w:t>You love 'em with the Non-Dual Love—knowing that me and you ain't two different things.</w:t>
      </w:r>
    </w:p>
    <w:p>
      <w:r>
        <w:t>You love 'em with the Indestructible Love—because when you got no ego left to defend, nothing can break your heart.</w:t>
      </w:r>
    </w:p>
    <w:p>
      <w:r>
        <w:t>"You love 'em like empty space—limitless.</w:t>
      </w:r>
    </w:p>
    <w:p>
      <w:r>
        <w:t>You love 'em like an Arhat—cutting through the BS.</w:t>
      </w:r>
    </w:p>
    <w:p>
      <w:r>
        <w:t>You love 'em like a Bodhisattva—giving them peace.</w:t>
      </w:r>
    </w:p>
    <w:p>
      <w:r>
        <w:t>You love 'em like a Buddha—waking them up.</w:t>
      </w:r>
    </w:p>
    <w:p>
      <w:r>
        <w:t>"You practice the Love of Pure Style (Upaya)—showing up however they need you to show up.</w:t>
      </w:r>
    </w:p>
    <w:p>
      <w:r>
        <w:t>You practice the Love with No Mask—keeping it 100% real.</w:t>
      </w:r>
    </w:p>
    <w:p>
      <w:r>
        <w:t>You practice the Love of Joy—helping them find the groove."</w:t>
      </w:r>
    </w:p>
    <w:p>
      <w:pPr>
        <w:pStyle w:val="Heading2"/>
      </w:pPr>
      <w:r>
        <w:t>3. The Big Four</w:t>
      </w:r>
    </w:p>
    <w:p>
      <w:r>
        <w:t>Manjushri asks, "What is Compassion?"</w:t>
      </w:r>
    </w:p>
    <w:p>
      <w:r>
        <w:t>Vimalakirti says, "It's putting all your chips in the pot for everybody else. You win, we all win."</w:t>
      </w:r>
    </w:p>
    <w:p>
      <w:r>
        <w:t>"What is Joy?"</w:t>
      </w:r>
    </w:p>
    <w:p>
      <w:r>
        <w:t>"It's seeing somebody else come up and feeling good about it, no jealousy."</w:t>
      </w:r>
    </w:p>
    <w:p>
      <w:r>
        <w:t>"What is Equanimity—staying cool?"</w:t>
      </w:r>
    </w:p>
    <w:p>
      <w:r>
        <w:t>"It's doing the right thing and not waiting for a thank-you card. You do it because it flows, not for the credit."</w:t>
      </w:r>
    </w:p>
    <w:p>
      <w:pPr>
        <w:pStyle w:val="Heading2"/>
      </w:pPr>
      <w:r>
        <w:t>4. The Root of the Root</w:t>
      </w:r>
    </w:p>
    <w:p>
      <w:r>
        <w:t>Manjushri drills down deeper. "Yo, everybody's scared of dying. What do we hold onto when the reaper comes?"</w:t>
      </w:r>
    </w:p>
    <w:p>
      <w:r>
        <w:t>Vimalakirti: "Hold onto the power of the Tathagata—hold onto the Truth."</w:t>
      </w:r>
    </w:p>
    <w:p>
      <w:r>
        <w:t>Manjushri: "How do we hold onto the Truth?"</w:t>
      </w:r>
    </w:p>
    <w:p>
      <w:r>
        <w:t>Vimalakirti: "By freeing everybody else."</w:t>
      </w:r>
    </w:p>
    <w:p>
      <w:r>
        <w:t>Manjushri: "How do we free everybody else?"</w:t>
      </w:r>
    </w:p>
    <w:p>
      <w:r>
        <w:t>Vimalakirti: "Deal with their baggage (afflictions)."</w:t>
      </w:r>
    </w:p>
    <w:p>
      <w:r>
        <w:t>Manjushri: "How do we deal with the baggage?"</w:t>
      </w:r>
    </w:p>
    <w:p>
      <w:r>
        <w:t>Vimalakirti: "Right Mindfulness."</w:t>
      </w:r>
    </w:p>
    <w:p>
      <w:r>
        <w:t>Manjushri: "What's Right Mindfulness?"</w:t>
      </w:r>
    </w:p>
    <w:p>
      <w:r>
        <w:t>Vimalakirti: "Seeing that nothing is really born and nothing really dies."</w:t>
      </w:r>
    </w:p>
    <w:p>
      <w:r>
        <w:t>Manjushri: "Okay, but where does the good and bad come from? What's the root?"</w:t>
      </w:r>
    </w:p>
    <w:p>
      <w:r>
        <w:t>Vimalakirti: "The body."</w:t>
      </w:r>
    </w:p>
    <w:p>
      <w:r>
        <w:t>Manjushri: "And the root of the body?"</w:t>
      </w:r>
    </w:p>
    <w:p>
      <w:r>
        <w:t>Vimalakirti: "Craving. Wanting things to be different."</w:t>
      </w:r>
    </w:p>
    <w:p>
      <w:r>
        <w:t>Manjushri: "And the root of craving?"</w:t>
      </w:r>
    </w:p>
    <w:p>
      <w:r>
        <w:t>Vimalakirti: "Thinking you're separate. Discrimination."</w:t>
      </w:r>
    </w:p>
    <w:p>
      <w:r>
        <w:t>Manjushri: "And the root of thinking you're separate?"</w:t>
      </w:r>
    </w:p>
    <w:p>
      <w:r>
        <w:t>Vimalakirti: "Getting it twisted. Inverted thinking."</w:t>
      </w:r>
    </w:p>
    <w:p>
      <w:r>
        <w:t>Manjushri: "And the root of getting it twisted?"</w:t>
      </w:r>
    </w:p>
    <w:p>
      <w:r>
        <w:t>Vimalakirti: "Non-abiding. Having nowhere to stand."</w:t>
      </w:r>
    </w:p>
    <w:p>
      <w:r>
        <w:t>Manjushri: "And the root of having nowhere to stand?"</w:t>
      </w:r>
    </w:p>
    <w:p>
      <w:r>
        <w:t>Vimalakirti laughs. "Man, Non-abiding ain't got no root! You hit the bottom. It's groundless. And from that groundless ground, everything grows. The whole universe is built on nothing."</w:t>
      </w:r>
    </w:p>
    <w:p>
      <w:pPr>
        <w:pStyle w:val="Heading2"/>
      </w:pPr>
      <w:r>
        <w:t>5. The Goddess and the Flowers</w:t>
      </w:r>
    </w:p>
    <w:p>
      <w:r>
        <w:t>Now, while they were rapping like this, there was a Goddess hiding in the room basically playing the fly on the wall. She heard this deep wisdom and got so happy she manifested herself.</w:t>
      </w:r>
    </w:p>
    <w:p>
      <w:r>
        <w:t>She starts making it rain—throwing heavenly flowers all over the crew.</w:t>
      </w:r>
    </w:p>
    <w:p>
      <w:r>
        <w:t>The flowers land on the Bodhisattvas and—whoosh—slide right off. Like water off a duck's back.</w:t>
      </w:r>
    </w:p>
    <w:p>
      <w:r>
        <w:t>But the flowers land on the Big Disciples (Shariputra and the gang) and they stick. Like velcro.</w:t>
      </w:r>
    </w:p>
    <w:p>
      <w:r>
        <w:t>Shariputra starts freaking out. He's trying to shake the flowers off, swiping at his robes, using his Jedi mind powers. But those flowers ain't moving.</w:t>
      </w:r>
    </w:p>
    <w:p>
      <w:r>
        <w:t>The Goddess speaks up: "Hey, Reverend. Why you fighting the flowers?"</w:t>
      </w:r>
    </w:p>
    <w:p>
      <w:r>
        <w:t>Shariputra huffs, "It ain't proper! Monks ain't supposed to wear flowers. It's against the regulations!"</w:t>
      </w:r>
    </w:p>
    <w:p>
      <w:r>
        <w:t>The Goddess shakes her head. "Don't blame the flowers, man. The flowers don't know nothing about regulations. They just flowers.</w:t>
      </w:r>
    </w:p>
    <w:p>
      <w:r>
        <w:t>"The difference is in you. You got discrimination in your mind. You thinking 'This is holy, that is unholy.' That's why they stick.</w:t>
      </w:r>
    </w:p>
    <w:p>
      <w:r>
        <w:t>"Look at the Bodhisattvas. They don't have those hang-ups. They know it's all empty. So the flowers got nothing to grab onto.</w:t>
      </w:r>
    </w:p>
    <w:p>
      <w:r>
        <w:t>"It's like if you're scared walking into a graveyard, the ghosts gonna mess with you. If you ain't scared, the ghosts can't touch you. You scared of 'breaking the rules,' so the rules got you trapped. The flowers sticking to your fear, not your robes."</w:t>
      </w:r>
    </w:p>
    <w:p>
      <w:pPr>
        <w:pStyle w:val="Heading2"/>
      </w:pPr>
      <w:r>
        <w:t>6. The Gender Trap</w:t>
      </w:r>
    </w:p>
    <w:p>
      <w:r>
        <w:t>Shariputra, trying to regain his composure, asks, "So... how long you been in this room, Miss?"</w:t>
      </w:r>
    </w:p>
    <w:p>
      <w:r>
        <w:t>Goddess: "As long as you've been liberated."</w:t>
      </w:r>
    </w:p>
    <w:p>
      <w:r>
        <w:t>Shariputra: "That's... a long time?"</w:t>
      </w:r>
    </w:p>
    <w:p>
      <w:r>
        <w:t>Goddess: "Is liberation subject to time? Does freedom have a watch?"</w:t>
      </w:r>
    </w:p>
    <w:p>
      <w:r>
        <w:t>Shariputra goes quiet. He knows he walked into that one.</w:t>
      </w:r>
    </w:p>
    <w:p>
      <w:r>
        <w:t>Goddess: "Why you quiet, old man?"</w:t>
      </w:r>
    </w:p>
    <w:p>
      <w:r>
        <w:t>Shariputra: "Liberation is beyond words."</w:t>
      </w:r>
    </w:p>
    <w:p>
      <w:r>
        <w:t>Goddess: "Nah. Words are liberation. Everything is liberation. Don't try to escape the world to find freedom. Use the words to get free."</w:t>
      </w:r>
    </w:p>
    <w:p>
      <w:r>
        <w:t>Shariputra tries again. "But… why don't you change your female body? You got all this power. Why stay a woman?"</w:t>
      </w:r>
    </w:p>
    <w:p>
      <w:r>
        <w:t>See, Shariputra is old school. He thinks being a man is better for enlightenment.</w:t>
      </w:r>
    </w:p>
    <w:p>
      <w:r>
        <w:t>The Goddess laughs out loud. "I've been looking for 'female characteristics' for twelve years and I can't find 'em! It's an illusion.</w:t>
      </w:r>
    </w:p>
    <w:p>
      <w:r>
        <w:t>"If a magician made a fake woman, would you ask her, 'Why don't you turn into a man?'"</w:t>
      </w:r>
    </w:p>
    <w:p>
      <w:r>
        <w:t>Shariputra: "No, 'cause she ain't real."</w:t>
      </w:r>
    </w:p>
    <w:p>
      <w:r>
        <w:t>Goddess: "Exactly. All things are like that. So why you sweating my gender?"</w:t>
      </w:r>
    </w:p>
    <w:p>
      <w:r>
        <w:t>Here comes the remix:</w:t>
      </w:r>
    </w:p>
    <w:p>
      <w:r>
        <w:t>Suddenly, the Goddess snaps her fingers.</w:t>
      </w:r>
    </w:p>
    <w:p>
      <w:r>
        <w:t>BAM!</w:t>
      </w:r>
    </w:p>
    <w:p>
      <w:r>
        <w:t>Shariputra transforms into the Goddess.</w:t>
      </w:r>
    </w:p>
    <w:p>
      <w:r>
        <w:t>The Goddess transforms into Shariputra.</w:t>
      </w:r>
    </w:p>
    <w:p>
      <w:r>
        <w:t>The Goddess (looking like Shariputra) asks the real Shariputra (looking like a woman):</w:t>
      </w:r>
    </w:p>
    <w:p>
      <w:r>
        <w:t>"Hey girl. Why don't you change your female body?"</w:t>
      </w:r>
    </w:p>
    <w:p>
      <w:r>
        <w:t>Shariputra is panicked. He looks at his hands, checks his reflection. "I... I don't know what happened! I'm a woman!"</w:t>
      </w:r>
    </w:p>
    <w:p>
      <w:r>
        <w:t>The Goddess says: "If you can change back, then every woman can change. But look—you ain't really a woman, you just look like one. Same for all women. The Buddha said: All dharmas are neither male nor female."</w:t>
      </w:r>
    </w:p>
    <w:p>
      <w:r>
        <w:t>She snaps her fingers again. Shariputra turns back to normal.</w:t>
      </w:r>
    </w:p>
    <w:p>
      <w:r>
        <w:t>Goddess: "Where's the female form now?"</w:t>
      </w:r>
    </w:p>
    <w:p>
      <w:r>
        <w:t>Shariputra: "It's... nowhere. It's strictly non-local."</w:t>
      </w:r>
    </w:p>
    <w:p>
      <w:r>
        <w:t>Goddess: "Boom. That's the lesson."</w:t>
      </w:r>
    </w:p>
    <w:p>
      <w:pPr>
        <w:pStyle w:val="Heading2"/>
      </w:pPr>
      <w:r>
        <w:t>7. The Final Mic Drop</w:t>
      </w:r>
    </w:p>
    <w:p>
      <w:r>
        <w:t>Shariputra is properly humbled. He asks, "So... where you gonna be born next?"</w:t>
      </w:r>
    </w:p>
    <w:p>
      <w:r>
        <w:t>Goddess: "I'll be born just like a Buddha's illusion is born."</w:t>
      </w:r>
    </w:p>
    <w:p>
      <w:r>
        <w:t>Shariputra: "But an illusion doesn't get born or die."</w:t>
      </w:r>
    </w:p>
    <w:p>
      <w:r>
        <w:t>Goddess: "Exactly. Use your head."</w:t>
      </w:r>
    </w:p>
    <w:p>
      <w:r>
        <w:t>Shariputra: "Are you an Arhat?"</w:t>
      </w:r>
    </w:p>
    <w:p>
      <w:r>
        <w:t>Goddess: "I'm whatever the situation needs. Because I got nothing to prove, I can be anything."</w:t>
      </w:r>
    </w:p>
    <w:p>
      <w:r>
        <w:t>Vimalakirti steps in to wrap it up. "Shariputra, don't sleep on her. She's served ninety-two billion Buddhas. She's playing at the level of Non-Retrogression. She can be a Goddess, a King, a Beggar... she's just flowing with the vow to wake people up."</w:t>
      </w:r>
    </w:p>
    <w:p>
      <w:pPr>
        <w:pStyle w:val="Heading2"/>
      </w:pPr>
      <w:r>
        <w:t>Blues Commentary</w:t>
      </w:r>
    </w:p>
    <w:p>
      <w:r>
        <w:t>This chapter hits hard on the Labels. Shariputra is the establishment. He's got the rules, the book, the robes. He thinks "holiness" looks a certain way.</w:t>
      </w:r>
    </w:p>
    <w:p>
      <w:r>
        <w:t>The Goddess comes in to say: Holiness is a flow state.</w:t>
      </w:r>
    </w:p>
    <w:p>
      <w:r>
        <w:t>The flower scene is legendary. It's about baggage. The flowers are just life. Money, sex, fame, problems. If you're sticky (full of desire or fear), that stuff sticks to you. If you're smooth (empty, non-abiding), it slides right off. You can walk through a storm and not get wet.</w:t>
      </w:r>
    </w:p>
    <w:p>
      <w:r>
        <w:t>And the gender swap? That's Vimalakirti dropping the hammer on prejudice. The soul ain't got a gender. Wisdom ain't got a gender. If you think you're "a man" or "a woman" first and "a mind" second, you're trapped in the costume. Take it off.</w:t>
      </w:r>
    </w:p>
    <w:p>
      <w:pPr>
        <w:pStyle w:val="Heading3"/>
      </w:pPr>
      <w:r>
        <w:t>Song Track: "Flowers Don't Stick to a Ghost"</w:t>
      </w:r>
    </w:p>
    <w:p>
      <w:r>
        <w:t>(Slow, walking bass line)</w:t>
      </w:r>
    </w:p>
    <w:p>
      <w:r>
        <w:t>Verse 1</w:t>
      </w:r>
    </w:p>
    <w:p>
      <w:r>
        <w:t>I walked into the room with my holy book</w:t>
      </w:r>
    </w:p>
    <w:p>
      <w:r>
        <w:t>Trying to give the Master a serious look</w:t>
      </w:r>
    </w:p>
    <w:p>
      <w:r>
        <w:t>Suddenly the ceiling opened up wide</w:t>
      </w:r>
    </w:p>
    <w:p>
      <w:r>
        <w:t>Raining down petals from the other side</w:t>
      </w:r>
    </w:p>
    <w:p>
      <w:r>
        <w:t>Chorus</w:t>
      </w:r>
    </w:p>
    <w:p>
      <w:r>
        <w:t>Oh, the flowers fell on the sinner and the saint</w:t>
      </w:r>
    </w:p>
    <w:p>
      <w:r>
        <w:t>But one was sticky and the other one ain't</w:t>
      </w:r>
    </w:p>
    <w:p>
      <w:r>
        <w:t>Yeah, the flowers don't stick when you got no name</w:t>
      </w:r>
    </w:p>
    <w:p>
      <w:r>
        <w:t>It’s all just part of the emptiness game</w:t>
      </w:r>
    </w:p>
    <w:p>
      <w:r>
        <w:t>Shake it off, brother, shake it off clean</w:t>
      </w:r>
    </w:p>
    <w:p>
      <w:r>
        <w:t>Don't let the petals mess up your scene</w:t>
      </w:r>
    </w:p>
    <w:p>
      <w:r>
        <w:t>Verse 2</w:t>
      </w:r>
    </w:p>
    <w:p>
      <w:r>
        <w:t>Old man asked the lady, "Why you wearing that dress?"</w:t>
      </w:r>
    </w:p>
    <w:p>
      <w:r>
        <w:t>She said, "Honey, my form is just a guess."</w:t>
      </w:r>
    </w:p>
    <w:p>
      <w:r>
        <w:t>She flipped the script and changed his face</w:t>
      </w:r>
    </w:p>
    <w:p>
      <w:r>
        <w:t>Now the old man's standing in the lady's place</w:t>
      </w:r>
    </w:p>
    <w:p>
      <w:r>
        <w:t>Bridge</w:t>
      </w:r>
    </w:p>
    <w:p>
      <w:r>
        <w:t>You think you're a man, you think you're a king</w:t>
      </w:r>
    </w:p>
    <w:p>
      <w:r>
        <w:t>But you're just a song that the silence sings</w:t>
      </w:r>
    </w:p>
    <w:p>
      <w:r>
        <w:t>There ain't no root at the bottom of the tree</w:t>
      </w:r>
    </w:p>
    <w:p>
      <w:r>
        <w:t>That’s why the wind blows so wild and free</w:t>
      </w:r>
    </w:p>
    <w:p>
      <w:r>
        <w:t>Outro</w:t>
      </w:r>
    </w:p>
    <w:p>
      <w:r>
        <w:t>Non-abiding... no place to land...</w:t>
      </w:r>
    </w:p>
    <w:p>
      <w:r>
        <w:t>Just dancing flowers in the palm of your hand...</w:t>
      </w:r>
    </w:p>
    <w:p>
      <w:r>
        <w:t>(Fade out with a high harmonica wail)</w:t>
      </w:r>
    </w:p>
    <w:p>
      <w:r>
        <w:br w:type="page"/>
      </w:r>
    </w:p>
    <w:p>
      <w:pPr>
        <w:pStyle w:val="Heading1"/>
      </w:pPr>
      <w:r>
        <w:t>Chapter 8: The Buddha Path (aka "The Wrong Side of the Tracks")</w:t>
      </w:r>
    </w:p>
    <w:p>
      <w:pPr>
        <w:pStyle w:val="Heading2"/>
      </w:pPr>
      <w:r>
        <w:t>1. Entering the Game</w:t>
      </w:r>
    </w:p>
    <w:p>
      <w:r>
        <w:t>Manjushri asks, "Yo, V. How does a spiritual warrior get on the Buddha Path? How do we get in the zone?"</w:t>
      </w:r>
    </w:p>
    <w:p>
      <w:r>
        <w:t>Vimalakirti leans forward, spins his cane, and says:</w:t>
      </w:r>
    </w:p>
    <w:p>
      <w:r>
        <w:t>"You gotta walk the path where nobody else wants to walk. You gotta go Off-Road. That's the Path."</w:t>
      </w:r>
    </w:p>
    <w:p>
      <w:r>
        <w:t>Manjushri: "Breaking it down for me. What you mean 'Off-Road'?"</w:t>
      </w:r>
    </w:p>
    <w:p>
      <w:r>
        <w:t>Vimalakirti:</w:t>
      </w:r>
    </w:p>
    <w:p>
      <w:r>
        <w:t>"It means you go to the places where the trouble is.</w:t>
      </w:r>
    </w:p>
    <w:p>
      <w:r>
        <w:t>You commit the Five Deadly Sins—but you don't get angry or stressed about it.</w:t>
      </w:r>
    </w:p>
    <w:p>
      <w:r>
        <w:t>You go to Hell—but you keep your hands clean.</w:t>
      </w:r>
    </w:p>
    <w:p>
      <w:r>
        <w:t>You hang with the animals—but you don't act like a beast.</w:t>
      </w:r>
    </w:p>
    <w:p>
      <w:r>
        <w:t>You hang with the hungry ghosts—but you stay full of goodness.</w:t>
      </w:r>
    </w:p>
    <w:p>
      <w:r>
        <w:t>You go to heaven—but you don't get high on your own supply.</w:t>
      </w:r>
    </w:p>
    <w:p>
      <w:r>
        <w:t>"You act greedy—but you let go of everything.</w:t>
      </w:r>
    </w:p>
    <w:p>
      <w:r>
        <w:t>You act angry—but you got nothing but love for the haters.</w:t>
      </w:r>
    </w:p>
    <w:p>
      <w:r>
        <w:t>You act stupid—but you're playing 4D chess with your mind.</w:t>
      </w:r>
    </w:p>
    <w:p>
      <w:r>
        <w:t>You break the rules—but inside, you're tighter than a drum.</w:t>
      </w:r>
    </w:p>
    <w:p>
      <w:r>
        <w:t>You act lazy—but you're working harder than James Brown.</w:t>
      </w:r>
    </w:p>
    <w:p>
      <w:r>
        <w:t>You act crazy—but your focus is laser-sharp.</w:t>
      </w:r>
    </w:p>
    <w:p>
      <w:r>
        <w:t>"You act like a hustler—but you're bridging the gap for everybody.</w:t>
      </w:r>
    </w:p>
    <w:p>
      <w:r>
        <w:t>You hang with the demons—but you're working for the Big Boss (Buddha).</w:t>
      </w:r>
    </w:p>
    <w:p>
      <w:r>
        <w:t>You act poor—but you got a hand full of diamonds.</w:t>
      </w:r>
    </w:p>
    <w:p>
      <w:r>
        <w:t>You act crippled—but you're standing tall like a mountain.</w:t>
      </w:r>
    </w:p>
    <w:p>
      <w:r>
        <w:t>You act old and sick—but you done fired the Grim Reaper.</w:t>
      </w:r>
    </w:p>
    <w:p>
      <w:r>
        <w:t>"In short: You go down the wrong path to find the right people. You act like a sinner to save the sinners. That's the Buddha Path."</w:t>
      </w:r>
    </w:p>
    <w:p>
      <w:pPr>
        <w:pStyle w:val="Heading2"/>
      </w:pPr>
      <w:r>
        <w:t>2. The Dirt is the Fertilizer</w:t>
      </w:r>
    </w:p>
    <w:p>
      <w:r>
        <w:t>Then Vimalakirti flips the script on Manjushri. "Okay, genius. What's the seed of the Buddha? Where does enlightenment grow from?"</w:t>
      </w:r>
    </w:p>
    <w:p>
      <w:r>
        <w:t>Manjushri doesn't blink. He knows the answer.</w:t>
      </w:r>
    </w:p>
    <w:p>
      <w:r>
        <w:t>"The body is the seed.</w:t>
      </w:r>
    </w:p>
    <w:p>
      <w:r>
        <w:t>Ignorance is the seed.</w:t>
      </w:r>
    </w:p>
    <w:p>
      <w:r>
        <w:t>Craving is the seed.</w:t>
      </w:r>
    </w:p>
    <w:p>
      <w:r>
        <w:t>Anger, greed, and confusion—that's the seed.</w:t>
      </w:r>
    </w:p>
    <w:p>
      <w:r>
        <w:t>Running the streets, making mistakes, getting in trouble... that's the seed.</w:t>
      </w:r>
    </w:p>
    <w:p>
      <w:r>
        <w:t>Basically: The mess is the message."</w:t>
      </w:r>
    </w:p>
    <w:p>
      <w:r>
        <w:t>Vimalakirti: "Preach."</w:t>
      </w:r>
    </w:p>
    <w:p>
      <w:r>
        <w:t>Manjushri: "See, if you're already clean, if you're sitting up on a high, dry mountain where everything is perfect... nothing grows there. Lotuses don't handle dry land.</w:t>
      </w:r>
    </w:p>
    <w:p>
      <w:r>
        <w:t>"Lotuses need mud. They need the swamp. They need the muck.</w:t>
      </w:r>
    </w:p>
    <w:p>
      <w:r>
        <w:t>"If you cut off all your problems and sit in a cave like a statue, you ain't never gonna grow the Buddha-flower.</w:t>
      </w:r>
    </w:p>
    <w:p>
      <w:r>
        <w:t>"Only when you down in the mud of the streets, struggling with the heat—that's when the Magic happens.</w:t>
      </w:r>
    </w:p>
    <w:p>
      <w:r>
        <w:t>"Basically: No mud, no lotus."</w:t>
      </w:r>
    </w:p>
    <w:p>
      <w:pPr>
        <w:pStyle w:val="Heading2"/>
      </w:pPr>
      <w:r>
        <w:t>3. The Old Man Cries</w:t>
      </w:r>
    </w:p>
    <w:p>
      <w:r>
        <w:t>Mahakashyapa (the head monk, the old school guy) hears this and shakes his head. "Man, that is beautiful. And it hurts.</w:t>
      </w:r>
    </w:p>
    <w:p>
      <w:r>
        <w:t>"You're saying the sinners got a better shot than we do. The people in the gutter are closer to the light than the monks in the temple.</w:t>
      </w:r>
    </w:p>
    <w:p>
      <w:r>
        <w:t>"We sterilized ourselves. We cut off the desire so good that we can't grow nothing anymore. We're like burnt seeds.</w:t>
      </w:r>
    </w:p>
    <w:p>
      <w:r>
        <w:t>"But the common man? He's messy. He's got desire. He's got passion. And that passion can be turned into waking up.</w:t>
      </w:r>
    </w:p>
    <w:p>
      <w:r>
        <w:t>"We're stuck being 'good.' They got the potential to be Great."</w:t>
      </w:r>
    </w:p>
    <w:p>
      <w:pPr>
        <w:pStyle w:val="Heading2"/>
      </w:pPr>
      <w:r>
        <w:t>4. Vimalakirti's Crew</w:t>
      </w:r>
    </w:p>
    <w:p>
      <w:r>
        <w:t>Then a Bodhisattva in the crowd asks Vimalakirti, "Yo, V. Where's your family? Who's your crew? We see you rolling solo, but you gotta have people."</w:t>
      </w:r>
    </w:p>
    <w:p>
      <w:r>
        <w:t>Vimalakirti smiles and drops a freestyle verse:</w:t>
      </w:r>
    </w:p>
    <w:p>
      <w:r>
        <w:t>"Wisdom is my Mama.</w:t>
      </w:r>
    </w:p>
    <w:p>
      <w:r>
        <w:t>Skillful Means is my Daddy.</w:t>
      </w:r>
    </w:p>
    <w:p>
      <w:r>
        <w:t>That's how Buddhas are born—from the union of Smarts and Style.</w:t>
      </w:r>
    </w:p>
    <w:p>
      <w:r>
        <w:t>The Joy of the Dharma—that's my Wife.</w:t>
      </w:r>
    </w:p>
    <w:p>
      <w:r>
        <w:t>Kindness and Compassion—those are my Daughters.</w:t>
      </w:r>
    </w:p>
    <w:p>
      <w:r>
        <w:t>Honesty and Good Vibes—those are my Sons.</w:t>
      </w:r>
    </w:p>
    <w:p>
      <w:r>
        <w:t>Emptiness—that's my House. It's big enough for everybody.</w:t>
      </w:r>
    </w:p>
    <w:p>
      <w:r>
        <w:t>My disciples? The dust of the world. I spin 'em how I want.</w:t>
      </w:r>
    </w:p>
    <w:p>
      <w:r>
        <w:t>My friends? The energetic practices. They got my back.</w:t>
      </w:r>
    </w:p>
    <w:p>
      <w:r>
        <w:t>The Great Vehicle—that's my Cadillac.</w:t>
      </w:r>
    </w:p>
    <w:p>
      <w:r>
        <w:t>Mindfulness is the driver.</w:t>
      </w:r>
    </w:p>
    <w:p>
      <w:r>
        <w:t>The Eightfold Path is the highway.</w:t>
      </w:r>
    </w:p>
    <w:p>
      <w:r>
        <w:t>My look? I wear Shame and Scruples like a tuxedo.</w:t>
      </w:r>
    </w:p>
    <w:p>
      <w:r>
        <w:t>My bling? The Seven Treasures of the Dharma.</w:t>
      </w:r>
    </w:p>
    <w:p>
      <w:r>
        <w:t>My money? Teaching people how to get free.</w:t>
      </w:r>
    </w:p>
    <w:p>
      <w:r>
        <w:t>My food? The sweet nectar of Truth.</w:t>
      </w:r>
    </w:p>
    <w:p>
      <w:r>
        <w:t>My drink? The juice of Liberation.</w:t>
      </w:r>
    </w:p>
    <w:p>
      <w:r>
        <w:t>My bath? A clear mind.</w:t>
      </w:r>
    </w:p>
    <w:p>
      <w:r>
        <w:t>I act like I'm playing the game, but I know the score.</w:t>
      </w:r>
    </w:p>
    <w:p>
      <w:r>
        <w:t>I show up in the hells to bail people out.</w:t>
      </w:r>
    </w:p>
    <w:p>
      <w:r>
        <w:t>I act like I'm hungry to feed the hungry.</w:t>
      </w:r>
    </w:p>
    <w:p>
      <w:r>
        <w:t>I act like I'm rich to help the poor.</w:t>
      </w:r>
    </w:p>
    <w:p>
      <w:r>
        <w:t>I act like a boss to humble the arrogant.</w:t>
      </w:r>
    </w:p>
    <w:p>
      <w:r>
        <w:t>I act like a servant to lift up the lowly.</w:t>
      </w:r>
    </w:p>
    <w:p>
      <w:r>
        <w:t>I can be a prostitute to hook the lovers.</w:t>
      </w:r>
    </w:p>
    <w:p>
      <w:r>
        <w:t>I can be a king to lead the nation.</w:t>
      </w:r>
    </w:p>
    <w:p>
      <w:r>
        <w:t>I can be a doctor to heal the sick.</w:t>
      </w:r>
    </w:p>
    <w:p>
      <w:r>
        <w:t>I'm whatever the situation needs me to be.</w:t>
      </w:r>
    </w:p>
    <w:p>
      <w:r>
        <w:t>I got no fixed shape.</w:t>
      </w:r>
    </w:p>
    <w:p>
      <w:r>
        <w:t>I got no fixed address.</w:t>
      </w:r>
    </w:p>
    <w:p>
      <w:r>
        <w:t>My address is wherever you are suffering.</w:t>
      </w:r>
    </w:p>
    <w:p>
      <w:r>
        <w:t>That's my crew. That's my life. That's the Path."</w:t>
      </w:r>
    </w:p>
    <w:p>
      <w:pPr>
        <w:pStyle w:val="Heading2"/>
      </w:pPr>
      <w:r>
        <w:t>Blues Commentary</w:t>
      </w:r>
    </w:p>
    <w:p>
      <w:r>
        <w:t>This chapter is the Anthem of the Hustler Bodhisattva.</w:t>
      </w:r>
    </w:p>
    <w:p>
      <w:r>
        <w:t>The "Non-Path" (Amarga) is what jazz musicians call playing "outside." You step out of the key signature. You hit a wrong note on purpose to create tension, and then you resolve it back to the root. If you just play the scale perfectly, it's boring. You gotta get dirty to make it swing.</w:t>
      </w:r>
    </w:p>
    <w:p>
      <w:r>
        <w:t>Manjushri drops the heavy truth: Enlightenment runs on fuel. And the fuel is your baggage. If you act like you got no baggage, you got no gas in the tank. The Lotus needs the mud. The Blues needs the pain. You don't get the joy without the sorrow.</w:t>
      </w:r>
    </w:p>
    <w:p>
      <w:r>
        <w:t>And Vimalakirti's family? That's the coolest breakdown of the "internal entourage." You don't need a literal posse if you got Wisdom as your Mom and Style as your Dad. You're never alone if you're kicking it with the Truth.</w:t>
      </w:r>
    </w:p>
    <w:p>
      <w:pPr>
        <w:pStyle w:val="Heading3"/>
      </w:pPr>
      <w:r>
        <w:t>Song Track: "Lotus in the Mud"</w:t>
      </w:r>
    </w:p>
    <w:p>
      <w:r>
        <w:t>(Gritty electric guitar riff, slow stomp beat)</w:t>
      </w:r>
    </w:p>
    <w:p>
      <w:r>
        <w:t>Verse 1</w:t>
      </w:r>
    </w:p>
    <w:p>
      <w:r>
        <w:t>I went up to the mountain, the air was clean and dry</w:t>
      </w:r>
    </w:p>
    <w:p>
      <w:r>
        <w:t>Sat there for a thousand years, watching clouds go by</w:t>
      </w:r>
    </w:p>
    <w:p>
      <w:r>
        <w:t>But nothing ever grew there, just rocks and dusty ground</w:t>
      </w:r>
    </w:p>
    <w:p>
      <w:r>
        <w:t>I realized the treasure wasn't waiting to be found</w:t>
      </w:r>
    </w:p>
    <w:p>
      <w:r>
        <w:t>Chorus</w:t>
      </w:r>
    </w:p>
    <w:p>
      <w:r>
        <w:t>You gotta get down in the mud (yeah, yeah)</w:t>
      </w:r>
    </w:p>
    <w:p>
      <w:r>
        <w:t>You gotta get down in the mud</w:t>
      </w:r>
    </w:p>
    <w:p>
      <w:r>
        <w:t>If you want that flower to bloom, baby</w:t>
      </w:r>
    </w:p>
    <w:p>
      <w:r>
        <w:t>You gotta get down in the mud</w:t>
      </w:r>
    </w:p>
    <w:p>
      <w:r>
        <w:t>Verse 2</w:t>
      </w:r>
    </w:p>
    <w:p>
      <w:r>
        <w:t>They say sin is a devil, they say desire is bad</w:t>
      </w:r>
    </w:p>
    <w:p>
      <w:r>
        <w:t>But it's the only fuel for the fire I ever had</w:t>
      </w:r>
    </w:p>
    <w:p>
      <w:r>
        <w:t>I took my anger and I turned it into drive</w:t>
      </w:r>
    </w:p>
    <w:p>
      <w:r>
        <w:t>I took my sorrow and I made it come alive</w:t>
      </w:r>
    </w:p>
    <w:p>
      <w:r>
        <w:t>Bridge</w:t>
      </w:r>
    </w:p>
    <w:p>
      <w:r>
        <w:t>Don't tell me 'bout your purity</w:t>
      </w:r>
    </w:p>
    <w:p>
      <w:r>
        <w:t>Don't tell me 'bout your grace</w:t>
      </w:r>
    </w:p>
    <w:p>
      <w:r>
        <w:t>Unless you been to the bottom</w:t>
      </w:r>
    </w:p>
    <w:p>
      <w:r>
        <w:t>And seen the devil's face</w:t>
      </w:r>
    </w:p>
    <w:p>
      <w:r>
        <w:t>My Daddy is the Method, my Mama is the Wise</w:t>
      </w:r>
    </w:p>
    <w:p>
      <w:r>
        <w:t>And I'm blooming through the darkness right before your eyes</w:t>
      </w:r>
    </w:p>
    <w:p>
      <w:r>
        <w:t>Outro</w:t>
      </w:r>
    </w:p>
    <w:p>
      <w:r>
        <w:t>Mud... mud... glorious mud...</w:t>
      </w:r>
    </w:p>
    <w:p>
      <w:r>
        <w:t>That's where the beauty starts...</w:t>
      </w:r>
    </w:p>
    <w:p>
      <w:r>
        <w:t>Deep in the dirty parts...</w:t>
      </w:r>
    </w:p>
    <w:p>
      <w:r>
        <w:t>(Guitar solo fades out into feedback)</w:t>
      </w:r>
    </w:p>
    <w:p>
      <w:r>
        <w:br w:type="page"/>
      </w:r>
    </w:p>
    <w:p>
      <w:pPr>
        <w:pStyle w:val="Heading1"/>
      </w:pPr>
      <w:r>
        <w:t>Chapter 9: The Sound of Silence (Entering the Non-Dual Gate)</w:t>
      </w:r>
    </w:p>
    <w:p>
      <w:pPr>
        <w:pStyle w:val="Heading2"/>
      </w:pPr>
      <w:r>
        <w:t>1. The Roundtable</w:t>
      </w:r>
    </w:p>
    <w:p>
      <w:r>
        <w:t>Vimalakirti calls the crew together. "Alright, listen up. We've been talking a lot of theory. But how do you actually walk through the Gate of Non-Duality? How do you stop seeing double and start seeing Straight? I want to hear your riffs."</w:t>
      </w:r>
    </w:p>
    <w:p>
      <w:r>
        <w:t>The Bodhisattvas start stepping up to the mic, one by one.</w:t>
      </w:r>
    </w:p>
    <w:p>
      <w:r>
        <w:t>Dharma-King: "Birth and Death are two. But if nothing was ever really born, nothing can really die. Getting cool with that is the Gate."</w:t>
      </w:r>
    </w:p>
    <w:p>
      <w:r>
        <w:t>Virtue-Guard: " 'Me' and 'Mine' are two. If you ain't got a 'Me', you can't have a 'Mine'. Drop the ego, drop the baggage. That's the Gate."</w:t>
      </w:r>
    </w:p>
    <w:p>
      <w:r>
        <w:t>Unblinking Eye: "Feeling and Not-Feeling are two. If you don't cling to your feelings, you don't get stuck in the drama. No drama, no karma. That's the Gate."</w:t>
      </w:r>
    </w:p>
    <w:p>
      <w:r>
        <w:t>Lion: "Sin and Virtue are two. But if you look deep, they're both just chains. Gold chains or iron chains, they still bind you. Breaking the lock is the Gate."</w:t>
      </w:r>
    </w:p>
    <w:p>
      <w:r>
        <w:t>Lightning God: "Darkness and Light are two. but Light is just what happens when Darkness wakes up. They ain't enemies; they're dance partners. Seeing the rhythm is the Gate."</w:t>
      </w:r>
    </w:p>
    <w:p>
      <w:r>
        <w:t>Joy-Giver: "The physical body and Emptiness are two. But the body is empty. It ain't like the body disappears and then it's empty. The emptiness is right there in the flesh and bone. Seeing the ghost in the machine is the Gate."</w:t>
      </w:r>
    </w:p>
    <w:p>
      <w:r>
        <w:t>Deep Wisdom: "Past, Present, and Future are three. But the past is gone, the future ain't here, and the present doesn't stay. So where's the time? Stepping out of the clock is the Gate."</w:t>
      </w:r>
    </w:p>
    <w:p>
      <w:r>
        <w:t>Flower Ornament: "Self and Other are two. If you see the Self is just a story, then who is the Other? When the walls come down, the whole world is your living room. That's the Gate."</w:t>
      </w:r>
    </w:p>
    <w:p>
      <w:r>
        <w:t>(The Bodhisattvas keep going, dropping wisdom like jazz solos. Each one takes a pair of opposites—Good/Bad, Clean/Dirty, Samsara/Nirvana—and shows how they're two sides of the same coin.)</w:t>
      </w:r>
    </w:p>
    <w:p>
      <w:pPr>
        <w:pStyle w:val="Heading2"/>
      </w:pPr>
      <w:r>
        <w:t>2. Manjushri's Solo</w:t>
      </w:r>
    </w:p>
    <w:p>
      <w:r>
        <w:t>Finally, they turn to Manjushri. "Yo, Manjushri. You're the smartest guy in the room. What's your take?"</w:t>
      </w:r>
    </w:p>
    <w:p>
      <w:r>
        <w:t>Manjushri smiles and says:</w:t>
      </w:r>
    </w:p>
    <w:p>
      <w:r>
        <w:t>"Y'all spoke well. But you're still using words.</w:t>
      </w:r>
    </w:p>
    <w:p>
      <w:r>
        <w:t>"To really enter the Gate, you gotta leave the words at the door.</w:t>
      </w:r>
    </w:p>
    <w:p>
      <w:r>
        <w:t>"No speech. No talk. No explanation. No concepts. No questions. No answers.</w:t>
      </w:r>
    </w:p>
    <w:p>
      <w:r>
        <w:t>"Just... dropping the mic."</w:t>
      </w:r>
    </w:p>
    <w:p>
      <w:pPr>
        <w:pStyle w:val="Heading2"/>
      </w:pPr>
      <w:r>
        <w:t>3. The Thunderous Silence</w:t>
      </w:r>
    </w:p>
    <w:p>
      <w:r>
        <w:t>Then Manjushri turns to Vimalakirti.</w:t>
      </w:r>
    </w:p>
    <w:p>
      <w:r>
        <w:t>"Okay, V. We all gave our speeches. I gave my speech about not giving speeches.</w:t>
      </w:r>
    </w:p>
    <w:p>
      <w:r>
        <w:t>"Now it's your turn. Show us the real deal."</w:t>
      </w:r>
    </w:p>
    <w:p>
      <w:r>
        <w:t>Vimalakirti sits there.</w:t>
      </w:r>
    </w:p>
    <w:p>
      <w:r>
        <w:t>He doesn't say a word.</w:t>
      </w:r>
    </w:p>
    <w:p>
      <w:r>
        <w:t>He doesn't move.</w:t>
      </w:r>
    </w:p>
    <w:p>
      <w:r>
        <w:t>He doesn't cough.</w:t>
      </w:r>
    </w:p>
    <w:p>
      <w:r>
        <w:t>He doesn't blink.</w:t>
      </w:r>
    </w:p>
    <w:p>
      <w:r>
        <w:t>Silence.</w:t>
      </w:r>
    </w:p>
    <w:p>
      <w:r>
        <w:t>Not just "quiet." But the kind of Silence that roars like a freight train. The Silence before the Big Bang. The Silence that swallows the whole universe.</w:t>
      </w:r>
    </w:p>
    <w:p>
      <w:r>
        <w:t>He sits there in that thunderous Silence.</w:t>
      </w:r>
    </w:p>
    <w:p>
      <w:r>
        <w:t>Manjushri bows deep. "Damn. That's it. That's the real stuff. No words, no signs, no nothing. That's the Non-Dual Gate."</w:t>
      </w:r>
    </w:p>
    <w:p>
      <w:pPr>
        <w:pStyle w:val="Heading2"/>
      </w:pPr>
      <w:r>
        <w:t>Blues Commentary</w:t>
      </w:r>
    </w:p>
    <w:p>
      <w:r>
        <w:t>This is the climax of the whole show.</w:t>
      </w:r>
    </w:p>
    <w:p>
      <w:r>
        <w:t>The 30 Bodhisattvas are like music critics—they can explain the theory perfectly. "It's not A, it's not B, it's the space between." They're smart.</w:t>
      </w:r>
    </w:p>
    <w:p>
      <w:r>
        <w:t>Manjushri is like the producer. He knows that talking about music isn't music. He says, "The real music happens when you stop analyzing it."</w:t>
      </w:r>
    </w:p>
    <w:p>
      <w:r>
        <w:t>But Vimalakirti? Vimalakirti is the Music.</w:t>
      </w:r>
    </w:p>
    <w:p>
      <w:r>
        <w:t>He doesn't talk about silence; he is Silence.</w:t>
      </w:r>
    </w:p>
    <w:p>
      <w:r>
        <w:t>He doesn't explain non-duality; he inhabits it.</w:t>
      </w:r>
    </w:p>
    <w:p>
      <w:r>
        <w:t>It's like asking Louis Armstrong, "What is jazz?"</w:t>
      </w:r>
    </w:p>
    <w:p>
      <w:r>
        <w:t>If he explains it, that's Manjushri.</w:t>
      </w:r>
    </w:p>
    <w:p>
      <w:r>
        <w:t>If he picks up his horn and blows a note that rips your soul open, that's Vimalakirti.</w:t>
      </w:r>
    </w:p>
    <w:p>
      <w:r>
        <w:t>The "Thunderous Silence" (雷如) is the ultimate Blues note. It's the note you don't play. It's the space that holds everything together.</w:t>
      </w:r>
    </w:p>
    <w:p>
      <w:pPr>
        <w:pStyle w:val="Heading3"/>
      </w:pPr>
      <w:r>
        <w:t>Song Track: "The Note You Don't Play"</w:t>
      </w:r>
    </w:p>
    <w:p>
      <w:r>
        <w:t>(Acoustic bass line, snaps, smoky atmosphere)</w:t>
      </w:r>
    </w:p>
    <w:p>
      <w:r>
        <w:t>Verse 1</w:t>
      </w:r>
    </w:p>
    <w:p>
      <w:r>
        <w:t>I got a left hand, I got a right</w:t>
      </w:r>
    </w:p>
    <w:p>
      <w:r>
        <w:t>I got the day, I got the night</w:t>
      </w:r>
    </w:p>
    <w:p>
      <w:r>
        <w:t>I got the good, I got the bad</w:t>
      </w:r>
    </w:p>
    <w:p>
      <w:r>
        <w:t>I got the happy, I got the sad</w:t>
      </w:r>
    </w:p>
    <w:p>
      <w:r>
        <w:t>Chorus</w:t>
      </w:r>
    </w:p>
    <w:p>
      <w:r>
        <w:t>But somewhere in the middle</w:t>
      </w:r>
    </w:p>
    <w:p>
      <w:r>
        <w:t>There's a door without a key</w:t>
      </w:r>
    </w:p>
    <w:p>
      <w:r>
        <w:t>Yeah, somewhere in the middle</w:t>
      </w:r>
    </w:p>
    <w:p>
      <w:r>
        <w:t>Is where you gonna find me</w:t>
      </w:r>
    </w:p>
    <w:p>
      <w:r>
        <w:t>Verse 2</w:t>
      </w:r>
    </w:p>
    <w:p>
      <w:r>
        <w:t>They talk about freedom, they talk about chains</w:t>
      </w:r>
    </w:p>
    <w:p>
      <w:r>
        <w:t>They talk about sunshine, they talk about rains</w:t>
      </w:r>
    </w:p>
    <w:p>
      <w:r>
        <w:t>They talk and they talk till their faces turn blue</w:t>
      </w:r>
    </w:p>
    <w:p>
      <w:r>
        <w:t>Trying to split the One into Two</w:t>
      </w:r>
    </w:p>
    <w:p>
      <w:r>
        <w:t>Bridge</w:t>
      </w:r>
    </w:p>
    <w:p>
      <w:r>
        <w:t>Manjushri said, "Hush now, don't say a word."</w:t>
      </w:r>
    </w:p>
    <w:p>
      <w:r>
        <w:t>Best song that you ever heard</w:t>
      </w:r>
    </w:p>
    <w:p>
      <w:r>
        <w:t>Is the one that ain't got no sound</w:t>
      </w:r>
    </w:p>
    <w:p>
      <w:r>
        <w:t>When you lay your burden down</w:t>
      </w:r>
    </w:p>
    <w:p>
      <w:r>
        <w:t>Outro</w:t>
      </w:r>
    </w:p>
    <w:p>
      <w:r>
        <w:t>(Everything stops. Complete silence for 4 bars.)</w:t>
      </w:r>
    </w:p>
    <w:p>
      <w:r>
        <w:t>(Bass note hits once, low and deep)</w:t>
      </w:r>
    </w:p>
    <w:p>
      <w:r>
        <w:t>Yeah.</w:t>
      </w:r>
    </w:p>
    <w:p>
      <w:r>
        <w:t>(Fade out)</w:t>
      </w:r>
    </w:p>
    <w:p>
      <w:r>
        <w:br w:type="page"/>
      </w:r>
    </w:p>
    <w:p>
      <w:pPr>
        <w:pStyle w:val="Heading1"/>
      </w:pPr>
      <w:r>
        <w:t>Chapter 10: The Soul Food Kitchen (Accumulated Fragrance)</w:t>
      </w:r>
    </w:p>
    <w:p>
      <w:pPr>
        <w:pStyle w:val="Heading2"/>
      </w:pPr>
      <w:r>
        <w:t>1. The Munchies</w:t>
      </w:r>
    </w:p>
    <w:p>
      <w:r>
        <w:t>Shariputra is sitting there, and his stomach starts growling. He thinks, "Man, all this high-level philosophy is great, but when are we gonna eat? It's getting late."</w:t>
      </w:r>
    </w:p>
    <w:p>
      <w:r>
        <w:t>Vimalakirti reads his mind like a billboard. "Yo, Rev. You came here for the Truth, or did you come here for the buffet? If you want real food, hang tight. I'm about to order takeout from a place you ain't never seen."</w:t>
      </w:r>
    </w:p>
    <w:p>
      <w:pPr>
        <w:pStyle w:val="Heading2"/>
      </w:pPr>
      <w:r>
        <w:t>2. The Fragrance Realm</w:t>
      </w:r>
    </w:p>
    <w:p>
      <w:r>
        <w:t>Vimalakirti goes into a trance and locks onto a frequency way, way up. Forty-two galaxies away.</w:t>
      </w:r>
    </w:p>
    <w:p>
      <w:r>
        <w:t>He shows them a planet called Accumulated Fragrance.</w:t>
      </w:r>
    </w:p>
    <w:p>
      <w:r>
        <w:t>The Boss there is Fragrance Buddha.</w:t>
      </w:r>
    </w:p>
    <w:p>
      <w:r>
        <w:t>And let me tell you—this place smells good.</w:t>
      </w:r>
    </w:p>
    <w:p>
      <w:r>
        <w:t>It smells better than Sunday morning coffee. Better than your grandma's kitchen on Thanksgiving. Better than rain on hot asphalt.</w:t>
      </w:r>
    </w:p>
    <w:p>
      <w:r>
        <w:t>In this place, nobody talks. They don't have "sermons." They don't have "scriptures."</w:t>
      </w:r>
    </w:p>
    <w:p>
      <w:r>
        <w:t>Everything is just Scent.</w:t>
      </w:r>
    </w:p>
    <w:p>
      <w:r>
        <w:t>The houses are made of perfume. The ground is made of incense. The food smells so good it heals your broken heart just by sniffing it.</w:t>
      </w:r>
    </w:p>
    <w:p>
      <w:r>
        <w:t>Vimalakirti looks at his crew. "Okay, who wants to go pick up the order?"</w:t>
      </w:r>
    </w:p>
    <w:p>
      <w:r>
        <w:t>Silence.</w:t>
      </w:r>
    </w:p>
    <w:p>
      <w:r>
        <w:t>Manjushri keeps everybody quiet to let Vimalakirti do his thing.</w:t>
      </w:r>
    </w:p>
    <w:p>
      <w:r>
        <w:t>Vimalakirti laughs. "Y'all scared? Watch this."</w:t>
      </w:r>
    </w:p>
    <w:p>
      <w:r>
        <w:t>He manifests a Body-Double—a version of himself that glows like a supernova—and sends him up.</w:t>
      </w:r>
    </w:p>
    <w:p>
      <w:pPr>
        <w:pStyle w:val="Heading2"/>
      </w:pPr>
      <w:r>
        <w:t>3. The Order</w:t>
      </w:r>
    </w:p>
    <w:p>
      <w:r>
        <w:t>The Body-Double flies up to the Fragrance World and bows to the Fragrance Buddha.</w:t>
      </w:r>
    </w:p>
    <w:p>
      <w:r>
        <w:t>"Yo, Boss. Vimalakirti down in the Sahā World (that's Earth, the Ghetto of the Universe) sends his love. He wants to know if he can get some leftovers. Just a doggy bag. We got some people down there who are addicted to 'small concepts,' and we need some high-octane Soul Food to wake 'em up."</w:t>
      </w:r>
    </w:p>
    <w:p>
      <w:r>
        <w:t>The locals in Fragrance World look at this glowing guy and ask, "Where is this 'Sahā World'? And what are 'people who like small concepts'?"</w:t>
      </w:r>
    </w:p>
    <w:p>
      <w:r>
        <w:t>The Fragrance Buddha says: "Look down. Way down. Past the 42nd galaxy. That dusty, noisy, messed-up rock? That's Sahā.</w:t>
      </w:r>
    </w:p>
    <w:p>
      <w:r>
        <w:t>"The Buddha there is Shakyamuni. He's got a tough job. He has to deal with the Five Turbidities—War, Plague, stupidity, shortness of life, and just general nastiness.</w:t>
      </w:r>
    </w:p>
    <w:p>
      <w:r>
        <w:t>"The people there are so hard-headed he has to use words to teach them. He has to spell it out: 'Don't kill.' 'Don't steal.' 'Don't lie.'</w:t>
      </w:r>
    </w:p>
    <w:p>
      <w:r>
        <w:t>"Vimalakirti is holding it down for me over there."</w:t>
      </w:r>
    </w:p>
    <w:p>
      <w:r>
        <w:t>The locals are impressed. "Respect. That's some heavy lifting."</w:t>
      </w:r>
    </w:p>
    <w:p>
      <w:r>
        <w:t>The Fragrance Buddha hands over a bowl of rice. Just one bowl. But it smells like pure Liberation.</w:t>
      </w:r>
    </w:p>
    <w:p>
      <w:r>
        <w:t>He warns the Body-Double: "Cover up that smell before you land, or the people down there will go crazy with desire. And dim your light a little bit, so you don't embarrass them."</w:t>
      </w:r>
    </w:p>
    <w:p>
      <w:pPr>
        <w:pStyle w:val="Heading2"/>
      </w:pPr>
      <w:r>
        <w:t>4. The Feast</w:t>
      </w:r>
    </w:p>
    <w:p>
      <w:r>
        <w:t>The Body-Double lands back in Vimalakirti's house.</w:t>
      </w:r>
    </w:p>
    <w:p>
      <w:r>
        <w:t>Suddenly, the whole city of Vaishali smells like heaven. The rich folks, the poor folks, the dogs, the cats—everybody smells it and feels a cool breeze in their soul.</w:t>
      </w:r>
    </w:p>
    <w:p>
      <w:r>
        <w:t>They all come running to Vimalakirti's house. Even the gods come down to get a whiff.</w:t>
      </w:r>
    </w:p>
    <w:p>
      <w:r>
        <w:t>Vimalakirti hands the bowl to Shariputra. "Eat up, Rev."</w:t>
      </w:r>
    </w:p>
    <w:p>
      <w:r>
        <w:t>Shariputra looks at the one bowl. "Uh, V? There's thousands of us. That's a snack."</w:t>
      </w:r>
    </w:p>
    <w:p>
      <w:r>
        <w:t>The Body-Double laughs. "Don't bring your small-mind math to a Big Mind table.</w:t>
      </w:r>
    </w:p>
    <w:p>
      <w:r>
        <w:t>"This is Buddha Rice. It comes from Merit that never runs out. You could feed the whole universe with this bowl and still have leftovers. Dig in."</w:t>
      </w:r>
    </w:p>
    <w:p>
      <w:r>
        <w:t>They eat.</w:t>
      </w:r>
    </w:p>
    <w:p>
      <w:r>
        <w:t>And man, they eat.</w:t>
      </w:r>
    </w:p>
    <w:p>
      <w:r>
        <w:t>Everyone gets full. Everyone gets happy. Everyone starts glowing.</w:t>
      </w:r>
    </w:p>
    <w:p>
      <w:r>
        <w:t>The rice doesn't run out.</w:t>
      </w:r>
    </w:p>
    <w:p>
      <w:pPr>
        <w:pStyle w:val="Heading2"/>
      </w:pPr>
      <w:r>
        <w:t>5. The Lesson: Tough Love vs. Aromatherapy</w:t>
      </w:r>
    </w:p>
    <w:p>
      <w:r>
        <w:t>Vimalakirti asks the visitors from Fragrance World: "So, how does your Boss teach the Dharma?"</w:t>
      </w:r>
    </w:p>
    <w:p>
      <w:r>
        <w:t>They say: "He doesn't say a word. He just releases a scent. You smell it, and boom—you understand the precepts. You smell the rosemary, and you get disciplined. You smell the jasmine, and you get enlightened. It's effortless."</w:t>
      </w:r>
    </w:p>
    <w:p>
      <w:r>
        <w:t>Then they ask: "How does Shakyamuni teach?"</w:t>
      </w:r>
    </w:p>
    <w:p>
      <w:r>
        <w:t>Vimalakirti sighs. "It's a grind, man.</w:t>
      </w:r>
    </w:p>
    <w:p>
      <w:r>
        <w:t>"The people here are like wild monkeys. They're stubborn. They're crazy.</w:t>
      </w:r>
    </w:p>
    <w:p>
      <w:r>
        <w:t>"You can't just give them a nice smell. You gotta shout.</w:t>
      </w:r>
    </w:p>
    <w:p>
      <w:r>
        <w:t>"Shakyamuni has to talk about Hell. He has to talk about suffering. He has to say, 'If you do this, you gonna burn.' 'If you steal, you gonna pay.'</w:t>
      </w:r>
    </w:p>
    <w:p>
      <w:r>
        <w:t>"He has to use Tough Love. It's like training a wild horse—you gotta use the whip sometimes until it pierces the bone. Otherwise, they never learn."</w:t>
      </w:r>
    </w:p>
    <w:p>
      <w:r>
        <w:t>The Fragrance Bodhisattvas shake their heads. "That is hardcore. Shakyamuni must have infinite patience to lower himself to that level. And you guys... you guys are the real MVPs for working in this sewer."</w:t>
      </w:r>
    </w:p>
    <w:p>
      <w:r>
        <w:t>Vimalakirti nods. "It's true. It's rough down here.</w:t>
      </w:r>
    </w:p>
    <w:p>
      <w:r>
        <w:t>"But catch this: One lifetime of practice in this messed-up world is worth a million years in your paradise."</w:t>
      </w:r>
    </w:p>
    <w:p>
      <w:r>
        <w:t>"Why?"</w:t>
      </w:r>
    </w:p>
    <w:p>
      <w:r>
        <w:t>"Because you guys have it too easy. You don't have resistance.</w:t>
      </w:r>
    </w:p>
    <w:p>
      <w:r>
        <w:t>"Here, we got the Ten Good Hustles:</w:t>
      </w:r>
    </w:p>
    <w:p>
      <w:r>
        <w:t>We got poverty, so we practice Generosity.</w:t>
      </w:r>
    </w:p>
    <w:p>
      <w:r>
        <w:t>We got criminals, so we practice Discipline.</w:t>
      </w:r>
    </w:p>
    <w:p>
      <w:r>
        <w:t>We got haters, so we practice Patience.</w:t>
      </w:r>
    </w:p>
    <w:p>
      <w:r>
        <w:t>We got lazy people, so we practice Hustle (Vigor).</w:t>
      </w:r>
    </w:p>
    <w:p>
      <w:r>
        <w:t>We got chaos, so we practice Focus (Zen).</w:t>
      </w:r>
    </w:p>
    <w:p>
      <w:r>
        <w:t>We got fools, so we practice Wisdom.</w:t>
      </w:r>
    </w:p>
    <w:p>
      <w:r>
        <w:t>We got trouble, so we save people from trouble.</w:t>
      </w:r>
    </w:p>
    <w:p>
      <w:r>
        <w:t>We got small minds, so we teach Big Mind.</w:t>
      </w:r>
    </w:p>
    <w:p>
      <w:r>
        <w:t>We got nothing, so we give everything.</w:t>
      </w:r>
    </w:p>
    <w:p>
      <w:r>
        <w:t>We use the Four Hooks to bring people in.</w:t>
      </w:r>
    </w:p>
    <w:p>
      <w:r>
        <w:t>"The mud is thicker here, so the lotus grows stronger."</w:t>
      </w:r>
    </w:p>
    <w:p>
      <w:pPr>
        <w:pStyle w:val="Heading2"/>
      </w:pPr>
      <w:r>
        <w:t>Blues Commentary</w:t>
      </w:r>
    </w:p>
    <w:p>
      <w:r>
        <w:t>This chapter brings up the concept of Spirit Food (Soul Food).</w:t>
      </w:r>
    </w:p>
    <w:p>
      <w:r>
        <w:t>Shariputra makes the classic mistake: he thinks resources are limited. "One bowl ain't enough."</w:t>
      </w:r>
    </w:p>
    <w:p>
      <w:r>
        <w:t>Vimalakirti teaches him Dharma Economics: Spiritual goods are not zero-sum. The more you give, the more you have. Love doesn't run out. Truth doesn't run out.</w:t>
      </w:r>
    </w:p>
    <w:p>
      <w:r>
        <w:t>The contrast between the "Fragrance World" and our world is deep.</w:t>
      </w:r>
    </w:p>
    <w:p>
      <w:r>
        <w:t>In the Fragrance World, everything is aesthetic. It's art. It's beauty. You get enlightened just by breathing.</w:t>
      </w:r>
    </w:p>
    <w:p>
      <w:r>
        <w:t>In our world (Sahā), it's a street fight. We learn through pain. We learn through mistakes. We learn because we banged our head against the wall ten times.</w:t>
      </w:r>
    </w:p>
    <w:p>
      <w:r>
        <w:t>But Vimalakirti flips it again: The street fight produces stronger fighters.</w:t>
      </w:r>
    </w:p>
    <w:p>
      <w:r>
        <w:t>If you never had to struggle, your compassion is shallow.</w:t>
      </w:r>
    </w:p>
    <w:p>
      <w:r>
        <w:t>Because we live in a world of pain, our capacity for love can become infinite.</w:t>
      </w:r>
    </w:p>
    <w:p>
      <w:pPr>
        <w:pStyle w:val="Heading3"/>
      </w:pPr>
      <w:r>
        <w:t>Song Track: "Soul Food (Don't Run Out)"</w:t>
      </w:r>
    </w:p>
    <w:p>
      <w:r>
        <w:t>(Funky bass line, horn section hits)</w:t>
      </w:r>
    </w:p>
    <w:p>
      <w:r>
        <w:t>Verse 1</w:t>
      </w:r>
    </w:p>
    <w:p>
      <w:r>
        <w:t>I went down to the kitchen, the cupboard was bare</w:t>
      </w:r>
    </w:p>
    <w:p>
      <w:r>
        <w:t>But the Man said "Sit down, pull up a chair"</w:t>
      </w:r>
    </w:p>
    <w:p>
      <w:r>
        <w:t>He brought out a bowl, didn't look like much</w:t>
      </w:r>
    </w:p>
    <w:p>
      <w:r>
        <w:t>But it started to glow at the slightest touch</w:t>
      </w:r>
    </w:p>
    <w:p>
      <w:r>
        <w:t>Chorus</w:t>
      </w:r>
    </w:p>
    <w:p>
      <w:r>
        <w:t>It's that Soul Food, baby</w:t>
      </w:r>
    </w:p>
    <w:p>
      <w:r>
        <w:t>It don't run out</w:t>
      </w:r>
    </w:p>
    <w:p>
      <w:r>
        <w:t>It feeds the believer</w:t>
      </w:r>
    </w:p>
    <w:p>
      <w:r>
        <w:t>And it feeds the doubt</w:t>
      </w:r>
    </w:p>
    <w:p>
      <w:r>
        <w:t>You can take a scoop, you can take a plate</w:t>
      </w:r>
    </w:p>
    <w:p>
      <w:r>
        <w:t>It's the only food that can conquer Hate</w:t>
      </w:r>
    </w:p>
    <w:p>
      <w:r>
        <w:t>Verse 2</w:t>
      </w:r>
    </w:p>
    <w:p>
      <w:r>
        <w:t>Up in the sky, they got perfume air</w:t>
      </w:r>
    </w:p>
    <w:p>
      <w:r>
        <w:t>They got easy living, they got no care</w:t>
      </w:r>
    </w:p>
    <w:p>
      <w:r>
        <w:t>But down here in the gutter, on the rocky ground</w:t>
      </w:r>
    </w:p>
    <w:p>
      <w:r>
        <w:t>That's where the strongest roots are found</w:t>
      </w:r>
    </w:p>
    <w:p>
      <w:r>
        <w:t>Bridge</w:t>
      </w:r>
    </w:p>
    <w:p>
      <w:r>
        <w:t>We learn the hard way (the hard way)</w:t>
      </w:r>
    </w:p>
    <w:p>
      <w:r>
        <w:t>We learn through the pain (through the pain)</w:t>
      </w:r>
    </w:p>
    <w:p>
      <w:r>
        <w:t>But a muscle don't grow without a little strain</w:t>
      </w:r>
    </w:p>
    <w:p>
      <w:r>
        <w:t>So pass the rice, and pass the grace</w:t>
      </w:r>
    </w:p>
    <w:p>
      <w:r>
        <w:t>We gonna feed the whole human race!</w:t>
      </w:r>
    </w:p>
    <w:p>
      <w:r>
        <w:t>Outro</w:t>
      </w:r>
    </w:p>
    <w:p>
      <w:r>
        <w:t>Pass it on...</w:t>
      </w:r>
    </w:p>
    <w:p>
      <w:r>
        <w:t>Keep it coming...</w:t>
      </w:r>
    </w:p>
    <w:p>
      <w:r>
        <w:t>It never empties...</w:t>
      </w:r>
    </w:p>
    <w:p>
      <w:r>
        <w:t>(Saxophone solo fades out)</w:t>
      </w:r>
    </w:p>
    <w:p>
      <w:r>
        <w:br w:type="page"/>
      </w:r>
    </w:p>
    <w:p>
      <w:pPr>
        <w:pStyle w:val="Heading1"/>
      </w:pPr>
      <w:r>
        <w:t>Chapter 11: Bodhisattva Practices (The Long Game)</w:t>
      </w:r>
    </w:p>
    <w:p>
      <w:pPr>
        <w:pStyle w:val="Heading2"/>
      </w:pPr>
      <w:r>
        <w:t>1. The Golden Hour</w:t>
      </w:r>
    </w:p>
    <w:p>
      <w:r>
        <w:t>So there we was, back in the Garden. The Buddha was layin' it down, and suddenly—BAM! The whole world opened up. The ground turned to gold, the sky turned to gold, everything was shining like a brand new trumpet on a Sunday mornin'.</w:t>
      </w:r>
    </w:p>
    <w:p>
      <w:r>
        <w:t>Ānanda, bless his heart, he’s always the first one to ask what’s goin’ on. He says, "Boss, what is this light? Why’s everything lookin’ like a treasury?"</w:t>
      </w:r>
    </w:p>
    <w:p>
      <w:r>
        <w:t>The Boss says, "That ain't money, Ānanda. That’s Vimalakirti and Mañjuśrī comin’ through. They got a posse with 'em, and the intention alone is turning the dirt to gold."</w:t>
      </w:r>
    </w:p>
    <w:p>
      <w:r>
        <w:t>Over in the city, Vimalakirti looks at Mañjuśrī and says, "Let's go pay our respects."</w:t>
      </w:r>
    </w:p>
    <w:p>
      <w:r>
        <w:t>Mañjuśrī nods. "Right on time."</w:t>
      </w:r>
    </w:p>
    <w:p>
      <w:r>
        <w:t>Now, watch this move. Vimalakirti doesn’t just call a cab. He picks up the whole assembly—the bodhisattvas, the arhats, the high-back chairs, the whole room—and he puts it right in the palm of his hand. Like he’s carryin’ a peach.</w:t>
      </w:r>
    </w:p>
    <w:p>
      <w:r>
        <w:t>He flies 'em over to the Garden, sets 'em down gentle. He bows to the Boss, walks around him seven times—that’s respect—and stands to the side. All his people do the same. Indra, Brahma, the Heavenly Kings—they all fall in line.</w:t>
      </w:r>
    </w:p>
    <w:p>
      <w:r>
        <w:t>The Boss settles everyone down, makes sure everybody’s comfortable. Then he looks at Śāriputra and says, "Did you see that? Did you see how the Big Man handles his business?"</w:t>
      </w:r>
    </w:p>
    <w:p>
      <w:r>
        <w:t>Śāriputra shakes his head. "I saw it, Boss. But I don't understand it. It’s way above my pay grade. My brain just can’t compute that kind of move."</w:t>
      </w:r>
    </w:p>
    <w:p>
      <w:pPr>
        <w:pStyle w:val="Heading2"/>
      </w:pPr>
      <w:r>
        <w:t>2. The Smell of Truth</w:t>
      </w:r>
    </w:p>
    <w:p>
      <w:r>
        <w:t>Just then, Ānanda sniffs the air. "Whoa. What is that cologne? I ain't never smelled nothing like that in all my born days."</w:t>
      </w:r>
    </w:p>
    <w:p>
      <w:r>
        <w:t>The Buddha smiles. "That’s the scent of the Bodhisattvas."</w:t>
      </w:r>
    </w:p>
    <w:p>
      <w:r>
        <w:t>Śāriputra looks at his own arm. "Man, I count, too! My pores are leakin' this perfume!"</w:t>
      </w:r>
    </w:p>
    <w:p>
      <w:r>
        <w:t>Ānanda says, "Where’d you get that?"</w:t>
      </w:r>
    </w:p>
    <w:p>
      <w:r>
        <w:t>Śāriputra says, "It’s the rice, man! The Old Man brought takeout from the Fragrance Country. We all ate at his house, and now we all smell like heaven."</w:t>
      </w:r>
    </w:p>
    <w:p>
      <w:r>
        <w:t>Ānanda asks Vimalakirti, "How long does the high last?"</w:t>
      </w:r>
    </w:p>
    <w:p>
      <w:r>
        <w:t>Vimalakirti says, "Until the rice is digested."</w:t>
      </w:r>
    </w:p>
    <w:p>
      <w:r>
        <w:t>"And when is that?"</w:t>
      </w:r>
    </w:p>
    <w:p>
      <w:r>
        <w:t>"Seven days," says Vimalakirti. "But check this out. It ain't just digestion. It’s transformation.</w:t>
      </w:r>
    </w:p>
    <w:p>
      <w:r>
        <w:t>"If a regular student eats this, it don't digest until he hits the Real Path.</w:t>
      </w:r>
    </w:p>
    <w:p>
      <w:r>
        <w:t>"If he’s already on the Path, it don't digest until his mind breaks free.</w:t>
      </w:r>
    </w:p>
    <w:p>
      <w:r>
        <w:t>"If he ain't thought about saving the world yet, it stays in his belly until that Big Mind wakes up.</w:t>
      </w:r>
    </w:p>
    <w:p>
      <w:r>
        <w:t>"If he’s already got the Big Mind, it stays until he learns that nothing ever really dies.</w:t>
      </w:r>
    </w:p>
    <w:p>
      <w:r>
        <w:t>"It’s like that medicine called 'Supreme Flavor'—it kills all the poison before it quits working. This rice kills the poison of your ego before it fades away."</w:t>
      </w:r>
    </w:p>
    <w:p>
      <w:r>
        <w:t>Ānanda shakes his head. "That is some powerful rice. It acts like a Buddha."</w:t>
      </w:r>
    </w:p>
    <w:p>
      <w:r>
        <w:t>The Boss nods. "You got that right, Ānanda.</w:t>
      </w:r>
    </w:p>
    <w:p>
      <w:r>
        <w:t>"Some Buddhas do the work with light.</w:t>
      </w:r>
    </w:p>
    <w:p>
      <w:r>
        <w:t>"Some do it with words.</w:t>
      </w:r>
    </w:p>
    <w:p>
      <w:r>
        <w:t>"Some use shadows, echoes, dreams, and mirror-images.</w:t>
      </w:r>
    </w:p>
    <w:p>
      <w:r>
        <w:t>"Some use food.</w:t>
      </w:r>
    </w:p>
    <w:p>
      <w:r>
        <w:t>"Some use silence. Just straight-up quiet, and the work gets done.</w:t>
      </w:r>
    </w:p>
    <w:p>
      <w:r>
        <w:t>"Every move a Buddha makes—eating, walking, breathing—it’s all the Work. Even the demons, Ānanda. Even the trouble, the headache, the 84,000 kinds of mesmerizing blues—the Buddha uses all of it to wake you up.</w:t>
      </w:r>
    </w:p>
    <w:p>
      <w:r>
        <w:t>"A real player looks at a clean world and don't get proud. He looks at a dirty world and don't get sad. He just sees the game for what it is."</w:t>
      </w:r>
    </w:p>
    <w:p>
      <w:pPr>
        <w:pStyle w:val="Heading2"/>
      </w:pPr>
      <w:r>
        <w:t>3. The Hustle of Exhaustible and Inexhaustible</w:t>
      </w:r>
    </w:p>
    <w:p>
      <w:r>
        <w:t>The perfumed bodhisattvas step up. They look ashamed. "Boss," they say, "when we first got here, we thought this planet was a dump. We judged it. But now we see—your hustle is inconceivable. You make it rough because the people are rough. You meet 'em where they’re at. We apologize."</w:t>
      </w:r>
    </w:p>
    <w:p>
      <w:r>
        <w:t>The Buddha says, "It’s all good. But before you go back, let me teach you the move called The Exhaustible and The Inexhaustible."</w:t>
      </w:r>
    </w:p>
    <w:p>
      <w:r>
        <w:t>They lean in. "Lay it on us."</w:t>
      </w:r>
    </w:p>
    <w:p>
      <w:r>
        <w:t>The Buddha says:</w:t>
      </w:r>
    </w:p>
    <w:p>
      <w:r>
        <w:t>"Exhaustible is the World (Samsara). It wears you out. It changes. It burns up.</w:t>
      </w:r>
    </w:p>
    <w:p>
      <w:r>
        <w:t>"Inexhaustible is the Truth (Nirvana). It don't change. It don't burn.</w:t>
      </w:r>
    </w:p>
    <w:p>
      <w:r>
        <w:t>"But a Bodhisattva? A real Bluesman? He works the corner between the two.</w:t>
      </w:r>
    </w:p>
    <w:p>
      <w:r>
        <w:t>"He don't quit the World, but he don't settle down in the Truth."</w:t>
      </w:r>
    </w:p>
    <w:p>
      <w:pPr>
        <w:pStyle w:val="Heading3"/>
      </w:pPr>
      <w:r>
        <w:t>Don't Quit the World (Keep the Meter Running)</w:t>
      </w:r>
    </w:p>
    <w:p>
      <w:r>
        <w:t>"How do you stay in the game without getting played?</w:t>
      </w:r>
    </w:p>
    <w:p>
      <w:r>
        <w:t>You love people without getting tired.</w:t>
      </w:r>
    </w:p>
    <w:p>
      <w:r>
        <w:t>You save people without getting bored.</w:t>
      </w:r>
    </w:p>
    <w:p>
      <w:r>
        <w:t>You hold the law without worrying about your own skin.</w:t>
      </w:r>
    </w:p>
    <w:p>
      <w:r>
        <w:t>You work hard like it’s your first day on the job.</w:t>
      </w:r>
    </w:p>
    <w:p>
      <w:r>
        <w:t>You look for the Truth like a hungry man looks for bread.</w:t>
      </w:r>
    </w:p>
    <w:p>
      <w:r>
        <w:t>You jump into the fire of birth-and-death, and you don't even flinch.</w:t>
      </w:r>
    </w:p>
    <w:p>
      <w:r>
        <w:t>You treat praise and insults the same—just noise in the street.</w:t>
      </w:r>
    </w:p>
    <w:p>
      <w:r>
        <w:t>You don't hate the fool; you respect the wise.</w:t>
      </w:r>
    </w:p>
    <w:p>
      <w:r>
        <w:t>You don't want to be alone on a mountaintop; you want to be right here, in the mess, where the people are.</w:t>
      </w:r>
    </w:p>
    <w:p>
      <w:r>
        <w:t>You treat meditation like it’s prison—get in, get the goods, get out.</w:t>
      </w:r>
    </w:p>
    <w:p>
      <w:r>
        <w:t>You treat this crazy world like it’s a beautiful park.</w:t>
      </w:r>
    </w:p>
    <w:p>
      <w:r>
        <w:t>You treat beggars like they’re doing you a favor.</w:t>
      </w:r>
    </w:p>
    <w:p>
      <w:r>
        <w:t>You treat your enemies like they’re your teachers.</w:t>
      </w:r>
    </w:p>
    <w:p>
      <w:r>
        <w:t>You give everything away and feel richer for it.</w:t>
      </w:r>
    </w:p>
    <w:p>
      <w:r>
        <w:t>You use wisdom like a switchblade to cut the ropes of fear.</w:t>
      </w:r>
    </w:p>
    <w:p>
      <w:r>
        <w:t>You remember every note you ever heard."</w:t>
      </w:r>
    </w:p>
    <w:p>
      <w:r>
        <w:t>"That," says the Buddha, "is how you don't exhaust the Conditioned."</w:t>
      </w:r>
    </w:p>
    <w:p>
      <w:pPr>
        <w:pStyle w:val="Heading3"/>
      </w:pPr>
      <w:r>
        <w:t>Don't Settle in the Truth (Don't retire early)</w:t>
      </w:r>
    </w:p>
    <w:p>
      <w:r>
        <w:t>"And how do you stay out of the trap of Peace?</w:t>
      </w:r>
    </w:p>
    <w:p>
      <w:r>
        <w:t>You know everything is empty, but you don't check out.</w:t>
      </w:r>
    </w:p>
    <w:p>
      <w:r>
        <w:t>You know nothing is real, but you keep doing the work.</w:t>
      </w:r>
    </w:p>
    <w:p>
      <w:r>
        <w:t>You know there’s no 'Self', but you keep teaching people like they matter.</w:t>
      </w:r>
    </w:p>
    <w:p>
      <w:r>
        <w:t>You see the exit door (Nirvana*), but you don't walk through it.</w:t>
      </w:r>
    </w:p>
    <w:p>
      <w:r>
        <w:t>You see the heat is gone, but you keep your fire burning.</w:t>
      </w:r>
    </w:p>
    <w:p>
      <w:r>
        <w:t>You treat the medicine, but you don't get high on the supply.</w:t>
      </w:r>
    </w:p>
    <w:p>
      <w:r>
        <w:t>You encompass the Silence, but you keep on singing."</w:t>
      </w:r>
    </w:p>
    <w:p>
      <w:r>
        <w:t>"This is the trick, my friends. Because you got Love, you don't float away into the Void. Because you got Wisdom, you don't get stuck in the mud.</w:t>
      </w:r>
    </w:p>
    <w:p>
      <w:r>
        <w:t>"You hold the medicine in one hand and the sickness in the other.</w:t>
      </w:r>
    </w:p>
    <w:p>
      <w:r>
        <w:t>"You don't exhaust the World. You don't dwell in the Void.</w:t>
      </w:r>
    </w:p>
    <w:p>
      <w:r>
        <w:t>"That’s the Groove. That’s the Freedom of the Exhaustible and Inexhaustible."</w:t>
      </w:r>
    </w:p>
    <w:p>
      <w:pPr>
        <w:pStyle w:val="Heading2"/>
      </w:pPr>
      <w:r>
        <w:t>4. Curtain Call</w:t>
      </w:r>
    </w:p>
    <w:p>
      <w:r>
        <w:t>The perfumed bodhisattvas went wild. They threw flowers everywhere—colors and scents exploding all over the galaxy. They bowed to the Master and said, "Śāriputra was right. The Boss knows how to play a bad hand perfectly."</w:t>
      </w:r>
    </w:p>
    <w:p>
      <w:r>
        <w:t>And just like that—poof—they were gone. Back to the Fragrant Land.</w:t>
      </w:r>
    </w:p>
    <w:p>
      <w:r>
        <w:t>But the smell? The smell lingered.</w:t>
      </w:r>
    </w:p>
    <w:p>
      <w:pPr>
        <w:pStyle w:val="Heading2"/>
      </w:pPr>
      <w:r>
        <w:t>Blues Commentary: The Crossroads</w:t>
      </w:r>
    </w:p>
    <w:p>
      <w:r>
        <w:t>This chapter is the ultimate answer to the question: "If everything sucks, why stick around?"</w:t>
      </w:r>
    </w:p>
    <w:p>
      <w:r>
        <w:t>Usually, religion tells you to get out. Go to heaven. Go to Nirvana. Get off the wheel.</w:t>
      </w:r>
    </w:p>
    <w:p>
      <w:r>
        <w:t>The Buddha here says: No.</w:t>
      </w:r>
    </w:p>
    <w:p>
      <w:r>
        <w:t>If you get off the wheel, who’s gonna drive the bus?</w:t>
      </w:r>
    </w:p>
    <w:p>
      <w:r>
        <w:t>The teaching of "Exhaustible and Inexhaustible" is the definition of the Bodhisattva style.</w:t>
      </w:r>
    </w:p>
    <w:p>
      <w:r>
        <w:t>Exhaustible is the hustle. Paying rent, fixing tires, dealing with heartbreaks. It wears you down.</w:t>
      </w:r>
    </w:p>
    <w:p>
      <w:r>
        <w:t>Inexhaustible is the peace. The silence. The cold zero of knowing it’s all barely real.</w:t>
      </w:r>
    </w:p>
    <w:p>
      <w:r>
        <w:t>Most folks pick one. The hustler burns out. The monk checks out.</w:t>
      </w:r>
    </w:p>
    <w:p>
      <w:r>
        <w:t>The Bodhisattva stands at the Crossroads. He keeps his hands in the dirt (Exhaustible) but his head in the sky (Inexhaustible).</w:t>
      </w:r>
    </w:p>
    <w:p>
      <w:r>
        <w:t>He treats "Meditation like hell" (because it isolates you) and "Samsara like a park" (because it’s where you meet your friends).</w:t>
      </w:r>
    </w:p>
    <w:p>
      <w:r>
        <w:t>That line about the rice digesting? That’s deep.</w:t>
      </w:r>
    </w:p>
    <w:p>
      <w:r>
        <w:t>The truth ain't just an idea you swallow. It’s a slow-release capsule. It stays in your gut, working on you, eating up your ego from the inside out, until there’s nothing left but the perfume of kindness.</w:t>
      </w:r>
    </w:p>
    <w:p>
      <w:pPr>
        <w:pStyle w:val="Heading3"/>
      </w:pPr>
      <w:r>
        <w:t>Song: The Long Game (Don't Check Out)</w:t>
      </w:r>
    </w:p>
    <w:p>
      <w:r>
        <w:t>(Slow, driving bass line. A Hammond B3 organ hums underneath.)</w:t>
      </w:r>
    </w:p>
    <w:p>
      <w:r>
        <w:t>(Verse 1)</w:t>
      </w:r>
    </w:p>
    <w:p>
      <w:r>
        <w:t>I see the exit sign flashin' neon red</w:t>
      </w:r>
    </w:p>
    <w:p>
      <w:r>
        <w:t>It says "Peace and Quiet for the Dead"</w:t>
      </w:r>
    </w:p>
    <w:p>
      <w:r>
        <w:t>It says "Drop your burden, lay it down"</w:t>
      </w:r>
    </w:p>
    <w:p>
      <w:r>
        <w:t>"Get your ticket out of this dirty town"</w:t>
      </w:r>
    </w:p>
    <w:p>
      <w:r>
        <w:t>I could fade to black, I could drift away</w:t>
      </w:r>
    </w:p>
    <w:p>
      <w:r>
        <w:t>Into the cool blue silence of the Perfect Day</w:t>
      </w:r>
    </w:p>
    <w:p>
      <w:r>
        <w:t>(Chorus)</w:t>
      </w:r>
    </w:p>
    <w:p>
      <w:r>
        <w:t>But I ain't checkin' out, baby</w:t>
      </w:r>
    </w:p>
    <w:p>
      <w:r>
        <w:t>No, I ain't checkin' out</w:t>
      </w:r>
    </w:p>
    <w:p>
      <w:r>
        <w:t>I got a pocket full of trouble and a heart full of doubt</w:t>
      </w:r>
    </w:p>
    <w:p>
      <w:r>
        <w:t>But as long as you're cryin', I’m stickin' about</w:t>
      </w:r>
    </w:p>
    <w:p>
      <w:r>
        <w:t>I see the Open Door, but I’m stayin' outside</w:t>
      </w:r>
    </w:p>
    <w:p>
      <w:r>
        <w:t>I’m ridin' this bus ‘til the end of the ride</w:t>
      </w:r>
    </w:p>
    <w:p>
      <w:r>
        <w:t>Yeah, I play the long game.</w:t>
      </w:r>
    </w:p>
    <w:p>
      <w:r>
        <w:t>(Verse 2)</w:t>
      </w:r>
    </w:p>
    <w:p>
      <w:r>
        <w:t>They say this world is a burning house</w:t>
      </w:r>
    </w:p>
    <w:p>
      <w:r>
        <w:t>Better run like a scared little mouse</w:t>
      </w:r>
    </w:p>
    <w:p>
      <w:r>
        <w:t>But I see the flowers growin' in the cracks</w:t>
      </w:r>
    </w:p>
    <w:p>
      <w:r>
        <w:t>I see the beauty that the good book lacks</w:t>
      </w:r>
    </w:p>
    <w:p>
      <w:r>
        <w:t>I treat the sorrow like a garden gate</w:t>
      </w:r>
    </w:p>
    <w:p>
      <w:r>
        <w:t>I treat the hustle like a twist of fate</w:t>
      </w:r>
    </w:p>
    <w:p>
      <w:r>
        <w:t>You can have your cloud, you can have your bliss</w:t>
      </w:r>
    </w:p>
    <w:p>
      <w:r>
        <w:t>I wouldn't trade your heaven for a lover’s kiss</w:t>
      </w:r>
    </w:p>
    <w:p>
      <w:r>
        <w:t>(Chorus)</w:t>
      </w:r>
    </w:p>
    <w:p>
      <w:r>
        <w:t>So I ain't checkin' out, baby</w:t>
      </w:r>
    </w:p>
    <w:p>
      <w:r>
        <w:t>No, I ain't checkin' out</w:t>
      </w:r>
    </w:p>
    <w:p>
      <w:r>
        <w:t>I got a pocket full of trouble and a heart full of doubt</w:t>
      </w:r>
    </w:p>
    <w:p>
      <w:r>
        <w:t>But as long as there’s a song, I’m singin' it out</w:t>
      </w:r>
    </w:p>
    <w:p>
      <w:r>
        <w:t>I see the Void callin', but I let it ring</w:t>
      </w:r>
    </w:p>
    <w:p>
      <w:r>
        <w:t>I’d rather feel the sting than feel nothin'</w:t>
      </w:r>
    </w:p>
    <w:p>
      <w:r>
        <w:t>Yeah, I play the long game.</w:t>
      </w:r>
    </w:p>
    <w:p>
      <w:r>
        <w:t>(Bridge)</w:t>
      </w:r>
    </w:p>
    <w:p>
      <w:r>
        <w:t>Exhaustible days, Inexhaustible nights</w:t>
      </w:r>
    </w:p>
    <w:p>
      <w:r>
        <w:t>I’m walkin' the wire between the dark and the light</w:t>
      </w:r>
    </w:p>
    <w:p>
      <w:r>
        <w:t>I take the poison, I turn it to wine</w:t>
      </w:r>
    </w:p>
    <w:p>
      <w:r>
        <w:t>I take your heavy load, and I make it mine</w:t>
      </w:r>
    </w:p>
    <w:p>
      <w:r>
        <w:t>(Outro)</w:t>
      </w:r>
    </w:p>
    <w:p>
      <w:r>
        <w:t>Yeah, the rice is cookin' in my soul</w:t>
      </w:r>
    </w:p>
    <w:p>
      <w:r>
        <w:t>Gonna take a long time to make me whole</w:t>
      </w:r>
    </w:p>
    <w:p>
      <w:r>
        <w:t>Seven days, seven lives, seven million years</w:t>
      </w:r>
    </w:p>
    <w:p>
      <w:r>
        <w:t>I’m stayin' right here to dry your tears.</w:t>
      </w:r>
    </w:p>
    <w:p>
      <w:r>
        <w:t>I ain't goin' nowhere.</w:t>
      </w:r>
    </w:p>
    <w:p>
      <w:r>
        <w:t>(Fade out on the organ)</w:t>
      </w:r>
    </w:p>
    <w:p>
      <w:r>
        <w:br w:type="page"/>
      </w:r>
    </w:p>
    <w:p>
      <w:pPr>
        <w:pStyle w:val="Heading1"/>
      </w:pPr>
      <w:r>
        <w:t>Chapter 12: Seeing Akshobhya Buddha (The Man from Nowhere)</w:t>
      </w:r>
    </w:p>
    <w:p>
      <w:pPr>
        <w:pStyle w:val="Heading2"/>
      </w:pPr>
      <w:r>
        <w:t>1. How to Look at a Legend</w:t>
      </w:r>
    </w:p>
    <w:p>
      <w:r>
        <w:t>The Boss turns to Vimalakirti. "So, V. You wanted to see me. You wanted to see the Tathāgata. Well, here I am. How do you look at me?"</w:t>
      </w:r>
    </w:p>
    <w:p>
      <w:r>
        <w:t>Vimalakirti leans back. "Boss, I look at you the same way I look at my own face in a mirror—which is to say, I don't see nothin' there at all.</w:t>
      </w:r>
    </w:p>
    <w:p>
      <w:r>
        <w:t>"I look for you in the past, you ain't there.</w:t>
      </w:r>
    </w:p>
    <w:p>
      <w:r>
        <w:t>"I look for you in the future, you ain't there.</w:t>
      </w:r>
    </w:p>
    <w:p>
      <w:r>
        <w:t>"I look for you right now, and you’re already gone.</w:t>
      </w:r>
    </w:p>
    <w:p>
      <w:r>
        <w:t>"I don't look at your body. I don't look at your vibe. I don't look at your feelings.</w:t>
      </w:r>
    </w:p>
    <w:p>
      <w:r>
        <w:t>"You didn't come from the earth, wind, or fire. You’re like the empty sky—you got room for everything but you stick to nothing.</w:t>
      </w:r>
    </w:p>
    <w:p>
      <w:r>
        <w:t>"You ain't in this world, but you ain't out of it.</w:t>
      </w:r>
    </w:p>
    <w:p>
      <w:r>
        <w:t>"You’re cool with the saints, but you’re just as cool with the fools.</w:t>
      </w:r>
    </w:p>
    <w:p>
      <w:r>
        <w:t>"You ain't this, you ain't that. You ain't here, you ain't there.</w:t>
      </w:r>
    </w:p>
    <w:p>
      <w:r>
        <w:t>"You got no shape, no name, no weight, no color.</w:t>
      </w:r>
    </w:p>
    <w:p>
      <w:r>
        <w:t>"You don't give nothing, but you ain't stingy.</w:t>
      </w:r>
    </w:p>
    <w:p>
      <w:r>
        <w:t>"You don't keep rules, but you don't break 'em neither.</w:t>
      </w:r>
    </w:p>
    <w:p>
      <w:r>
        <w:t>"You ain't patient, 'cause you never get mad.</w:t>
      </w:r>
    </w:p>
    <w:p>
      <w:r>
        <w:t>"You ain't smart, 'cause you ain't never been grand.</w:t>
      </w:r>
    </w:p>
    <w:p>
      <w:r>
        <w:t>"You don't come. You don't go. You don't exit. You don't enter.</w:t>
      </w:r>
    </w:p>
    <w:p>
      <w:r>
        <w:t>"Boss, you ain't a 'Holy Man'. But you ain't unholy neither.</w:t>
      </w:r>
    </w:p>
    <w:p>
      <w:r>
        <w:t>"You ain't 'The One'. But you ain't 'Not The One'.</w:t>
      </w:r>
    </w:p>
    <w:p>
      <w:r>
        <w:t>"You’re just... What Is.</w:t>
      </w:r>
    </w:p>
    <w:p>
      <w:r>
        <w:t>"That’s how I see you. If folks see you as a golden statue or a superhero, they’re seeing a cartoon. If they see you like this—empty, open, and free—then they’re seeing the Real Deal."</w:t>
      </w:r>
    </w:p>
    <w:p>
      <w:pPr>
        <w:pStyle w:val="Heading2"/>
      </w:pPr>
      <w:r>
        <w:t>2. Where You From, Son?</w:t>
      </w:r>
    </w:p>
    <w:p>
      <w:r>
        <w:t>Śāriputra pipes up. "Hey Vimalakirti, that’s deep. But tell me something. Where did you die before you were born here? Where’s your hometown?"</w:t>
      </w:r>
    </w:p>
    <w:p>
      <w:r>
        <w:t>Vimalakirti smiles. "Śāriputra, does the Truth ever die? Does the Music ever get born?"</w:t>
      </w:r>
    </w:p>
    <w:p>
      <w:r>
        <w:t>"No," says Śāriputra. "The Music just Is."</w:t>
      </w:r>
    </w:p>
    <w:p>
      <w:r>
        <w:t>"Right," says Vimalakirti. "So if nothing ever really dies or gets born, why you askin' to see my passport?</w:t>
      </w:r>
    </w:p>
    <w:p>
      <w:r>
        <w:t>"It’s like a magician on stage. He pulls a rabbit out of a hat. Does the rabbit have a birthday? Does the rabbit have a funeral?"</w:t>
      </w:r>
    </w:p>
    <w:p>
      <w:r>
        <w:t>"No, it’s just a trick."</w:t>
      </w:r>
    </w:p>
    <w:p>
      <w:r>
        <w:t>"Exactly. Life is a trick, man. 'Death' is just the trick fading out. 'Birth' Is just the trick fading in. A real Bodhisattva fades out without losing his groove, and he fades in without picking up bad habits."</w:t>
      </w:r>
    </w:p>
    <w:p>
      <w:r>
        <w:t>The Buddha steps in. "Śāriputra, let me tell you. There’s a land way out East called Wonderful Joy. The Boss there is named Immovable (Akshobhya). That’s where Vimalakirti came from. He punched his ticket there just so he could come slang the Truth here."</w:t>
      </w:r>
    </w:p>
    <w:p>
      <w:r>
        <w:t>Śāriputra’s jaw drops. "You gotta be kidding me. You left Wonderful Joy? You left a Clean Land to comes to this dump? Why? We got nothing here but anger, bills, and bad weather."</w:t>
      </w:r>
    </w:p>
    <w:p>
      <w:r>
        <w:t>Vimalakirti looks at him. "Śāriputra, think about the sun. When the sun comes out, does it catch the darkness?"</w:t>
      </w:r>
    </w:p>
    <w:p>
      <w:r>
        <w:t>"No. When the sun shows up, the dark is gone."</w:t>
      </w:r>
    </w:p>
    <w:p>
      <w:r>
        <w:t>"And why does the sun come to the dark places?"</w:t>
      </w:r>
    </w:p>
    <w:p>
      <w:r>
        <w:t>"To light 'em up."</w:t>
      </w:r>
    </w:p>
    <w:p>
      <w:r>
        <w:t>"Bingo," says Vimalakirti. "A Bodhisattva is like the sun. He don't hang out in the Clean Lands because the Clean Lands don't need him. He comes to the dirty places. But he don't get dirty. He just turns on the light and burns off the blues."</w:t>
      </w:r>
    </w:p>
    <w:p>
      <w:pPr>
        <w:pStyle w:val="Heading2"/>
      </w:pPr>
      <w:r>
        <w:t>3. Bringing the House Down</w:t>
      </w:r>
    </w:p>
    <w:p>
      <w:r>
        <w:t>The crowd starts buzzing. They all want to see this "Wonderful Joy" place. They want to see the Immovable One.</w:t>
      </w:r>
    </w:p>
    <w:p>
      <w:r>
        <w:t>The Buddha knows what they’re thinking. He nods at Vimalakirti. "Go ahead, V. Show 'em where you come from."</w:t>
      </w:r>
    </w:p>
    <w:p>
      <w:r>
        <w:t>Vimalakirti thinks to himself, "Alright, I ain't even gonna get out of my chair. I’m just gonna grab the whole planet."</w:t>
      </w:r>
    </w:p>
    <w:p>
      <w:r>
        <w:t>He goes into a deep focus. He reaches out with his mind—way, way out East.</w:t>
      </w:r>
    </w:p>
    <w:p>
      <w:r>
        <w:t>He grabs the whole setup—the Iron Mountains, the rivers, the oceans, the stars, the moon, the palaces, the people, the Bodhisattvas, the Immovable Buddha himself—he grabs it all.</w:t>
      </w:r>
    </w:p>
    <w:p>
      <w:r>
        <w:t>He spins it off its axis like a DJ spinning a record.</w:t>
      </w:r>
    </w:p>
    <w:p>
      <w:r>
        <w:t>He brings the whole world right here into the Garden.</w:t>
      </w:r>
    </w:p>
    <w:p>
      <w:r>
        <w:t>And check this out:</w:t>
      </w:r>
    </w:p>
    <w:p>
      <w:r>
        <w:t>He puts a whole planet on top of our planet, but nobody gets squished. The spaces act like ghosts passing through ghosts. Vimalakirti’s pad doesn't get smaller, and the new world doesn't get smaller. It’s perfect superposition.</w:t>
      </w:r>
    </w:p>
    <w:p>
      <w:r>
        <w:t>The folks from Wonderful Joy start freaking out. "Hey! Who’s moving us? Where are we going?"</w:t>
      </w:r>
    </w:p>
    <w:p>
      <w:r>
        <w:t>Buddha Akshobhya says, "Calm down. It’s Vimalakirti. He’s just showing you off."</w:t>
      </w:r>
    </w:p>
    <w:p>
      <w:r>
        <w:t>The folks in our world look up and see the glory. Pure clear light. Bodhisattvas walking tall. No trash in the streets. No lying politicians. Just straight up Joy.</w:t>
      </w:r>
    </w:p>
    <w:p>
      <w:r>
        <w:t>The Buddha says, "Take a good look, y'all. That’s what it looks like when you keep your nose clean. That’s the House of the Immovable. If you want to live there, you gotta learn to stand your ground like Akshobhya."</w:t>
      </w:r>
    </w:p>
    <w:p>
      <w:r>
        <w:t>Fourteen million people right then and there decided, "That’s it. I’m cleaning up my act. I want a ticket to that place."</w:t>
      </w:r>
    </w:p>
    <w:p>
      <w:r>
        <w:t>And then, just as fast as it came—whoosh.</w:t>
      </w:r>
    </w:p>
    <w:p>
      <w:r>
        <w:t>Vimalakirti sends it back. The vision fades. But the memory? The memory stays burned in their minds forever.</w:t>
      </w:r>
    </w:p>
    <w:p>
      <w:pPr>
        <w:pStyle w:val="Heading2"/>
      </w:pPr>
      <w:r>
        <w:t>Blues Commentary: The Man from Nowhere</w:t>
      </w:r>
    </w:p>
    <w:p>
      <w:r>
        <w:t>This chapter is the "Origin Story."</w:t>
      </w:r>
    </w:p>
    <w:p>
      <w:r>
        <w:t>Usually, when you find out the hero is an alien (like Superman), it explains his powers.</w:t>
      </w:r>
    </w:p>
    <w:p>
      <w:r>
        <w:t>Vimalakirti is an alien. He’s from Abhirati (Wonderful Joy).</w:t>
      </w:r>
    </w:p>
    <w:p>
      <w:r>
        <w:t>But unlike Superman, who got sent away because his planet blew up, Vimalakirti chose to leave.</w:t>
      </w:r>
    </w:p>
    <w:p>
      <w:r>
        <w:t>He left paradise to come to the ghetto.</w:t>
      </w:r>
    </w:p>
    <w:p>
      <w:r>
        <w:t>Why? Because that’s where the work is.</w:t>
      </w:r>
    </w:p>
    <w:p>
      <w:r>
        <w:t>"The sun doesn't shine on the light; it shines on the dark."</w:t>
      </w:r>
    </w:p>
    <w:p>
      <w:r>
        <w:t>This explains Vimalakirti’s style. He’s cool. Nothing rattles him. Why? Because his boss is Akshobhya—The Immovable.</w:t>
      </w:r>
    </w:p>
    <w:p>
      <w:r>
        <w:t>Akshobhya represents the mind that cannot be shaken by anger or lust.</w:t>
      </w:r>
    </w:p>
    <w:p>
      <w:r>
        <w:t>If you dwell in "Wonderful Joy," you can walk through hell in a gasoline suit and never catch fire.</w:t>
      </w:r>
    </w:p>
    <w:p>
      <w:pPr>
        <w:pStyle w:val="Heading3"/>
      </w:pPr>
      <w:r>
        <w:t>Song: Moving the Mountain (I Ain't Moving)</w:t>
      </w:r>
    </w:p>
    <w:p>
      <w:r>
        <w:t>(A heavy, stomping blues rhythm. Like a chain gang song.)</w:t>
      </w:r>
    </w:p>
    <w:p>
      <w:r>
        <w:t>(Verse 1)</w:t>
      </w:r>
    </w:p>
    <w:p>
      <w:r>
        <w:t>I come from a land where the river runs clear</w:t>
      </w:r>
    </w:p>
    <w:p>
      <w:r>
        <w:t>No lying tongues, no trembling fear</w:t>
      </w:r>
    </w:p>
    <w:p>
      <w:r>
        <w:t>My Daddy is a mountain that never slides</w:t>
      </w:r>
    </w:p>
    <w:p>
      <w:r>
        <w:t>My Mama is the ocean with the steady tides</w:t>
      </w:r>
    </w:p>
    <w:p>
      <w:r>
        <w:t>But I packed my bags and I walked away</w:t>
      </w:r>
    </w:p>
    <w:p>
      <w:r>
        <w:t>To come down here where the shadows play</w:t>
      </w:r>
    </w:p>
    <w:p>
      <w:r>
        <w:t>(Chorus)</w:t>
      </w:r>
    </w:p>
    <w:p>
      <w:r>
        <w:t>I’m moving the mountain, but I ain't moving my feet</w:t>
      </w:r>
    </w:p>
    <w:p>
      <w:r>
        <w:t>I’m bringing the heaven to the dirty street</w:t>
      </w:r>
    </w:p>
    <w:p>
      <w:r>
        <w:t>You ask me why I left the Promised Land?</w:t>
      </w:r>
    </w:p>
    <w:p>
      <w:r>
        <w:t>To put a little light in a shaking hand</w:t>
      </w:r>
    </w:p>
    <w:p>
      <w:r>
        <w:t>Yeah, I’m the Immovable Man.</w:t>
      </w:r>
    </w:p>
    <w:p>
      <w:r>
        <w:t>(Verse 2)</w:t>
      </w:r>
    </w:p>
    <w:p>
      <w:r>
        <w:t>You ask where I died, you ask where I was born</w:t>
      </w:r>
    </w:p>
    <w:p>
      <w:r>
        <w:t>I say I’m just a sound in a Gabriel horn</w:t>
      </w:r>
    </w:p>
    <w:p>
      <w:r>
        <w:t>I ain't got a ticket, I ain't got a grave</w:t>
      </w:r>
    </w:p>
    <w:p>
      <w:r>
        <w:t>I ain't got a soul that I need to save</w:t>
      </w:r>
    </w:p>
    <w:p>
      <w:r>
        <w:t>I look at the Buddha and what do I see?</w:t>
      </w:r>
    </w:p>
    <w:p>
      <w:r>
        <w:t>I see the empty space inside of me</w:t>
      </w:r>
    </w:p>
    <w:p>
      <w:r>
        <w:t>(Chorus)</w:t>
      </w:r>
    </w:p>
    <w:p>
      <w:r>
        <w:t>I’m moving the mountain, but I ain't moving my feet</w:t>
      </w:r>
    </w:p>
    <w:p>
      <w:r>
        <w:t>I’m bringing the heaven to the dirty street</w:t>
      </w:r>
    </w:p>
    <w:p>
      <w:r>
        <w:t>You ask if the sun is afraid of the night?</w:t>
      </w:r>
    </w:p>
    <w:p>
      <w:r>
        <w:t>Man, the sun is the only thing that makes it right</w:t>
      </w:r>
    </w:p>
    <w:p>
      <w:r>
        <w:t>Yeah, I’m the Immovable Man.</w:t>
      </w:r>
    </w:p>
    <w:p>
      <w:r>
        <w:t>(Bridge)</w:t>
      </w:r>
    </w:p>
    <w:p>
      <w:r>
        <w:t>I can spin the world like a potter’s wheel</w:t>
      </w:r>
    </w:p>
    <w:p>
      <w:r>
        <w:t>I can show you exactly how the truth feels</w:t>
      </w:r>
    </w:p>
    <w:p>
      <w:r>
        <w:t>I can bring the East to the West</w:t>
      </w:r>
    </w:p>
    <w:p>
      <w:r>
        <w:t>I can put your weary heart to rest</w:t>
      </w:r>
    </w:p>
    <w:p>
      <w:r>
        <w:t>But I can't walk the path for you, my friend</w:t>
      </w:r>
    </w:p>
    <w:p>
      <w:r>
        <w:t>You gotta stand tall until the very end</w:t>
      </w:r>
    </w:p>
    <w:p>
      <w:r>
        <w:t>(Outro)</w:t>
      </w:r>
    </w:p>
    <w:p>
      <w:r>
        <w:t>Stand tall.</w:t>
      </w:r>
    </w:p>
    <w:p>
      <w:r>
        <w:t>Be Immovable.</w:t>
      </w:r>
    </w:p>
    <w:p>
      <w:r>
        <w:t>Don't let 'em shake you.</w:t>
      </w:r>
    </w:p>
    <w:p>
      <w:r>
        <w:t>Don't let 'em break you.</w:t>
      </w:r>
    </w:p>
    <w:p>
      <w:r>
        <w:t>Wonderful Joy... it’s right here.</w:t>
      </w:r>
    </w:p>
    <w:p>
      <w:r>
        <w:t>(Stomp... Stomp... Fade out)</w:t>
      </w:r>
    </w:p>
    <w:p>
      <w:r>
        <w:br w:type="page"/>
      </w:r>
    </w:p>
    <w:p>
      <w:pPr>
        <w:pStyle w:val="Heading1"/>
      </w:pPr>
      <w:r>
        <w:t>Chapter 13: Dharma Offering (The Real Payment)</w:t>
      </w:r>
    </w:p>
    <w:p>
      <w:pPr>
        <w:pStyle w:val="Heading2"/>
      </w:pPr>
      <w:r>
        <w:t>1. Indra Puts His Money Down</w:t>
      </w:r>
    </w:p>
    <w:p>
      <w:r>
        <w:t>Indra—the King of Kings, the Big Spender of the Heavens—steps out of the VIP section.</w:t>
      </w:r>
    </w:p>
    <w:p>
      <w:r>
        <w:t>He says, "Boss, I've heard a lot of preaching in my time. I've heard the hits, the B-sides, and the deep cuts. But I ain't never heard a track like this.</w:t>
      </w:r>
    </w:p>
    <w:p>
      <w:r>
        <w:t>"This ain't just words. This is Reality.</w:t>
      </w:r>
    </w:p>
    <w:p>
      <w:r>
        <w:t>"I’m telling you right now: anybody who picks up this song, learns the lyrics, and starts singing it for real... they got it made. They shut down the road to Hell and open up the highway to Heaven.</w:t>
      </w:r>
    </w:p>
    <w:p>
      <w:r>
        <w:t>"So, here’s my promise: World Honored One, if anybody out there is keeping it real with this Sutra—whether they’re in the projects, the suburbs, the woods, or the desert—me and my crew will cover 'em. We’ll be their security detail. We’ll be their roadies. We got their back."</w:t>
      </w:r>
    </w:p>
    <w:p>
      <w:r>
        <w:t>The Buddha smiles. "That’s cool, Indra. I appreciate that. Because this song? This is where all the Buddhas come from. It’s the Source Code.</w:t>
      </w:r>
    </w:p>
    <w:p>
      <w:r>
        <w:t>"Indra, imagine the whole galaxy packed tight with Buddhas—like rush hour on the subway, shoulder to shoulder.</w:t>
      </w:r>
    </w:p>
    <w:p>
      <w:r>
        <w:t>"Now imagine somebody spends a billion years buying them lunch, building them gold statues, and throwing ticker-tape parades. That’s a lot of merit, right? That’s a heavy payout."</w:t>
      </w:r>
    </w:p>
    <w:p>
      <w:r>
        <w:t>Indra nods. "Huge. You couldn't calculate that tax return."</w:t>
      </w:r>
    </w:p>
    <w:p>
      <w:r>
        <w:t>"Well," says the Buddha, "if somebody listens to this Sutra, really gets it, and lives it? That merit is bigger.</w:t>
      </w:r>
    </w:p>
    <w:p>
      <w:r>
        <w:t>"Why? Because offering lunch feeds a body. Offering the Truth feeds the Soul. And the Soul is where the Buddhas are born."</w:t>
      </w:r>
    </w:p>
    <w:p>
      <w:pPr>
        <w:pStyle w:val="Heading2"/>
      </w:pPr>
      <w:r>
        <w:t>2. The Prince Who Paid in Full</w:t>
      </w:r>
    </w:p>
    <w:p>
      <w:r>
        <w:t>"A long time ago," says the Buddha, "way back in the day, there was a Buddha named Medicine King. His world was called 'Decorated to the Nines'.</w:t>
      </w:r>
    </w:p>
    <w:p>
      <w:r>
        <w:t>"There was a King named Precious Canons who ruled everything. He had a thousand sons—all strong, all handsome, all ready to rumble.</w:t>
      </w:r>
    </w:p>
    <w:p>
      <w:r>
        <w:t>"The King and his sons spent five eons serving the Medicine King Buddha. I mean, they catered every meal, built every temple, paid every bill.</w:t>
      </w:r>
    </w:p>
    <w:p>
      <w:r>
        <w:t>"After five eons, the King says, 'Alright boys, keep it up. Don't stop now.'</w:t>
      </w:r>
    </w:p>
    <w:p>
      <w:r>
        <w:t>"So they did another five eons. Imagine that. Ten eons of picking up the check.</w:t>
      </w:r>
    </w:p>
    <w:p>
      <w:r>
        <w:t>"But one son, a prince named Moon Canopy, started thinking: 'Is this it? Is writing checks the best I can do? Ain't there a higher level to this game?'</w:t>
      </w:r>
    </w:p>
    <w:p>
      <w:r>
        <w:t>"Suddenly, a voice from the sky says: 'Yeah, kid. It’s called the Dharma Offering.'</w:t>
      </w:r>
    </w:p>
    <w:p>
      <w:r>
        <w:t>"Moon Canopy says, 'What's that?'</w:t>
      </w:r>
    </w:p>
    <w:p>
      <w:r>
        <w:t>"The voice says, 'Go ask the Medicine King.'</w:t>
      </w:r>
    </w:p>
    <w:p>
      <w:r>
        <w:t>"So Moon Canopy goes to the Buddha and asks, 'Boss, what is the supreme offering? What’s the Real Payment?'</w:t>
      </w:r>
    </w:p>
    <w:p>
      <w:r>
        <w:t>"The Medicine King looks at him and says:</w:t>
      </w:r>
    </w:p>
    <w:p>
      <w:r>
        <w:t>'Listen close, kid.</w:t>
      </w:r>
    </w:p>
    <w:p>
      <w:r>
        <w:t>'The Real Payment isn't gold. It isn't incense. It isn't building a cathedral.</w:t>
      </w:r>
    </w:p>
    <w:p>
      <w:r>
        <w:t>'The Real Payment is understanding the deep tracks.</w:t>
      </w:r>
    </w:p>
    <w:p>
      <w:r>
        <w:t>'The teachings that are hard to believe. The ones that scare the squares. The ones that say there is No Self, No Person, No Soul, and No Life.</w:t>
      </w:r>
    </w:p>
    <w:p>
      <w:r>
        <w:t>'The teachings that say everything is Empty, but you gotta keep working anyway.</w:t>
      </w:r>
    </w:p>
    <w:p>
      <w:r>
        <w:t>'The teachings that tell you to stand on the corner and preach freedom to the slaves.</w:t>
      </w:r>
    </w:p>
    <w:p>
      <w:r>
        <w:t>'When you protect that Truth—when you explain it, live it, and defend it against the fakes and the phonies—that is the Dharma Offering.</w:t>
      </w:r>
    </w:p>
    <w:p>
      <w:r>
        <w:t>'It means you follow the 12-Bar Blues of Causality:</w:t>
      </w:r>
    </w:p>
    <w:p>
      <w:r>
        <w:t>Ignorance leads to action.</w:t>
      </w:r>
    </w:p>
    <w:p>
      <w:r>
        <w:t>Action leads to consciousness.</w:t>
      </w:r>
    </w:p>
    <w:p>
      <w:r>
        <w:t>Consciousness leads to trouble.</w:t>
      </w:r>
    </w:p>
    <w:p>
      <w:r>
        <w:t>...And it all leads to death.</w:t>
      </w:r>
    </w:p>
    <w:p>
      <w:r>
        <w:t>'But you look at that cycle and you don't blink. You see it’s all empty. You break the chain.</w:t>
      </w:r>
    </w:p>
    <w:p>
      <w:r>
        <w:t>'You rely on the Meaning, not just the fancy words.</w:t>
      </w:r>
    </w:p>
    <w:p>
      <w:r>
        <w:t>'You rely on Wisdom, not just your brain.</w:t>
      </w:r>
    </w:p>
    <w:p>
      <w:r>
        <w:t>'You rely on the Truth, not the charismatic preacher.</w:t>
      </w:r>
    </w:p>
    <w:p>
      <w:r>
        <w:t>'You protect the Music, not the record label.</w:t>
      </w:r>
    </w:p>
    <w:p>
      <w:r>
        <w:t>'That, my son, is the Real Payment.'"</w:t>
      </w:r>
    </w:p>
    <w:p>
      <w:pPr>
        <w:pStyle w:val="Heading2"/>
      </w:pPr>
      <w:r>
        <w:t>3. The Big Reveal</w:t>
      </w:r>
    </w:p>
    <w:p>
      <w:r>
        <w:t>"Prince Moon Canopy heard that, and his mind just snapped open. He got the groove.</w:t>
      </w:r>
    </w:p>
    <w:p>
      <w:r>
        <w:t>"He took off his Rolex, his chains, his crown—threw 'em all at the Buddha's feet.</w:t>
      </w:r>
    </w:p>
    <w:p>
      <w:r>
        <w:t>"He said, 'I'm done with the toy money. I’m playing for keeps. After you’re gone, Boss, I’m gonna guard this City. I’m gonna keep the Music alive.'</w:t>
      </w:r>
    </w:p>
    <w:p>
      <w:r>
        <w:t>"And he did. He became a monk. He preached that gospel for ten eons. He saved millions of people.</w:t>
      </w:r>
    </w:p>
    <w:p>
      <w:r>
        <w:t>"Now, Indra, ask yourself: Who was that King? Who were those thousand sons?</w:t>
      </w:r>
    </w:p>
    <w:p>
      <w:r>
        <w:t>"The King is now the Buddha Precious Flame.</w:t>
      </w:r>
    </w:p>
    <w:p>
      <w:r>
        <w:t>"The thousand sons are the thousand Buddhas of this age—starting with Krakucchanda and ending with Rucika.</w:t>
      </w:r>
    </w:p>
    <w:p>
      <w:r>
        <w:t>"And that one prince? Moon Canopy? That was Me.</w:t>
      </w:r>
    </w:p>
    <w:p>
      <w:r>
        <w:t>"So take it from me, Indra. I didn't get here by writing checks. I got here by laying my life down for the Truth.</w:t>
      </w:r>
    </w:p>
    <w:p>
      <w:r>
        <w:t>"That’s the only offering that counts."</w:t>
      </w:r>
    </w:p>
    <w:p>
      <w:pPr>
        <w:pStyle w:val="Heading2"/>
      </w:pPr>
      <w:r>
        <w:t>Blues Commentary: The Real Payment</w:t>
      </w:r>
    </w:p>
    <w:p>
      <w:r>
        <w:t>This chapter hits hard on a common misunderstanding in religion (and in the music business).</w:t>
      </w:r>
    </w:p>
    <w:p>
      <w:r>
        <w:t>People think if they pay enough money, buy enough merch, or build enough statues, they’re "good."</w:t>
      </w:r>
    </w:p>
    <w:p>
      <w:r>
        <w:t>That’s Material Offering (Āmiṣa-Pūjā). It’s nice. It keeps the lights on. But it doesn't get you free.</w:t>
      </w:r>
    </w:p>
    <w:p>
      <w:r>
        <w:t>The Buddha says the only thing that matters is the Dharma Offering (Dharma-Pūjā).</w:t>
      </w:r>
    </w:p>
    <w:p>
      <w:r>
        <w:t>In Jazz terms: You can buy the sax player a drink, but the real respect is listening to what he’s playing.</w:t>
      </w:r>
    </w:p>
    <w:p>
      <w:r>
        <w:t>Or better yet: picking up a horn and playing it yourself.</w:t>
      </w:r>
    </w:p>
    <w:p>
      <w:r>
        <w:t>The "Four Reliances" mentioned here are the musician's code:</w:t>
      </w:r>
    </w:p>
    <w:p>
      <w:r>
        <w:t>Rely on the Dharma, not the Person: Don't worship the rockstar; worship the music.</w:t>
      </w:r>
    </w:p>
    <w:p>
      <w:r>
        <w:t>Rely on the Meaning, not the Words: Don't get hung up on the lyrics if you miss the soul.</w:t>
      </w:r>
    </w:p>
    <w:p>
      <w:r>
        <w:t>Rely on Wisdom, not Consciousness: Don't just think about it; feel it.</w:t>
      </w:r>
    </w:p>
    <w:p>
      <w:r>
        <w:t>Rely on the Definitive, not the Provisional: Don't settle for the pop single; go for the deep cut.</w:t>
      </w:r>
    </w:p>
    <w:p>
      <w:r>
        <w:t>Making a donation is easy. Changing your mind? That’s the hard work. That’s the Real Payment.</w:t>
      </w:r>
    </w:p>
    <w:p>
      <w:pPr>
        <w:pStyle w:val="Heading3"/>
      </w:pPr>
      <w:r>
        <w:t>Song: The Coin in the Cup (Ain't Enough)</w:t>
      </w:r>
    </w:p>
    <w:p>
      <w:r>
        <w:t>(A stripped-down acoustic blues. Just a guitar and a voice.)</w:t>
      </w:r>
    </w:p>
    <w:p>
      <w:r>
        <w:t>(Verse 1)</w:t>
      </w:r>
    </w:p>
    <w:p>
      <w:r>
        <w:t>I put a dollar in the poor man’s hat</w:t>
      </w:r>
    </w:p>
    <w:p>
      <w:r>
        <w:t>I built a steeple, nice and fat</w:t>
      </w:r>
    </w:p>
    <w:p>
      <w:r>
        <w:t>I bought a candle and I watched it burn</w:t>
      </w:r>
    </w:p>
    <w:p>
      <w:r>
        <w:t>Thinking I’d get a little grace in return</w:t>
      </w:r>
    </w:p>
    <w:p>
      <w:r>
        <w:t>But the sky stayed empty and the night stayed cold</w:t>
      </w:r>
    </w:p>
    <w:p>
      <w:r>
        <w:t>And all I had was a story told</w:t>
      </w:r>
    </w:p>
    <w:p>
      <w:r>
        <w:t>(Chorus)</w:t>
      </w:r>
    </w:p>
    <w:p>
      <w:r>
        <w:t>'Cause the coin in the cup ain't enough, my friend</w:t>
      </w:r>
    </w:p>
    <w:p>
      <w:r>
        <w:t>No, the coin in the cup ain't enough</w:t>
      </w:r>
    </w:p>
    <w:p>
      <w:r>
        <w:t>You can buy the wine, you can buy the bread</w:t>
      </w:r>
    </w:p>
    <w:p>
      <w:r>
        <w:t>But you can't buy a pillow for your weary head</w:t>
      </w:r>
    </w:p>
    <w:p>
      <w:r>
        <w:t>The Real Payment is the blood and the sweat</w:t>
      </w:r>
    </w:p>
    <w:p>
      <w:r>
        <w:t>It’s the hardest Truth you ain't learned yet</w:t>
      </w:r>
    </w:p>
    <w:p>
      <w:r>
        <w:t>(Verse 2)</w:t>
      </w:r>
    </w:p>
    <w:p>
      <w:r>
        <w:t>The Preacher told me, "Son, just give</w:t>
      </w:r>
    </w:p>
    <w:p>
      <w:r>
        <w:t>And you shall surely learn to live"</w:t>
      </w:r>
    </w:p>
    <w:p>
      <w:r>
        <w:t>But the Medicine King, he pulled me aside</w:t>
      </w:r>
    </w:p>
    <w:p>
      <w:r>
        <w:t>He said, "There’s a deeper river, wide and wide.</w:t>
      </w:r>
    </w:p>
    <w:p>
      <w:r>
        <w:t>It ain't about the gold on the altar shelf</w:t>
      </w:r>
    </w:p>
    <w:p>
      <w:r>
        <w:t>It’s about the dying of your very self."</w:t>
      </w:r>
    </w:p>
    <w:p>
      <w:r>
        <w:t>(Chorus)</w:t>
      </w:r>
    </w:p>
    <w:p>
      <w:r>
        <w:t>'Cause the coin in the cup ain't enough, my friend</w:t>
      </w:r>
    </w:p>
    <w:p>
      <w:r>
        <w:t>No, the coin in the cup ain't enough</w:t>
      </w:r>
    </w:p>
    <w:p>
      <w:r>
        <w:t>You can pay the band, you can pay the bar</w:t>
      </w:r>
    </w:p>
    <w:p>
      <w:r>
        <w:t>But you can't pay the distance to the morning star</w:t>
      </w:r>
    </w:p>
    <w:p>
      <w:r>
        <w:t>The Real Payment is lifting the load</w:t>
      </w:r>
    </w:p>
    <w:p>
      <w:r>
        <w:t>It’s walking the miles on the dusty road</w:t>
      </w:r>
    </w:p>
    <w:p>
      <w:r>
        <w:t>(Bridge)</w:t>
      </w:r>
    </w:p>
    <w:p>
      <w:r>
        <w:t>Rely on the Music, not the man</w:t>
      </w:r>
    </w:p>
    <w:p>
      <w:r>
        <w:t>Rely on the Meaning, doing what you can</w:t>
      </w:r>
    </w:p>
    <w:p>
      <w:r>
        <w:t>Throw your jewels in the dust and dirt</w:t>
      </w:r>
    </w:p>
    <w:p>
      <w:r>
        <w:t>The only offering is to heal the hurt</w:t>
      </w:r>
    </w:p>
    <w:p>
      <w:r>
        <w:t>(Outro)</w:t>
      </w:r>
    </w:p>
    <w:p>
      <w:r>
        <w:t>I’m done with the silver.</w:t>
      </w:r>
    </w:p>
    <w:p>
      <w:r>
        <w:t>I’m done with the gold.</w:t>
      </w:r>
    </w:p>
    <w:p>
      <w:r>
        <w:t>I’m giving you the story... that can't be sold.</w:t>
      </w:r>
    </w:p>
    <w:p>
      <w:r>
        <w:t>Yeah.</w:t>
      </w:r>
    </w:p>
    <w:p>
      <w:r>
        <w:t>(Guitar fades on a bent note)</w:t>
      </w:r>
    </w:p>
    <w:p>
      <w:r>
        <w:br w:type="page"/>
      </w:r>
    </w:p>
    <w:p>
      <w:pPr>
        <w:pStyle w:val="Heading1"/>
      </w:pPr>
      <w:r>
        <w:t>Chapter 14: Entrusting Blues</w:t>
      </w:r>
    </w:p>
    <w:p>
      <w:pPr>
        <w:pStyle w:val="Heading2"/>
      </w:pPr>
      <w:r>
        <w:t>The Buddha Gives It to Maitreya</w:t>
      </w:r>
    </w:p>
    <w:p>
      <w:r>
        <w:t>Right then, the Buddha spoke to the Bodhisattva Maitreya: "Maitreya! I'm now entrusting to you the Dharma of supreme enlightenment that I've gathered over countless millions of kalpas. Sūtras like this one—in the final age after I'm gone—you and your kind should use supernatural power to spread them all over this world. Don't let them get cut off.</w:t>
      </w:r>
    </w:p>
    <w:p>
      <w:r>
        <w:t>"Why? In future ages, there's gonna be good men and women, and gods, dragons, spirits, gandharvas, and rakṣasas, who generate the mind of supreme enlightenment and love the great Dharma. If they don't hear sūtras like this, they'll lose this excellent benefit.</w:t>
      </w:r>
    </w:p>
    <w:p>
      <w:r>
        <w:t>"When such folks hear these sūtras, they'll definitely believe and get real excited, generating a rare aspiration. They should receive them with the crown of their heads. According to what benefits beings are ready for, explain broadly for them."</w:t>
      </w:r>
    </w:p>
    <w:p>
      <w:pPr>
        <w:pStyle w:val="Heading2"/>
      </w:pPr>
      <w:r>
        <w:t>Two Kinds of Bodhisattvas</w:t>
      </w:r>
    </w:p>
    <w:p>
      <w:r>
        <w:t>"Maitreya! You should know: bodhisattvas got two characteristics. What are the two?</w:t>
      </w:r>
    </w:p>
    <w:p>
      <w:r>
        <w:t>"First: they like elaborate phrases and fancy writing.</w:t>
      </w:r>
    </w:p>
    <w:p>
      <w:r>
        <w:t>"Second: they don't fear profound meaning and can really enter it.</w:t>
      </w:r>
    </w:p>
    <w:p>
      <w:r>
        <w:t>"Them that like elaborate phrases and fancy writing—know that these are new-learner bodhisattvas. Them that, when it comes to these undefiled, unattached, real deep sūtras, ain't scared, can enter them, and hearing them their minds get pure, accepting, upholding, reading, reciting, practicing what's taught—know that these been practicing the path a long time.</w:t>
      </w:r>
    </w:p>
    <w:p>
      <w:pPr>
        <w:pStyle w:val="Heading2"/>
      </w:pPr>
      <w:r>
        <w:t>What Holds New Folks Back</w:t>
      </w:r>
    </w:p>
    <w:p>
      <w:r>
        <w:t>"Maitreya! There's two more things that keep them called new learners from being able to get into profound Dharma. What are the two?</w:t>
      </w:r>
    </w:p>
    <w:p>
      <w:r>
        <w:t>"First: never having heard profound sūtras before, when they hear them they get startled, doubt, and can't follow. They slander and don't believe, saying: 'I never heard this before—where'd it come from?'</w:t>
      </w:r>
    </w:p>
    <w:p>
      <w:r>
        <w:t>"Second: if there's folks who protect, uphold, and explain such profound sūtras, they refuse to approach them, serve them, or respect them. Sometimes they talk bad about them.</w:t>
      </w:r>
    </w:p>
    <w:p>
      <w:r>
        <w:t>"Having these two things—know that this is a new-learner bodhisattva who's hurting himself and can't, in profound Dharma, train his mind."</w:t>
      </w:r>
    </w:p>
    <w:p>
      <w:pPr>
        <w:pStyle w:val="Heading2"/>
      </w:pPr>
      <w:r>
        <w:t>What Holds Even Believers Back</w:t>
      </w:r>
    </w:p>
    <w:p>
      <w:r>
        <w:t>"Maitreya! There's two more things: even though a bodhisattva believes and understands profound Dharma, he still hurts himself and can't get the patience of non-arising. What are the two?</w:t>
      </w:r>
    </w:p>
    <w:p>
      <w:r>
        <w:t>"First: looking down on new-learner bodhisattvas and not teaching them.</w:t>
      </w:r>
    </w:p>
    <w:p>
      <w:r>
        <w:t>"Second: even though understanding profound Dharma, still grasping at characteristics and making discriminations.</w:t>
      </w:r>
    </w:p>
    <w:p>
      <w:r>
        <w:t>"That's the two."</w:t>
      </w:r>
    </w:p>
    <w:p>
      <w:pPr>
        <w:pStyle w:val="Heading2"/>
      </w:pPr>
      <w:r>
        <w:t>Maitreya Says He's In</w:t>
      </w:r>
    </w:p>
    <w:p>
      <w:r>
        <w:t>When Maitreya heard this, he said to the Buddha: "World-Honored One! Unprecedented! Like you taught, I'll stay away from such evils and uphold the Dharma of supreme enlightenment that you gathered over countless kalpas.</w:t>
      </w:r>
    </w:p>
    <w:p>
      <w:r>
        <w:t>"If in future ages there's good men and women seeking the Mahāyāna, I'll make sure they get these sūtras in their hands. I'll give them the power of mindfulness, so they can accept, uphold, read, recite, and explain to others.</w:t>
      </w:r>
    </w:p>
    <w:p>
      <w:r>
        <w:t>"World-Honored One! If in the final age there's folks who can accept, uphold, read, recite, and explain for others, know that they're all established through Maitreya's supernatural power."</w:t>
      </w:r>
    </w:p>
    <w:p>
      <w:pPr>
        <w:pStyle w:val="Heading2"/>
      </w:pPr>
      <w:r>
        <w:t>The Buddha Says Right On</w:t>
      </w:r>
    </w:p>
    <w:p>
      <w:r>
        <w:t>The Buddha said: "Excellent! Excellent! Maitreya! What you said—the Buddha rejoices with you."</w:t>
      </w:r>
    </w:p>
    <w:p>
      <w:pPr>
        <w:pStyle w:val="Heading2"/>
      </w:pPr>
      <w:r>
        <w:t>All the Bodhisattvas Vow</w:t>
      </w:r>
    </w:p>
    <w:p>
      <w:r>
        <w:t>Right then, all the bodhisattvas joined palms and said to the Buddha: "We also, after you're gone, will widely spread the Dharma of supreme enlightenment throughout the lands of ten directions. We'll also guide them that teach the Dharma, helping them get this sūtra."</w:t>
      </w:r>
    </w:p>
    <w:p>
      <w:pPr>
        <w:pStyle w:val="Heading2"/>
      </w:pPr>
      <w:r>
        <w:t>The Four Kings Vow</w:t>
      </w:r>
    </w:p>
    <w:p>
      <w:r>
        <w:t>Right then, the Four Heavenly Kings said to the Buddha: "World-Honored One! Everywhere—cities, villages, towns, mountain forests, wilderness—wherever this sūtra exists, wherever it's read, recited, and explained, we'll lead our crews there to hear the Dharma. We'll protect them folks, guarding them for a hundred yojanas in every direction, not letting anybody who's looking for a chance against them find one."</w:t>
      </w:r>
    </w:p>
    <w:p>
      <w:pPr>
        <w:pStyle w:val="Heading2"/>
      </w:pPr>
      <w:r>
        <w:t>Passing It to Ānanda</w:t>
      </w:r>
    </w:p>
    <w:p>
      <w:r>
        <w:t>Right then, the Buddha told Ānanda: "Accept and uphold this sūtra and broadly spread it."</w:t>
      </w:r>
    </w:p>
    <w:p>
      <w:r>
        <w:t>Ānanda said: "So be it! I've accepted and upheld its essentials. World-Honored One! What should this sūtra be called?"</w:t>
      </w:r>
    </w:p>
    <w:p>
      <w:pPr>
        <w:pStyle w:val="Heading2"/>
      </w:pPr>
      <w:r>
        <w:t>The Name</w:t>
      </w:r>
    </w:p>
    <w:p>
      <w:r>
        <w:t>The Buddha said: "Ānanda! This sūtra is called 'The Teaching of Vimalakirti.' It's also called 'The Dharma-Gate of Inconceivable Liberation.' That's how you should accept and uphold it."</w:t>
      </w:r>
    </w:p>
    <w:p>
      <w:pPr>
        <w:pStyle w:val="Heading2"/>
      </w:pPr>
      <w:r>
        <w:t>The End</w:t>
      </w:r>
    </w:p>
    <w:p>
      <w:r>
        <w:t>When the Buddha finished teaching this sūtra, the elder Vimalakirti, Mañjuśrī, Śāriputra, Ānanda, and all the gods, humans, asuras, and the whole assembly heard what the Buddha taught. Everybody was greatly delighted.</w:t>
      </w:r>
    </w:p>
    <w:p>
      <w:pPr>
        <w:pStyle w:val="Heading2"/>
      </w:pPr>
      <w:r>
        <w:t>Blues Commentary</w:t>
      </w:r>
    </w:p>
    <w:p>
      <w:pPr>
        <w:pStyle w:val="Heading3"/>
      </w:pPr>
      <w:r>
        <w:t>The Handoff</w:t>
      </w:r>
    </w:p>
    <w:p>
      <w:r>
        <w:t>The Buddha's giving this teaching to Maitreya for safekeeping. When times get hard—the Dharma-ending age—Maitreya and all them bodhisattvas gonna make sure folks can still find this sūtra. The Four Heavenly Kings gonna guard anybody who teaches it. Protection is built in.</w:t>
      </w:r>
    </w:p>
    <w:p>
      <w:pPr>
        <w:pStyle w:val="Heading3"/>
      </w:pPr>
      <w:r>
        <w:t>Two Kinds of Practitioners</w:t>
      </w:r>
    </w:p>
    <w:p>
      <w:r>
        <w:t>Them that love fancy language—new learners. Them that ain't scared of going deep—old hands. The test ain't what sounds pretty to you—it's whether you can handle what's REAL.</w:t>
      </w:r>
    </w:p>
    <w:p>
      <w:pPr>
        <w:pStyle w:val="Heading3"/>
      </w:pPr>
      <w:r>
        <w:t>Four Ways to Hurt Yourself</w:t>
      </w:r>
    </w:p>
    <w:p>
      <w:r>
        <w:t>Get scared of deep sūtras and reject them</w:t>
      </w:r>
    </w:p>
    <w:p>
      <w:r>
        <w:t>Avoid and criticize teachers who got the goods</w:t>
      </w:r>
    </w:p>
    <w:p>
      <w:r>
        <w:t>Look down on beginners instead of helping them</w:t>
      </w:r>
    </w:p>
    <w:p>
      <w:r>
        <w:t>Even if you understand, keep grasping and discriminating</w:t>
      </w:r>
    </w:p>
    <w:p>
      <w:r>
        <w:t>All four are self-harm. You're blocking your own path.</w:t>
      </w:r>
    </w:p>
    <w:p>
      <w:pPr>
        <w:pStyle w:val="Heading3"/>
      </w:pPr>
      <w:r>
        <w:t>Two Names, One Sūtra</w:t>
      </w:r>
    </w:p>
    <w:p>
      <w:r>
        <w:t>"The Teaching of Vimalakirti"—that's personal, about the man.</w:t>
      </w:r>
    </w:p>
    <w:p>
      <w:r>
        <w:t>"The Dharma-Gate of Inconceivable Liberation"—that's doctrinal, about what it teaches.</w:t>
      </w:r>
    </w:p>
    <w:p>
      <w:r>
        <w:t>Both names are true. The layman spoke it. The liberation is beyond thought.</w:t>
      </w:r>
    </w:p>
    <w:p>
      <w:pPr>
        <w:pStyle w:val="Heading2"/>
      </w:pPr>
      <w:r>
        <w:t>Blues Finale</w:t>
      </w:r>
    </w:p>
    <w:p>
      <w:r>
        <w:t>We done walked through all fourteen chapters now. From the Buddha Land where Vimalakirti showed that the ground is pure when the mind is pure, through all them bodhisattvas and disciples getting schooled, to Mañjuśrī's visit and the thunderous silence on non-duality, to Akṣobhya's whole world getting brought here like a flower garland—and now the handoff to the future.</w:t>
      </w:r>
    </w:p>
    <w:p>
      <w:r>
        <w:t>This teaching says: Don't be scared of what's deep. Don't run from what's strange. Don't look down on them just starting out. And don't grasp even at your understanding.</w:t>
      </w:r>
    </w:p>
    <w:p>
      <w:r>
        <w:t>The layman knew what the monks had forgot. The silence said more than all the words. And the Dharma-Gate of Inconceivable Liberation stays open.</w:t>
      </w:r>
    </w:p>
    <w:p>
      <w:r>
        <w:t>Everybody was greatly delighted.</w:t>
      </w:r>
    </w:p>
    <w:p>
      <w:r>
        <w:t>End of Chapter 14 - Blues Translation</w:t>
      </w:r>
    </w:p>
    <w:p>
      <w:r>
        <w:t>End of the Vimalakīrti Sūtra</w:t>
      </w:r>
    </w:p>
    <w:p>
      <w:pPr>
        <w:pStyle w:val="Heading1"/>
      </w:pPr>
      <w:r>
        <w:t>Colophon</w:t>
      </w:r>
    </w:p>
    <w:p>
      <w:pPr>
        <w:pStyle w:val="Heading2"/>
      </w:pPr>
      <w:r>
        <w:t>The Vimalakīrti Nirdeśa Sūtra</w:t>
      </w:r>
    </w:p>
    <w:p>
      <w:r>
        <w:t>Translated from the Classical Chinese of Kumārajīva (T0475)</w:t>
      </w:r>
    </w:p>
    <w:p>
      <w:r>
        <w:t>Scholarly Translation: Dr. Rajesh Patel</w:t>
      </w:r>
    </w:p>
    <w:p>
      <w:r>
        <w:t>Volume 3: Chapters 10-14</w:t>
      </w:r>
    </w:p>
    <w:p>
      <w:r>
        <w:t>This completes the Vimalakīrti Sūtra in its entirety.</w:t>
      </w:r>
    </w:p>
    <w:p>
      <w:r>
        <w:br w:type="page"/>
      </w:r>
    </w:p>
    <w:p>
      <w:pPr>
        <w:pStyle w:val="Heading1"/>
      </w:pPr>
      <w:r>
        <w:t>Appendix: Endnotes</w:t>
      </w:r>
    </w:p>
    <w:p>
      <w:r>
        <w:t>These scholarly annotations are grouped by chapter for reference.</w:t>
      </w:r>
    </w:p>
    <w:p>
      <w:pPr>
        <w:pStyle w:val="Heading2"/>
      </w:pPr>
      <w:r>
        <w:t>Chapter 1: The Buddha Land</w:t>
      </w:r>
    </w:p>
    <w:p>
      <w:r>
        <w:t>The Boss: The Buddha. In the Blues tradition, "the Boss" or "the Man" refers to the ultimate authority, but here it's used with deep respect for the one who shows the way.</w:t>
      </w:r>
    </w:p>
    <w:p>
      <w:r>
        <w:t>Bodhisattvas: Folks on the road to becoming buddhas, but they ain't just walking for themselves—they walking for everybody. They vowed to get everybody across before they rest.</w:t>
      </w:r>
    </w:p>
    <w:p>
      <w:r>
        <w:t>Three Jewels: The Buddha (the one who woke up), the Dharma (the truth he taught), and the Sangha (the community walking the path). These are what you take refuge in.</w:t>
      </w:r>
    </w:p>
    <w:p>
      <w:r>
        <w:t>Ain't nothing really being born or dying: This is that deep realization that all things are empty of inherent existence. When you see this, you understand that birth and death are just appearances, not ultimate reality. The Blues knows about this—how suffering and joy both pass, how ain't nothing permanent to hold onto.</w:t>
      </w:r>
    </w:p>
    <w:p>
      <w:r>
        <w:t>Five realms: Hell, hungry ghosts, animals, humans, and gods. Bodhisattvas show up in all of them to help folks, even though they're free and don't have to.</w:t>
      </w:r>
    </w:p>
    <w:p>
      <w:r>
        <w:t>Observer of the World's Sounds: Avalokiteśvara, the bodhisattva of compassion. Hears every cry for help and responds. The Blues understands this—somebody listening to your trouble, somebody who hears.</w:t>
      </w:r>
    </w:p>
    <w:p>
      <w:r>
        <w:t>Maitreya: The future buddha. He's coming when the time is right, when this dispensation is done.</w:t>
      </w:r>
    </w:p>
    <w:p>
      <w:r>
        <w:t>Mañjuśrī: The bodhisattva of wisdom. Got that sword that cuts through ignorance. He's gonna be Vimalakirti's main conversation partner in this sutra.</w:t>
      </w:r>
    </w:p>
    <w:p>
      <w:r>
        <w:t>Śakras: Indras, kings of the gods. Twelve thousand of them from different worlds, showing how vast this assembly was.</w:t>
      </w:r>
    </w:p>
    <w:p>
      <w:r>
        <w:t>Trichiliocosm: A billion-world system. When the Blues talks about the universe, it's talking BIG. This ain't just our little world—it's everything.</w:t>
      </w:r>
    </w:p>
    <w:p>
      <w:r>
        <w:t>Supreme enlightenment: Anuttarā-samyak-saṃbodhi. The highest awakening, what a buddha attains. These young men done set their hearts on it.</w:t>
      </w:r>
    </w:p>
    <w:p>
      <w:r>
        <w:t>CENTRAL TEACHING - Sentient beings ARE the bodhisattva's buddha-land: This is revolutionary. The pure land ain't some place far away you go to after you die. The pure land is made by purifying sentient beings. The land's purity depends on the people's purity, and the people's purity depends on the bodhisattva's practice. This means you can't separate the environment from the folks in it. You can't separate your practice from helping others. The Blues knows this—you can't get free by yourself. Your freedom is tied up with everybody else's freedom.</w:t>
      </w:r>
    </w:p>
    <w:p>
      <w:r>
        <w:t>Upright mind: Being straight with folks, no flattery, no lying, no games. Just honest, sincere, straightforward. That's the foundation.</w:t>
      </w:r>
    </w:p>
    <w:p>
      <w:r>
        <w:t>Mind of bodhi: The aspiration to wake up for the sake of all beings. This is what makes you a bodhisattva—not just wanting to get free yourself, but wanting everybody to get free.</w:t>
      </w:r>
    </w:p>
    <w:p>
      <w:r>
        <w:t>Four immeasurables: Loving-kindness (wanting everybody to be happy), compassion (wanting everybody to be free from suffering), sympathetic joy (being happy when others are happy), and equanimity (letting folks be, not trying to control everything). These attitudes extend boundlessly to all beings.</w:t>
      </w:r>
    </w:p>
    <w:p>
      <w:r>
        <w:t>Four ways of attracting folks: Giving (being generous), kind speech (talking gentle), helpful conduct (doing what benefits others), and working together (cooperating, being part of the team). This is how bodhisattvas draw folks to the Dharma.</w:t>
      </w:r>
    </w:p>
    <w:p>
      <w:r>
        <w:t>Thirty-seven factors of enlightenment: The complete set of practices leading to awakening. Mindfulness, right effort, spiritual power, faculties, powers, enlightenment factors, and the eightfold path. All of it together.</w:t>
      </w:r>
    </w:p>
    <w:p>
      <w:r>
        <w:t>Eight difficulties: Eight conditions that make it hard to encounter the Dharma: being born in hell, as a hungry ghost, as an animal, in a long-lived heaven, in a border region, with impaired faculties, with wrong views, or in a time without a buddha.</w:t>
      </w:r>
    </w:p>
    <w:p>
      <w:r>
        <w:t>CENTRAL TEACHING - According to the purity of mind, the buddha-land becomes pure: This is the heart of it. The external world reflects the internal mind. You want a pure land? Purify your mind. This ain't just about perception—it's about how mind and world ain't two separate things. The Blues understands this deeply. The world you see is the world you make. Your inner state creates your outer reality. Clean up your heart, and you clean up your world.</w:t>
      </w:r>
    </w:p>
    <w:p>
      <w:r>
        <w:t>Śāriputra: One of the Buddha's foremost disciples, known for his wisdom. But in Mahāyāna sutras, he often represents the limited Śrāvaka perspective that needs to be transcended. He's looking for personal liberation, not understanding the bodhisattva's vision yet.</w:t>
      </w:r>
    </w:p>
    <w:p>
      <w:r>
        <w:t>Patient acceptance of the non-arising of dharmas: A high bodhisattva attainment—direct realization that all phenomena are empty and don't truly arise. Once you get this, you ain't turning back.</w:t>
      </w:r>
    </w:p>
    <w:p>
      <w:r>
        <w:t>Pure Dharma-eye: The first stage of realization in the Śrāvaka path, seeing the truth of the Four Noble Truths and entering the stream to nirvāṇa.</w:t>
      </w:r>
    </w:p>
    <w:p>
      <w:r>
        <w:t>Exhausted the outflows and liberated their minds: Complete arhatship—freedom from all mental defilements and liberation from rebirth. They done finished the work.</w:t>
      </w:r>
    </w:p>
    <w:p>
      <w:pPr>
        <w:pStyle w:val="Heading2"/>
      </w:pPr>
      <w:r>
        <w:t>Chapter 2: The Skillful Means Blues</w:t>
      </w:r>
    </w:p>
    <w:p>
      <w:r>
        <w:t>Vimalakirti: Means "Stainless Reputation" or "Pure Fame." He's a wealthy householder, a layman, not a monk. This is revolutionary—the Mahāyāna is saying awakening ain't just for folks who left the world. Vimalakirti is in the world but not of it. He got a wife, kids, wealth, business—and he's more awake than the Buddha's direct disciples. The Blues understands this. You don't have to escape to be free.</w:t>
      </w:r>
    </w:p>
    <w:p>
      <w:r>
        <w:t>Planted them wholesome roots deep: Means he's been cultivating goodness for countless lifetimes. Non-greed, non-hatred, non-delusion—these are the roots of all virtue. Vimalakirti's got them deep.</w:t>
      </w:r>
    </w:p>
    <w:p>
      <w:r>
        <w:t>Ain't nothing truly being born or dying: This is that patient acceptance of the non-arising of dharmas. When you see emptiness directly, you understand birth and death are just appearances. The Blues knows this truth in its bones—everything passes, but in that passing is freedom.</w:t>
      </w:r>
    </w:p>
    <w:p>
      <w:r>
        <w:t>Played with spiritual powers: The word "play" (遊戲) is important. Vimalakirti don't use his powers to impress or control. He uses them like a child at play—freely, without attachment. The powers serve compassion, not ego.</w:t>
      </w:r>
    </w:p>
    <w:p>
      <w:r>
        <w:t>All them dhāraṇīs: Mystical formulas that encapsulate teachings. Having all of them means complete mastery of the Dharma.</w:t>
      </w:r>
    </w:p>
    <w:p>
      <w:r>
        <w:t>Perfection of wisdom: Prajñā-pāramitā. The crowning perfection—insight into the empty, interdependent nature of all things. This is what cuts through delusion.</w:t>
      </w:r>
    </w:p>
    <w:p>
      <w:r>
        <w:t>Skillful means: THIS IS THE KEY THEME OF THIS CHAPTER. Upāya-kauśalya. It means knowing how to adapt the teaching to the capacity of the student. It means meeting folks where they are. The Blues is all about skillful means—taking ancient truth and putting it in a form that speaks to people today, in their own language. Vimalakirti enters gambling halls, brothels, wine houses—not to partake but to teach. Every situation becomes an opportunity for liberation.</w:t>
      </w:r>
    </w:p>
    <w:p>
      <w:r>
        <w:t>Mind already ripe and resolved: Means he's been walking this road so long, he's ready. His practice is mature, his resolve is firm.</w:t>
      </w:r>
    </w:p>
    <w:p>
      <w:r>
        <w:t>World-protectors: The four guardian kings who protect the Dharma. Even they revere Vimalakirti.</w:t>
      </w:r>
    </w:p>
    <w:p>
      <w:r>
        <w:t>Meditative quiescence: Deep, peaceful states of concentration where the mind becomes still and clear.</w:t>
      </w:r>
    </w:p>
    <w:p>
      <w:r>
        <w:t>Wearing white robes: Standard term for a layperson. Monks wore colored or patched robes; layfolk wore white. The whole description that follows contrasts Vimalakirti's external appearance as a worldly man with his internal realization as an awakened being.</w:t>
      </w:r>
    </w:p>
    <w:p>
      <w:r>
        <w:t>Śramaṇa: A religious renunciant, a monk. Vimalakirti keeps the monastic discipline while living as a householder. He's got the inner form without the outer form.</w:t>
      </w:r>
    </w:p>
    <w:p>
      <w:r>
        <w:t>Three realms: The desire realm, form realm, and formless realm—the whole cosmos of rebirth. Vimalakirti lives in the world without being caught by it.</w:t>
      </w:r>
    </w:p>
    <w:p>
      <w:r>
        <w:t>Pure conduct: Traditionally means celibacy (brahmacarya). But here it means that even while appearing to have a wife and family, Vimalakirti maintains the purity of one who's transcended desire. His family life is a teaching tool, not a compromise.</w:t>
      </w:r>
    </w:p>
    <w:p>
      <w:r>
        <w:t>Marks and characteristics: The thirty-two major marks and eighty secondary characteristics of a buddha. Vimalakirti's real adornment is spiritual radiance, not jewelry.</w:t>
      </w:r>
    </w:p>
    <w:p>
      <w:r>
        <w:t>Eating and drinking: He participates in worldly meals, but his true nourishment is the joy of meditation. This anticipates Chapter 10 on the Fragrant Buddha's land, where food itself becomes a teaching.</w:t>
      </w:r>
    </w:p>
    <w:p>
      <w:r>
        <w:t>Didn't take no delight in it: This is key. Vimalakirti engages fully in commerce without attachment to profit. This is the spirituality of the marketplace. You can work in the world without being enslaved to worldly gain. The Blues knows about making a living while keeping your soul.</w:t>
      </w:r>
    </w:p>
    <w:p>
      <w:r>
        <w:t>Halls of government: Vimalakirti enters political spaces to protect beings. Governance can be a field for bodhisattva practice.</w:t>
      </w:r>
    </w:p>
    <w:p>
      <w:r>
        <w:t>Enlightened the children: Education as skillful means. Leading the young out of ignorance.</w:t>
      </w:r>
    </w:p>
    <w:p>
      <w:r>
        <w:t>Warriors: The kṣatriya caste. Teaching them patience addresses their tendency toward violence. Everyone gets the teaching they need.</w:t>
      </w:r>
    </w:p>
    <w:p>
      <w:r>
        <w:t>Priests: The brahmin caste. Teaching them to eliminate pride addresses their tendency toward spiritual arrogance. Vimalakirti prescribes according to the illness.</w:t>
      </w:r>
    </w:p>
    <w:p>
      <w:r>
        <w:t>CENTRAL TEACHING - Made it look like his body was sick: This is the chapter's key move. Vimalakirti ain't really sick—he's manifesting sickness as a skillful means. By getting "sick," he creates an occasion for all these important people to come visit, and then he teaches them. His "illness" mirrors the illness of all beings stuck in delusion. The Blues knows about using your suffering to teach. Your wounds become your wisdom. What breaks you open can be what wakes you up.</w:t>
      </w:r>
    </w:p>
    <w:p>
      <w:r>
        <w:t>Impermanent: The first mark of existence. The whole teaching that follows systematically exposes the body's lack of permanence, strength, power, and solidity—all the things we mistakenly think it has.</w:t>
      </w:r>
    </w:p>
    <w:p>
      <w:r>
        <w:t>Can't trust it: The body is unreliable because it's conditioned. This echoes the Buddha's last words: "Conditioned things decay. Work out your liberation with diligence." The body will let you down.</w:t>
      </w:r>
    </w:p>
    <w:p>
      <w:r>
        <w:t>Like a mass of foam: From the Phena Sutta, where the Buddha compares the five aggregates to foam, bubbles, mirages, plantains, and illusions. When you really look at foam, you realize there's nothing to grab onto. That's the body.</w:t>
      </w:r>
    </w:p>
    <w:p>
      <w:r>
        <w:t>Like a bubble: Water bubbles arise and burst instantly. The body is that temporary.</w:t>
      </w:r>
    </w:p>
    <w:p>
      <w:r>
        <w:t>Like a mirage: Born from heat and thirst. Our sense of having a substantial self arises from craving (taṇhā). It's a trick of perception born from desire.</w:t>
      </w:r>
    </w:p>
    <w:p>
      <w:r>
        <w:t>Like a plantain tree: When you peel a plantain tree layer by layer, you find no solid core. Same with the body—analyze it into its parts and there's no self to find.</w:t>
      </w:r>
    </w:p>
    <w:p>
      <w:r>
        <w:t>Like an illusion from mental inversion: The four inversions are seeing permanence in the impermanent, pleasure in suffering, self in the selfless, and purity in the impure. Our sense of self arises from these cognitive distortions.</w:t>
      </w:r>
    </w:p>
    <w:p>
      <w:r>
        <w:t>Like a shadow appearing from karmic conditions: The body is a projection of past karma, not an independent thing. It's the shadow cast by your actions.</w:t>
      </w:r>
    </w:p>
    <w:p>
      <w:r>
        <w:t>Like a floating cloud: Clouds transform and disperse moment by moment. They got no stable essence. Neither does the body.</w:t>
      </w:r>
    </w:p>
    <w:p>
      <w:r>
        <w:t>Like lightning: Most transient of all—lightning exists less than a moment. The phrase "not staying even for one thought-moment" points to the doctrine of momentariness: even in what seems like a single moment, the body is constantly perishing and arising. The Blues understands this impermanence deep in its bones.</w:t>
      </w:r>
    </w:p>
    <w:p>
      <w:r>
        <w:t>Like the earth, without a permanent master: The four elements analysis—the body is made of earth (solidity), water, fire, and wind. The earth element in your body ain't yours—it just follows natural laws. Nobody's in charge.</w:t>
      </w:r>
    </w:p>
    <w:p>
      <w:r>
        <w:t>Like fire, without a self: The fire element (heat, digestion) operates without any agent directing it.</w:t>
      </w:r>
    </w:p>
    <w:p>
      <w:r>
        <w:t>Like the wind, without longevity: The breath, the vital wind—it's gonna stop. There's no permanent life-force.</w:t>
      </w:r>
    </w:p>
    <w:p>
      <w:r>
        <w:t>Like water, without a person: The fluid elements in the body don't make a "person." It's just water doing what water does.</w:t>
      </w:r>
    </w:p>
    <w:p>
      <w:r>
        <w:t>The four great elements are its home: Earth, water, fire, wind—these impersonal elements are temporarily combined to form the body. But there's no self living inside them. The home is empty.</w:t>
      </w:r>
    </w:p>
    <w:p>
      <w:r>
        <w:t>Separate from 'I' and 'mine': The core teaching of anātman—no self. The body contains neither a self nor anything belonging to a self. When you really see this, you're free.</w:t>
      </w:r>
    </w:p>
    <w:p>
      <w:r>
        <w:t>Turned by the power of the wind: The body moves not by personal will but by causal forces. What you think is voluntary action is just elements in motion. This challenges our deepest sense of being an agent.</w:t>
      </w:r>
    </w:p>
    <w:p>
      <w:r>
        <w:t>Filled with filth and corruption: The meditation on the thirty-two impure parts of the body, intended to counteract attachment. Not pretty when you look close.</w:t>
      </w:r>
    </w:p>
    <w:p>
      <w:r>
        <w:t>A hundred and one illnesses: Traditional expression for all the diseases that afflict the body.</w:t>
      </w:r>
    </w:p>
    <w:p>
      <w:r>
        <w:t>Like an old well: An old well that's run dry, pressed down by age—can't nourish you no more.</w:t>
      </w:r>
    </w:p>
    <w:p>
      <w:r>
        <w:t>Gonna die for sure: The body's only certainty is death. "No fixed term" means it could be today. The Blues don't sugar-coat this.</w:t>
      </w:r>
    </w:p>
    <w:p>
      <w:r>
        <w:t>Composite of aggregates, realms, and sense-bases: This is technical Buddhist phenomenology—the five aggregates (skandha), eighteen realms (dhātu), twelve sense-bases (āyatana). These are overlapping classification systems for experience. The body is nothing but these components briefly combined—no self can be found anywhere in them. The "empty village" image appears in the Pāli texts as a metaphor for the selfless body.</w:t>
      </w:r>
    </w:p>
    <w:p>
      <w:r>
        <w:t>Take joy in the Buddha-body: Now the teaching pivots. We've been despising the conditioned body so we can aspire to something beyond it. But this ain't escapism—the Buddha-body is realized right here, through transformation, not abandonment.</w:t>
      </w:r>
    </w:p>
    <w:p>
      <w:r>
        <w:t>CENTRAL TEACHING - The Buddha-body IS the Dharma-body: This is huge. The Buddha's true body ain't physical form—it's reality itself, it's the Dharma. This teaching develops later into the three-body (trikāya) doctrine: the dharma-body (truth), the enjoyment-body (for bodhisattvas), and the manifestation-body (for ordinary beings). But the essence is this: the Buddha's body is truth itself.</w:t>
      </w:r>
    </w:p>
    <w:p>
      <w:r>
        <w:t>Liberation-knowledge-and-vision: The fifth of five aspects of the dharmakāya: morality, concentration, wisdom, liberation, and the knowledge-and-vision of liberation.</w:t>
      </w:r>
    </w:p>
    <w:p>
      <w:r>
        <w:t>Four immeasurables: Loving-kindness, compassion, sympathetic joy, equanimity. These generate the emotional foundation of the Buddha-body.</w:t>
      </w:r>
    </w:p>
    <w:p>
      <w:r>
        <w:t>Pāramitās: The "perfections" or transcendent virtues—usually six: giving, morality, patience, vigor, concentration, wisdom. This passage expands the list.</w:t>
      </w:r>
    </w:p>
    <w:p>
      <w:r>
        <w:t>Six spiritual penetrations: Divine eye, divine ear, knowing others' minds, remembering past lives, supernatural powers, and knowing that the outflows are exhausted.</w:t>
      </w:r>
    </w:p>
    <w:p>
      <w:r>
        <w:t>Three insights: Knowledge of past lives, the divine eye seeing beings' deaths and rebirths, and knowledge that the outflows are exhausted.</w:t>
      </w:r>
    </w:p>
    <w:p>
      <w:r>
        <w:t>Thirty-seven factors of enlightenment: The complete set of practices leading to awakening.</w:t>
      </w:r>
    </w:p>
    <w:p>
      <w:r>
        <w:t>Cessation and contemplation: Śamatha-vipaśyanā—calming and insight. The two wings of meditation.</w:t>
      </w:r>
    </w:p>
    <w:p>
      <w:r>
        <w:t>Ten powers, four fearlessnesses, eighteen unique qualities: The special attributes of a fully awakened buddha.</w:t>
      </w:r>
    </w:p>
    <w:p>
      <w:r>
        <w:t>Non-negligence: Apramāda—careful mindfulness and spiritual vigilance. The Buddha's dying words emphasized this as the key to liberation.</w:t>
      </w:r>
    </w:p>
    <w:p>
      <w:r>
        <w:t>Generate the mind of supreme enlightenment: Bodhicittotpāda—generating the aspiration for complete awakening for the sake of all beings. This is what Vimalakirti's whole teaching has been building toward. All that talk about the body's impermanence, all them similes about foam and bubbles and mirages—it's all to inspire this one thing: the arising of bodhicitta, the heart that seeks awakening for all.</w:t>
      </w:r>
    </w:p>
    <w:p>
      <w:pPr>
        <w:pStyle w:val="Heading2"/>
      </w:pPr>
      <w:r>
        <w:t>Chapter 3: The Disciples Blues</w:t>
      </w:r>
    </w:p>
    <w:p>
      <w:r>
        <w:t>Sitting in meditation: Śāriputra was doing formal seated meditation—the foundational practice. But Vimalakirti challenges the external form.</w:t>
      </w:r>
    </w:p>
    <w:p>
      <w:r>
        <w:t>True meditation: Vimalakirti redefines meditation. It ain't about the posture—it's about the state. His six definitions systematically deconstruct all dualities.</w:t>
      </w:r>
    </w:p>
    <w:p>
      <w:r>
        <w:t>Cessation: The highest meditative absorption. But Vimalakirti's point: true meditation maintains liberation while engaging in life, not by withdrawing.</w:t>
      </w:r>
    </w:p>
    <w:p>
      <w:r>
        <w:t>Thirty-seven factors: The complete Buddhist path. You can practice all of them while being unmoved by views—practice without attachment.</w:t>
      </w:r>
    </w:p>
    <w:p>
      <w:r>
        <w:t>Mahāmaudgalyāyana: Foremost in supernatural powers. Gets schooled on what Dharma really is.</w:t>
      </w:r>
    </w:p>
    <w:p>
      <w:r>
        <w:t>Dharma according to Dharma: This begins one of the sutra's most profound philosophical passages—twenty-plus characteristics describing what Dharma is by saying what it ain't.</w:t>
      </w:r>
    </w:p>
    <w:p>
      <w:r>
        <w:t>Past and future cut off: Time dissolves under analysis. There's no continuous "person" linking past to future.</w:t>
      </w:r>
    </w:p>
    <w:p>
      <w:r>
        <w:t>Talk is cut off: The Dharma transcends words. This anticipates Chapter 9's silence.</w:t>
      </w:r>
    </w:p>
    <w:p>
      <w:r>
        <w:t>Mental proliferation: The thinking that obscures reality. Dharma is free from all that.</w:t>
      </w:r>
    </w:p>
    <w:p>
      <w:r>
        <w:t>True limit: The absolute reality where all distinctions end.</w:t>
      </w:r>
    </w:p>
    <w:p>
      <w:r>
        <w:t>Emptiness, signlessness, wishlessness: The three gates to liberation.</w:t>
      </w:r>
    </w:p>
    <w:p>
      <w:r>
        <w:t>Conjurer teaching conjured beings: THIS IS POWERFUL. If teacher and audience are both illusions, what is teaching? Teaching still happens, but without the solidity we think it has.</w:t>
      </w:r>
    </w:p>
    <w:p>
      <w:r>
        <w:t>Mahākāśyapa: Foremost in ascetic practices. The extreme austere monk.</w:t>
      </w:r>
    </w:p>
    <w:p>
      <w:r>
        <w:t>Bypassing the rich: Kāśyapa avoided wealthy homes. Vimalakirti calls this out—true compassion is universal, not selective.</w:t>
      </w:r>
    </w:p>
    <w:p>
      <w:r>
        <w:t>Composite unity: The false appearance of unified selfhood. Eating mindfully deconstructs even the alms-round.</w:t>
      </w:r>
    </w:p>
    <w:p>
      <w:r>
        <w:t>Perception of emptiness: Enter the village seeing it as empty of inherent existence.</w:t>
      </w:r>
    </w:p>
    <w:p>
      <w:r>
        <w:t>Originally not being so: A key formula—phenomena never had inherent existence. Nothing to destroy.</w:t>
      </w:r>
    </w:p>
    <w:p>
      <w:r>
        <w:t>Eight deviations: Wrong view, thought, speech, action, livelihood, effort, mindfulness, concentration.</w:t>
      </w:r>
    </w:p>
    <w:p>
      <w:r>
        <w:t>Eight liberations: Progressive meditative attainments.</w:t>
      </w:r>
    </w:p>
    <w:p>
      <w:r>
        <w:t>Not relying on the śrāvaka way: Kāśyapa's previous approach was śrāvaka-style—seeking personal liberation through asceticism. The bodhisattva way transforms every action into benefit for all.</w:t>
      </w:r>
    </w:p>
    <w:p>
      <w:r>
        <w:t>Bearing a householder's name: Emphasis that Vimalakirti is "just a layman" with such profound realization.</w:t>
      </w:r>
    </w:p>
    <w:p>
      <w:r>
        <w:t>Pratyekabuddhas: Solitary Buddhas who wake up alone and don't teach. Limited realization from the Mahāyāna view.</w:t>
      </w:r>
    </w:p>
    <w:p>
      <w:r>
        <w:t>Subhūti: Foremost in understanding emptiness. His encounter with Vimalakirti is especially rich—both are emptiness specialists.</w:t>
      </w:r>
    </w:p>
    <w:p>
      <w:r>
        <w:t>Equality regarding food and dharmas: For one who realizes emptiness, there's no distinction—all equally empty, equally real.</w:t>
      </w:r>
    </w:p>
    <w:p>
      <w:r>
        <w:t>Single characteristic: The characteristic of no characteristic.</w:t>
      </w:r>
    </w:p>
    <w:p>
      <w:r>
        <w:t>Insight and liberation: Not through cutting off delusion, but through seeing through it.</w:t>
      </w:r>
    </w:p>
    <w:p>
      <w:r>
        <w:t>Five grave offenses: Killing father, mother, or arhat; shedding buddha's blood; creating schism. Even through these characteristics one can be liberated—ultimate non-attachment transcends even karma.</w:t>
      </w:r>
    </w:p>
    <w:p>
      <w:r>
        <w:t>Six heterodox teachers: The six non-Buddhist teachers of Buddha's time. Vimalakirti's point: if you're truly empty, what difference is there?</w:t>
      </w:r>
    </w:p>
    <w:p>
      <w:r>
        <w:t>Eight difficulties: Conditions making Dharma-encounter hard.</w:t>
      </w:r>
    </w:p>
    <w:p>
      <w:r>
        <w:t>Samādhi of non-contention: Subhūti's specialty—perfect peace without conflict.</w:t>
      </w:r>
    </w:p>
    <w:p>
      <w:r>
        <w:t>Bewildered: Subhūti, the emptiness-master, is stunned by the paradoxes.</w:t>
      </w:r>
    </w:p>
    <w:p>
      <w:r>
        <w:t>Transformation-being: An illusory person created by buddha's power. If questioned, it wouldn't fear because it knows it got no substantial existence.</w:t>
      </w:r>
    </w:p>
    <w:p>
      <w:r>
        <w:t>Don't depart from this characteristic: Language is empty too. Words are as illusory as conjured beings. Liberation is the nature of words themselves.</w:t>
      </w:r>
    </w:p>
    <w:p>
      <w:r>
        <w:t>Pūrṇa: Foremost in preaching the Dharma.</w:t>
      </w:r>
    </w:p>
    <w:p>
      <w:r>
        <w:t>Great forest: The Mahāvana near Vaiśālī.</w:t>
      </w:r>
    </w:p>
    <w:p>
      <w:r>
        <w:t>Defiled food in precious vessel: Inappropriate to put lesser teachings in minds capable of greater realization.</w:t>
      </w:r>
    </w:p>
    <w:p>
      <w:r>
        <w:t>Lapis lazuli and crystal: Don't treat the precious as ordinary.</w:t>
      </w:r>
    </w:p>
    <w:p>
      <w:r>
        <w:t>Lesser Vehicle Dharma: Teachings focused on personal liberation rather than bodhisattva-hood.</w:t>
      </w:r>
    </w:p>
    <w:p>
      <w:r>
        <w:t>Knowing former lives: Through samādhi, Vimalakirti revealed the monks' past-life aspirations.</w:t>
      </w:r>
    </w:p>
    <w:p>
      <w:r>
        <w:t>Mahākātyāyana: Foremost in detailed analytical exposition.</w:t>
      </w:r>
    </w:p>
    <w:p>
      <w:r>
        <w:t>Five meanings: Standard Abhidharma expositions. Vimalakirti reinterprets each.</w:t>
      </w:r>
    </w:p>
    <w:p>
      <w:r>
        <w:t>Mind of arising and ceasing: Conventional thinking that sees things as truly arising and ceasing.</w:t>
      </w:r>
    </w:p>
    <w:p>
      <w:r>
        <w:t>Dharma of true reality: Reality as it is, beyond arising and ceasing.</w:t>
      </w:r>
    </w:p>
    <w:p>
      <w:r>
        <w:t>Meaning of impermanence reinterpreted: Impermanence don't mean things arise and pass; rather, nothing ever truly arises or ceases.</w:t>
      </w:r>
    </w:p>
    <w:p>
      <w:r>
        <w:t>Five appropriated aggregates: Form, feeling, perception, formations, consciousness as grasped.</w:t>
      </w:r>
    </w:p>
    <w:p>
      <w:r>
        <w:t>Meaning of suffering reinterpreted: Suffering is the emptiness of the aggregates themselves.</w:t>
      </w:r>
    </w:p>
    <w:p>
      <w:r>
        <w:t>Meaning of emptiness reinterpreted: Not analytical absence of self, but ultimate non-existence of all dharmas.</w:t>
      </w:r>
    </w:p>
    <w:p>
      <w:r>
        <w:t>Meaning of non-self reinterpreted: Not merely absence of self, but non-duality of self and non-self.</w:t>
      </w:r>
    </w:p>
    <w:p>
      <w:r>
        <w:t>Meaning of quiescence reinterpreted: Not cessation of something that existed, but recognition nothing ever needed to be extinguished.</w:t>
      </w:r>
    </w:p>
    <w:p>
      <w:r>
        <w:t>Aniruddha: Foremost in the divine eye.</w:t>
      </w:r>
    </w:p>
    <w:p>
      <w:r>
        <w:t>Śubhavyūha: "Splendid Array." A Brahmā-king.</w:t>
      </w:r>
    </w:p>
    <w:p>
      <w:r>
        <w:t>Small fruit: The āmalaka fruit, used as example of something seen clearly.</w:t>
      </w:r>
    </w:p>
    <w:p>
      <w:r>
        <w:t>Conditioned or unconditioned: Vimalakirti's incisive question—if conditioned, it's mundane; if unconditioned, no seeing. Exposes the logical limits.</w:t>
      </w:r>
    </w:p>
    <w:p>
      <w:r>
        <w:t>True divine eye: The Buddha's seeing is beyond conditioned/unconditioned duality.</w:t>
      </w:r>
    </w:p>
    <w:p>
      <w:r>
        <w:t>Upāli: Foremost in Vinaya (discipline). His specialty is rules; Vimalakirti transcends rules.</w:t>
      </w:r>
    </w:p>
    <w:p>
      <w:r>
        <w:t>Vinaya rules: The monastic code. The two monks' violation unspecified.</w:t>
      </w:r>
    </w:p>
    <w:p>
      <w:r>
        <w:t>Not internal, external, or in between: Standard negation of location. Guilt, like all dharmas, is unfindable.</w:t>
      </w:r>
    </w:p>
    <w:p>
      <w:r>
        <w:t>Not departing from thusness: All phenomena—including guilt—are expressions of thusness. Nothing falls outside reality.</w:t>
      </w:r>
    </w:p>
    <w:p>
      <w:r>
        <w:t>Like illusion, like lightning: Standard images for impermanence and insubstantiality.</w:t>
      </w:r>
    </w:p>
    <w:p>
      <w:r>
        <w:t>The Vinaya master can't match this: The irony—the discipline specialist lacks the wisdom to truly resolve guilt. True Vinaya is understanding guilt's empty nature.</w:t>
      </w:r>
    </w:p>
    <w:p>
      <w:r>
        <w:t>Rāhula: The Buddha's son; foremost in inconspicuous practice.</w:t>
      </w:r>
    </w:p>
    <w:p>
      <w:r>
        <w:t>Benefits of leaving home: Rāhula's conventional answer focused on merit. Vimalakirti points to leaving home as unconditioned—beyond benefit.</w:t>
      </w:r>
    </w:p>
    <w:p>
      <w:r>
        <w:t>Without this, that, or middle: Complete non-duality.</w:t>
      </w:r>
    </w:p>
    <w:p>
      <w:r>
        <w:t>Sixty-two views: Wrong views catalogued in early Buddhism.</w:t>
      </w:r>
    </w:p>
    <w:p>
      <w:r>
        <w:t>REVOLUTIONARY TEACHING: Generating bodhicitta IS leaving home. You don't need to physically leave family if you generate the awakening mind. Internal transformation, accessible to laypeople.</w:t>
      </w:r>
    </w:p>
    <w:p>
      <w:r>
        <w:t>Ānanda: The Buddha's attendant; foremost in hearing and memory.</w:t>
      </w:r>
    </w:p>
    <w:p>
      <w:r>
        <w:t>Vajra body: The indestructible body of the Buddha.</w:t>
      </w:r>
    </w:p>
    <w:p>
      <w:r>
        <w:t>Wheel-turning king free from illness: Even mundane merit protects from disease.</w:t>
      </w:r>
    </w:p>
    <w:p>
      <w:r>
        <w:t>KEY DOCTRINE: Dharma-body, not body of thought and desire: The Buddha's true body is unconditioned. Foundational for Mahāyāna Buddhology.</w:t>
      </w:r>
    </w:p>
    <w:p>
      <w:r>
        <w:t>Don't fall within enumeration: The Buddha's body is beyond categorization.</w:t>
      </w:r>
    </w:p>
    <w:p>
      <w:r>
        <w:t>Error in hearing: Ānanda, famous for hearing perfectly, doubts himself.</w:t>
      </w:r>
    </w:p>
    <w:p>
      <w:r>
        <w:t>Five turbidities: The five degenerations of the evil age.</w:t>
      </w:r>
    </w:p>
    <w:p>
      <w:pPr>
        <w:pStyle w:val="Heading2"/>
      </w:pPr>
      <w:r>
        <w:t>Chapter 4: The Bodhisattvas Blues</w:t>
      </w:r>
    </w:p>
    <w:p>
      <w:r>
        <w:t>Maitreya: The future buddha, currently a bodhisattva waiting in Tuṣita Heaven. He's next in line.</w:t>
      </w:r>
    </w:p>
    <w:p>
      <w:r>
        <w:t>Non-retrogression stage: The stage from which a bodhisattva can't fall back. Vimalakirti challenges even this.</w:t>
      </w:r>
    </w:p>
    <w:p>
      <w:r>
        <w:t>One-lifetime prediction: The prophecy that in Maitreya's next life he'll become a buddha. His defining characteristic.</w:t>
      </w:r>
    </w:p>
    <w:p>
      <w:r>
        <w:t>Present don't abide: The present moment is too fleeting—it's already gone before it can be grasped. The Blues knows about this—try to hold onto joy and it slips through your fingers.</w:t>
      </w:r>
    </w:p>
    <w:p>
      <w:r>
        <w:t>In this moment being born, aging, dying: Everything happens at once. Birth, aging, death—they all occur in each instant.</w:t>
      </w:r>
    </w:p>
    <w:p>
      <w:r>
        <w:t>Non-arising: The realization that phenomena don't truly arise.</w:t>
      </w:r>
    </w:p>
    <w:p>
      <w:r>
        <w:t>Ultimate position: The state beyond arising and ceasing. But if you're there, where's prediction?</w:t>
      </w:r>
    </w:p>
    <w:p>
      <w:r>
        <w:t>Thusness arising/ceasing: Thusness neither arises nor ceases—so prediction can't be based on it.</w:t>
      </w:r>
    </w:p>
    <w:p>
      <w:r>
        <w:t>All sentient beings are thusness: Since everything is thusness, and thusness is non-dual, if Maitreya's predicted, all are predicted.</w:t>
      </w:r>
    </w:p>
    <w:p>
      <w:r>
        <w:t>Non-dual and non-different: The heart of the Vimalakirti Sutra's teaching.</w:t>
      </w:r>
    </w:p>
    <w:p>
      <w:r>
        <w:t>KEY DOCTRINE: All sentient beings ARE the characteristic of bodhi: Enlightenment ain't something added to beings—it's their very nature. We already got it. We just don't see it.</w:t>
      </w:r>
    </w:p>
    <w:p>
      <w:r>
        <w:t>No further extinction to undergo: We're already in nirvāṇa in our ultimate nature. There's no second extinction.</w:t>
      </w:r>
    </w:p>
    <w:p>
      <w:r>
        <w:t>Can't be attained by body or mind: Bodhi transcends body and mind.</w:t>
      </w:r>
    </w:p>
    <w:p>
      <w:r>
        <w:t>Obstruction is bodhi: Paradox—bodhi obstructs all goals because there's nothing to achieve.</w:t>
      </w:r>
    </w:p>
    <w:p>
      <w:r>
        <w:t>True limit: The absolute boundary of reality.</w:t>
      </w:r>
    </w:p>
    <w:p>
      <w:r>
        <w:t>Apart from mind and mental objects: Beyond subject-object duality.</w:t>
      </w:r>
    </w:p>
    <w:p>
      <w:r>
        <w:t>Sense-bases don't meet: The ordinary model of knowing (sense meeting object) is deconstructed.</w:t>
      </w:r>
    </w:p>
    <w:p>
      <w:r>
        <w:t>Provisional name: "Bodhi" is just a word—names got no inherent reality.</w:t>
      </w:r>
    </w:p>
    <w:p>
      <w:r>
        <w:t>All dharmas are hard to know: The conclusion emphasizes the ineffability of awakening.</w:t>
      </w:r>
    </w:p>
    <w:p>
      <w:r>
        <w:t>Patient acceptance of non-arising: A very high attainment.</w:t>
      </w:r>
    </w:p>
    <w:p>
      <w:r>
        <w:t>Prabhāvyūha: "Splendid Light Youth." A bodhisattva.</w:t>
      </w:r>
    </w:p>
    <w:p>
      <w:r>
        <w:t>Bodhimaṇḍa: Literally "place of enlightenment"—the spot where a buddha wakes up. Vimalakirti radically redefines it.</w:t>
      </w:r>
    </w:p>
    <w:p>
      <w:r>
        <w:t>KEY TEACHING: Everything is the bodhimaṇḍa: This massive list transforms the bodhimaṇḍa from a physical location to the entire field of spiritual practice. Wherever you are, that's the awakening place.</w:t>
      </w:r>
    </w:p>
    <w:p>
      <w:r>
        <w:t>Can turn its back on defilements: Liberation enables you to turn away from what binds you.</w:t>
      </w:r>
    </w:p>
    <w:p>
      <w:r>
        <w:t>Controlling the mind: The foundational practice.</w:t>
      </w:r>
    </w:p>
    <w:p>
      <w:r>
        <w:t>The truths: The Four Noble Truths.</w:t>
      </w:r>
    </w:p>
    <w:p>
      <w:r>
        <w:t>Without exhaustion: Even the twelve links of dependent origination are understood non-dually.</w:t>
      </w:r>
    </w:p>
    <w:p>
      <w:r>
        <w:t>Omniscience: Knowing that encompasses all dharmas in a single moment.</w:t>
      </w:r>
    </w:p>
    <w:p>
      <w:r>
        <w:t>REVOLUTIONARY TEACHING: Every action comes from the bodhimaṇḍa: The awakening place ain't somewhere else—it's here, in every step. Raising your foot, lowering your foot—that's it.</w:t>
      </w:r>
    </w:p>
    <w:p>
      <w:r>
        <w:t>Jagatīṃdhara: "Upholder of the World." A bodhisattva.</w:t>
      </w:r>
    </w:p>
    <w:p>
      <w:r>
        <w:t>Māra: The evil one, the tempter.</w:t>
      </w:r>
    </w:p>
    <w:p>
      <w:r>
        <w:t>Śakra/Kauśika: Indra, king of the gods.</w:t>
      </w:r>
    </w:p>
    <w:p>
      <w:r>
        <w:t>Śākya's śramaṇa: A Buddhist monk.</w:t>
      </w:r>
    </w:p>
    <w:p>
      <w:r>
        <w:t>Vimalakirti teaches Māra's women: Radical inclusivity—even the devil's entourage can wake up.</w:t>
      </w:r>
    </w:p>
    <w:p>
      <w:r>
        <w:t>Dharma-joy vs. five desires: Spiritual happiness replaces sensual pleasure.</w:t>
      </w:r>
    </w:p>
    <w:p>
      <w:r>
        <w:t>Five aggregates as enemies, four elements as snakes, sense-bases as empty villages: Classic analogies for disenchantment with body and world.</w:t>
      </w:r>
    </w:p>
    <w:p>
      <w:r>
        <w:t>Three gates of liberation: Emptiness, signlessness, wishlessness.</w:t>
      </w:r>
    </w:p>
    <w:p>
      <w:r>
        <w:t>No resentment toward those who don't study: Non-sectarianism.</w:t>
      </w:r>
    </w:p>
    <w:p>
      <w:r>
        <w:t>Supporting evil friends, drawing close to good friends: You support all beings while being influenced by the good.</w:t>
      </w:r>
    </w:p>
    <w:p>
      <w:r>
        <w:t>Let all beings' Dharma-aspirations be fulfilled: Vimalakirti's giving is this ultimate wish.</w:t>
      </w:r>
    </w:p>
    <w:p>
      <w:r>
        <w:t>KEY TEACHING: The Inexhaustible Lamp: One lamp lighting countless others—one teacher awakening countless beings. Liberation ain't diminished by sharing—it increases. Each awakened being ignites others. The Blues knows about this—one song can light up a thousand souls.</w:t>
      </w:r>
    </w:p>
    <w:p>
      <w:r>
        <w:t>Sudhana: "Good Virtue." A layman.</w:t>
      </w:r>
    </w:p>
    <w:p>
      <w:r>
        <w:t>Great donation ceremony: A traditional lavish giving ceremony.</w:t>
      </w:r>
    </w:p>
    <w:p>
      <w:r>
        <w:t>Dharma-giving: Superior to material giving—you give the means for liberation.</w:t>
      </w:r>
    </w:p>
    <w:p>
      <w:r>
        <w:t>Without before or after, simultaneously: Non-dual giving transcends time.</w:t>
      </w:r>
    </w:p>
    <w:p>
      <w:r>
        <w:t>Using bodhi to arouse loving-kindness: Every practice is grounded in awakening.</w:t>
      </w:r>
    </w:p>
    <w:p>
      <w:r>
        <w:t>Three solid dharmas: Giving body, life, and wealth.</w:t>
      </w:r>
    </w:p>
    <w:p>
      <w:r>
        <w:t>Six recollections: Recollection of Buddha, Dharma, Saṅgha, giving, morality, and devas.</w:t>
      </w:r>
    </w:p>
    <w:p>
      <w:r>
        <w:t>Six harmonies and reverence: Harmony in body, speech, mind, morality, views, and property.</w:t>
      </w:r>
    </w:p>
    <w:p>
      <w:r>
        <w:t>Single-characteristic gate: The gate of non-duality.</w:t>
      </w:r>
    </w:p>
    <w:p>
      <w:r>
        <w:t>Field of merit for all the world: The bodhisattva who practices Dharma-giving is the supreme recipient of offerings.</w:t>
      </w:r>
    </w:p>
    <w:p>
      <w:r>
        <w:t>Tathāgata Duṣprasaha: "The Hard-to-Surpass Tathāgata." A buddha of another world.</w:t>
      </w:r>
    </w:p>
    <w:p>
      <w:r>
        <w:t>KEY TEACHING: Equal giving to the lowest beggar equals giving to a buddha: This democratizes merit. No hierarchy in generosity. The beggar and the buddha are the same field of merit when your mind is equal.</w:t>
      </w:r>
    </w:p>
    <w:p>
      <w:pPr>
        <w:pStyle w:val="Heading2"/>
      </w:pPr>
      <w:r>
        <w:t>Chapter 14: Entrusting Blues</w:t>
      </w:r>
    </w:p>
    <w:p>
      <w:r>
        <w:t>Bodhisattva Maitreya: The future buddha, now in Tuṣita Heaven.</w:t>
      </w:r>
    </w:p>
    <w:p>
      <w:r>
        <w:t>Dharma of supreme enlightenment: The complete teaching.</w:t>
      </w:r>
    </w:p>
    <w:p>
      <w:r>
        <w:t>Countless kalpas: The vast time of accumulation.</w:t>
      </w:r>
    </w:p>
    <w:p>
      <w:r>
        <w:t>Final age after I'm gone: The Dharma-ending age.</w:t>
      </w:r>
    </w:p>
    <w:p>
      <w:r>
        <w:t>Spread them all over: The mission.</w:t>
      </w:r>
    </w:p>
    <w:p>
      <w:r>
        <w:t>Good men and women: Practitioners.</w:t>
      </w:r>
    </w:p>
    <w:p>
      <w:r>
        <w:t>Gods, dragons, spirits: Various beings.</w:t>
      </w:r>
    </w:p>
    <w:p>
      <w:r>
        <w:t>Love the great Dharma: Mahāyāna aspiration.</w:t>
      </w:r>
    </w:p>
    <w:p>
      <w:r>
        <w:t>Lose excellent benefit: What happens without the teaching.</w:t>
      </w:r>
    </w:p>
    <w:p>
      <w:r>
        <w:t>Rare aspiration: Bodhicitta.</w:t>
      </w:r>
    </w:p>
    <w:p>
      <w:r>
        <w:t>Crown of their heads: Highest reception.</w:t>
      </w:r>
    </w:p>
    <w:p>
      <w:r>
        <w:t>Explain broadly: Teaching call.</w:t>
      </w:r>
    </w:p>
    <w:p>
      <w:r>
        <w:t>Two characteristics: The diagnostic.</w:t>
      </w:r>
    </w:p>
    <w:p>
      <w:r>
        <w:t>KEY DISTINCTION: Like fancy writing: Mark of newness.</w:t>
      </w:r>
    </w:p>
    <w:p>
      <w:r>
        <w:t>KEY DISTINCTION: Don't fear depth: Mark of maturity.</w:t>
      </w:r>
    </w:p>
    <w:p>
      <w:r>
        <w:t>New-learner bodhisattvas: Still attached to form.</w:t>
      </w:r>
    </w:p>
    <w:p>
      <w:r>
        <w:t>Real deep sūtras: This sūtra itself.</w:t>
      </w:r>
    </w:p>
    <w:p>
      <w:r>
        <w:t>Minds get pure: Proper reception.</w:t>
      </w:r>
    </w:p>
    <w:p>
      <w:r>
        <w:t>Been practicing long time: Mature.</w:t>
      </w:r>
    </w:p>
    <w:p>
      <w:r>
        <w:t>What holds new folks back: The obstacles.</w:t>
      </w:r>
    </w:p>
    <w:p>
      <w:r>
        <w:t>Startled, doubt, can't follow: First obstacle—fear.</w:t>
      </w:r>
    </w:p>
    <w:p>
      <w:r>
        <w:t>Slander and don't believe: Active rejection.</w:t>
      </w:r>
    </w:p>
    <w:p>
      <w:r>
        <w:t>Refuse to approach teachers: Second obstacle.</w:t>
      </w:r>
    </w:p>
    <w:p>
      <w:r>
        <w:t>Talk bad about them: Criticizing.</w:t>
      </w:r>
    </w:p>
    <w:p>
      <w:r>
        <w:t>Hurting himself: Self-harm.</w:t>
      </w:r>
    </w:p>
    <w:p>
      <w:r>
        <w:t>Can't train his mind: Consequence.</w:t>
      </w:r>
    </w:p>
    <w:p>
      <w:r>
        <w:t>Still hurts himself: Even with belief.</w:t>
      </w:r>
    </w:p>
    <w:p>
      <w:r>
        <w:t>KEY WARNING: Looking down on new learners: First self-injury.</w:t>
      </w:r>
    </w:p>
    <w:p>
      <w:r>
        <w:t>KEY WARNING: Grasping characteristics: Second self-injury.</w:t>
      </w:r>
    </w:p>
    <w:p>
      <w:r>
        <w:t>That's the two: Summary.</w:t>
      </w:r>
    </w:p>
    <w:p>
      <w:r>
        <w:t>Stay away from evils: Maitreya's vow.</w:t>
      </w:r>
    </w:p>
    <w:p>
      <w:r>
        <w:t>Uphold the Dharma: His commitment.</w:t>
      </w:r>
    </w:p>
    <w:p>
      <w:r>
        <w:t>Seeking Mahāyāna: Future aspirants.</w:t>
      </w:r>
    </w:p>
    <w:p>
      <w:r>
        <w:t>Get sūtras in their hands: Maitreya's blessing.</w:t>
      </w:r>
    </w:p>
    <w:p>
      <w:r>
        <w:t>Power of mindfulness: His gift.</w:t>
      </w:r>
    </w:p>
    <w:p>
      <w:r>
        <w:t>Final age practitioners: Endangered folks.</w:t>
      </w:r>
    </w:p>
    <w:p>
      <w:r>
        <w:t>Maitreya's supernatural power: His ongoing support.</w:t>
      </w:r>
    </w:p>
    <w:p>
      <w:r>
        <w:t>Buddha rejoices: Affirmation.</w:t>
      </w:r>
    </w:p>
    <w:p>
      <w:r>
        <w:t>All bodhisattvas vow: Universal commitment.</w:t>
      </w:r>
    </w:p>
    <w:p>
      <w:r>
        <w:t>Guide teachers: Multiplying effect.</w:t>
      </w:r>
    </w:p>
    <w:p>
      <w:r>
        <w:t>Four Heavenly Kings: Guardians of four directions.</w:t>
      </w:r>
    </w:p>
    <w:p>
      <w:r>
        <w:t>Wherever sūtra exists: Universal protection.</w:t>
      </w:r>
    </w:p>
    <w:p>
      <w:r>
        <w:t>Hundred yojanas: Big radius.</w:t>
      </w:r>
    </w:p>
    <w:p>
      <w:r>
        <w:t>Not letting enemies find chance: Active guarding.</w:t>
      </w:r>
    </w:p>
    <w:p>
      <w:r>
        <w:t>Entrusts to Ānanda: Transmission to the reciter.</w:t>
      </w:r>
    </w:p>
    <w:p>
      <w:r>
        <w:t>I've accepted essentials: Ānanda's acknowledgment.</w:t>
      </w:r>
    </w:p>
    <w:p>
      <w:r>
        <w:t>What's it called?: Naming request.</w:t>
      </w:r>
    </w:p>
    <w:p>
      <w:r>
        <w:t>The Teaching of Vimalakirti: Personal name.</w:t>
      </w:r>
    </w:p>
    <w:p>
      <w:r>
        <w:t>Dharma-Gate of Inconceivable Liberation: Doctrinal name.</w:t>
      </w:r>
    </w:p>
    <w:p>
      <w:r>
        <w:t>How to accept and uphold: Final instruction.</w:t>
      </w:r>
    </w:p>
    <w:p>
      <w:r>
        <w:t>Whole assembly: All present.</w:t>
      </w:r>
    </w:p>
    <w:p>
      <w:r>
        <w:t>Greatly delighted: Traditional happy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