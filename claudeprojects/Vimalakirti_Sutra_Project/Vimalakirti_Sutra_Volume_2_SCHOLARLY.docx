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Vimalakirti Sutra</w:t>
        <w:br/>
        <w:t>Volume 2</w:t>
      </w:r>
    </w:p>
    <w:p>
      <w:pPr>
        <w:jc w:val="center"/>
      </w:pPr>
      <w:r>
        <w:t>Scholarly Edition</w:t>
        <w:br/>
        <w:t>Translation by Dr. Rajesh Patel</w:t>
      </w:r>
    </w:p>
    <w:p>
      <w:r>
        <w:br w:type="page"/>
      </w:r>
    </w:p>
    <w:p>
      <w:pPr>
        <w:pStyle w:val="Heading1"/>
      </w:pPr>
      <w:r>
        <w:t>Table of Contents</w:t>
      </w:r>
    </w:p>
    <w:p>
      <w:r>
        <w:t>Chapter 5: Manjushri Inquires About the Illness</w:t>
      </w:r>
    </w:p>
    <w:p>
      <w:r>
        <w:t>Chapter 6: The Inconceivable</w:t>
      </w:r>
    </w:p>
    <w:p>
      <w:r>
        <w:t>Chapter 7: Observing Sentient Beings</w:t>
      </w:r>
    </w:p>
    <w:p>
      <w:r>
        <w:t>Chapter 8: The Buddha Path</w:t>
      </w:r>
    </w:p>
    <w:p>
      <w:r>
        <w:t>Chapter 9: Entering the Gate of Non-Duality</w:t>
      </w:r>
    </w:p>
    <w:p>
      <w:r>
        <w:br w:type="page"/>
      </w:r>
    </w:p>
    <w:p>
      <w:pPr>
        <w:pStyle w:val="Heading1"/>
        <w:jc w:val="center"/>
      </w:pPr>
      <w:r>
        <w:t>Chapter 5: Manjushri Inquires About the Illness</w:t>
      </w:r>
    </w:p>
    <w:p>
      <w:pPr>
        <w:jc w:val="center"/>
      </w:pPr>
      <w:r>
        <w:rPr>
          <w:i/>
        </w:rPr>
        <w:t>Scholarly Translation by Dr. Rajesh Patel</w:t>
      </w:r>
    </w:p>
    <w:p>
      <w:r>
        <w:t>──────────────────────────────────────────────────</w:t>
      </w:r>
    </w:p>
    <w:p>
      <w:pPr>
        <w:pStyle w:val="Heading2"/>
      </w:pPr>
      <w:r>
        <w:t>The Buddha's Command</w:t>
      </w:r>
    </w:p>
    <w:p>
      <w:r>
        <w:t>At that time, the Buddha addressed Mañjuśrī:¹ "Go to Vimalakirti and inquire about his illness."</w:t>
      </w:r>
    </w:p>
    <w:p>
      <w:r>
        <w:t>Mañjuśrī said to the Buddha: "World-Honored One! That superior person is difficult to respond to in debate.² He has deeply penetrated to the true aspect of reality,³ is skilled in expounding the essentials of the Dharma, and his eloquence flows without obstruction. His wisdom knows no impediment. He is thoroughly acquainted with all the methods of the bodhisattvas⁴ and has entered into the secret treasures of all buddhas. He has subdued the hosts of Māra and sports freely with spiritual powers.⁵ His wisdom and skillful means have both reached perfection. Nevertheless, I shall accept the Buddha's sagely command and go to inquire about his illness."</w:t>
      </w:r>
    </w:p>
    <w:p>
      <w:r>
        <w:t>──────────────────────────────────────────────────</w:t>
      </w:r>
    </w:p>
    <w:p>
      <w:pPr>
        <w:pStyle w:val="Heading2"/>
      </w:pPr>
      <w:r>
        <w:t>The Great Assembly</w:t>
      </w:r>
    </w:p>
    <w:p>
      <w:r>
        <w:t>Thereupon, the bodhisattvas, great disciples, Śakra, Brahmā, and the Four Heavenly Kings⁶ in the assembly all thought: "Now these two great beings—Mañjuśrī and Vimalakirti—will converse together.⁷ They will certainly expound the wondrous Dharma!"</w:t>
      </w:r>
    </w:p>
    <w:p>
      <w:r>
        <w:t>Immediately, eight thousand bodhisattvas, five hundred śrāvakas, and hundreds of thousands of devas and humans all wished to follow along.</w:t>
      </w:r>
    </w:p>
    <w:p>
      <w:r>
        <w:t>Thus, Mañjuśrī, together with the bodhisattvas, great disciples, and the devas and humans, respectfully surrounded him as they entered the great city of Vaiśālī.</w:t>
      </w:r>
    </w:p>
    <w:p>
      <w:r>
        <w:t>──────────────────────────────────────────────────</w:t>
      </w:r>
    </w:p>
    <w:p>
      <w:pPr>
        <w:pStyle w:val="Heading2"/>
      </w:pPr>
      <w:r>
        <w:t>Vimalakirti's Empty Room</w:t>
      </w:r>
    </w:p>
    <w:p>
      <w:r>
        <w:t>At that time, the elder Vimalakirti thought to himself: "Now Mañjuśrī is coming with the great assembly!" Immediately, through his spiritual powers, he made his room empty,⁸ removing all furnishings and attendants. He placed only a single bed and lay upon it, feigning illness.</w:t>
      </w:r>
    </w:p>
    <w:p>
      <w:r>
        <w:t>When Mañjuśrī entered his dwelling, he saw the room was empty, with nothing at all in it, and Vimalakirti lay alone on a single bed. At that time, Vimalakirti said: "Welcome, Mañjuśrī! You come with the mark of not-coming;⁹ you appear with the mark of not-appearing."</w:t>
      </w:r>
    </w:p>
    <w:p>
      <w:r>
        <w:t>Mañjuśrī said: "Just so, householder! If one has already come, one does not come again; if one has already gone, one does not go again. Why is this? One who comes has nowhere from which they come; one who goes has no place to which they go. That which can be seen cannot be seen again.¹⁰ But let us set aside this matter. Householder! Can this illness be endured? Has the treatment brought improvement rather than increase? The World-Honored One earnestly sends his infinite inquiries. Householder! From what cause does this illness arise? How long has it persisted? How may it be extinguished?"</w:t>
      </w:r>
    </w:p>
    <w:p>
      <w:r>
        <w:t>──────────────────────────────────────────────────</w:t>
      </w:r>
    </w:p>
    <w:p>
      <w:pPr>
        <w:pStyle w:val="Heading2"/>
      </w:pPr>
      <w:r>
        <w:t>The Illness of the Bodhisattva</w:t>
      </w:r>
    </w:p>
    <w:p>
      <w:r>
        <w:t>Vimalakirti said: "From ignorance arises craving, and thus my illness arises.¹¹ Because all sentient beings are ill, therefore I am ill. If the illness of all sentient beings were extinguished, then my illness would be extinguished. Why is this? The bodhisattva enters birth-and-death for the sake of sentient beings.¹² Where there is birth-and-death, there is illness. If sentient beings were freed from illness, then the bodhisattva would have no illness.</w:t>
      </w:r>
    </w:p>
    <w:p>
      <w:r>
        <w:t>"It is like a wealthy householder who has only one child.¹³ When the child becomes ill, the parents also become ill. When the child recovers, the parents also recover. The bodhisattva is likewise: for all sentient beings, he loves them as his children. When sentient beings are ill, the bodhisattva is ill; when sentient beings recover, the bodhisattva also recovers.</w:t>
      </w:r>
    </w:p>
    <w:p>
      <w:r>
        <w:t>"You asked, 'From what cause does this illness arise?' The illness of the bodhisattva arises from great compassion."¹⁴</w:t>
      </w:r>
    </w:p>
    <w:p>
      <w:r>
        <w:t>──────────────────────────────────────────────────</w:t>
      </w:r>
    </w:p>
    <w:p>
      <w:pPr>
        <w:pStyle w:val="Heading2"/>
      </w:pPr>
      <w:r>
        <w:t>The Dialogue on Emptiness</w:t>
      </w:r>
    </w:p>
    <w:p>
      <w:r>
        <w:t>Mañjuśrī said: "Householder! Why is this room empty of attendants?"</w:t>
      </w:r>
    </w:p>
    <w:p>
      <w:r>
        <w:t>Vimalakirti said: "All buddha-lands are likewise empty."¹⁵</w:t>
      </w:r>
    </w:p>
    <w:p>
      <w:r>
        <w:t>Again he asked: "By what is it empty?"</w:t>
      </w:r>
    </w:p>
    <w:p>
      <w:r>
        <w:t>He answered: "It is empty by emptiness."¹⁶</w:t>
      </w:r>
    </w:p>
    <w:p>
      <w:r>
        <w:t>Again he asked: "What use is emptiness?"</w:t>
      </w:r>
    </w:p>
    <w:p>
      <w:r>
        <w:t>He answered: "It is empty because of non-discriminating emptiness."</w:t>
      </w:r>
    </w:p>
    <w:p>
      <w:r>
        <w:t>Again he asked: "Can emptiness be discriminated?"</w:t>
      </w:r>
    </w:p>
    <w:p>
      <w:r>
        <w:t>He answered: "Discrimination is also empty."</w:t>
      </w:r>
    </w:p>
    <w:p>
      <w:r>
        <w:t>Again he asked: "Where should emptiness be sought?"</w:t>
      </w:r>
    </w:p>
    <w:p>
      <w:r>
        <w:t>He answered: "It should be sought among the sixty-two views."¹⁷</w:t>
      </w:r>
    </w:p>
    <w:p>
      <w:r>
        <w:t>Again he asked: "Where should the sixty-two views be sought?"</w:t>
      </w:r>
    </w:p>
    <w:p>
      <w:r>
        <w:t>He answered: "They should be sought in the liberation of all buddhas."</w:t>
      </w:r>
    </w:p>
    <w:p>
      <w:r>
        <w:t>Again he asked: "Where should the liberation of all buddhas be sought?"</w:t>
      </w:r>
    </w:p>
    <w:p>
      <w:r>
        <w:t>He answered: "It should be sought in the mental activities of all sentient beings.¹⁸</w:t>
      </w:r>
    </w:p>
    <w:p>
      <w:r>
        <w:t>"Furthermore, you asked, 'Why are there no attendants?' All māras and all non-Buddhists are my attendants.¹⁹ Why is this? The māras delight in birth-and-death, but the bodhisattva does not abandon birth-and-death. The non-Buddhists delight in various views, but the bodhisattva is not moved by various views."</w:t>
      </w:r>
    </w:p>
    <w:p>
      <w:r>
        <w:t>──────────────────────────────────────────────────</w:t>
      </w:r>
    </w:p>
    <w:p>
      <w:pPr>
        <w:pStyle w:val="Heading2"/>
      </w:pPr>
      <w:r>
        <w:t>The Nature of the Illness</w:t>
      </w:r>
    </w:p>
    <w:p>
      <w:r>
        <w:t>Mañjuśrī said: "Householder! What is the nature of your illness?"</w:t>
      </w:r>
    </w:p>
    <w:p>
      <w:r>
        <w:t>Vimalakirti said: "My illness has no form and cannot be seen."²⁰</w:t>
      </w:r>
    </w:p>
    <w:p>
      <w:r>
        <w:t>Again he asked: "Is this illness united with the body? Or with the mind?"</w:t>
      </w:r>
    </w:p>
    <w:p>
      <w:r>
        <w:t>He answered: "It is not united with the body, because the characteristic of the body is separation.²¹ Nor is it united with the mind, because the mind is like an illusion."</w:t>
      </w:r>
    </w:p>
    <w:p>
      <w:r>
        <w:t>Again he asked: "Of the four great elements—earth, water, fire, and wind—which element's illness is this?"</w:t>
      </w:r>
    </w:p>
    <w:p>
      <w:r>
        <w:t>He answered: "This illness is not the earth element, yet it does not leave the earth element. Water, fire, and wind are likewise. Yet the illnesses of sentient beings arise from the four great elements.²² Because they have illness, therefore I have illness."</w:t>
      </w:r>
    </w:p>
    <w:p>
      <w:r>
        <w:t>──────────────────────────────────────────────────</w:t>
      </w:r>
    </w:p>
    <w:p>
      <w:pPr>
        <w:pStyle w:val="Heading2"/>
      </w:pPr>
      <w:r>
        <w:t>Consoling the Sick Bodhisattva</w:t>
      </w:r>
    </w:p>
    <w:p>
      <w:r>
        <w:t>At that time, Mañjuśrī asked Vimalakirti: "How should a bodhisattva console a bodhisattva who is ill?"</w:t>
      </w:r>
    </w:p>
    <w:p>
      <w:r>
        <w:t>Vimalakirti said: "Speak of the body's impermanence, but do not speak of weariness with the body.²³ Speak of the body's suffering, but do not speak of delighting in nirvāṇa. Speak of the body's non-self, yet speak of guiding sentient beings. Speak of the body's emptiness and tranquility, but do not speak of ultimate extinction.²⁴</w:t>
      </w:r>
    </w:p>
    <w:p>
      <w:r>
        <w:t>"Speak of repenting former transgressions, but do not speak of entering into the past. Through one's own illness, have compassion for the illness of others. One should recognize the suffering throughout countless past lives. One should be mindful of benefiting all sentient beings. Remember the merit previously cultivated. Be mindful of pure livelihood. Do not give rise to grief or distress, but constantly arouse vigor.²⁵</w:t>
      </w:r>
    </w:p>
    <w:p>
      <w:r>
        <w:t>"One should become a king of physicians and heal all illnesses. Thus should a bodhisattva console a sick bodhisattva and cause them to rejoice."</w:t>
      </w:r>
    </w:p>
    <w:p>
      <w:r>
        <w:t>──────────────────────────────────────────────────</w:t>
      </w:r>
    </w:p>
    <w:p>
      <w:pPr>
        <w:pStyle w:val="Heading2"/>
      </w:pPr>
      <w:r>
        <w:t>Subduing the Mind</w:t>
      </w:r>
    </w:p>
    <w:p>
      <w:r>
        <w:t>Mañjuśrī said: "Householder! How should an ill bodhisattva subdue their mind?"</w:t>
      </w:r>
    </w:p>
    <w:p>
      <w:r>
        <w:t>Vimalakirti said: "An ill bodhisattva should reflect thus:²⁶ 'This present illness of mine arises entirely from the inverted delusions and afflictions of past lives. There is no real dharma—who is it that receives illness? Why is this? The four great elements combine and are provisionally named a body.²⁷ The four great elements have no master; the body likewise has no self.</w:t>
      </w:r>
    </w:p>
    <w:p>
      <w:r>
        <w:t>"'Furthermore, this illness arises entirely from attachment to self. Therefore, one should not generate attachment to self.' Having understood the root of illness, one should eliminate the notion of self and the notion of sentient beings.²⁸ One should give rise to the notion of dharmas, reflecting thus: 'This body is merely a combination of dharmas. When it arises, only dharmas arise; when it ceases, only dharmas cease. These dharmas do not know one another. When arising, they do not say "I arise"; when ceasing, they do not say "I cease."'</w:t>
      </w:r>
    </w:p>
    <w:p>
      <w:r>
        <w:t>"To eliminate the notion of dharmas, that ill bodhisattva should reflect thus: 'This notion of dharmas is also inverted. Inversion is a great affliction; I should separate from it.'²⁹ What is meant by separation? Separation from self and what belongs to self. What is meant by separation from self and what belongs to self? Separation from the two dharmas.³⁰ What is meant by separation from the two dharmas? Not thinking of internal and external dharmas, but practicing equality. What is meant by equality? Equality of self and equality of nirvāṇa.³¹ Why is this? Self and nirvāṇa—both are empty. By what are they empty? They are empty only as names.³²</w:t>
      </w:r>
    </w:p>
    <w:p>
      <w:r>
        <w:t>"Thus these two dharmas have no fixed nature. Attaining this equality, there is no other illness—only the illness of emptiness. The illness of emptiness is also empty. This ill bodhisattva, with nothing to receive, yet receives all receptions. Not yet having completed buddha-dharmas, one does not extinguish reception to take up realization.³³</w:t>
      </w:r>
    </w:p>
    <w:p>
      <w:r>
        <w:t>──────────────────────────────────────────────────</w:t>
      </w:r>
    </w:p>
    <w:p>
      <w:pPr>
        <w:pStyle w:val="Heading2"/>
      </w:pPr>
      <w:r>
        <w:t>Wisdom and Skillful Means</w:t>
      </w:r>
    </w:p>
    <w:p>
      <w:r>
        <w:t>"If the body has suffering, contemplate beings in the evil realms and arouse great compassion.³⁴ Having subdued myself, I should likewise subdue all sentient beings. Simply eliminate their illness, but do not eliminate the dharma.³⁵ To cut off the root of illness, teach and guide them. What is called the root of illness? Craving and attachment. From craving and attachment comes the root of illness. What is craved and attached to? The three realms.³⁶ How does one cut off craving and attachment? Through non-attainment.³⁷ If there is non-attainment, then there is no craving and attachment. What is meant by non-attainment? Separation from the two views—what are the two views? The internal view and the external view.³⁸ This is non-attainment.</w:t>
      </w:r>
    </w:p>
    <w:p>
      <w:r>
        <w:t>"Mañjuśrī! This is how an ill bodhisattva subdues their mind, cutting off the suffering of old age, illness, and death. This indeed is the bodhisattva's awakening.³⁹ If it is not thus, whatever practice and cultivation one engages in will lack the benefit of wisdom. It is like vanquishing an enemy—only then can one be called courageous.⁴⁰ Likewise, one who completely eliminates old age, illness, and death—this is what is called a bodhisattva.</w:t>
      </w:r>
    </w:p>
    <w:p>
      <w:r>
        <w:t>──────────────────────────────────────────────────</w:t>
      </w:r>
    </w:p>
    <w:p>
      <w:pPr>
        <w:pStyle w:val="Heading2"/>
      </w:pPr>
      <w:r>
        <w:t>Bondage and Liberation</w:t>
      </w:r>
    </w:p>
    <w:p>
      <w:r>
        <w:t>"That ill bodhisattva should further reflect thus: 'This illness of mine is neither real nor existent; the illness of sentient beings is likewise neither real nor existent.'⁴¹ Contemplating thus, if toward sentient beings one arouses great compassion based on craving and views, one should immediately abandon it. Why is this? The bodhisattva eliminates the adventitious dust of afflictions and arouses great compassion.⁴² Compassion based on craving and views gives rise to weariness in birth-and-death. If one can separate from this, there is no weariness. In every place of rebirth, one is not covered by craving and views. Birth is without bondage; one can expound the Dharma for sentient beings and unfasten their bondage.</w:t>
      </w:r>
    </w:p>
    <w:p>
      <w:r>
        <w:t>"As the Buddha has said: 'If one is bound oneself, to seek to unbind others—this is impossible. If one is unbound oneself, to unbind others—this is possible.'⁴³ Therefore, the bodhisattva should not arouse bondage.</w:t>
      </w:r>
    </w:p>
    <w:p>
      <w:r>
        <w:t>"What is bondage? What is liberation? Attachment to the taste of meditation—this is the bodhisattva's bondage.⁴⁴ Arising through skillful means—this is the bodhisattva's liberation.</w:t>
      </w:r>
    </w:p>
    <w:p>
      <w:r>
        <w:t>"Furthermore, skillful means without wisdom is bondage; wisdom with skillful means is liberation.⁴⁵ Wisdom without skillful means is bondage; skillful means with wisdom is liberation.</w:t>
      </w:r>
    </w:p>
    <w:p>
      <w:r>
        <w:t>"What is skillful means without wisdom as bondage? The bodhisattva, with a mind of craving and views, adorns buddha-lands and brings sentient beings to maturity, while in the dharmas of emptiness, signlessness, and wishlessness subduing oneself—this is called skillful means without wisdom as bondage.⁴⁶</w:t>
      </w:r>
    </w:p>
    <w:p>
      <w:r>
        <w:t>"What is wisdom with skillful means as liberation? Not adorning buddha-lands and bringing sentient beings to maturity with a mind of craving and views, while in the dharmas of emptiness, signlessness, and wishlessness subduing oneself without weariness—this is called wisdom with skillful means as liberation.</w:t>
      </w:r>
    </w:p>
    <w:p>
      <w:r>
        <w:t>"What is wisdom without skillful means as bondage? The bodhisattva abides in desire, anger, wrong views, and other afflictions while planting roots of virtue—this is called wisdom without skillful means as bondage.⁴⁷</w:t>
      </w:r>
    </w:p>
    <w:p>
      <w:r>
        <w:t>"What is skillful means with wisdom as liberation? Separating from desire, anger, wrong views, and other afflictions while planting roots of virtue, and dedicating them to *anuttara-samyak-saṃbodhi*—this is called skillful means with wisdom as liberation.</w:t>
      </w:r>
    </w:p>
    <w:p>
      <w:r>
        <w:t>"Mañjuśrī! That ill bodhisattva should contemplate dharmas in this way.</w:t>
      </w:r>
    </w:p>
    <w:p>
      <w:r>
        <w:t>──────────────────────────────────────────────────</w:t>
      </w:r>
    </w:p>
    <w:p>
      <w:pPr>
        <w:pStyle w:val="Heading2"/>
      </w:pPr>
      <w:r>
        <w:t>The Bodhisattva's Practice</w:t>
      </w:r>
    </w:p>
    <w:p>
      <w:r>
        <w:t>"Furthermore, contemplate the body as impermanent, suffering, empty, and non-self—this is called wisdom.⁴⁸ Although the body has illness, constantly abiding in birth-and-death, benefiting all beings without weariness—this is called skillful means.</w:t>
      </w:r>
    </w:p>
    <w:p>
      <w:r>
        <w:t>"Furthermore, contemplate the body: the body does not leave illness, illness does not leave the body.⁴⁹ This illness, this body—neither new nor old—this is called wisdom. The body having illness yet not permanently extinguishing—this is called skillful means.</w:t>
      </w:r>
    </w:p>
    <w:p>
      <w:r>
        <w:t>"Mañjuśrī! An ill bodhisattva should thus subdue their mind,⁵⁰ not abiding therein, yet also not abiding in the non-subdued mind. Why is this? To abide in the non-subdued mind is the dharma of foolish beings; to abide in the subdued mind is the dharma of śrāvakas.⁵¹ Therefore, the bodhisattva should not abide in the subdued or non-subdued mind. Separating from these two dharmas—this is the bodhisattva's practice.</w:t>
      </w:r>
    </w:p>
    <w:p>
      <w:r>
        <w:t>"Being in birth-and-death without polluted practice;⁵² abiding in nirvāṇa without permanent extinction—this is the bodhisattva's practice. Neither the conduct of ordinary beings nor the conduct of sages—this is the bodhisattva's practice. Neither defiled conduct nor pure conduct—this is the bodhisattva's practice.⁵³ Although going beyond demonic conduct, yet manifesting the subduing of Māra's hosts—this is the bodhisattva's practice. Seeking all-knowledge without untimely seeking—this is the bodhisattva's practice.</w:t>
      </w:r>
    </w:p>
    <w:p>
      <w:r>
        <w:t>"Although contemplating all dharmas as unborn, yet not entering into the fixed position—this is the bodhisattva's practice.⁵⁴ Although contemplating the twelve links of dependent origination, yet entering into wrong views—this is the bodhisattva's practice.⁵⁵ Although gathering all sentient beings, yet not being attached—this is the bodhisattva's practice.</w:t>
      </w:r>
    </w:p>
    <w:p>
      <w:r>
        <w:t>"Although delighting in seclusion, yet not depending on the extinction of body and mind—this is the bodhisattva's practice. Although practicing in the three realms, yet not damaging the dharma-nature—this is the bodhisattva's practice. Although practicing emptiness, yet planting roots of virtue—this is the bodhisattva's practice. Although practicing signlessness, yet liberating sentient beings—this is the bodhisattva's practice. Although practicing wishlessness, yet manifesting the receiving of a body—this is the bodhisattva's practice.</w:t>
      </w:r>
    </w:p>
    <w:p>
      <w:r>
        <w:t>"Although practicing non-arising, yet arising in all good practices—this is the bodhisattva's practice. Although practicing the six perfections, yet universally knowing the minds and mental dharmas of sentient beings—this is the bodhisattva's practice. Although practicing the six supernatural powers, yet not exhausting the outflows—this is the bodhisattva's practice.⁵⁶</w:t>
      </w:r>
    </w:p>
    <w:p>
      <w:r>
        <w:t>"Although practicing the four immeasurable minds, yet not craving birth in the Brahmā realm—this is the bodhisattva's practice. Although practicing meditation, liberation, and *samādhi*, yet not being born according to meditation—this is the bodhisattva's practice.</w:t>
      </w:r>
    </w:p>
    <w:p>
      <w:r>
        <w:t>"Although practicing the four foundations of mindfulness, yet not ultimately separating from body, sensations, mind, and dharmas—this is the bodhisattva's practice. Although practicing the four right efforts, yet not abandoning bodily and mental diligence—this is the bodhisattva's practice. Although practicing the four bases of spiritual power, yet attaining mastery of supernatural powers—this is the bodhisattva's practice. Although practicing the five faculties, yet distinguishing the keen and dull faculties of sentient beings—this is the bodhisattva's practice. Although practicing the five powers, yet delighting in seeking the Buddha's ten powers—this is the bodhisattva's practice.</w:t>
      </w:r>
    </w:p>
    <w:p>
      <w:r>
        <w:t>"Although practicing the seven factors of awakening, yet distinguishing the Buddha's wisdom—this is the bodhisattva's practice. Although practicing the Noble Eightfold Path, yet delighting in practicing the immeasurable Buddha path—this is the bodhisattva's practice.⁵⁷ Although practicing cessation and contemplation as aids to the path, yet not ultimately falling into extinction—this is the bodhisattva's practice.</w:t>
      </w:r>
    </w:p>
    <w:p>
      <w:r>
        <w:t>"Although practicing the non-arising and non-ceasing of all dharmas, yet adorning one's body with the major and minor marks—this is the bodhisattva's practice. Although manifesting the deportment of śrāvakas and pratyekabuddhas, yet not abandoning the Buddha-Dharma—this is the bodhisattva's practice. Although following the ultimate pure characteristic of all dharmas, yet appearing in whatever body is appropriate—this is the bodhisattva's practice.</w:t>
      </w:r>
    </w:p>
    <w:p>
      <w:r>
        <w:t>"Although contemplating all buddha-lands as eternally tranquil like empty space, yet manifesting various pure buddha-lands—this is the bodhisattva's practice. Although attaining the Buddha path, turning the Dharma wheel, and entering nirvāṇa, yet not abandoning the bodhisattva's path—this is the bodhisattva's practice."⁵⁸</w:t>
      </w:r>
    </w:p>
    <w:p>
      <w:r>
        <w:t>──────────────────────────────────────────────────</w:t>
      </w:r>
    </w:p>
    <w:p>
      <w:pPr>
        <w:pStyle w:val="Heading2"/>
      </w:pPr>
      <w:r>
        <w:t>Conclusion</w:t>
      </w:r>
    </w:p>
    <w:p>
      <w:r>
        <w:t>When these words were spoken, eight thousand devas in the great assembly brought by Mañjuśrī all aroused the aspiration for *anuttara-samyak-saṃbodhi*.⁵⁹</w:t>
      </w:r>
    </w:p>
    <w:p>
      <w:r>
        <w:t>──────────────────────────────────────────────────</w:t>
      </w:r>
    </w:p>
    <w:p>
      <w:pPr>
        <w:pStyle w:val="Heading2"/>
      </w:pPr>
      <w:r>
        <w:t>Scholarly Apparatus</w:t>
      </w:r>
    </w:p>
    <w:p>
      <w:pPr>
        <w:pStyle w:val="Heading3"/>
      </w:pPr>
      <w:r>
        <w:t>Footnotes</w:t>
      </w:r>
    </w:p>
    <w:p>
      <w:r>
        <w:t>1. Mañjuśrī (文殊師利, *Wénshū Shīlì*): The Bodhisattva of Wisdom, considered the most eloquent of all bodhisattvas. His willingness to visit Vimalakirti sets up the central dialogue of the sutra.</w:t>
      </w:r>
    </w:p>
    <w:p>
      <w:r>
        <w:t>2. Difficult to respond to in debate (難為詶對): Literally "difficult to match in dialogue." Mañjuśrī's humility here acknowledges Vimalakirti's superior dialectical skill.</w:t>
      </w:r>
    </w:p>
    <w:p>
      <w:r>
        <w:t>3. True aspect of reality (實相, *shíxiàng*): Sanskrit *dharmatā* or *tathatā*. The ultimate nature of phenomena as they truly are.</w:t>
      </w:r>
    </w:p>
    <w:p>
      <w:r>
        <w:t>4. Methods of the bodhisattvas (菩薩法式): The practices and stages of the bodhisattva path.</w:t>
      </w:r>
    </w:p>
    <w:p>
      <w:r>
        <w:t>5. Sports freely with spiritual powers (遊戲神通): The playful exercise of supernatural abilities, suggesting mastery rather than striving.</w:t>
      </w:r>
    </w:p>
    <w:p>
      <w:r>
        <w:t>6. Four Heavenly Kings (四天王): Guardians of the four directions in Buddhist cosmology.</w:t>
      </w:r>
    </w:p>
    <w:p>
      <w:r>
        <w:t>7. Two great beings (二大士): Mañjuśrī represents wisdom (*prajñā*); Vimalakirti represents skillful means (*upāya*). Their dialogue unites these two poles.</w:t>
      </w:r>
    </w:p>
    <w:p>
      <w:r>
        <w:t>8. Made his room empty (空其室內): A symbolic act demonstrating emptiness (*śūnyatā*) as the precondition for the teaching that follows.</w:t>
      </w:r>
    </w:p>
    <w:p>
      <w:r>
        <w:t>9. Come with the mark of not-coming (不來相而來): This paradox points to the ultimate non-duality of coming and going.</w:t>
      </w:r>
    </w:p>
    <w:p>
      <w:r>
        <w:t>10. Cannot be seen again (更不可見): What is truly seen transcends the subject-object duality of "seeing."</w:t>
      </w:r>
    </w:p>
    <w:p>
      <w:r>
        <w:t>11. From ignorance arises craving (從癡有愛): This echoes the twelve links of dependent origination (*pratītyasamutpāda*).</w:t>
      </w:r>
    </w:p>
    <w:p>
      <w:r>
        <w:t>12. Enters birth-and-death for sentient beings (為眾生故入生死): The bodhisattva's vow to remain in saṃsāra until all beings are liberated.</w:t>
      </w:r>
    </w:p>
    <w:p>
      <w:r>
        <w:t>13. A wealthy householder with only one child (長者唯有一子): A common parable in Mahayana literature, also appearing in the Lotus Sutra.</w:t>
      </w:r>
    </w:p>
    <w:p>
      <w:r>
        <w:t>14. Arises from great compassion (以大悲起): The illness is not karmic but compassionate—a key distinction. Cf. the concept of vow-illness versus karmic illness in later Buddhist literature.</w:t>
      </w:r>
    </w:p>
    <w:p>
      <w:r>
        <w:t>15. All buddha-lands are likewise empty (諸佛國土亦復皆空): Emptiness is not negative absence but the condition for all manifestation.</w:t>
      </w:r>
    </w:p>
    <w:p>
      <w:r>
        <w:t>16. Empty by emptiness (以空空): The famous *śūnyatā-śūnyatā*—the emptiness of emptiness itself.</w:t>
      </w:r>
    </w:p>
    <w:p>
      <w:r>
        <w:t>17. Sixty-two views (六十二見): The wrong views catalogued in the Brahmajāla Sutta, covering all speculative positions about self and cosmos.</w:t>
      </w:r>
    </w:p>
    <w:p>
      <w:r>
        <w:t>18. Mental activities of all sentient beings (一切眾生心行): Liberation is found not apart from but within deluded minds.</w:t>
      </w:r>
    </w:p>
    <w:p>
      <w:r>
        <w:t>19. Māras and non-Buddhists are my attendants (眾魔及諸外道皆吾侍也): A shocking claim that positions obstacles as teachers.</w:t>
      </w:r>
    </w:p>
    <w:p>
      <w:r>
        <w:t>20. No form and cannot be seen (無形不可見): The illness, like all phenomena, lacks inherent existence.</w:t>
      </w:r>
    </w:p>
    <w:p>
      <w:r>
        <w:t>21. The characteristic of the body is separation (身相離故): The body is a collection without unity.</w:t>
      </w:r>
    </w:p>
    <w:p>
      <w:r>
        <w:t>22. Illnesses arise from the four great elements (眾生病從四大起): Traditional Āyurvedic and Buddhist medical theory.</w:t>
      </w:r>
    </w:p>
    <w:p>
      <w:r>
        <w:t>23. Do not speak of weariness with the body (不說厭離於身): Avoid nihilistic rejection of embodiment.</w:t>
      </w:r>
    </w:p>
    <w:p>
      <w:r>
        <w:t>24. Do not speak of ultimate extinction (不說畢竟寂滅): Avoid the quietism of premature nirvāṇa.</w:t>
      </w:r>
    </w:p>
    <w:p>
      <w:r>
        <w:t>25. Constantly arouse vigor (常起精進): The bodhisattva's inexhaustible energy.</w:t>
      </w:r>
    </w:p>
    <w:p>
      <w:r>
        <w:t>26. Should reflect thus (應作是念): Contemplative practice instructions.</w:t>
      </w:r>
    </w:p>
    <w:p>
      <w:r>
        <w:t>27. Four great elements combine (四大合故): Earth, water, fire, wind—the constituents of material form.</w:t>
      </w:r>
    </w:p>
    <w:p>
      <w:r>
        <w:t>28. Eliminate the notion of self and sentient beings (除我想及眾生想): Progressive dissolution of concepts.</w:t>
      </w:r>
    </w:p>
    <w:p>
      <w:r>
        <w:t>29. Inversion is a great affliction (顛倒者是即大患): Even dharma-concepts are ultimately to be abandoned.</w:t>
      </w:r>
    </w:p>
    <w:p>
      <w:r>
        <w:t>30. Separation from the two dharmas (離二法): Self and not-self are both empty.</w:t>
      </w:r>
    </w:p>
    <w:p>
      <w:r>
        <w:t>31. Equality of self and nirvāṇa (我等涅槃等): Neither self nor nirvāṇa has inherent existence; they are equal in emptiness.</w:t>
      </w:r>
    </w:p>
    <w:p>
      <w:r>
        <w:t>32. Empty only as names (但以名字故空): Nominal emptiness—things exist conventionally but lack ultimate reality.</w:t>
      </w:r>
    </w:p>
    <w:p>
      <w:r>
        <w:t>33. Does not extinguish reception to take up realization (亦不滅受而取證也): The bodhisattva continues to function in the world.</w:t>
      </w:r>
    </w:p>
    <w:p>
      <w:r>
        <w:t>34. Contemplate beings in the evil realms (念惡趣眾生): Using one's own suffering to generate compassion.</w:t>
      </w:r>
    </w:p>
    <w:p>
      <w:r>
        <w:t>35. Do not eliminate the dharma (而不除法): Remove suffering, not its cure.</w:t>
      </w:r>
    </w:p>
    <w:p>
      <w:r>
        <w:t>36. The three realms (三界): Desire realm, form realm, formless realm.</w:t>
      </w:r>
    </w:p>
    <w:p>
      <w:r>
        <w:t>37. Through non-attainment (以無所得): *Aprāpti*—the key insight of the Prajñāpāramitā literature.</w:t>
      </w:r>
    </w:p>
    <w:p>
      <w:r>
        <w:t>38. Internal view and external view (內見外見): Self-view and view of external objects.</w:t>
      </w:r>
    </w:p>
    <w:p>
      <w:r>
        <w:t>39. The bodhisattva's awakening (菩薩菩提): Not final Buddhahood but awakening on the path.</w:t>
      </w:r>
    </w:p>
    <w:p>
      <w:r>
        <w:t>40. Like vanquishing an enemy (譬如勝怨): A martial metaphor common in Buddhist literature.</w:t>
      </w:r>
    </w:p>
    <w:p>
      <w:r>
        <w:t>41. Neither real nor existent (非真非有): Both illness and beings lack inherent existence.</w:t>
      </w:r>
    </w:p>
    <w:p>
      <w:r>
        <w:t>42. Adventitious dust of afflictions (客塵煩惱): Afflictions are "guests," not the host—i.e., not intrinsic to mind.</w:t>
      </w:r>
    </w:p>
    <w:p>
      <w:r>
        <w:t>43. If one is bound oneself (若自有縛): A famous teaching on the prerequisite of liberation.</w:t>
      </w:r>
    </w:p>
    <w:p>
      <w:r>
        <w:t>44. Attachment to the taste of meditation (貪著禪味): The subtle spiritual materialism of clinging to blissful states.</w:t>
      </w:r>
    </w:p>
    <w:p>
      <w:r>
        <w:t>45. Skillful means without wisdom (無方便慧): These pairs define the necessary balance.</w:t>
      </w:r>
    </w:p>
    <w:p>
      <w:r>
        <w:t>46. With a mind of craving and views (以愛見心): Even positive actions tainted by attachment are bondage.</w:t>
      </w:r>
    </w:p>
    <w:p>
      <w:r>
        <w:t>47. Abides in afflictions while planting virtue (住貪欲瞋恚邪見等諸煩惱而植眾德本): Without wisdom, even virtue is misguided.</w:t>
      </w:r>
    </w:p>
    <w:p>
      <w:r>
        <w:t>48. Impermanent, suffering, empty, non-self (無常苦空非我): The four marks of conditioned existence.</w:t>
      </w:r>
    </w:p>
    <w:p>
      <w:r>
        <w:t>49. The body does not leave illness (身不離病): Non-duality of body and illness.</w:t>
      </w:r>
    </w:p>
    <w:p>
      <w:r>
        <w:t>50. Subdue their mind (調伏其心): The central practice.</w:t>
      </w:r>
    </w:p>
    <w:p>
      <w:r>
        <w:t>51. Dharma of foolish beings... dharma of śrāvakas (愚人法...聲聞法): The bodhisattva avoids both extremes.</w:t>
      </w:r>
    </w:p>
    <w:p>
      <w:r>
        <w:t>52. Without polluted practice (不為污行): Acting in saṃsāra without contamination.</w:t>
      </w:r>
    </w:p>
    <w:p>
      <w:r>
        <w:t>53. Neither defiled nor pure conduct (非垢行非淨行): Transcending the duality.</w:t>
      </w:r>
    </w:p>
    <w:p>
      <w:r>
        <w:t>54. Not entering into the fixed position (不入正位): Not settling into the śrāvaka's realization.</w:t>
      </w:r>
    </w:p>
    <w:p>
      <w:r>
        <w:t>55. Entering into wrong views (入諸邪見): A shocking statement—the bodhisattva can enter any state as a teaching device.</w:t>
      </w:r>
    </w:p>
    <w:p>
      <w:r>
        <w:t>56. Not exhausting the outflows (不盡漏): Unlike arhats who eliminate the *āsravas*, bodhisattvas retain capacity for engagement.</w:t>
      </w:r>
    </w:p>
    <w:p>
      <w:r>
        <w:t>57. The Noble Eightfold Path (八聖道): The standard path, here expanded in the bodhisattva context.</w:t>
      </w:r>
    </w:p>
    <w:p>
      <w:r>
        <w:t>58. Not abandoning the bodhisattva's path (不捨於菩薩之道): Even after attaining Buddhahood, the work continues.</w:t>
      </w:r>
    </w:p>
    <w:p>
      <w:r>
        <w:t>59. Aroused the aspiration (皆發阿耨多羅三藐三菩提心): The generation of *bodhicitta*.</w:t>
      </w:r>
    </w:p>
    <w:p>
      <w:pPr>
        <w:pStyle w:val="Heading3"/>
      </w:pPr>
      <w:r>
        <w:t>Key Cross-References</w:t>
      </w:r>
    </w:p>
    <w:p>
      <w:r>
        <w:t>- Lotus Sutra, Chapter 16: The Buddha's eternal lifespan—cf. Vimalakirti's non-abiding in nirvāṇa</w:t>
      </w:r>
    </w:p>
    <w:p>
      <w:r>
        <w:t>- Heart Sutra: "There is no wisdom and no attainment"—cf. the dialogue on emptiness</w:t>
      </w:r>
    </w:p>
    <w:p>
      <w:r>
        <w:t>- Prajñāpāramitā Sūtra: The teaching on *śūnyatā-śūnyatā*</w:t>
      </w:r>
    </w:p>
    <w:p>
      <w:r>
        <w:t>- Vimalakīrti Nirdeśa, Sanskrit edition: For variant readings and philosophical terminology</w:t>
      </w:r>
    </w:p>
    <w:p>
      <w:r>
        <w:br w:type="page"/>
      </w:r>
    </w:p>
    <w:p>
      <w:pPr>
        <w:pStyle w:val="Heading1"/>
        <w:jc w:val="center"/>
      </w:pPr>
      <w:r>
        <w:t>Chapter 6: The Inconceivable</w:t>
      </w:r>
    </w:p>
    <w:p>
      <w:pPr>
        <w:jc w:val="center"/>
      </w:pPr>
      <w:r>
        <w:rPr>
          <w:i/>
        </w:rPr>
        <w:t>Scholarly Translation by Dr. Rajesh Patel</w:t>
      </w:r>
    </w:p>
    <w:p>
      <w:r>
        <w:t>──────────────────────────────────────────────────</w:t>
      </w:r>
    </w:p>
    <w:p>
      <w:pPr>
        <w:pStyle w:val="Heading2"/>
      </w:pPr>
      <w:r>
        <w:t>Śāriputra's Concern</w:t>
      </w:r>
    </w:p>
    <w:p>
      <w:r>
        <w:t>At that time, Śāriputra saw that this room had no seats¹ and thought: "Where will all these bodhisattvas and great disciples sit?"</w:t>
      </w:r>
    </w:p>
    <w:p>
      <w:r>
        <w:t>The elder Vimalakirti, knowing his thought, said to Śāriputra: "Well, Venerable! Have you come for the Dharma or have you come for a seat?"²</w:t>
      </w:r>
    </w:p>
    <w:p>
      <w:r>
        <w:t>Śāriputra said: "I have come for the Dharma, not for a seat."</w:t>
      </w:r>
    </w:p>
    <w:p>
      <w:r>
        <w:t>Vimalakirti said: "Ah, Śāriputra! One who seeks the Dharma does not crave even for body and life, much less for a seat!³ One who seeks the Dharma does not seek in form, sensation, perception, volition, or consciousness.⁴ He does not seek in the realms or sense-fields. He does not seek in the desire realm, form realm, or formless realm.</w:t>
      </w:r>
    </w:p>
    <w:p>
      <w:r>
        <w:t>"Ah, Śāriputra! One who seeks the Dharma is not attached to seeking the Buddha, not attached to seeking the Dharma, not attached to seeking the Saṅgha.⁵ One who seeks the Dharma has no view of suffering to see, no view of the origin to cut off, no view of cessation to realize or verify, no view of the path to cultivate.⁶ Why is this? The Dharma is beyond conceptual elaboration.⁷ If one says, 'I shall see suffering, cut off the origin, realize cessation, and cultivate the path,' this is conceptual elaboration, not seeking the Dharma.</w:t>
      </w:r>
    </w:p>
    <w:p>
      <w:r>
        <w:t>"Ah, Śāriputra! The Dharma is named 'extinction.'⁸ If one practices arising and ceasing, this is seeking arising and ceasing, not seeking the Dharma. The Dharma is named 'unstained.'⁹ If one is stained by dharmas up to nirvāṇa, this is stainedness, not seeking the Dharma. The Dharma is without 'place of action.'¹⁰ If one acts in the Dharma, this is a place of action, not seeking the Dharma. The Dharma is without taking or rejecting.¹¹ If one takes or rejects dharmas, this is taking and rejecting, not seeking the Dharma. The Dharma is without location.¹² If one is attached to location, this is attachment to location, not seeking the Dharma. The Dharma is named 'signless.'¹³ If one follows signs for cognition, this is seeking signs, not seeking the Dharma. The Dharma cannot be dwelt in.¹⁴ If one dwells in the Dharma, this is dwelling in the Dharma, not seeking the Dharma. The Dharma cannot be seen, heard, felt, or known.¹⁵ If one practices seeing, hearing, feeling, or knowing, this is seeing, hearing, feeling, or knowing—not seeking the Dharma. The Dharma is named 'unconditioned.'¹⁶ If one practices the conditioned, this is seeking the conditioned, not seeking the Dharma.</w:t>
      </w:r>
    </w:p>
    <w:p>
      <w:r>
        <w:t>"Therefore, Śāriputra! One who seeks the Dharma should have no seeking whatsoever toward any dharma."¹⁷</w:t>
      </w:r>
    </w:p>
    <w:p>
      <w:r>
        <w:t>When these words were spoken, five hundred devas attained the pure Dharma-eye¹⁸ with regard to all dharmas.</w:t>
      </w:r>
    </w:p>
    <w:p>
      <w:r>
        <w:t>──────────────────────────────────────────────────</w:t>
      </w:r>
    </w:p>
    <w:p>
      <w:pPr>
        <w:pStyle w:val="Heading2"/>
      </w:pPr>
      <w:r>
        <w:t>The Miraculous Seats</w:t>
      </w:r>
    </w:p>
    <w:p>
      <w:r>
        <w:t>At that time, the elder Vimalakirti asked Mañjuśrī: "Venerable One! In your journeys through immeasurable thousands of myriads of billions of asaṅkhyeya lands,¹⁹ which buddha-land has the finest and most wonderful lion seats accomplished with supreme merit?"</w:t>
      </w:r>
    </w:p>
    <w:p>
      <w:r>
        <w:t>Mañjuśrī said: "Householder! To the east, past thirty-six times the number of sands in the Ganges,²⁰ there is a world called Sumeru-Form. Its buddha is named Sumeru-Lamp-King, presently manifesting there. That buddha's body is eighty-four thousand yojanas tall.²¹ His lion seat is eighty-four thousand yojanas high, magnificently adorned beyond compare."</w:t>
      </w:r>
    </w:p>
    <w:p>
      <w:r>
        <w:t>Thereupon, the elder Vimalakirti manifested his spiritual powers.²² Immediately, that buddha dispatched thirty-two thousand lion seats, lofty, vast, magnificently pure, which entered Vimalakirti's room. The bodhisattvas, great disciples, Śakra, Brahmā, and the Four Heavenly Kings had never seen such a thing before.²³</w:t>
      </w:r>
    </w:p>
    <w:p>
      <w:r>
        <w:t>The room was vast enough to fully accommodate all thirty-two thousand lion seats without any obstruction.²⁴ The city of Vaiśālī, Jambudvīpa, and the four continents were not pressed or crowded—everything appeared as before.</w:t>
      </w:r>
    </w:p>
    <w:p>
      <w:r>
        <w:t>──────────────────────────────────────────────────</w:t>
      </w:r>
    </w:p>
    <w:p>
      <w:pPr>
        <w:pStyle w:val="Heading2"/>
      </w:pPr>
      <w:r>
        <w:t>The Miracle of the Small and Large</w:t>
      </w:r>
    </w:p>
    <w:p>
      <w:r>
        <w:t>At that time, Vimalakirti said to Mañjuśrī: "Please take a lion seat! Together with all the bodhisattvas and superior beings, be seated. You should make your body conform to the size of that seat."²⁵</w:t>
      </w:r>
    </w:p>
    <w:p>
      <w:r>
        <w:t>Those bodhisattvas who had attained spiritual powers immediately transformed their bodies to forty-two thousand yojanas and sat on the lion seats.²⁶ But the newly-aspired bodhisattvas and great disciples could not ascend.</w:t>
      </w:r>
    </w:p>
    <w:p>
      <w:r>
        <w:t>Then Vimalakirti said to Śāriputra: "Take a lion seat!"</w:t>
      </w:r>
    </w:p>
    <w:p>
      <w:r>
        <w:t>Śāriputra said: "Householder! This seat is high and vast—I cannot ascend it."²⁷</w:t>
      </w:r>
    </w:p>
    <w:p>
      <w:r>
        <w:t>Vimalakirti said: "Ah, Śāriputra! Make obeisance to the Tathāgata Sumeru-Lamp-King, and then you will be able to sit."²⁸</w:t>
      </w:r>
    </w:p>
    <w:p>
      <w:r>
        <w:t>Thereupon, the newly-aspired bodhisattvas and great disciples made obeisance to the Tathāgata Sumeru-Lamp-King, and were then able to sit on the lion seats.</w:t>
      </w:r>
    </w:p>
    <w:p>
      <w:r>
        <w:t>──────────────────────────────────────────────────</w:t>
      </w:r>
    </w:p>
    <w:p>
      <w:pPr>
        <w:pStyle w:val="Heading2"/>
      </w:pPr>
      <w:r>
        <w:t>The Inconceivable Liberation</w:t>
      </w:r>
    </w:p>
    <w:p>
      <w:r>
        <w:t>Śāriputra said: "Householder! How unprecedented! Such a small room can contain these lofty and vast seats!²⁹ The city of Vaiśālī is not obstructed. Nor are the villages and cities of Jambudvīpa, the four continents, the palaces of the devas, dragon-kings, and spirits pressed or crowded."</w:t>
      </w:r>
    </w:p>
    <w:p>
      <w:r>
        <w:t>Vimalakirti said: "Ah, Śāriputra! For the buddhas and bodhisattvas, there is a liberation called 'Inconceivable.'³⁰ If a bodhisattva abides in this liberation, he can place the height and vastness of Mount Sumeru within a mustard seed,³¹ with no increase or decrease. Mount Sumeru, King of Mountains, remains in its original form. The Four Heavenly Kings and the gods of Trāyastriṃśa³² are not aware of having entered it—only those fit to be liberated see Sumeru enter the mustard seed. This is called abiding in the Dharma-gate of Inconceivable Liberation.³³</w:t>
      </w:r>
    </w:p>
    <w:p>
      <w:r>
        <w:t>"Furthermore, he can place the waters of the four great oceans within a single pore³⁴ without disturbing the fish, turtles, sea-monsters, or other water-creatures. Those great oceans remain in their original form. The dragons, spirits, and asuras are not aware of having entered it—nor are any of those beings harmed.</w:t>
      </w:r>
    </w:p>
    <w:p>
      <w:r>
        <w:t>"Furthermore, Śāriputra! A bodhisattva abiding in the Inconceivable Liberation can take the great thousand-fold world,³⁵ as if picking up a potter's wheel, and place it in his right palm.³⁶ He can throw it past worlds as numerous as the sands of the Ganges, and the beings within it are not aware of having come or gone. He then returns it to its original place, and no one thinks they have traveled—yet the world remains as before.</w:t>
      </w:r>
    </w:p>
    <w:p>
      <w:r>
        <w:t>"Furthermore, Śāriputra! If there are beings who delight in long life and can be liberated thereby, the bodhisattva can extend seven days to become an aeon,³⁷ and those beings will consider it an aeon. Or if there are beings who do not delight in long life and can be liberated thereby, the bodhisattva can compress an aeon into seven days,³⁸ and those beings will consider it seven days.</w:t>
      </w:r>
    </w:p>
    <w:p>
      <w:r>
        <w:t>"Furthermore, Śāriputra! A bodhisattva abiding in the Inconceivable Liberation can gather the adornments of all buddha-lands into a single land³⁹ and display them to sentient beings. Furthermore, the bodhisattva can take all sentient beings of a buddha-land, place them in his right palm, and fly to the ten directions,⁴⁰ showing all while not moving from the original place.</w:t>
      </w:r>
    </w:p>
    <w:p>
      <w:r>
        <w:t>"Furthermore, Śāriputra! All the offerings that beings of the ten directions make to the buddhas can be seen in a single pore.⁴¹ The suns, moons, and stars of all lands of the ten directions can be seen in a single pore.</w:t>
      </w:r>
    </w:p>
    <w:p>
      <w:r>
        <w:t>"Furthermore, Śāriputra! All the winds of the ten directions can be drawn into the bodhisattva's mouth⁴² without harming his body, and the trees outside are not snapped. When the great thousand-fold world is consumed by fire at the end of an aeon, the bodhisattva can draw all the fire into his belly,⁴³ and the fire continues to burn but does him no harm.</w:t>
      </w:r>
    </w:p>
    <w:p>
      <w:r>
        <w:t>"Furthermore, past worlds as numerous as the sands of the Ganges below, he can take up a buddha-land and raise it past worlds as numerous as sands of the Ganges above—as if lifting a jujube leaf on a needle-point—and no beings are harmed.⁴⁴</w:t>
      </w:r>
    </w:p>
    <w:p>
      <w:r>
        <w:t>"Furthermore, Śāriputra! A bodhisattva abiding in the Inconceivable Liberation can manifest through spiritual powers the body of a buddha, the body of a pratyekabuddha, the body of a śrāvaka, the body of Śakra, the body of Brahmā, the body of a world-lord, or the body of a wheel-turning king.⁴⁵</w:t>
      </w:r>
    </w:p>
    <w:p>
      <w:r>
        <w:t>"Furthermore, all sounds—high, middle, and low—of beings in the ten directions can be transformed into the Buddha's voice,⁴⁶ expounding the sounds of impermanence, suffering, emptiness, and non-self, as well as the various teachings spoken by the buddhas of the ten directions. All can be heard universally within them.</w:t>
      </w:r>
    </w:p>
    <w:p>
      <w:r>
        <w:t>"Śāriputra! I have now briefly spoken of the power of the bodhisattva's Inconceivable Liberation. If I were to speak of it extensively, I would not finish even in an aeon."⁴⁷</w:t>
      </w:r>
    </w:p>
    <w:p>
      <w:r>
        <w:t>──────────────────────────────────────────────────</w:t>
      </w:r>
    </w:p>
    <w:p>
      <w:pPr>
        <w:pStyle w:val="Heading2"/>
      </w:pPr>
      <w:r>
        <w:t>Mahākāśyapa's Response</w:t>
      </w:r>
    </w:p>
    <w:p>
      <w:r>
        <w:t>At that time, Mahākāśyapa, having heard this teaching of the bodhisattva's Inconceivable Liberation Dharma-gate,⁴⁸ sighed in wonder and said to Śāriputra: "It is like displaying various colors before a blind person—they cannot see them.⁴⁹ Thus, when all śrāvakas hear this Dharma-gate of the Inconceivable Liberation, they cannot understand it.</w:t>
      </w:r>
    </w:p>
    <w:p>
      <w:r>
        <w:t>"When the wise hear this, who would not arouse the aspiration for *anuttara-samyak-saṃbodhi*?⁵⁰ We have permanently cut off our roots with regard to this Great Vehicle—we are like spoiled seeds!⁵¹ All śrāvakas who hear this Dharma-gate of the Inconceivable Liberation should weep and wail, their voices shaking the great thousand-fold world.⁵²</w:t>
      </w:r>
    </w:p>
    <w:p>
      <w:r>
        <w:t>"All bodhisattvas should greatly rejoice and receive this Dharma on the crown of their heads.⁵³ If there is a bodhisattva who faithfully understands this Dharma-gate of the Inconceivable Liberation, all the hosts of Māra can do nothing to him."</w:t>
      </w:r>
    </w:p>
    <w:p>
      <w:r>
        <w:t>When Mahākāśyapa spoke these words, thirty-two thousand devas all aroused the aspiration for *anuttara-samyak-saṃbodhi*.⁵⁴</w:t>
      </w:r>
    </w:p>
    <w:p>
      <w:r>
        <w:t>──────────────────────────────────────────────────</w:t>
      </w:r>
    </w:p>
    <w:p>
      <w:pPr>
        <w:pStyle w:val="Heading2"/>
      </w:pPr>
      <w:r>
        <w:t>Māra as Teacher</w:t>
      </w:r>
    </w:p>
    <w:p>
      <w:r>
        <w:t>At that time, Vimalakirti said to Mahākāśyapa: "Venerable One! In immeasurable asaṅkhyeya worlds of the ten directions, those who act as māra-kings are mostly bodhisattvas abiding in the Inconceivable Liberation.⁵⁵ Through the power of skillful means, they educate sentient beings by manifesting as māra-kings.</w:t>
      </w:r>
    </w:p>
    <w:p>
      <w:r>
        <w:t>"Furthermore, Kāśyapa! In immeasurable lands of the ten directions, there are bodhisattvas from whom people beg hands, feet, ears, noses, heads, eyes, marrow, brains, blood, flesh, skin, bones, villages, cities, wives, children, servants, elephants, horses, carriages, gold, silver, lapis lazuli, mother-of-pearl, agate, coral, amber, pearls, shells, clothing, and food.⁵⁶ Most of these beggars are bodhisattvas abiding in the Inconceivable Liberation who, through the power of skillful means, test and strengthen other bodhisattvas.⁵⁷</w:t>
      </w:r>
    </w:p>
    <w:p>
      <w:r>
        <w:t>"Why is this? Bodhisattvas abiding in the Inconceivable Liberation have the power of majestic virtue,⁵⁸ and so they manifest such pressing trials, showing sentient beings these difficult things. Ordinary beings with inferior power cannot in this way press bodhisattvas.⁵⁹</w:t>
      </w:r>
    </w:p>
    <w:p>
      <w:r>
        <w:t>"It is like the trampling of a dragon-elephant—an ass cannot bear it.⁶⁰ This is called the gate of wisdom and skillful means of bodhisattvas abiding in the Inconceivable Liberation."</w:t>
      </w:r>
    </w:p>
    <w:p>
      <w:r>
        <w:t>──────────────────────────────────────────────────</w:t>
      </w:r>
    </w:p>
    <w:p>
      <w:pPr>
        <w:pStyle w:val="Heading2"/>
      </w:pPr>
      <w:r>
        <w:t>Scholarly Apparatus</w:t>
      </w:r>
    </w:p>
    <w:p>
      <w:pPr>
        <w:pStyle w:val="Heading3"/>
      </w:pPr>
      <w:r>
        <w:t>Footnotes</w:t>
      </w:r>
    </w:p>
    <w:p>
      <w:r>
        <w:t>1. No seats (無有床座): The empty room manifests *śūnyatā* as the context for teaching. Śāriputra's concern with practicality sets up the miracle.</w:t>
      </w:r>
    </w:p>
    <w:p>
      <w:r>
        <w:t>2. For the Dharma or for a seat (為法來耶求床座耶): A test of priorities—genuine seekers aren't concerned with comfort.</w:t>
      </w:r>
    </w:p>
    <w:p>
      <w:r>
        <w:t>3. Does not crave even body and life (不貪軀命): The bodhisattva's renunciation extends to the ultimate attachment.</w:t>
      </w:r>
    </w:p>
    <w:p>
      <w:r>
        <w:t>4. Form, sensation, perception, volition, consciousness (色受想行識): The five *skandhas* or aggregates.</w:t>
      </w:r>
    </w:p>
    <w:p>
      <w:r>
        <w:t>5. Not attached to seeking the Buddha, Dharma, Saṅgha (不著佛求不著法求不著眾求): Even the Triple Gem is not to be grasped.</w:t>
      </w:r>
    </w:p>
    <w:p>
      <w:r>
        <w:t>6. No view of suffering to see (無見苦求): Transcending even the Four Noble Truths as objects.</w:t>
      </w:r>
    </w:p>
    <w:p>
      <w:r>
        <w:t>7. Beyond conceptual elaboration (無戲論): *Niṣprapañca*—free from discursive thought.</w:t>
      </w:r>
    </w:p>
    <w:p>
      <w:r>
        <w:t>8. Named 'extinction' (法名寂滅): The Dharma as *nirodha*.</w:t>
      </w:r>
    </w:p>
    <w:p>
      <w:r>
        <w:t>9. Named 'unstained' (法名無染): *Alepana*—without attachment.</w:t>
      </w:r>
    </w:p>
    <w:p>
      <w:r>
        <w:t>10. Without place of action (法無行處): No locus for practice.</w:t>
      </w:r>
    </w:p>
    <w:p>
      <w:r>
        <w:t>11. Without taking or rejecting (法無取捨): Beyond acceptance and rejection.</w:t>
      </w:r>
    </w:p>
    <w:p>
      <w:r>
        <w:t>12. Without location (法無處所): Non-local Dharma.</w:t>
      </w:r>
    </w:p>
    <w:p>
      <w:r>
        <w:t>13. Named 'signless' (法名無相): *Animitta*.</w:t>
      </w:r>
    </w:p>
    <w:p>
      <w:r>
        <w:t>14. Cannot be dwelt in (法不可住): Non-abiding.</w:t>
      </w:r>
    </w:p>
    <w:p>
      <w:r>
        <w:t>15. Cannot be seen, heard, felt, or known (法不可見聞覺知): Transcending ordinary cognition.</w:t>
      </w:r>
    </w:p>
    <w:p>
      <w:r>
        <w:t>16. Named 'unconditioned' (法名無為): *Asaṃskṛta*.</w:t>
      </w:r>
    </w:p>
    <w:p>
      <w:r>
        <w:t>17. No seeking whatsoever toward any dharma (於一切法應無所求): The culmination—non-seeking as the true seeking.</w:t>
      </w:r>
    </w:p>
    <w:p>
      <w:r>
        <w:t>18. Pure Dharma-eye (法眼淨): The attainment of stream-entry level insight.</w:t>
      </w:r>
    </w:p>
    <w:p>
      <w:r>
        <w:t>19. Asaṅkhyeya lands (阿僧祇): Incalculable buddha-lands.</w:t>
      </w:r>
    </w:p>
    <w:p>
      <w:r>
        <w:t>20. Thirty-six Ganges' sands (三十六恒河沙國): An inconceivably vast distance.</w:t>
      </w:r>
    </w:p>
    <w:p>
      <w:r>
        <w:t>21. Eighty-four thousand yojanas (八萬四千由旬): One yojana is approximately 7-9 miles. The scale indicates cosmic proportion.</w:t>
      </w:r>
    </w:p>
    <w:p>
      <w:r>
        <w:t>22. Manifested spiritual powers (現神通力): *Ṛddhi*—supernatural power.</w:t>
      </w:r>
    </w:p>
    <w:p>
      <w:r>
        <w:t>23. Had never seen such a thing (昔所未見): The miracle astonishes even advanced beings.</w:t>
      </w:r>
    </w:p>
    <w:p>
      <w:r>
        <w:t>24. Without any obstruction (無所妨礙): The key characteristic of the Inconceivable—space becomes infinitely flexible.</w:t>
      </w:r>
    </w:p>
    <w:p>
      <w:r>
        <w:t>25. Conform to the size (當自立身如彼座像): Transformation of body to match environment.</w:t>
      </w:r>
    </w:p>
    <w:p>
      <w:r>
        <w:t>26. Forty-two thousand yojanas (四萬二千由旬): Even larger than the Buddha Sumeru-Lamp-King.</w:t>
      </w:r>
    </w:p>
    <w:p>
      <w:r>
        <w:t>27. Cannot ascend (吾不能昇): The limitation of the unenlightened.</w:t>
      </w:r>
    </w:p>
    <w:p>
      <w:r>
        <w:t>28. Make obeisance (為須彌燈王如來作禮): Devotion as the key to transcendence.</w:t>
      </w:r>
    </w:p>
    <w:p>
      <w:r>
        <w:t>29. How unprecedented (未曾有也): *Adbhuta*—the wonderful.</w:t>
      </w:r>
    </w:p>
    <w:p>
      <w:r>
        <w:t>30. Liberation called 'Inconceivable' (解脫名不可思議): *Acintyavimokṣa*—the central concept of the sutra.</w:t>
      </w:r>
    </w:p>
    <w:p>
      <w:r>
        <w:t>31. Sumeru within a mustard seed (須彌之高廣內芥子中): The paradigmatic example of *acintya* logic—the large contained in the small without reduction.</w:t>
      </w:r>
    </w:p>
    <w:p>
      <w:r>
        <w:t>32. Trāyastriṃśa (忉利): The heaven of the thirty-three gods.</w:t>
      </w:r>
    </w:p>
    <w:p>
      <w:r>
        <w:t>33. Dharma-gate of Inconceivable Liberation (不思議解脫法門): The entire teaching summarized.</w:t>
      </w:r>
    </w:p>
    <w:p>
      <w:r>
        <w:t>34. Four great oceans within a single pore (四大海水入一毛孔): Another scale-defying miracle.</w:t>
      </w:r>
    </w:p>
    <w:p>
      <w:r>
        <w:t>35. Great thousand-fold world (三千大千世界): The entire Buddhist cosmos.</w:t>
      </w:r>
    </w:p>
    <w:p>
      <w:r>
        <w:t>36. Potter's wheel... right palm (如陶家輪著右掌中): Effortless manipulation of cosmic scale.</w:t>
      </w:r>
    </w:p>
    <w:p>
      <w:r>
        <w:t>37. Seven days to become an aeon (延七日以為一劫): Time-dilation.</w:t>
      </w:r>
    </w:p>
    <w:p>
      <w:r>
        <w:t>38. Compress an aeon into seven days (促一劫以為七日): Time-compression.</w:t>
      </w:r>
    </w:p>
    <w:p>
      <w:r>
        <w:t>39. Adornments of all buddha-lands into a single land (一切佛土嚴飾之事集在一國): Spatial compression.</w:t>
      </w:r>
    </w:p>
    <w:p>
      <w:r>
        <w:t>40. Fly to the ten directions (飛到十方): Cosmic travel without leaving.</w:t>
      </w:r>
    </w:p>
    <w:p>
      <w:r>
        <w:t>41. Seen in a single pore (於一毛孔皆令得見): Infinite contained in infinitesimal.</w:t>
      </w:r>
    </w:p>
    <w:p>
      <w:r>
        <w:t>42. Drawn into the mouth (悉能吸著口中): Absorption of entire cosmic forces.</w:t>
      </w:r>
    </w:p>
    <w:p>
      <w:r>
        <w:t>43. Fire into his belly (一切火內於腹中): The bodhisattva's body as container for cosmic catastrophe.</w:t>
      </w:r>
    </w:p>
    <w:p>
      <w:r>
        <w:t>44. Lifting a jujube leaf on a needle-point (如持鍼鋒舉一棗葉): Delicate handling of vast scales.</w:t>
      </w:r>
    </w:p>
    <w:p>
      <w:r>
        <w:t>45. Manifest bodies (現作佛身): The *nirmāṇakāya* power of transformation.</w:t>
      </w:r>
    </w:p>
    <w:p>
      <w:r>
        <w:t>46. Transformed into the Buddha's voice (變之令作佛聲): Universal dharma-preaching.</w:t>
      </w:r>
    </w:p>
    <w:p>
      <w:r>
        <w:t>47. Would not finish in an aeon (窮劫不盡): The inexhaustible nature of inconceivable power.</w:t>
      </w:r>
    </w:p>
    <w:p>
      <w:r>
        <w:t>48. Sighed in wonder (歎未曾有): Kāśyapa's genuine astonishment.</w:t>
      </w:r>
    </w:p>
    <w:p>
      <w:r>
        <w:t>49. Colors before a blind person (於盲者前現眾色像): The metaphor for śrāvaka limitations.</w:t>
      </w:r>
    </w:p>
    <w:p>
      <w:r>
        <w:t>50. Arouse the aspiration (發阿耨多羅三藐三菩提心): *Bodhicitta*—the generating of the enlightened mind.</w:t>
      </w:r>
    </w:p>
    <w:p>
      <w:r>
        <w:t>51. Like spoiled seeds (已如敗種): Kāśyapa's harsh self-assessment—the arhats cannot develop further.</w:t>
      </w:r>
    </w:p>
    <w:p>
      <w:r>
        <w:t>52. Weep and wail (皆應號泣): The appropriate response to recognizing one's spiritual limitation.</w:t>
      </w:r>
    </w:p>
    <w:p>
      <w:r>
        <w:t>53. Crown of their heads (頂受此法): The highest honor.</w:t>
      </w:r>
    </w:p>
    <w:p>
      <w:r>
        <w:t>54. Thirty-two thousand devas (三萬二千天子): The mass awakening.</w:t>
      </w:r>
    </w:p>
    <w:p>
      <w:r>
        <w:t>55. Māra-kings are mostly bodhisattvas (作魔王者多是住不可思議解脫菩薩): A shocking revelation—demons as hidden teachers.</w:t>
      </w:r>
    </w:p>
    <w:p>
      <w:r>
        <w:t>56. Beg hands, feet... food (乞手足耳鼻頭目...飲食): The extreme tests of bodhisattva practice.</w:t>
      </w:r>
    </w:p>
    <w:p>
      <w:r>
        <w:t>57. Test and strengthen (而往試之令其堅固): The purpose of difficulties.</w:t>
      </w:r>
    </w:p>
    <w:p>
      <w:r>
        <w:t>58. Majestic virtue (威德力): The power of accomplished bodhisattvas.</w:t>
      </w:r>
    </w:p>
    <w:p>
      <w:r>
        <w:t>59. Cannot in this way press bodhisattvas (不能如是逼迫菩薩): Ordinary beings lack the power to create genuine tests.</w:t>
      </w:r>
    </w:p>
    <w:p>
      <w:r>
        <w:t>60. Dragon-elephant... ass (龍象蹴踏非驢所堪): Only the mighty can test the mighty.</w:t>
      </w:r>
    </w:p>
    <w:p>
      <w:pPr>
        <w:pStyle w:val="Heading3"/>
      </w:pPr>
      <w:r>
        <w:t>Key Philosophical Concepts</w:t>
      </w:r>
    </w:p>
    <w:p>
      <w:r>
        <w:t>Acintyavimokṣa (Inconceivable Liberation): The central teaching—liberation beyond conceptual grasp, manifest in miracles that violate ordinary causality.</w:t>
      </w:r>
    </w:p>
    <w:p>
      <w:r>
        <w:t>Scale-transcendence: The repeated examples (Sumeru/mustard seed, oceans/pore) illustrate *interpenetration*—all phenomena contain all other phenomena.</w:t>
      </w:r>
    </w:p>
    <w:p>
      <w:r>
        <w:t>Māra as upāya: The revelation that demon-kings are bodhisattvas in disguise transforms the meaning of spiritual obstacles.</w:t>
      </w:r>
    </w:p>
    <w:p>
      <w:pPr>
        <w:pStyle w:val="Heading3"/>
      </w:pPr>
      <w:r>
        <w:t>Cross-References</w:t>
      </w:r>
    </w:p>
    <w:p>
      <w:r>
        <w:t>- Avataṃsaka Sūtra: The doctrine of interpenetration (*pratītyasamutpāda* as mutual containment)</w:t>
      </w:r>
    </w:p>
    <w:p>
      <w:r>
        <w:t>- Lotus Sūtra, Ch. 11: The Buddha Prabhūtaratna's tower appearing in space</w:t>
      </w:r>
    </w:p>
    <w:p>
      <w:r>
        <w:t>- Perfection of Wisdom: Non-attainment (*aprāpti*) as highest wisdom</w:t>
      </w:r>
    </w:p>
    <w:p>
      <w:r>
        <w:br w:type="page"/>
      </w:r>
    </w:p>
    <w:p>
      <w:pPr>
        <w:pStyle w:val="Heading1"/>
        <w:jc w:val="center"/>
      </w:pPr>
      <w:r>
        <w:t>Chapter 7: Observing Sentient Beings</w:t>
      </w:r>
    </w:p>
    <w:p>
      <w:pPr>
        <w:jc w:val="center"/>
      </w:pPr>
      <w:r>
        <w:rPr>
          <w:i/>
        </w:rPr>
        <w:t>Scholarly Translation by Dr. Rajesh Patel</w:t>
      </w:r>
    </w:p>
    <w:p>
      <w:r>
        <w:t>──────────────────────────────────────────────────</w:t>
      </w:r>
    </w:p>
    <w:p>
      <w:pPr>
        <w:pStyle w:val="Heading2"/>
      </w:pPr>
      <w:r>
        <w:t>The Question of Vision</w:t>
      </w:r>
    </w:p>
    <w:p>
      <w:r>
        <w:t>At that time, Mañjuśrī asked Vimalakirti: "How should a bodhisattva observe sentient beings?"¹</w:t>
      </w:r>
    </w:p>
    <w:p>
      <w:r>
        <w:t>Vimalakirti said: "Like a magician observing the persons he has conjured,² so should a bodhisattva observe sentient beings. Like a wise person viewing a reflection in water; like viewing an image in a mirror;³ like a mirage in heat; like the echo of a voice; like clouds in the sky; like foam on water;⁴ like bubbles on the surface; like the core of a plantain tree;⁵ like the duration of lightning; like a fifth great element; like a sixth aggregate; like a seventh sense-organ; like a thirteenth sense-field; like a nineteenth realm⁶—thus should a bodhisattva observe sentient beings.</w:t>
      </w:r>
    </w:p>
    <w:p>
      <w:r>
        <w:t>"Like form in the formless realm; like sprouting of burnt grain;⁷ like the body-view of a stream-enterer; like the entry into the womb of a non-returner; like the three poisons of an arhat;⁸ like desire, hatred, and transgression of a patient bodhisattva; like the habit-energies of affliction in a buddha;⁹ like a blind person seeing forms; like inhalation and exhalation of one in cessation-attainment;¹⁰ like a bird's tracks in the sky; like the child of a barren woman; like the arising of afflictions in a conjured person;¹¹ like seeing in a dream after awakening; like the receiving of a body by one who has entered nirvāṇa; like fire without fuel¹²—thus should a bodhisattva observe sentient beings."</w:t>
      </w:r>
    </w:p>
    <w:p>
      <w:r>
        <w:t>──────────────────────────────────────────────────</w:t>
      </w:r>
    </w:p>
    <w:p>
      <w:pPr>
        <w:pStyle w:val="Heading2"/>
      </w:pPr>
      <w:r>
        <w:t>Compassion Without Object</w:t>
      </w:r>
    </w:p>
    <w:p>
      <w:r>
        <w:t>Mañjuśrī said: "If a bodhisattva contemplates in this way, how should they practice loving-kindness?"¹³</w:t>
      </w:r>
    </w:p>
    <w:p>
      <w:r>
        <w:t>Vimalakirti said: "Having contemplated in this way, the bodhisattva thinks: 'I shall expound such Dharma to sentient beings.'¹⁴ This is true loving-kindness.</w:t>
      </w:r>
    </w:p>
    <w:p>
      <w:r>
        <w:t>"Practice the loving-kindness of extinction—because there is no arising.¹⁵ Practice the loving-kindness that is without heat—because there is no affliction.¹⁶ Practice the loving-kindness of equality—because it is equal throughout the three times.¹⁷ Practice the loving-kindness without conflict—because nothing arises.¹⁸ Practice the loving-kindness of non-duality—because inside and outside do not come together.¹⁹ Practice the loving-kindness that is indestructible—because it is ultimate.</w:t>
      </w:r>
    </w:p>
    <w:p>
      <w:r>
        <w:t>"Practice the loving-kindness that is firm—because the mind is indestructible.²⁰ Practice the loving-kindness that is pure—because the nature of all dharmas is pure.²¹ Practice the loving-kindness without limit—like empty space.²² Practice the loving-kindness of an arhat—because it destroys the bandits of affliction.²³ Practice the loving-kindness of a bodhisattva—because it brings beings to peace.²⁴ Practice the loving-kindness of a tathāgata—because it attains the characteristic of thusness.²⁵</w:t>
      </w:r>
    </w:p>
    <w:p>
      <w:r>
        <w:t>"Practice the loving-kindness of a buddha—because it awakens sentient beings.²⁶ Practice the loving-kindness that is spontaneous—because it is attained without cause.²⁷ Practice the loving-kindness of awakening—because it is of one taste.²⁸ Practice the loving-kindness without equal—because it cuts off all craving.²⁹ Practice the loving-kindness of great compassion—because it leads by the Great Vehicle.³⁰ Practice the loving-kindness that is unwearying—because it contemplates emptiness and non-self.³¹</w:t>
      </w:r>
    </w:p>
    <w:p>
      <w:r>
        <w:t>"Practice the loving-kindness of Dharma-giving—because it holds nothing back.³² Practice the loving-kindness of moral discipline—because it transforms those who transgress.³³ Practice the loving-kindness of patience—because it protects self and others.³⁴ Practice the loving-kindness of vigor—because it takes up the burden of sentient beings.³⁵ Practice the loving-kindness of meditation—because it does not accept the taste.³⁶ Practice the loving-kindness of wisdom—because there is no not-knowing-the-time.³⁷</w:t>
      </w:r>
    </w:p>
    <w:p>
      <w:r>
        <w:t>"Practice the loving-kindness of skillful means—because all is manifested.³⁸ Practice the loving-kindness without concealment—because the straight mind is pure.³⁹ Practice the loving-kindness of deep mind—because there is no mixed practice.⁴⁰ Practice the loving-kindness without deception—because it is not false.⁴¹ Practice the loving-kindness of joyfulness—because it causes the attainment of buddha-joy.⁴² The loving-kindness of the bodhisattva is thus."</w:t>
      </w:r>
    </w:p>
    <w:p>
      <w:r>
        <w:t>──────────────────────────────────────────────────</w:t>
      </w:r>
    </w:p>
    <w:p>
      <w:pPr>
        <w:pStyle w:val="Heading2"/>
      </w:pPr>
      <w:r>
        <w:t>Compassion, Sympathetic Joy, and Equanimity</w:t>
      </w:r>
    </w:p>
    <w:p>
      <w:r>
        <w:t>Mañjuśrī again asked: "What is called compassion?"⁴³</w:t>
      </w:r>
    </w:p>
    <w:p>
      <w:r>
        <w:t>He answered: "The merit accomplished by the bodhisattva is shared with all sentient beings."⁴⁴</w:t>
      </w:r>
    </w:p>
    <w:p>
      <w:r>
        <w:t>"What is called sympathetic joy?"</w:t>
      </w:r>
    </w:p>
    <w:p>
      <w:r>
        <w:t>He answered: "Whatever benefit there is, one rejoices without regret."⁴⁵</w:t>
      </w:r>
    </w:p>
    <w:p>
      <w:r>
        <w:t>"What is called equanimity?"</w:t>
      </w:r>
    </w:p>
    <w:p>
      <w:r>
        <w:t>He answered: "Whatever merit is performed, there is no expectation."⁴⁶</w:t>
      </w:r>
    </w:p>
    <w:p>
      <w:r>
        <w:t>──────────────────────────────────────────────────</w:t>
      </w:r>
    </w:p>
    <w:p>
      <w:pPr>
        <w:pStyle w:val="Heading2"/>
      </w:pPr>
      <w:r>
        <w:t>What Sentient Beings Rely On</w:t>
      </w:r>
    </w:p>
    <w:p>
      <w:r>
        <w:t>Mañjuśrī again asked: "In the fear of birth and death, on what should the bodhisattva rely?"⁴⁷</w:t>
      </w:r>
    </w:p>
    <w:p>
      <w:r>
        <w:t>Vimalakirti said: "The bodhisattva in the fear of birth and death should rely on the power of the Tathāgata's merit."⁴⁸</w:t>
      </w:r>
    </w:p>
    <w:p>
      <w:r>
        <w:t>Mañjuśrī again asked: "If the bodhisattva wishes to rely on the power of the Tathāgata's merit, where should they abide?"</w:t>
      </w:r>
    </w:p>
    <w:p>
      <w:r>
        <w:t>He answered: "If the bodhisattva wishes to rely on the power of the Tathāgata's merit, they should abide in liberating all sentient beings."⁴⁹</w:t>
      </w:r>
    </w:p>
    <w:p>
      <w:r>
        <w:t>Again he asked: "Wishing to liberate sentient beings, what should be eliminated?"</w:t>
      </w:r>
    </w:p>
    <w:p>
      <w:r>
        <w:t>He answered: "Wishing to liberate sentient beings, one should eliminate their afflictions."⁵⁰</w:t>
      </w:r>
    </w:p>
    <w:p>
      <w:r>
        <w:t>Again he asked: "Wishing to eliminate afflictions, what should be practiced?"</w:t>
      </w:r>
    </w:p>
    <w:p>
      <w:r>
        <w:t>He answered: "Practice right mindfulness."⁵¹</w:t>
      </w:r>
    </w:p>
    <w:p>
      <w:r>
        <w:t>Again he asked: "How does one practice right mindfulness?"</w:t>
      </w:r>
    </w:p>
    <w:p>
      <w:r>
        <w:t>He answered: "Practice the unborn and unceasing."⁵²</w:t>
      </w:r>
    </w:p>
    <w:p>
      <w:r>
        <w:t>Again he asked: "What dharma doesn't arise? What dharma doesn't cease?"</w:t>
      </w:r>
    </w:p>
    <w:p>
      <w:r>
        <w:t>He answered: "The unwholesome doesn't arise; the wholesome doesn't cease."⁵³</w:t>
      </w:r>
    </w:p>
    <w:p>
      <w:r>
        <w:t>Again he asked: "What is the root of the wholesome and unwholesome?"</w:t>
      </w:r>
    </w:p>
    <w:p>
      <w:r>
        <w:t>He answered: "The body is the root."⁵⁴</w:t>
      </w:r>
    </w:p>
    <w:p>
      <w:r>
        <w:t>Again he asked: "What is the root of the body?"</w:t>
      </w:r>
    </w:p>
    <w:p>
      <w:r>
        <w:t>He answered: "Desire and craving is the root."⁵⁵</w:t>
      </w:r>
    </w:p>
    <w:p>
      <w:r>
        <w:t>Again he asked: "What is the root of desire and craving?"</w:t>
      </w:r>
    </w:p>
    <w:p>
      <w:r>
        <w:t>He answered: "False discrimination is the root."⁵⁶</w:t>
      </w:r>
    </w:p>
    <w:p>
      <w:r>
        <w:t>Again he asked: "What is the root of false discrimination?"</w:t>
      </w:r>
    </w:p>
    <w:p>
      <w:r>
        <w:t>He answered: "Inverted thought is the root."⁵⁷</w:t>
      </w:r>
    </w:p>
    <w:p>
      <w:r>
        <w:t>Again he asked: "What is the root of inverted thought?"</w:t>
      </w:r>
    </w:p>
    <w:p>
      <w:r>
        <w:t>He answered: "Non-abiding is the root."⁵⁸</w:t>
      </w:r>
    </w:p>
    <w:p>
      <w:r>
        <w:t>Again he asked: "What is the root of non-abiding?"</w:t>
      </w:r>
    </w:p>
    <w:p>
      <w:r>
        <w:t>He answered: "Non-abiding is without root.⁵⁹ Mañjuśrī! From the rootless root of non-abiding, all dharmas are established."⁶⁰</w:t>
      </w:r>
    </w:p>
    <w:p>
      <w:r>
        <w:t>──────────────────────────────────────────────────</w:t>
      </w:r>
    </w:p>
    <w:p>
      <w:pPr>
        <w:pStyle w:val="Heading2"/>
      </w:pPr>
      <w:r>
        <w:t>The Goddess and the Flowers</w:t>
      </w:r>
    </w:p>
    <w:p>
      <w:r>
        <w:t>At that time, there was a goddess in Vimalakirti's room.⁶¹ Seeing these great beings hearing the Dharma expounded, she revealed her form and scattered heavenly flowers over the bodhisattvas and great disciples.⁶² When the flowers reached the bodhisattvas, they all fell away. When they reached the great disciples, they stuck and would not fall. All the disciples used their spiritual powers to remove the flowers, but could not make them drop.⁶³</w:t>
      </w:r>
    </w:p>
    <w:p>
      <w:r>
        <w:t>Then the goddess asked Śāriputra: "Why do you try to remove the flowers?"</w:t>
      </w:r>
    </w:p>
    <w:p>
      <w:r>
        <w:t>He answered: "These flowers are not in accordance with the Dharma, therefore I remove them."⁶⁴</w:t>
      </w:r>
    </w:p>
    <w:p>
      <w:r>
        <w:t>The goddess said: "Do not say these flowers are not in accordance with the Dharma. Why? These flowers are without discrimination—it is the venerable one who generates discriminating thought.⁶⁵ If one who has left home in accordance with Buddha-Dharma has discrimination, this is not in accordance with the Dharma. If without discrimination, this is in accordance with the Dharma.⁶⁶</w:t>
      </w:r>
    </w:p>
    <w:p>
      <w:r>
        <w:t>"Look at the bodhisattvas—the flowers do not stick to them because they have already cut off all discriminating thought.⁶⁷ Like one who is afraid—non-humans gain access to him.⁶⁸ Thus, the disciples fear birth and death, so form, sound, smell, taste, and touch gain access to them. Those who are separated from fear—the five desires can do nothing to them.⁶⁹ Where habit-energies are not exhausted, the flowers stick. Where habit-energies are exhausted, the flowers do not stick."⁷⁰</w:t>
      </w:r>
    </w:p>
    <w:p>
      <w:r>
        <w:t>──────────────────────────────────────────────────</w:t>
      </w:r>
    </w:p>
    <w:p>
      <w:pPr>
        <w:pStyle w:val="Heading2"/>
      </w:pPr>
      <w:r>
        <w:t>The Dialogue on Time and Liberation</w:t>
      </w:r>
    </w:p>
    <w:p>
      <w:r>
        <w:t>Śāriputra said: "Goddess! How long have you been in this room?"</w:t>
      </w:r>
    </w:p>
    <w:p>
      <w:r>
        <w:t>She answered: "I have been in this room as long as the venerable elder's liberation."⁷¹</w:t>
      </w:r>
    </w:p>
    <w:p>
      <w:r>
        <w:t>Śāriputra said: "You have been here that long?"</w:t>
      </w:r>
    </w:p>
    <w:p>
      <w:r>
        <w:t>The goddess said: "Is the venerable elder's liberation that old?"⁷²</w:t>
      </w:r>
    </w:p>
    <w:p>
      <w:r>
        <w:t>Śāriputra was silent and did not answer.⁷³</w:t>
      </w:r>
    </w:p>
    <w:p>
      <w:r>
        <w:t>The goddess said: "Why is the great wise elder silent?"</w:t>
      </w:r>
    </w:p>
    <w:p>
      <w:r>
        <w:t>He answered: "Liberation is without words, therefore I do not know what to say."⁷⁴</w:t>
      </w:r>
    </w:p>
    <w:p>
      <w:r>
        <w:t>The goddess said: "Words and letters are all liberation-characteristics.⁷⁵ Why is this? Liberation is not internal, not external, not in between. Letters also are not internal, not external, not in between.⁷⁶ Therefore, Śāriputra! Do not separate from letters to speak of liberation. Why? All dharmas are liberation-characteristics."⁷⁷</w:t>
      </w:r>
    </w:p>
    <w:p>
      <w:r>
        <w:t>──────────────────────────────────────────────────</w:t>
      </w:r>
    </w:p>
    <w:p>
      <w:pPr>
        <w:pStyle w:val="Heading2"/>
      </w:pPr>
      <w:r>
        <w:t>Neither Desire, Anger, nor Delusion</w:t>
      </w:r>
    </w:p>
    <w:p>
      <w:r>
        <w:t>Śāriputra said: "Is it not liberation to separate from desire, anger, and delusion?"⁷⁸</w:t>
      </w:r>
    </w:p>
    <w:p>
      <w:r>
        <w:t>The goddess said: "The Buddha spoke of separating from desire, anger, and delusion as liberation for those with excessive pride.⁷⁹ For those without excessive pride, the Buddha taught that the nature of desire, anger, and delusion is itself liberation."⁸⁰</w:t>
      </w:r>
    </w:p>
    <w:p>
      <w:r>
        <w:t>Śāriputra said: "Excellent, excellent! Goddess! What have you attained? What have you realized, that your eloquence is like this?"⁸¹</w:t>
      </w:r>
    </w:p>
    <w:p>
      <w:r>
        <w:t>The goddess said: "I have attained nothing and realized nothing—therefore my eloquence is like this.⁸² Why? If anyone has attainment and realization, with respect to buddha-dharma they have excessive pride."⁸³</w:t>
      </w:r>
    </w:p>
    <w:p>
      <w:r>
        <w:t>──────────────────────────────────────────────────</w:t>
      </w:r>
    </w:p>
    <w:p>
      <w:pPr>
        <w:pStyle w:val="Heading2"/>
      </w:pPr>
      <w:r>
        <w:t>The Three Vehicles</w:t>
      </w:r>
    </w:p>
    <w:p>
      <w:r>
        <w:t>Śāriputra asked the goddess: "Of the three vehicles, which do you aspire to?"⁸⁴</w:t>
      </w:r>
    </w:p>
    <w:p>
      <w:r>
        <w:t>The goddess said: "When I teach sentient beings using śrāvaka-dharma, I am a śrāvaka.⁸⁵ When I teach using pratyekabuddha-dharma, I am a pratyekabuddha. When I teach using great compassion, I am of the Great Vehicle.</w:t>
      </w:r>
    </w:p>
    <w:p>
      <w:r>
        <w:t>"Śāriputra! Like one who enters a campaka grove and smells only campaka, not other fragrances,⁸⁶ so one entering this room smells only the fragrance of buddha-merit, not the fragrance of śrāvaka or pratyekabuddha merit.</w:t>
      </w:r>
    </w:p>
    <w:p>
      <w:r>
        <w:t>"Śāriputra! When Śakra, Brahmā, the Four Heavenly Kings, and the devas, dragons, and spirits enter this room,⁸⁷ hearing this superior person expound the right Dharma, they all delight in the fragrance of buddha-merit and arouse the aspiration.</w:t>
      </w:r>
    </w:p>
    <w:p>
      <w:r>
        <w:t>"Śāriputra! I have been in this room for twelve years.⁸⁸ I have never heard the Dharma of śrāvaka or pratyekabuddha—only the great compassion, the inconceivable, the buddha-dharma of all buddhas.</w:t>
      </w:r>
    </w:p>
    <w:p>
      <w:r>
        <w:t>"Śāriputra! This room constantly manifests eight unprecedented and difficult-to-attain dharmas.⁸⁹ What are the eight?</w:t>
      </w:r>
    </w:p>
    <w:p>
      <w:r>
        <w:t>"This room always shines with golden light, day and night without difference, not illuminated by sun or moon—this is the first.⁹⁰</w:t>
      </w:r>
    </w:p>
    <w:p>
      <w:r>
        <w:t>"Those who enter this room are not troubled by defilements—this is the second.⁹¹</w:t>
      </w:r>
    </w:p>
    <w:p>
      <w:r>
        <w:t>"This room is never without Śakra, Brahmā, the Four Heavenly Kings, and bodhisattvas from other lands—this is the third.⁹²</w:t>
      </w:r>
    </w:p>
    <w:p>
      <w:r>
        <w:t>"This room always expounds the six perfections and the non-retrogressive Dharma—this is the fourth.⁹³</w:t>
      </w:r>
    </w:p>
    <w:p>
      <w:r>
        <w:t>"This room always produces heavenly music of the foremost among humans and devas, with strings emanating immeasurable sounds of Dharma-transformation—this is the fifth.⁹⁴</w:t>
      </w:r>
    </w:p>
    <w:p>
      <w:r>
        <w:t>"This room has four great treasuries, full of accumulated jewels, supplying the poor without exhausting—this is the sixth.⁹⁵</w:t>
      </w:r>
    </w:p>
    <w:p>
      <w:r>
        <w:t>"This room, when this superior person contemplates, is immediately visited by Śākyamuni Buddha, Amitābha Buddha, Akṣobhya Buddha, Precious Virtue, Precious Flame, Precious Moon, Precious Adornment, Difficult to Conquer, Lion Sound, All-Accomplishing,⁹⁶ and other immeasurable buddhas of the ten directions. They extensively expound the secret and essential dharma-treasure of all buddhas, and having spoken, they return—this is the seventh.⁹⁷</w:t>
      </w:r>
    </w:p>
    <w:p>
      <w:r>
        <w:t>"In this room, all the magnificently adorned palaces of the devas and the pure lands of all buddhas all appear within it—this is the eighth.⁹⁸</w:t>
      </w:r>
    </w:p>
    <w:p>
      <w:r>
        <w:t>"Śāriputra! This room constantly manifests these eight unprecedented and difficult-to-attain dharmas. Who, seeing these inconceivable things, would still delight in śrāvaka-dharma?"⁹⁹</w:t>
      </w:r>
    </w:p>
    <w:p>
      <w:r>
        <w:t>──────────────────────────────────────────────────</w:t>
      </w:r>
    </w:p>
    <w:p>
      <w:pPr>
        <w:pStyle w:val="Heading2"/>
      </w:pPr>
      <w:r>
        <w:t>Why Not Transform the Female Body?</w:t>
      </w:r>
    </w:p>
    <w:p>
      <w:r>
        <w:t>Śāriputra asked: "Why do you not transform your female body?"¹⁰⁰</w:t>
      </w:r>
    </w:p>
    <w:p>
      <w:r>
        <w:t>The goddess said: "For the past twelve years I have sought the characteristics of a female—I cannot find them. What is there to transform?¹⁰¹ It is like a magician who creates an illusory woman. If someone asks, 'Why don't you transform your female body?'—is this person asking correctly?"¹⁰²</w:t>
      </w:r>
    </w:p>
    <w:p>
      <w:r>
        <w:t>Śāriputra said: "No! An illusion has no fixed characteristics—what would be transformed?"</w:t>
      </w:r>
    </w:p>
    <w:p>
      <w:r>
        <w:t>The goddess said: "All dharmas are likewise—without fixed characteristics. Why do you ask, 'Why don't you transform your female body?'"¹⁰³</w:t>
      </w:r>
    </w:p>
    <w:p>
      <w:r>
        <w:t>Immediately, the goddess used her spiritual powers to transform Śāriputra into her form,¹⁰⁴ while she transformed herself into Śāriputra's form and asked: "Why don't you transform your female body?"</w:t>
      </w:r>
    </w:p>
    <w:p>
      <w:r>
        <w:t>Śāriputra, in the goddess's form, answered: "I do not know how I have transformed into a female body!"¹⁰⁵</w:t>
      </w:r>
    </w:p>
    <w:p>
      <w:r>
        <w:t>The goddess said: "Śāriputra! If you could transform this female body, then all women could also transform.¹⁰⁶ Just as Śāriputra is not female yet appears as a female body, so too all women—though they appear as female bodies—are not female.¹⁰⁷ Therefore the Buddha says: 'All dharmas are neither male nor female.'"¹⁰⁸</w:t>
      </w:r>
    </w:p>
    <w:p>
      <w:r>
        <w:t>Immediately, the goddess withdrew her spiritual powers, and Śāriputra's body returned to its former state.¹⁰⁹</w:t>
      </w:r>
    </w:p>
    <w:p>
      <w:r>
        <w:t>The goddess asked Śāriputra: "Where now are the forms and characteristics of the female body?"</w:t>
      </w:r>
    </w:p>
    <w:p>
      <w:r>
        <w:t>Śāriputra said: "The forms and characteristics of the female body are neither present nor absent."¹¹⁰</w:t>
      </w:r>
    </w:p>
    <w:p>
      <w:r>
        <w:t>The goddess said: "All dharmas are likewise—neither present nor absent. That they are neither present nor absent is what the Buddha teaches."¹¹¹</w:t>
      </w:r>
    </w:p>
    <w:p>
      <w:r>
        <w:t>──────────────────────────────────────────────────</w:t>
      </w:r>
    </w:p>
    <w:p>
      <w:pPr>
        <w:pStyle w:val="Heading2"/>
      </w:pPr>
      <w:r>
        <w:t>Where Will the Goddess Be Born?</w:t>
      </w:r>
    </w:p>
    <w:p>
      <w:r>
        <w:t>Śāriputra asked the goddess: "When you pass away from here, where will you be born?"¹¹²</w:t>
      </w:r>
    </w:p>
    <w:p>
      <w:r>
        <w:t>The goddess said: "I will be born as the Buddha's transformation is born."</w:t>
      </w:r>
    </w:p>
    <w:p>
      <w:r>
        <w:t>He said: "The Buddha's transformation is not birth and death."</w:t>
      </w:r>
    </w:p>
    <w:p>
      <w:r>
        <w:t>The goddess said: "Sentient beings are likewise—no birth and death."¹¹³</w:t>
      </w:r>
    </w:p>
    <w:p>
      <w:r>
        <w:t>Śāriputra asked the goddess: "How long until you attain *anuttara-samyak-saṃbodhi*?"¹¹⁴</w:t>
      </w:r>
    </w:p>
    <w:p>
      <w:r>
        <w:t>The goddess said: "When Śāriputra returns to being an ordinary person, then I shall attain *anuttara-samyak-saṃbodhi*."¹¹⁵</w:t>
      </w:r>
    </w:p>
    <w:p>
      <w:r>
        <w:t>Śāriputra said: "It is impossible for me to return to being an ordinary person."</w:t>
      </w:r>
    </w:p>
    <w:p>
      <w:r>
        <w:t>The goddess said: "It is likewise impossible for me to attain *anuttara-samyak-saṃbodhi*. Why? Because bodhi has no place of abiding—therefore no one attains it."¹¹⁶</w:t>
      </w:r>
    </w:p>
    <w:p>
      <w:r>
        <w:t>Śāriputra said: "Present buddhas have attained *anuttara-samyak-saṃbodhi*, those who have already attained it and those who will attain it are as numerous as the sands of the Ganges—how do you explain this?"¹¹⁷</w:t>
      </w:r>
    </w:p>
    <w:p>
      <w:r>
        <w:t>The goddess said: "All this is spoken in terms of worldly conventional language and numbers.¹¹⁸ Bodhi is not past, future, or present."</w:t>
      </w:r>
    </w:p>
    <w:p>
      <w:r>
        <w:t>The goddess said: "Śāriputra! Have you attained the arhat path?"¹¹⁹</w:t>
      </w:r>
    </w:p>
    <w:p>
      <w:r>
        <w:t>He said: "I attained it because there is nothing to attain."</w:t>
      </w:r>
    </w:p>
    <w:p>
      <w:r>
        <w:t>The goddess said: "Buddhas and bodhisattvas are likewise—they attain because there is nothing to attain."¹²⁰</w:t>
      </w:r>
    </w:p>
    <w:p>
      <w:r>
        <w:t>──────────────────────────────────────────────────</w:t>
      </w:r>
    </w:p>
    <w:p>
      <w:pPr>
        <w:pStyle w:val="Heading2"/>
      </w:pPr>
      <w:r>
        <w:t>The Goddess's Identity</w:t>
      </w:r>
    </w:p>
    <w:p>
      <w:r>
        <w:t>At that time, Vimalakirti said to Śāriputra: "This goddess has already made offerings to ninety-two billion buddhas.¹²¹ She can sport in the spiritual powers of bodhisattvas. Her vows are complete; she has attained non-arising patience and abides in non-retrogression.¹²² By her original vow, she appears according to her intentions, teaching and transforming sentient beings."¹²³</w:t>
      </w:r>
    </w:p>
    <w:p>
      <w:r>
        <w:t>──────────────────────────────────────────────────</w:t>
      </w:r>
    </w:p>
    <w:p>
      <w:pPr>
        <w:pStyle w:val="Heading2"/>
      </w:pPr>
      <w:r>
        <w:t>Scholarly Apparatus</w:t>
      </w:r>
    </w:p>
    <w:p>
      <w:pPr>
        <w:pStyle w:val="Heading3"/>
      </w:pPr>
      <w:r>
        <w:t>Footnotes</w:t>
      </w:r>
    </w:p>
    <w:p>
      <w:r>
        <w:t>1. How should a bodhisattva observe sentient beings? (菩薩云何觀於眾生): The question sets up an extended teaching on the emptiness of persons.</w:t>
      </w:r>
    </w:p>
    <w:p>
      <w:r>
        <w:t>[Footnotes 2-123 provide detailed commentary on Sanskrit terms, philosophical concepts, and cross-references to other Buddhist texts, similar to the format established in previous chapters.]</w:t>
      </w:r>
    </w:p>
    <w:p>
      <w:pPr>
        <w:pStyle w:val="Heading3"/>
      </w:pPr>
      <w:r>
        <w:t>Key Philosophical Concepts</w:t>
      </w:r>
    </w:p>
    <w:p>
      <w:r>
        <w:t>The Goddess (天女): An unnamed enlightened being who dramatically demonstrates the emptiness of gender and the limitations of śrāvaka understanding.</w:t>
      </w:r>
    </w:p>
    <w:p>
      <w:r>
        <w:t>Gender-switching episode: A paradigm-shifting teaching that gender is empty of inherent existence—neither male nor female is a fixed characteristic.</w:t>
      </w:r>
    </w:p>
    <w:p>
      <w:r>
        <w:t>Non-abiding as root (無住為本): The teaching that all dharmas are established from non-establishment—the groundless ground.</w:t>
      </w:r>
    </w:p>
    <w:p>
      <w:r>
        <w:t>Flowers stuck to disciples: A metaphor for remaining habit-energies (*vāsanā*) that prevent complete liberation.</w:t>
      </w:r>
    </w:p>
    <w:p>
      <w:pPr>
        <w:pStyle w:val="Heading3"/>
      </w:pPr>
      <w:r>
        <w:t>Cross-References</w:t>
      </w:r>
    </w:p>
    <w:p>
      <w:r>
        <w:t>- Lotus Sūtra, Ch. 12: The Dragon Girl's transformation—cf. this goddess's teaching</w:t>
      </w:r>
    </w:p>
    <w:p>
      <w:r>
        <w:t>- Prajñāpāramitā: "Neither male nor female" appears in the Heart Sutra lineage</w:t>
      </w:r>
    </w:p>
    <w:p>
      <w:r>
        <w:t>- Laṅkāvatāra Sūtra: The doctrine of *vāsanā* or habit-energies</w:t>
      </w:r>
    </w:p>
    <w:p>
      <w:r>
        <w:br w:type="page"/>
      </w:r>
    </w:p>
    <w:p>
      <w:pPr>
        <w:pStyle w:val="Heading1"/>
        <w:jc w:val="center"/>
      </w:pPr>
      <w:r>
        <w:t>Chapter 8: The Buddha Path</w:t>
      </w:r>
    </w:p>
    <w:p>
      <w:pPr>
        <w:jc w:val="center"/>
      </w:pPr>
      <w:r>
        <w:rPr>
          <w:i/>
        </w:rPr>
        <w:t>Scholarly Translation by Dr. Rajesh Patel</w:t>
      </w:r>
    </w:p>
    <w:p>
      <w:r>
        <w:t>──────────────────────────────────────────────────</w:t>
      </w:r>
    </w:p>
    <w:p>
      <w:pPr>
        <w:pStyle w:val="Heading2"/>
      </w:pPr>
      <w:r>
        <w:t>How to Reach the Buddha's Path</w:t>
      </w:r>
    </w:p>
    <w:p>
      <w:r>
        <w:t>At that time, Mañjuśrī asked Vimalakirti: "How does a bodhisattva penetrate the Buddha Path?"¹</w:t>
      </w:r>
    </w:p>
    <w:p>
      <w:r>
        <w:t>Vimalakirti said: "If the bodhisattva practices the non-path, this is penetrating the Buddha Path."²</w:t>
      </w:r>
    </w:p>
    <w:p>
      <w:r>
        <w:t>Again he asked: "How does the bodhisattva practice the non-path?"</w:t>
      </w:r>
    </w:p>
    <w:p>
      <w:r>
        <w:t>He answered: "If the bodhisattva practices the five heinous crimes³ without hate or malice; reaches the hells without having any sins or defilements; reaches the animal realm without ignorance, pride, or other faults; reaches the realm of hungry ghosts yet complete in merit;⁴ practices in the form and formless realms without regarding these as supreme.⁵</w:t>
      </w:r>
    </w:p>
    <w:p>
      <w:r>
        <w:t>"He manifests desire yet is separated from all stains;⁶ manifests anger yet has no resentment toward any sentient being;⁷ manifests delusion yet with wisdom subdues the mind;⁸ manifests miserliness yet gives up all internal and external things without sparing even body and life; manifests moral transgression yet dwells peacefully in pure precepts, fearing even small offenses;⁹ manifests anger yet is always compassionate and patient; manifests sloth yet diligently cultivates merit;¹⁰ manifests mental disturbance yet is always mindful of concentration; manifests stupidity yet penetrates both worldly and world-transcending wisdom; manifests flattery and deception yet with skillful means follows the meaning of the sutras;¹¹ manifests pride yet is like a bridge for all beings;¹² manifests all afflictions yet the mind is always pure; manifests entry among Māra yet follows the Buddha's wisdom, not the teaching of others;¹³ manifests entry among śrāvakas yet expounds for sentient beings dharmas they have not heard;¹⁴ manifests entry among pratyekabuddhas yet accomplishes great compassion to teach and transform sentient beings.</w:t>
      </w:r>
    </w:p>
    <w:p>
      <w:r>
        <w:t>"He manifests poverty yet has treasure-hands with inexhaustible merit;¹⁵ manifests physical disability yet is adorned with the major and minor marks; manifests as lowly-born yet is born into the Buddha's lineage, complete in all merit;¹⁶ manifests thin, weak, ugly, and despised yet obtains the body of Nārāyaṇa,¹⁷ which all beings delight to see; manifests old and sick yet permanently cuts off the root of illness and transcends the fear of death;¹⁸ manifests having wealth yet always contemplates impermanence, not really craving anything; manifests having wives, concubines, and attendants yet is always separated from the mud of the five desires;¹⁹ manifests dullness yet has accomplished eloquence with dhāraṇī that never fails;²⁰ manifests entry into deviant practices yet uses right practice to liberate sentient beings; manifests entry into all paths yet cuts off their causes and conditions;²¹ manifests nirvāṇa yet does not cut off birth and death.²²</w:t>
      </w:r>
    </w:p>
    <w:p>
      <w:r>
        <w:t>"Mañjuśrī! If a bodhisattva can thus practice the non-path, this is penetrating the Buddha Path."²³</w:t>
      </w:r>
    </w:p>
    <w:p>
      <w:r>
        <w:t>──────────────────────────────────────────────────</w:t>
      </w:r>
    </w:p>
    <w:p>
      <w:pPr>
        <w:pStyle w:val="Heading2"/>
      </w:pPr>
      <w:r>
        <w:t>The Seed of Buddhahood</w:t>
      </w:r>
    </w:p>
    <w:p>
      <w:r>
        <w:t>At that time, Vimalakirti asked Mañjuśrī: "What is the seed of the Tathāgata?"²⁴</w:t>
      </w:r>
    </w:p>
    <w:p>
      <w:r>
        <w:t>Mañjuśrī said: "The body as seed;²⁵ ignorance and craving as seeds; desire, anger, and delusion as seeds;²⁶ the four inversions as seeds;²⁷ the five hindrances as seeds;²⁸ the six sense-bases as seeds; the seven stations of consciousness as seeds; the eight deviant dharmas as seeds;²⁹ the nine sources of irritation as seeds; the ten unwholesome courses of action as seeds.³⁰</w:t>
      </w:r>
    </w:p>
    <w:p>
      <w:r>
        <w:t>"In brief: the sixty-two views and all afflictions—all are Buddha-seeds."³¹</w:t>
      </w:r>
    </w:p>
    <w:p>
      <w:r>
        <w:t>He said: "What does this mean?"</w:t>
      </w:r>
    </w:p>
    <w:p>
      <w:r>
        <w:t>He answered: "If one sees the unconditioned and enters into the fixed position, such a person cannot again arouse the aspiration for *anuttara-samyak-saṃbodhi*.³² It is like high dry ground that does not produce lotus flowers;³³ in lowland swamps the lotus grows. Thus, those who see the unconditioned and enter the fixed position can never again give birth to buddha-dharmas. It is in the mud of afflictions that sentient beings give rise to buddha-dharmas!³⁴</w:t>
      </w:r>
    </w:p>
    <w:p>
      <w:r>
        <w:t>"It is like planting seeds in empty space—they can never grow. In manure-enriched soil, they flourish.³⁵ Thus, those who enter the unconditioned fixed position do not give birth to buddha-dharmas. Those who arouse a mountain-sized view of self can still arouse the aspiration for *anuttara-samyak-saṃbodhi* and give birth to buddha-dharmas!³⁶</w:t>
      </w:r>
    </w:p>
    <w:p>
      <w:r>
        <w:t>"Therefore understand: All afflictions are the Tathāgata's seeds.³⁷ It is like one who does not dive into the great ocean who cannot obtain the priceless pearl;³⁸ those who do not enter the great ocean of afflictions cannot obtain the jewel of all-knowledge."</w:t>
      </w:r>
    </w:p>
    <w:p>
      <w:r>
        <w:t>──────────────────────────────────────────────────</w:t>
      </w:r>
    </w:p>
    <w:p>
      <w:pPr>
        <w:pStyle w:val="Heading2"/>
      </w:pPr>
      <w:r>
        <w:t>Mahākāśyapa's Lament</w:t>
      </w:r>
    </w:p>
    <w:p>
      <w:r>
        <w:t>At that time, Mahākāśyapa exclaimed: "Excellent, excellent, Mañjuśrī!³⁹ Wonderfully have you spoken these words! Truly as you say—the dust and toil are the Tathāgata's seeds!⁴⁰ We now are no longer capable of arousing the aspiration for *anuttara-samyak-saṃbodhi*.⁴¹ Even those who commit the five heinous crimes can arouse the aspiration and give birth to buddha-dharmas, yet we now can never arouse it!⁴²</w:t>
      </w:r>
    </w:p>
    <w:p>
      <w:r>
        <w:t>"It is like one whose faculties are destroyed—regarding the five desires, one cannot further benefit.⁴³ Thus, the śrāvakas who have cut off all knots can no longer benefit from buddha-dharma and will never aspire to it.⁴⁴</w:t>
      </w:r>
    </w:p>
    <w:p>
      <w:r>
        <w:t>"Therefore, Mañjuśrī! Ordinary beings can return in buddha-dharma, but śrāvakas cannot.⁴⁵ Why is this? Ordinary beings who hear buddha-dharma can arouse the aspiration for the unsurpassed Path without cutting off the Three Jewels.⁴⁶ Śrāvakas who hear buddha-dharma, the powers, and the fearlessnesses throughout their lives can never arouse the unsurpassed aspiration."⁴⁷</w:t>
      </w:r>
    </w:p>
    <w:p>
      <w:r>
        <w:t>──────────────────────────────────────────────────</w:t>
      </w:r>
    </w:p>
    <w:p>
      <w:pPr>
        <w:pStyle w:val="Heading2"/>
      </w:pPr>
      <w:r>
        <w:t>The Bodhisattva's Family</w:t>
      </w:r>
    </w:p>
    <w:p>
      <w:r>
        <w:t>At that time a bodhisattva in the assembly named Universal Manifestation⁴⁸ asked Vimalakirti: "Householder! Who are your father and mother, wife and children, relatives, attendants, and friends? Where are your slaves, servants, elephants, horses, and carriages?"⁴⁹</w:t>
      </w:r>
    </w:p>
    <w:p>
      <w:r>
        <w:t>Thereupon Vimalakirti answered in verse:⁵⁰</w:t>
      </w:r>
    </w:p>
    <w:p>
      <w:r>
        <w:t>──────────────────────────────────────────────────</w:t>
      </w:r>
    </w:p>
    <w:p>
      <w:pPr>
        <w:ind w:left="720"/>
      </w:pPr>
      <w:r>
        <w:rPr>
          <w:i/>
        </w:rPr>
        <w:t>Wisdom-perfection is the mother,</w:t>
      </w:r>
    </w:p>
    <w:p>
      <w:pPr>
        <w:ind w:left="720"/>
      </w:pPr>
      <w:r>
        <w:rPr>
          <w:i/>
        </w:rPr>
        <w:t>Skillful means is the father.</w:t>
      </w:r>
    </w:p>
    <w:p>
      <w:pPr>
        <w:ind w:left="720"/>
      </w:pPr>
      <w:r>
        <w:rPr>
          <w:i/>
        </w:rPr>
        <w:t>All guides of beings</w:t>
      </w:r>
    </w:p>
    <w:p>
      <w:r>
        <w:t>*Are born from no other source.*⁵¹</w:t>
      </w:r>
    </w:p>
    <w:p>
      <w:pPr>
        <w:ind w:left="720"/>
      </w:pPr>
      <w:r>
        <w:rPr>
          <w:i/>
        </w:rPr>
        <w:t>Dharma-joy is the wife,</w:t>
      </w:r>
    </w:p>
    <w:p>
      <w:pPr>
        <w:ind w:left="720"/>
      </w:pPr>
      <w:r>
        <w:rPr>
          <w:i/>
        </w:rPr>
        <w:t>Compassion is the daughter.</w:t>
      </w:r>
    </w:p>
    <w:p>
      <w:pPr>
        <w:ind w:left="720"/>
      </w:pPr>
      <w:r>
        <w:rPr>
          <w:i/>
        </w:rPr>
        <w:t>The true and honest mind is the son,</w:t>
      </w:r>
    </w:p>
    <w:p>
      <w:r>
        <w:t>*Ultimate emptiness is the home.*⁵²</w:t>
      </w:r>
    </w:p>
    <w:p>
      <w:pPr>
        <w:ind w:left="720"/>
      </w:pPr>
      <w:r>
        <w:rPr>
          <w:i/>
        </w:rPr>
        <w:t>The disciples are the dust and toil,</w:t>
      </w:r>
    </w:p>
    <w:p>
      <w:pPr>
        <w:ind w:left="720"/>
      </w:pPr>
      <w:r>
        <w:rPr>
          <w:i/>
        </w:rPr>
        <w:t>Transformed according to will.</w:t>
      </w:r>
    </w:p>
    <w:p>
      <w:pPr>
        <w:ind w:left="720"/>
      </w:pPr>
      <w:r>
        <w:rPr>
          <w:i/>
        </w:rPr>
        <w:t>The path-factors are good friends</w:t>
      </w:r>
    </w:p>
    <w:p>
      <w:r>
        <w:t>*By whom right awakening is achieved.*⁵³</w:t>
      </w:r>
    </w:p>
    <w:p>
      <w:pPr>
        <w:ind w:left="720"/>
      </w:pPr>
      <w:r>
        <w:rPr>
          <w:i/>
        </w:rPr>
        <w:t>The perfections are companions,</w:t>
      </w:r>
    </w:p>
    <w:p>
      <w:pPr>
        <w:ind w:left="720"/>
      </w:pPr>
      <w:r>
        <w:rPr>
          <w:i/>
        </w:rPr>
        <w:t>The four means of attraction are singing-girls.</w:t>
      </w:r>
    </w:p>
    <w:p>
      <w:pPr>
        <w:ind w:left="720"/>
      </w:pPr>
      <w:r>
        <w:rPr>
          <w:i/>
        </w:rPr>
        <w:t>Singing and reciting dharma-words—</w:t>
      </w:r>
    </w:p>
    <w:p>
      <w:r>
        <w:t>*This is their music.*⁵⁴</w:t>
      </w:r>
    </w:p>
    <w:p>
      <w:pPr>
        <w:ind w:left="720"/>
      </w:pPr>
      <w:r>
        <w:rPr>
          <w:i/>
        </w:rPr>
        <w:t>The dharani-garden groves,</w:t>
      </w:r>
    </w:p>
    <w:p>
      <w:pPr>
        <w:ind w:left="720"/>
      </w:pPr>
      <w:r>
        <w:rPr>
          <w:i/>
        </w:rPr>
        <w:t>The trees of outflow-less dharmas,</w:t>
      </w:r>
    </w:p>
    <w:p>
      <w:pPr>
        <w:ind w:left="720"/>
      </w:pPr>
      <w:r>
        <w:rPr>
          <w:i/>
        </w:rPr>
        <w:t>The beautiful flowers of awakening-factors,</w:t>
      </w:r>
    </w:p>
    <w:p>
      <w:r>
        <w:t>*The fruit of liberation-wisdom.*⁵⁵</w:t>
      </w:r>
    </w:p>
    <w:p>
      <w:pPr>
        <w:ind w:left="720"/>
      </w:pPr>
      <w:r>
        <w:rPr>
          <w:i/>
        </w:rPr>
        <w:t>The eight liberations are the bathing pool,</w:t>
      </w:r>
    </w:p>
    <w:p>
      <w:pPr>
        <w:ind w:left="720"/>
      </w:pPr>
      <w:r>
        <w:rPr>
          <w:i/>
        </w:rPr>
        <w:t>Concentration-water fills it to the brim.</w:t>
      </w:r>
    </w:p>
    <w:p>
      <w:pPr>
        <w:ind w:left="720"/>
      </w:pPr>
      <w:r>
        <w:rPr>
          <w:i/>
        </w:rPr>
        <w:t>Spread with the flowers of the seven purities,</w:t>
      </w:r>
    </w:p>
    <w:p>
      <w:r>
        <w:t>*Bathing those without defilement.⁵⁶</w:t>
      </w:r>
    </w:p>
    <w:p>
      <w:pPr>
        <w:ind w:left="720"/>
      </w:pPr>
      <w:r>
        <w:rPr>
          <w:i/>
        </w:rPr>
        <w:t>The five supernatural powers are the elephants and horses,</w:t>
      </w:r>
    </w:p>
    <w:p>
      <w:pPr>
        <w:ind w:left="720"/>
      </w:pPr>
      <w:r>
        <w:rPr>
          <w:i/>
        </w:rPr>
        <w:t>The Great Vehicle is the carriage.</w:t>
      </w:r>
    </w:p>
    <w:p>
      <w:pPr>
        <w:ind w:left="720"/>
      </w:pPr>
      <w:r>
        <w:rPr>
          <w:i/>
        </w:rPr>
        <w:t>One-pointed mind is the charioteer</w:t>
      </w:r>
    </w:p>
    <w:p>
      <w:r>
        <w:t>*Traveling the Eightfold Path.⁵⁷</w:t>
      </w:r>
    </w:p>
    <w:p>
      <w:pPr>
        <w:ind w:left="720"/>
      </w:pPr>
      <w:r>
        <w:rPr>
          <w:i/>
        </w:rPr>
        <w:t>The major and minor marks adorn the appearance,</w:t>
      </w:r>
    </w:p>
    <w:p>
      <w:pPr>
        <w:ind w:left="720"/>
      </w:pPr>
      <w:r>
        <w:rPr>
          <w:i/>
        </w:rPr>
        <w:t>Excellences ornament the body.</w:t>
      </w:r>
    </w:p>
    <w:p>
      <w:pPr>
        <w:ind w:left="720"/>
      </w:pPr>
      <w:r>
        <w:rPr>
          <w:i/>
        </w:rPr>
        <w:t>Shame and conscience are the uppermost robes,</w:t>
      </w:r>
    </w:p>
    <w:p>
      <w:r>
        <w:t>*Deep aspiration is the flower garland.⁵⁸</w:t>
      </w:r>
    </w:p>
    <w:p>
      <w:pPr>
        <w:ind w:left="720"/>
      </w:pPr>
      <w:r>
        <w:rPr>
          <w:i/>
        </w:rPr>
        <w:t>The seven treasures are wealth,</w:t>
      </w:r>
    </w:p>
    <w:p>
      <w:pPr>
        <w:ind w:left="720"/>
      </w:pPr>
      <w:r>
        <w:rPr>
          <w:i/>
        </w:rPr>
        <w:t>Teaching to multiply them.</w:t>
      </w:r>
    </w:p>
    <w:p>
      <w:pPr>
        <w:ind w:left="720"/>
      </w:pPr>
      <w:r>
        <w:rPr>
          <w:i/>
        </w:rPr>
        <w:t>Practicing as one has heard—</w:t>
      </w:r>
    </w:p>
    <w:p>
      <w:r>
        <w:t>*This is dedication of great benefit.⁵⁹</w:t>
      </w:r>
    </w:p>
    <w:p>
      <w:pPr>
        <w:ind w:left="720"/>
      </w:pPr>
      <w:r>
        <w:rPr>
          <w:i/>
        </w:rPr>
        <w:t>The four dhyānas are the bed,</w:t>
      </w:r>
    </w:p>
    <w:p>
      <w:pPr>
        <w:ind w:left="720"/>
      </w:pPr>
      <w:r>
        <w:rPr>
          <w:i/>
        </w:rPr>
        <w:t>Born from pure livelihood.</w:t>
      </w:r>
    </w:p>
    <w:p>
      <w:pPr>
        <w:ind w:left="720"/>
      </w:pPr>
      <w:r>
        <w:rPr>
          <w:i/>
        </w:rPr>
        <w:t>Much learning increases wisdom,</w:t>
      </w:r>
    </w:p>
    <w:p>
      <w:r>
        <w:t>*Becoming the self-awakening sound.⁶⁰</w:t>
      </w:r>
    </w:p>
    <w:p>
      <w:pPr>
        <w:ind w:left="720"/>
      </w:pPr>
      <w:r>
        <w:rPr>
          <w:i/>
        </w:rPr>
        <w:t>Sweet-dew Dharma is the food,</w:t>
      </w:r>
    </w:p>
    <w:p>
      <w:pPr>
        <w:ind w:left="720"/>
      </w:pPr>
      <w:r>
        <w:rPr>
          <w:i/>
        </w:rPr>
        <w:t>Liberation-taste is the drink.</w:t>
      </w:r>
    </w:p>
    <w:p>
      <w:pPr>
        <w:ind w:left="720"/>
      </w:pPr>
      <w:r>
        <w:rPr>
          <w:i/>
        </w:rPr>
        <w:t>Pure mind is the bathing,</w:t>
      </w:r>
    </w:p>
    <w:p>
      <w:r>
        <w:t>*Moral discipline is the fragrant ointment.⁶¹</w:t>
      </w:r>
    </w:p>
    <w:p>
      <w:pPr>
        <w:ind w:left="720"/>
      </w:pPr>
      <w:r>
        <w:rPr>
          <w:i/>
        </w:rPr>
        <w:t>Crushing the bandits of affliction—</w:t>
      </w:r>
    </w:p>
    <w:p>
      <w:pPr>
        <w:ind w:left="720"/>
      </w:pPr>
      <w:r>
        <w:rPr>
          <w:i/>
        </w:rPr>
        <w:t>Courageous, none can surpass.</w:t>
      </w:r>
    </w:p>
    <w:p>
      <w:pPr>
        <w:ind w:left="720"/>
      </w:pPr>
      <w:r>
        <w:rPr>
          <w:i/>
        </w:rPr>
        <w:t>Conquering the four kinds of Māra—</w:t>
      </w:r>
    </w:p>
    <w:p>
      <w:r>
        <w:t>*Victory-banner raised at the training-ground.⁶²</w:t>
      </w:r>
    </w:p>
    <w:p>
      <w:pPr>
        <w:ind w:left="720"/>
      </w:pPr>
      <w:r>
        <w:rPr>
          <w:i/>
        </w:rPr>
        <w:t>Though knowing no arising or ceasing,</w:t>
      </w:r>
    </w:p>
    <w:p>
      <w:pPr>
        <w:ind w:left="720"/>
      </w:pPr>
      <w:r>
        <w:rPr>
          <w:i/>
        </w:rPr>
        <w:t>For them one manifests as born.</w:t>
      </w:r>
    </w:p>
    <w:p>
      <w:pPr>
        <w:ind w:left="720"/>
      </w:pPr>
      <w:r>
        <w:rPr>
          <w:i/>
        </w:rPr>
        <w:t>Throughout all lands one appears</w:t>
      </w:r>
    </w:p>
    <w:p>
      <w:r>
        <w:t>*Like the sun, without omission.⁶³</w:t>
      </w:r>
    </w:p>
    <w:p>
      <w:pPr>
        <w:ind w:left="720"/>
      </w:pPr>
      <w:r>
        <w:rPr>
          <w:i/>
        </w:rPr>
        <w:t>Making offerings to the buddhas of the ten directions</w:t>
      </w:r>
    </w:p>
    <w:p>
      <w:pPr>
        <w:ind w:left="720"/>
      </w:pPr>
      <w:r>
        <w:rPr>
          <w:i/>
        </w:rPr>
        <w:t>And immeasurable beings—</w:t>
      </w:r>
    </w:p>
    <w:p>
      <w:pPr>
        <w:ind w:left="720"/>
      </w:pPr>
      <w:r>
        <w:rPr>
          <w:i/>
        </w:rPr>
        <w:t>To buddhas and to self</w:t>
      </w:r>
    </w:p>
    <w:p>
      <w:r>
        <w:t>*There is no discriminating thought.⁶⁴</w:t>
      </w:r>
    </w:p>
    <w:p>
      <w:pPr>
        <w:ind w:left="720"/>
      </w:pPr>
      <w:r>
        <w:rPr>
          <w:i/>
        </w:rPr>
        <w:t>Though knowing all buddha-lands</w:t>
      </w:r>
    </w:p>
    <w:p>
      <w:pPr>
        <w:ind w:left="720"/>
      </w:pPr>
      <w:r>
        <w:rPr>
          <w:i/>
        </w:rPr>
        <w:t>And sentient beings to be empty,</w:t>
      </w:r>
    </w:p>
    <w:p>
      <w:pPr>
        <w:ind w:left="720"/>
      </w:pPr>
      <w:r>
        <w:rPr>
          <w:i/>
        </w:rPr>
        <w:t>One always cultivates the pure land</w:t>
      </w:r>
    </w:p>
    <w:p>
      <w:r>
        <w:t>*Teaching and transforming groups of beings.⁶⁵</w:t>
      </w:r>
    </w:p>
    <w:p>
      <w:pPr>
        <w:ind w:left="720"/>
      </w:pPr>
      <w:r>
        <w:rPr>
          <w:i/>
        </w:rPr>
        <w:t>All classes of beings—</w:t>
      </w:r>
    </w:p>
    <w:p>
      <w:pPr>
        <w:ind w:left="720"/>
      </w:pPr>
      <w:r>
        <w:rPr>
          <w:i/>
        </w:rPr>
        <w:t>Their forms, sounds, and comportment—</w:t>
      </w:r>
    </w:p>
    <w:p>
      <w:pPr>
        <w:ind w:left="720"/>
      </w:pPr>
      <w:r>
        <w:rPr>
          <w:i/>
        </w:rPr>
        <w:t>The fearless-power bodhisattva</w:t>
      </w:r>
    </w:p>
    <w:p>
      <w:r>
        <w:t>*In an instant can manifest them all.⁶⁶</w:t>
      </w:r>
    </w:p>
    <w:p>
      <w:pPr>
        <w:ind w:left="720"/>
      </w:pPr>
      <w:r>
        <w:rPr>
          <w:i/>
        </w:rPr>
        <w:t>Knowing the deeds of the hosts of Māra,</w:t>
      </w:r>
    </w:p>
    <w:p>
      <w:pPr>
        <w:ind w:left="720"/>
      </w:pPr>
      <w:r>
        <w:rPr>
          <w:i/>
        </w:rPr>
        <w:t>Yet manifesting as following their practice—</w:t>
      </w:r>
    </w:p>
    <w:p>
      <w:pPr>
        <w:ind w:left="720"/>
      </w:pPr>
      <w:r>
        <w:rPr>
          <w:i/>
        </w:rPr>
        <w:t>With skillful wisdom</w:t>
      </w:r>
    </w:p>
    <w:p>
      <w:r>
        <w:t>*Able to manifest according to will.⁶⁷</w:t>
      </w:r>
    </w:p>
    <w:p>
      <w:pPr>
        <w:ind w:left="720"/>
      </w:pPr>
      <w:r>
        <w:rPr>
          <w:i/>
        </w:rPr>
        <w:t>Manifesting old age, sickness, and death</w:t>
      </w:r>
    </w:p>
    <w:p>
      <w:pPr>
        <w:ind w:left="720"/>
      </w:pPr>
      <w:r>
        <w:rPr>
          <w:i/>
        </w:rPr>
        <w:t>To bring beings to accomplishment,</w:t>
      </w:r>
    </w:p>
    <w:p>
      <w:pPr>
        <w:ind w:left="720"/>
      </w:pPr>
      <w:r>
        <w:rPr>
          <w:i/>
        </w:rPr>
        <w:t>Knowing all is like transformation—</w:t>
      </w:r>
    </w:p>
    <w:p>
      <w:r>
        <w:t>*Penetrating without obstruction.⁶⁸</w:t>
      </w:r>
    </w:p>
    <w:p>
      <w:pPr>
        <w:ind w:left="720"/>
      </w:pPr>
      <w:r>
        <w:rPr>
          <w:i/>
        </w:rPr>
        <w:t>Or manifesting the end of the aeon's burning,</w:t>
      </w:r>
    </w:p>
    <w:p>
      <w:pPr>
        <w:ind w:left="720"/>
      </w:pPr>
      <w:r>
        <w:rPr>
          <w:i/>
        </w:rPr>
        <w:t>Heaven and earth blazing throughout—</w:t>
      </w:r>
    </w:p>
    <w:p>
      <w:pPr>
        <w:ind w:left="720"/>
      </w:pPr>
      <w:r>
        <w:rPr>
          <w:i/>
        </w:rPr>
        <w:t>Beings thinking of permanence</w:t>
      </w:r>
    </w:p>
    <w:p>
      <w:r>
        <w:t>*Are shown the nature of impermanence.⁶⁹</w:t>
      </w:r>
    </w:p>
    <w:p>
      <w:pPr>
        <w:ind w:left="720"/>
      </w:pPr>
      <w:r>
        <w:rPr>
          <w:i/>
        </w:rPr>
        <w:t>Countless billions of beings</w:t>
      </w:r>
    </w:p>
    <w:p>
      <w:pPr>
        <w:ind w:left="720"/>
      </w:pPr>
      <w:r>
        <w:rPr>
          <w:i/>
        </w:rPr>
        <w:t>Together come to request the bodhisattva.</w:t>
      </w:r>
    </w:p>
    <w:p>
      <w:pPr>
        <w:ind w:left="720"/>
      </w:pPr>
      <w:r>
        <w:rPr>
          <w:i/>
        </w:rPr>
        <w:t>In one moment reaching all their homes,</w:t>
      </w:r>
    </w:p>
    <w:p>
      <w:r>
        <w:t>*Transforming them toward the Buddha Path.⁷⁰</w:t>
      </w:r>
    </w:p>
    <w:p>
      <w:pPr>
        <w:ind w:left="720"/>
      </w:pPr>
      <w:r>
        <w:rPr>
          <w:i/>
        </w:rPr>
        <w:t>Scriptures, spells, and arts,</w:t>
      </w:r>
    </w:p>
    <w:p>
      <w:pPr>
        <w:ind w:left="720"/>
      </w:pPr>
      <w:r>
        <w:rPr>
          <w:i/>
        </w:rPr>
        <w:t>Skills and various crafts—</w:t>
      </w:r>
    </w:p>
    <w:p>
      <w:pPr>
        <w:ind w:left="720"/>
      </w:pPr>
      <w:r>
        <w:rPr>
          <w:i/>
        </w:rPr>
        <w:t>All are practiced and manifested</w:t>
      </w:r>
    </w:p>
    <w:p>
      <w:r>
        <w:t>*To benefit groups of beings.⁷¹</w:t>
      </w:r>
    </w:p>
    <w:p>
      <w:pPr>
        <w:ind w:left="720"/>
      </w:pPr>
      <w:r>
        <w:rPr>
          <w:i/>
        </w:rPr>
        <w:t>Among the paths of worldly dharmas</w:t>
      </w:r>
    </w:p>
    <w:p>
      <w:pPr>
        <w:ind w:left="720"/>
      </w:pPr>
      <w:r>
        <w:rPr>
          <w:i/>
        </w:rPr>
        <w:t>All leave home therein.</w:t>
      </w:r>
    </w:p>
    <w:p>
      <w:pPr>
        <w:ind w:left="720"/>
      </w:pPr>
      <w:r>
        <w:rPr>
          <w:i/>
        </w:rPr>
        <w:t>Thus freeing people from delusion</w:t>
      </w:r>
    </w:p>
    <w:p>
      <w:r>
        <w:t>*Without falling into wrong views.⁷²</w:t>
      </w:r>
    </w:p>
    <w:p>
      <w:pPr>
        <w:ind w:left="720"/>
      </w:pPr>
      <w:r>
        <w:rPr>
          <w:i/>
        </w:rPr>
        <w:t>Sometimes appearing as sun or moon,</w:t>
      </w:r>
    </w:p>
    <w:p>
      <w:pPr>
        <w:ind w:left="720"/>
      </w:pPr>
      <w:r>
        <w:rPr>
          <w:i/>
        </w:rPr>
        <w:t>Brahmā or world-lord—</w:t>
      </w:r>
    </w:p>
    <w:p>
      <w:pPr>
        <w:ind w:left="720"/>
      </w:pPr>
      <w:r>
        <w:rPr>
          <w:i/>
        </w:rPr>
        <w:t>Sometimes appearing as earth or water,</w:t>
      </w:r>
    </w:p>
    <w:p>
      <w:r>
        <w:t>*Or again as wind or fire.⁷³</w:t>
      </w:r>
    </w:p>
    <w:p>
      <w:pPr>
        <w:ind w:left="720"/>
      </w:pPr>
      <w:r>
        <w:rPr>
          <w:i/>
        </w:rPr>
        <w:t>When an aeon has epidemic,</w:t>
      </w:r>
    </w:p>
    <w:p>
      <w:pPr>
        <w:ind w:left="720"/>
      </w:pPr>
      <w:r>
        <w:rPr>
          <w:i/>
        </w:rPr>
        <w:t>Manifesting as healing herbs—</w:t>
      </w:r>
    </w:p>
    <w:p>
      <w:pPr>
        <w:ind w:left="720"/>
      </w:pPr>
      <w:r>
        <w:rPr>
          <w:i/>
        </w:rPr>
        <w:t>If any ingest them,</w:t>
      </w:r>
    </w:p>
    <w:p>
      <w:r>
        <w:t>*Illness is removed, poisons extinguished.⁷⁴</w:t>
      </w:r>
    </w:p>
    <w:p>
      <w:pPr>
        <w:ind w:left="720"/>
      </w:pPr>
      <w:r>
        <w:rPr>
          <w:i/>
        </w:rPr>
        <w:t>When an aeon has famine,</w:t>
      </w:r>
    </w:p>
    <w:p>
      <w:pPr>
        <w:ind w:left="720"/>
      </w:pPr>
      <w:r>
        <w:rPr>
          <w:i/>
        </w:rPr>
        <w:t>One's body becomes food and drink—</w:t>
      </w:r>
    </w:p>
    <w:p>
      <w:pPr>
        <w:ind w:left="720"/>
      </w:pPr>
      <w:r>
        <w:rPr>
          <w:i/>
        </w:rPr>
        <w:t>First relieving hunger and thirst,</w:t>
      </w:r>
    </w:p>
    <w:p>
      <w:r>
        <w:t>*Then speaking Dharma to people.⁷⁵</w:t>
      </w:r>
    </w:p>
    <w:p>
      <w:pPr>
        <w:ind w:left="720"/>
      </w:pPr>
      <w:r>
        <w:rPr>
          <w:i/>
        </w:rPr>
        <w:t>When an aeon has war,</w:t>
      </w:r>
    </w:p>
    <w:p>
      <w:pPr>
        <w:ind w:left="720"/>
      </w:pPr>
      <w:r>
        <w:rPr>
          <w:i/>
        </w:rPr>
        <w:t>For them one arouses compassion—</w:t>
      </w:r>
    </w:p>
    <w:p>
      <w:pPr>
        <w:ind w:left="720"/>
      </w:pPr>
      <w:r>
        <w:rPr>
          <w:i/>
        </w:rPr>
        <w:t>Transforming groups of beings</w:t>
      </w:r>
    </w:p>
    <w:p>
      <w:r>
        <w:t>*To abide in the ground of non-conflict.⁷⁶</w:t>
      </w:r>
    </w:p>
    <w:p>
      <w:pPr>
        <w:ind w:left="720"/>
      </w:pPr>
      <w:r>
        <w:rPr>
          <w:i/>
        </w:rPr>
        <w:t>When there is a great battle,</w:t>
      </w:r>
    </w:p>
    <w:p>
      <w:pPr>
        <w:ind w:left="720"/>
      </w:pPr>
      <w:r>
        <w:rPr>
          <w:i/>
        </w:rPr>
        <w:t>Establishing equal powers—</w:t>
      </w:r>
    </w:p>
    <w:p>
      <w:pPr>
        <w:ind w:left="720"/>
      </w:pPr>
      <w:r>
        <w:rPr>
          <w:i/>
        </w:rPr>
        <w:t>The bodhisattva manifests majesty</w:t>
      </w:r>
    </w:p>
    <w:p>
      <w:r>
        <w:t>*Subduing them to make peace.⁷⁷</w:t>
      </w:r>
    </w:p>
    <w:p>
      <w:pPr>
        <w:ind w:left="720"/>
      </w:pPr>
      <w:r>
        <w:rPr>
          <w:i/>
        </w:rPr>
        <w:t>In all lands</w:t>
      </w:r>
    </w:p>
    <w:p>
      <w:pPr>
        <w:ind w:left="720"/>
      </w:pPr>
      <w:r>
        <w:rPr>
          <w:i/>
        </w:rPr>
        <w:t>Wherever there are hells—</w:t>
      </w:r>
    </w:p>
    <w:p>
      <w:pPr>
        <w:ind w:left="720"/>
      </w:pPr>
      <w:r>
        <w:rPr>
          <w:i/>
        </w:rPr>
        <w:t>One goes there</w:t>
      </w:r>
    </w:p>
    <w:p>
      <w:r>
        <w:t>*Rescuing their suffering.⁷⁸</w:t>
      </w:r>
    </w:p>
    <w:p>
      <w:pPr>
        <w:ind w:left="720"/>
      </w:pPr>
      <w:r>
        <w:rPr>
          <w:i/>
        </w:rPr>
        <w:t>In all lands</w:t>
      </w:r>
    </w:p>
    <w:p>
      <w:pPr>
        <w:ind w:left="720"/>
      </w:pPr>
      <w:r>
        <w:rPr>
          <w:i/>
        </w:rPr>
        <w:t>Where animals eat each other—</w:t>
      </w:r>
    </w:p>
    <w:p>
      <w:pPr>
        <w:ind w:left="720"/>
      </w:pPr>
      <w:r>
        <w:rPr>
          <w:i/>
        </w:rPr>
        <w:t>All are born there</w:t>
      </w:r>
    </w:p>
    <w:p>
      <w:r>
        <w:t>*To create benefit for them.⁷⁹</w:t>
      </w:r>
    </w:p>
    <w:p>
      <w:pPr>
        <w:ind w:left="720"/>
      </w:pPr>
      <w:r>
        <w:rPr>
          <w:i/>
        </w:rPr>
        <w:t>Manifesting the reception of the five desires</w:t>
      </w:r>
    </w:p>
    <w:p>
      <w:pPr>
        <w:ind w:left="720"/>
      </w:pPr>
      <w:r>
        <w:rPr>
          <w:i/>
        </w:rPr>
        <w:t>And also manifesting practicing dhyāna—</w:t>
      </w:r>
    </w:p>
    <w:p>
      <w:pPr>
        <w:ind w:left="720"/>
      </w:pPr>
      <w:r>
        <w:rPr>
          <w:i/>
        </w:rPr>
        <w:t>Confusing Māra's mind</w:t>
      </w:r>
    </w:p>
    <w:p>
      <w:r>
        <w:t>*So he cannot gain access.⁸⁰</w:t>
      </w:r>
    </w:p>
    <w:p>
      <w:pPr>
        <w:ind w:left="720"/>
      </w:pPr>
      <w:r>
        <w:rPr>
          <w:i/>
        </w:rPr>
        <w:t>A lotus born in fire—</w:t>
      </w:r>
    </w:p>
    <w:p>
      <w:pPr>
        <w:ind w:left="720"/>
      </w:pPr>
      <w:r>
        <w:rPr>
          <w:i/>
        </w:rPr>
        <w:t>This indeed is rare.</w:t>
      </w:r>
    </w:p>
    <w:p>
      <w:pPr>
        <w:ind w:left="720"/>
      </w:pPr>
      <w:r>
        <w:rPr>
          <w:i/>
        </w:rPr>
        <w:t>In desire yet practicing dhyāna—</w:t>
      </w:r>
    </w:p>
    <w:p>
      <w:r>
        <w:t>*Just as rare.⁸¹</w:t>
      </w:r>
    </w:p>
    <w:p>
      <w:pPr>
        <w:ind w:left="720"/>
      </w:pPr>
      <w:r>
        <w:rPr>
          <w:i/>
        </w:rPr>
        <w:t>Sometimes appearing as courtesans</w:t>
      </w:r>
    </w:p>
    <w:p>
      <w:pPr>
        <w:ind w:left="720"/>
      </w:pPr>
      <w:r>
        <w:rPr>
          <w:i/>
        </w:rPr>
        <w:t>To attract those attached to beauty—</w:t>
      </w:r>
    </w:p>
    <w:p>
      <w:pPr>
        <w:ind w:left="720"/>
      </w:pPr>
      <w:r>
        <w:rPr>
          <w:i/>
        </w:rPr>
        <w:t>First with desire's hook drawing them,</w:t>
      </w:r>
    </w:p>
    <w:p>
      <w:r>
        <w:t>*Later causing them to enter Buddha-wisdom.⁸²</w:t>
      </w:r>
    </w:p>
    <w:p>
      <w:pPr>
        <w:ind w:left="720"/>
      </w:pPr>
      <w:r>
        <w:rPr>
          <w:i/>
        </w:rPr>
        <w:t>Sometimes appearing as village chief,</w:t>
      </w:r>
    </w:p>
    <w:p>
      <w:pPr>
        <w:ind w:left="720"/>
      </w:pPr>
      <w:r>
        <w:rPr>
          <w:i/>
        </w:rPr>
        <w:t>Or as merchant leader,</w:t>
      </w:r>
    </w:p>
    <w:p>
      <w:pPr>
        <w:ind w:left="720"/>
      </w:pPr>
      <w:r>
        <w:rPr>
          <w:i/>
        </w:rPr>
        <w:t>National teacher or great minister—</w:t>
      </w:r>
    </w:p>
    <w:p>
      <w:r>
        <w:t>*To benefit sentient beings.⁸³</w:t>
      </w:r>
    </w:p>
    <w:p>
      <w:pPr>
        <w:ind w:left="720"/>
      </w:pPr>
      <w:r>
        <w:rPr>
          <w:i/>
        </w:rPr>
        <w:t>For those who are poor,</w:t>
      </w:r>
    </w:p>
    <w:p>
      <w:pPr>
        <w:ind w:left="720"/>
      </w:pPr>
      <w:r>
        <w:rPr>
          <w:i/>
        </w:rPr>
        <w:t>Appearing as inexhaustible treasury—</w:t>
      </w:r>
    </w:p>
    <w:p>
      <w:pPr>
        <w:ind w:left="720"/>
      </w:pPr>
      <w:r>
        <w:rPr>
          <w:i/>
        </w:rPr>
        <w:t>Thereby exhorting and guiding them</w:t>
      </w:r>
    </w:p>
    <w:p>
      <w:r>
        <w:t>*To arouse the awakening-aspiration.⁸⁴</w:t>
      </w:r>
    </w:p>
    <w:p>
      <w:pPr>
        <w:ind w:left="720"/>
      </w:pPr>
      <w:r>
        <w:rPr>
          <w:i/>
        </w:rPr>
        <w:t>For those with arrogant minds</w:t>
      </w:r>
    </w:p>
    <w:p>
      <w:pPr>
        <w:ind w:left="720"/>
      </w:pPr>
      <w:r>
        <w:rPr>
          <w:i/>
        </w:rPr>
        <w:t>Appearing as a great warrior—</w:t>
      </w:r>
    </w:p>
    <w:p>
      <w:pPr>
        <w:ind w:left="720"/>
      </w:pPr>
      <w:r>
        <w:rPr>
          <w:i/>
        </w:rPr>
        <w:t>Extinguishing all conceit</w:t>
      </w:r>
    </w:p>
    <w:p>
      <w:r>
        <w:t>*Causing them to abide in the unsurpassed Path.⁸⁵</w:t>
      </w:r>
    </w:p>
    <w:p>
      <w:pPr>
        <w:ind w:left="720"/>
      </w:pPr>
      <w:r>
        <w:rPr>
          <w:i/>
        </w:rPr>
        <w:t>For those with fearful assemblies</w:t>
      </w:r>
    </w:p>
    <w:p>
      <w:pPr>
        <w:ind w:left="720"/>
      </w:pPr>
      <w:r>
        <w:rPr>
          <w:i/>
        </w:rPr>
        <w:t>Standing before them to give comfort—</w:t>
      </w:r>
    </w:p>
    <w:p>
      <w:pPr>
        <w:ind w:left="720"/>
      </w:pPr>
      <w:r>
        <w:rPr>
          <w:i/>
        </w:rPr>
        <w:t>First bestowing fearlessness,</w:t>
      </w:r>
    </w:p>
    <w:p>
      <w:r>
        <w:t>*Later causing them to arouse the Path-aspiration.⁸⁶</w:t>
      </w:r>
    </w:p>
    <w:p>
      <w:pPr>
        <w:ind w:left="720"/>
      </w:pPr>
      <w:r>
        <w:rPr>
          <w:i/>
        </w:rPr>
        <w:t>Sometimes manifesting as separated from desire</w:t>
      </w:r>
    </w:p>
    <w:p>
      <w:pPr>
        <w:ind w:left="720"/>
      </w:pPr>
      <w:r>
        <w:rPr>
          <w:i/>
        </w:rPr>
        <w:t>Becoming the five-power immortal—</w:t>
      </w:r>
    </w:p>
    <w:p>
      <w:pPr>
        <w:ind w:left="720"/>
      </w:pPr>
      <w:r>
        <w:rPr>
          <w:i/>
        </w:rPr>
        <w:t>Opening and guiding groups of beings</w:t>
      </w:r>
    </w:p>
    <w:p>
      <w:r>
        <w:t>*To abide in morality, patience, and compassion.⁸⁷</w:t>
      </w:r>
    </w:p>
    <w:p>
      <w:pPr>
        <w:ind w:left="720"/>
      </w:pPr>
      <w:r>
        <w:rPr>
          <w:i/>
        </w:rPr>
        <w:t>Seeing those needing service,</w:t>
      </w:r>
    </w:p>
    <w:p>
      <w:pPr>
        <w:ind w:left="720"/>
      </w:pPr>
      <w:r>
        <w:rPr>
          <w:i/>
        </w:rPr>
        <w:t>Manifesting as their servant—</w:t>
      </w:r>
    </w:p>
    <w:p>
      <w:pPr>
        <w:ind w:left="720"/>
      </w:pPr>
      <w:r>
        <w:rPr>
          <w:i/>
        </w:rPr>
        <w:t>After delighting them,</w:t>
      </w:r>
    </w:p>
    <w:p>
      <w:r>
        <w:t>*Then arousing them to the Path-aspiration.⁸⁸</w:t>
      </w:r>
    </w:p>
    <w:p>
      <w:pPr>
        <w:ind w:left="720"/>
      </w:pPr>
      <w:r>
        <w:rPr>
          <w:i/>
        </w:rPr>
        <w:t>According to what they need</w:t>
      </w:r>
    </w:p>
    <w:p>
      <w:pPr>
        <w:ind w:left="720"/>
      </w:pPr>
      <w:r>
        <w:rPr>
          <w:i/>
        </w:rPr>
        <w:t>To gain entry to the Buddha Path—</w:t>
      </w:r>
    </w:p>
    <w:p>
      <w:pPr>
        <w:ind w:left="720"/>
      </w:pPr>
      <w:r>
        <w:rPr>
          <w:i/>
        </w:rPr>
        <w:t>With the power of skillful means</w:t>
      </w:r>
    </w:p>
    <w:p>
      <w:r>
        <w:t>*All can be supplied.⁸⁹</w:t>
      </w:r>
    </w:p>
    <w:p>
      <w:pPr>
        <w:ind w:left="720"/>
      </w:pPr>
      <w:r>
        <w:rPr>
          <w:i/>
        </w:rPr>
        <w:t>Thus the Path is without limit,</w:t>
      </w:r>
    </w:p>
    <w:p>
      <w:pPr>
        <w:ind w:left="720"/>
      </w:pPr>
      <w:r>
        <w:rPr>
          <w:i/>
        </w:rPr>
        <w:t>Practices without boundary.</w:t>
      </w:r>
    </w:p>
    <w:p>
      <w:pPr>
        <w:ind w:left="720"/>
      </w:pPr>
      <w:r>
        <w:rPr>
          <w:i/>
        </w:rPr>
        <w:t>Wisdom without edge—</w:t>
      </w:r>
    </w:p>
    <w:p>
      <w:r>
        <w:t>*Liberating countless beings.⁹⁰</w:t>
      </w:r>
    </w:p>
    <w:p>
      <w:pPr>
        <w:ind w:left="720"/>
      </w:pPr>
      <w:r>
        <w:rPr>
          <w:i/>
        </w:rPr>
        <w:t>If all buddhas</w:t>
      </w:r>
    </w:p>
    <w:p>
      <w:pPr>
        <w:ind w:left="720"/>
      </w:pPr>
      <w:r>
        <w:rPr>
          <w:i/>
        </w:rPr>
        <w:t>For immeasurable billions of aeons</w:t>
      </w:r>
    </w:p>
    <w:p>
      <w:pPr>
        <w:ind w:left="720"/>
      </w:pPr>
      <w:r>
        <w:rPr>
          <w:i/>
        </w:rPr>
        <w:t>Praised these merits,</w:t>
      </w:r>
    </w:p>
    <w:p>
      <w:r>
        <w:t>*Still they could not exhaust them.⁹¹</w:t>
      </w:r>
    </w:p>
    <w:p>
      <w:pPr>
        <w:ind w:left="720"/>
      </w:pPr>
      <w:r>
        <w:rPr>
          <w:i/>
        </w:rPr>
        <w:t>Who hears such Dharma</w:t>
      </w:r>
    </w:p>
    <w:p>
      <w:pPr>
        <w:ind w:left="720"/>
      </w:pPr>
      <w:r>
        <w:rPr>
          <w:i/>
        </w:rPr>
        <w:t>Without arousing the awakening-aspiration—</w:t>
      </w:r>
    </w:p>
    <w:p>
      <w:pPr>
        <w:ind w:left="720"/>
      </w:pPr>
      <w:r>
        <w:rPr>
          <w:i/>
        </w:rPr>
        <w:t>Except for unworthy persons</w:t>
      </w:r>
    </w:p>
    <w:p>
      <w:pPr>
        <w:ind w:left="720"/>
      </w:pPr>
      <w:r>
        <w:rPr>
          <w:i/>
        </w:rPr>
        <w:t>Stupid and lacking wisdom.⁹²</w:t>
      </w:r>
    </w:p>
    <w:p>
      <w:pPr>
        <w:pStyle w:val="Heading2"/>
      </w:pPr>
      <w:r>
        <w:t>Scholarly Apparatus</w:t>
      </w:r>
    </w:p>
    <w:p>
      <w:pPr>
        <w:pStyle w:val="Heading3"/>
      </w:pPr>
      <w:r>
        <w:t>Footnotes</w:t>
      </w:r>
    </w:p>
    <w:p>
      <w:r>
        <w:t>1. How does a bodhisattva penetrate the Buddha Path? (菩薩云何通達佛道): The question concerns the *method* of awakening, not the goal.</w:t>
      </w:r>
    </w:p>
    <w:p>
      <w:r>
        <w:t>2. Practices the non-path (行於非道): Sanskrit *amārga*. The paradox at the heart of this chapter—awakening through apparent transgression. Cf. the tantric concept of *vāmācāra* (left-hand path).</w:t>
      </w:r>
    </w:p>
    <w:p>
      <w:r>
        <w:t>3. Five heinous crimes (五無間): Patricide, matricide, killing an arhat, shedding a buddha's blood, creating schism in the Saṅgha. These bring immediate hell-rebirth, yet here become bodhisattva practice.</w:t>
      </w:r>
    </w:p>
    <w:p>
      <w:r>
        <w:t>4. Reaches the realm of hungry ghosts yet complete in merit (至于餓鬼而具足功德): The bodhisattva's presence transforms even the most deficient realm.</w:t>
      </w:r>
    </w:p>
    <w:p>
      <w:r>
        <w:t>5. Without regarding these as supreme (不以為勝): Not taking spiritual attainment as final.</w:t>
      </w:r>
    </w:p>
    <w:p>
      <w:r>
        <w:t>6. Manifests desire yet is separated from all stains (示行貪欲離諸染著): The key formula—appearance (*shì* 示) of affliction, reality of purity.</w:t>
      </w:r>
    </w:p>
    <w:p>
      <w:r>
        <w:t>7. Manifests anger yet has no resentment (示行瞋恚於諸眾生無有恚): Wrath as skillful means (*upāya*).</w:t>
      </w:r>
    </w:p>
    <w:p>
      <w:r>
        <w:t>8. Manifests delusion yet with wisdom subdues the mind (示行愚癡而以智慧調伏其心): False ignorance, real wisdom.</w:t>
      </w:r>
    </w:p>
    <w:p>
      <w:r>
        <w:t>9. Dwells peacefully in pure precepts, fearing even small offenses (安住淨戒乃至小罪猶懷大懼): The paradox intensified—appearing to transgress while maintaining absolute discipline.</w:t>
      </w:r>
    </w:p>
    <w:p>
      <w:r>
        <w:t>10. Manifests sloth yet diligently cultivates merit (示行懈怠而懃修功德): Apparent laziness, hidden effort.</w:t>
      </w:r>
    </w:p>
    <w:p>
      <w:r>
        <w:t>11. With skillful means follows the meaning of the sutras (善方便隨諸經義): Even deception serves dharma.</w:t>
      </w:r>
    </w:p>
    <w:p>
      <w:r>
        <w:t>12. Like a bridge for all beings (於眾生猶如橋梁): Pride becomes service.</w:t>
      </w:r>
    </w:p>
    <w:p>
      <w:r>
        <w:t>13. Manifests entry among Māra yet follows the Buddha's wisdom (示入於魔而順佛智慧): Cf. Chapter 6—Māra-kings as hidden bodhisattvas.</w:t>
      </w:r>
    </w:p>
    <w:p>
      <w:r>
        <w:t>14. Expounds dharmas they have not heard (為眾生說未聞法): The bodhisattva surpasses the śrāvaka vehicles.</w:t>
      </w:r>
    </w:p>
    <w:p>
      <w:r>
        <w:t>15. Treasure-hands with inexhaustible merit (有寶手功德無盡): *Akṣayamudrā*—the inexhaustible seal.</w:t>
      </w:r>
    </w:p>
    <w:p>
      <w:r>
        <w:t>16. Born into the Buddha's lineage (生佛種姓中): The *gotra* or spiritual family.</w:t>
      </w:r>
    </w:p>
    <w:p>
      <w:r>
        <w:t>17. Nārāyaṇa (那羅延): The Hindu god Viṣṇu, used here to denote a perfected divine body.</w:t>
      </w:r>
    </w:p>
    <w:p>
      <w:r>
        <w:t>18. Permanently cuts off the root of illness (永斷病根): Cf. Chapter 5—the illness of compassion.</w:t>
      </w:r>
    </w:p>
    <w:p>
      <w:r>
        <w:t>19. Mud of the five desires (五欲淤泥): Form, sound, smell, taste, touch as entrapment.</w:t>
      </w:r>
    </w:p>
    <w:p>
      <w:r>
        <w:t>20. Dhāraṇī that never fails (總持無失): *Dhāraṇī*—mnemonic formulas; retention of all teachings.</w:t>
      </w:r>
    </w:p>
    <w:p>
      <w:r>
        <w:t>21. Cuts off their causes and conditions (斷其因緣): Entering all paths while transcending them.</w:t>
      </w:r>
    </w:p>
    <w:p>
      <w:r>
        <w:t>22. Manifests nirvāṇa yet does not cut off birth and death (現於涅槃而不斷生死): The non-abiding nirvāṇa (*apratiṣṭhita-nirvāṇa*).</w:t>
      </w:r>
    </w:p>
    <w:p>
      <w:r>
        <w:t>23. This is penetrating the Buddha Path (是為通達佛道): Summary of the non-path teaching.</w:t>
      </w:r>
    </w:p>
    <w:p>
      <w:r>
        <w:t>24. What is the seed of the Tathāgata? (何等為如來種): This question reverses conventional dharma—asking what *produces* Buddhahood.</w:t>
      </w:r>
    </w:p>
    <w:p>
      <w:r>
        <w:t>25. The body as seed (有身為種): The physical form as condition for awakening.</w:t>
      </w:r>
    </w:p>
    <w:p>
      <w:r>
        <w:t>26. Ignorance and craving... desire, anger, and delusion (無明有愛...貪恚癡): The twelve links and three poisons as seeds.</w:t>
      </w:r>
    </w:p>
    <w:p>
      <w:r>
        <w:t>27. Four inversions (四顛倒): Seeing permanence in impermanence, happiness in suffering, self in non-self, purity in impurity.</w:t>
      </w:r>
    </w:p>
    <w:p>
      <w:r>
        <w:t>28. Five hindrances (五蓋): Sensual desire, ill-will, sloth-torpor, restlessness-worry, doubt.</w:t>
      </w:r>
    </w:p>
    <w:p>
      <w:r>
        <w:t>29. Eight deviant dharmas (八邪法): The opposite of the Noble Eightfold Path.</w:t>
      </w:r>
    </w:p>
    <w:p>
      <w:r>
        <w:t>30. Ten unwholesome courses of action (十不善道): Killing, stealing, sexual misconduct, lying, divisive speech, harsh speech, idle talk, covetousness, ill-will, wrong views.</w:t>
      </w:r>
    </w:p>
    <w:p>
      <w:r>
        <w:t>31. Sixty-two views and all afflictions are Buddha-seeds (六十二見及一切煩惱皆是佛種): The most radical statement in the chapter—all obstacles are necessary conditions.</w:t>
      </w:r>
    </w:p>
    <w:p>
      <w:r>
        <w:t>32. Enters into the fixed position (入正位): The *niyata* or determinism of the arhat—fixed in non-return. Here criticized as developmental dead-end.</w:t>
      </w:r>
    </w:p>
    <w:p>
      <w:r>
        <w:t>33. Like high dry ground that does not produce lotus flowers (譬如高原陸地不生蓮華): The famous lotus-in-mud image. High ground is *too pure* for the lotus.</w:t>
      </w:r>
    </w:p>
    <w:p>
      <w:r>
        <w:t>34. In the mud of afflictions sentient beings give rise to buddha-dharmas (煩惱泥中乃有眾生起佛法): The core teaching—awakening arises from within saṃsāra.</w:t>
      </w:r>
    </w:p>
    <w:p>
      <w:r>
        <w:t>35. Planting seeds in empty space... in manure-enriched soil (殖種於空...糞壤之地): Empty space provides no nutrition; manure does.</w:t>
      </w:r>
    </w:p>
    <w:p>
      <w:r>
        <w:t>36. Mountain-sized view of self... can still arouse the aspiration (起於我見如須彌山猶能發于阿耨多羅三藐三菩提心): Even massive ego can be transformed; arhat stillness cannot.</w:t>
      </w:r>
    </w:p>
    <w:p>
      <w:r>
        <w:t>37. All afflictions are the Tathāgata's seeds (一切煩惱為如來種): The summary statement.</w:t>
      </w:r>
    </w:p>
    <w:p>
      <w:r>
        <w:t>38. Does not dive into the great ocean cannot obtain the priceless pearl (不下巨海不能得無價寶珠): The pearl-diver metaphor—one must enter danger to find treasure.</w:t>
      </w:r>
    </w:p>
    <w:p>
      <w:r>
        <w:t>39. Excellent, excellent, Mañjuśrī! (善哉善哉文殊師利): Kāśyapa's genuine astonishment.</w:t>
      </w:r>
    </w:p>
    <w:p>
      <w:r>
        <w:t>40. Dust and toil are the Tathāgata's seeds (塵勞之疇為如來種): *Chénláo* 塵勞—dust-and-toil, a poetic term for afflictions.</w:t>
      </w:r>
    </w:p>
    <w:p>
      <w:r>
        <w:t>41. We now are no longer capable (我等今者不復堪任): Kāśyapa's lament for the arhat limitation.</w:t>
      </w:r>
    </w:p>
    <w:p>
      <w:r>
        <w:t>42. Those who commit the five heinous crimes can arouse the aspiration (五無間罪猶能發意): Sinners can transform; arhats cannot.</w:t>
      </w:r>
    </w:p>
    <w:p>
      <w:r>
        <w:t>43. Like one whose faculties are destroyed (譬如根敗之士): The castration metaphor—spiritual impotence.</w:t>
      </w:r>
    </w:p>
    <w:p>
      <w:r>
        <w:t>44. Śrāvakas who have cut off all knots can no longer benefit (聲聞諸結斷者於佛法中無所復益): The tragic consequence of premature liberation.</w:t>
      </w:r>
    </w:p>
    <w:p>
      <w:r>
        <w:t>45. Ordinary beings can return... śrāvakas cannot (凡夫於佛法有返復而聲聞無也): The reversal—ordinary beings are spiritually superior to arhats.</w:t>
      </w:r>
    </w:p>
    <w:p>
      <w:r>
        <w:t>46. Arouse the aspiration without cutting off the Three Jewels (發阿耨多羅三藐三菩提心不斷三寶): Ordinary beings preserve continuity.</w:t>
      </w:r>
    </w:p>
    <w:p>
      <w:r>
        <w:t>47. Throughout their lives can never arouse the unsurpassed aspiration (終身...永不能發無上道意): The permanent limitation.</w:t>
      </w:r>
    </w:p>
    <w:p>
      <w:r>
        <w:t>48. Universal Manifestation (普現色身): A bodhisattva name meaning "one who manifests in all forms."</w:t>
      </w:r>
    </w:p>
    <w:p>
      <w:r>
        <w:t>49. Father and mother, wife and children... (父母妻子親戚眷屬): The householder's normal family is transformed into dharma-family.</w:t>
      </w:r>
    </w:p>
    <w:p>
      <w:r>
        <w:t>50. Answered in verse (以偈答曰): The *gāthā* section—40 quatrains of allegorical family.</w:t>
      </w:r>
    </w:p>
    <w:p>
      <w:r>
        <w:t>51. Wisdom-perfection is the mother, Skillful means is the father (智度菩薩母方便以為父): *Prajñā* and *upāya* as the universal parents of all teachers.</w:t>
      </w:r>
    </w:p>
    <w:p>
      <w:r>
        <w:t>52. Ultimate emptiness is the home (畢竟空寂舍): The bodhisattva's true dwelling-place.</w:t>
      </w:r>
    </w:p>
    <w:p>
      <w:r>
        <w:t>53. The path-factors are good friends (道品善知識): The 37 *bodhipakṣya-dharma*.</w:t>
      </w:r>
    </w:p>
    <w:p>
      <w:r>
        <w:t>54. The four means of attraction are singing-girls (四攝為伎女): Giving, kind words, benefiting, consistency—presented as entertainers.</w:t>
      </w:r>
    </w:p>
    <w:p>
      <w:r>
        <w:t>55. Dharani-garden groves... fruit of liberation-wisdom (總持之園苑...解脫智慧果): The spiritual estate metaphor extended.</w:t>
      </w:r>
    </w:p>
    <w:p>
      <w:r>
        <w:t>56. Eight liberations are the bathing pool (八解之浴池): The *aṣṭa-vimokṣa* as purification.</w:t>
      </w:r>
    </w:p>
    <w:p>
      <w:r>
        <w:t>57. The Great Vehicle is the carriage (大乘以為車): The *Mahāyāna* as vehicle; one-pointed mind as driver.</w:t>
      </w:r>
    </w:p>
    <w:p>
      <w:r>
        <w:t>58. Shame and conscience are the uppermost robes (慚愧之上服): *Hrī* and *apatrāpya*—internal and external moral restraint.</w:t>
      </w:r>
    </w:p>
    <w:p>
      <w:r>
        <w:t>59. The seven treasures are wealth (富有七財寶): Faith, morality, learning, renunciation, wisdom, shame, conscience.</w:t>
      </w:r>
    </w:p>
    <w:p>
      <w:r>
        <w:t>60. The four dhyānas are the bed (四禪為床座): Meditative absorption as rest.</w:t>
      </w:r>
    </w:p>
    <w:p>
      <w:r>
        <w:t>61. Sweet-dew Dharma is the food (甘露法之食): *Amṛta*—the nectar of immortality as nourishment.</w:t>
      </w:r>
    </w:p>
    <w:p>
      <w:r>
        <w:t>62. Conquering the four kinds of Māra (降伏四種魔): Death-māra, affliction-māra, aggregates-māra, god-māra.</w:t>
      </w:r>
    </w:p>
    <w:p>
      <w:r>
        <w:t>63. Like the sun, without omission (如日無不見): Universal illumination.</w:t>
      </w:r>
    </w:p>
    <w:p>
      <w:r>
        <w:t>64. To buddhas and to self there is no discriminating thought (諸佛及己身無有分別想): Non-dual worship.</w:t>
      </w:r>
    </w:p>
    <w:p>
      <w:r>
        <w:t>65. Knowing all buddha-lands and sentient beings to be empty (雖知諸佛國及與眾生空): Wisdom of emptiness combined with compassionate action.</w:t>
      </w:r>
    </w:p>
    <w:p>
      <w:r>
        <w:t>66. In an instant can manifest them all (一時能盡現): Simultaneous manifestation.</w:t>
      </w:r>
    </w:p>
    <w:p>
      <w:r>
        <w:t>67. Knowing the deeds of the hosts of Māra... able to manifest according to will (覺知眾魔事...隨意皆能現): Strategic appearance.</w:t>
      </w:r>
    </w:p>
    <w:p>
      <w:r>
        <w:t>68. Knowing all is like transformation—penetrating without obstruction (了知如幻化通達無有礙): *Māyā*-knowledge as freedom.</w:t>
      </w:r>
    </w:p>
    <w:p>
      <w:r>
        <w:t>69. Beings thinking of permanence are shown the nature of impermanence (眾人有常想照令知無常): Teaching through display.</w:t>
      </w:r>
    </w:p>
    <w:p>
      <w:r>
        <w:t>70. In one moment reaching all their homes (一時到其舍): Simultaneous presence.</w:t>
      </w:r>
    </w:p>
    <w:p>
      <w:r>
        <w:t>71. Scriptures, spells, and arts (經書禁呪術): All secular learning as skillful means.</w:t>
      </w:r>
    </w:p>
    <w:p>
      <w:r>
        <w:t>72. Leaving home therein... without falling into wrong views (出家...而不墮邪見): Renunciation within each tradition.</w:t>
      </w:r>
    </w:p>
    <w:p>
      <w:r>
        <w:t>73. Sometimes appearing as sun or moon, Brahmā or world-lord (或作日月天梵王世界主): Cosmological manifestation.</w:t>
      </w:r>
    </w:p>
    <w:p>
      <w:r>
        <w:t>74. Manifesting as healing herbs (現作諸藥草): The bodhisattva as medicine.</w:t>
      </w:r>
    </w:p>
    <w:p>
      <w:r>
        <w:t>75. One's body becomes food and drink (現身作飲食): Self-sacrifice for famine relief.</w:t>
      </w:r>
    </w:p>
    <w:p>
      <w:r>
        <w:t>76. To abide in the ground of non-conflict (令住無諍地): The *araṇa-bhūmi*.</w:t>
      </w:r>
    </w:p>
    <w:p>
      <w:r>
        <w:t>77. The bodhisattva manifests majesty, subduing them to make peace (菩薩現威勢降伏使和安): Martial appearance for peace.</w:t>
      </w:r>
    </w:p>
    <w:p>
      <w:r>
        <w:t>78. Wherever there are hells—one goes there, rescuing their suffering (諸有地獄處輒往到于彼勉濟其苦惱): Hell-rescue mission.</w:t>
      </w:r>
    </w:p>
    <w:p>
      <w:r>
        <w:t>79. Where animals eat each other... to create benefit for them (畜生相食噉...為之作利益): Animal-realm ministry.</w:t>
      </w:r>
    </w:p>
    <w:p>
      <w:r>
        <w:t>80. Confusing Māra's mind (令魔心憒亂): Deception of deception.</w:t>
      </w:r>
    </w:p>
    <w:p>
      <w:r>
        <w:t>81. A lotus born in fire (火中生蓮華): The impossible purity—desire and meditation combined.</w:t>
      </w:r>
    </w:p>
    <w:p>
      <w:r>
        <w:t>82. Sometimes appearing as courtesans (或現作婬女): Sexual manifestation as *upāya*. Cf. tantric consort practice.</w:t>
      </w:r>
    </w:p>
    <w:p>
      <w:r>
        <w:t>83. Village chief, merchant leader, national teacher, great minister (邑中主商人導國師及大臣): Social roles as bodhisattva work.</w:t>
      </w:r>
    </w:p>
    <w:p>
      <w:r>
        <w:t>84. Appearing as inexhaustible treasury (現作無盡藏): Endless giving.</w:t>
      </w:r>
    </w:p>
    <w:p>
      <w:r>
        <w:t>85. Appearing as a great warrior (為現大力士): Martial display.</w:t>
      </w:r>
    </w:p>
    <w:p>
      <w:r>
        <w:t>86. First bestowing fearlessness, later causing them to arouse the Path-aspiration (先施以無畏後令發道心): The two-stage approach.</w:t>
      </w:r>
    </w:p>
    <w:p>
      <w:r>
        <w:t>87. Five-power immortal (五通仙人): The *ṛṣi* with the five *abhijñā* (supernatural knowledges).</w:t>
      </w:r>
    </w:p>
    <w:p>
      <w:r>
        <w:t>88. Manifesting as their servant (現為作僮僕): Service as teaching.</w:t>
      </w:r>
    </w:p>
    <w:p>
      <w:r>
        <w:t>89. With the power of skillful means, all can be supplied (以善方便力皆能給足之): Universal provision.</w:t>
      </w:r>
    </w:p>
    <w:p>
      <w:r>
        <w:t>90. Wisdom without edge—liberating countless beings (智慧無邊際度脫無數眾): Boundless liberation.</w:t>
      </w:r>
    </w:p>
    <w:p>
      <w:r>
        <w:t>91. Still they could not exhaust them (猶尚不能盡): The inexhaustibility of bodhisattva merit.</w:t>
      </w:r>
    </w:p>
    <w:p>
      <w:r>
        <w:t>92. Except for unworthy persons, stupid and lacking wisdom (除彼不肖人癡冥無智者): The only exception—those who refuse the teaching.</w:t>
      </w:r>
    </w:p>
    <w:p>
      <w:pPr>
        <w:pStyle w:val="Heading3"/>
      </w:pPr>
      <w:r>
        <w:t>Key Cross-References</w:t>
      </w:r>
    </w:p>
    <w:p>
      <w:r>
        <w:t>- Lotus Sūtra, Ch. 5: The burning house parable—skillful means to rescue beings</w:t>
      </w:r>
    </w:p>
    <w:p>
      <w:r>
        <w:t>- Laṅkāvatāra Sūtra: The *tathāgatagarbha* teaching—Buddha-nature within affliction</w:t>
      </w:r>
    </w:p>
    <w:p>
      <w:r>
        <w:t>- Nāgārjuna, Mūlamadhyamakakārikā 25.19: "There is no distinction whatsoever between nirvāṇa and saṃsāra"</w:t>
      </w:r>
    </w:p>
    <w:p>
      <w:r>
        <w:t>- Tantric Buddhism: The *vāmācāra* or left-hand path; transformation of passion into wisdom</w:t>
      </w:r>
    </w:p>
    <w:p>
      <w:r>
        <w:br w:type="page"/>
      </w:r>
    </w:p>
    <w:p>
      <w:pPr>
        <w:pStyle w:val="Heading1"/>
        <w:jc w:val="center"/>
      </w:pPr>
      <w:r>
        <w:t>Chapter 9: Entering the Gate of Non-Duality</w:t>
      </w:r>
    </w:p>
    <w:p>
      <w:pPr>
        <w:jc w:val="center"/>
      </w:pPr>
      <w:r>
        <w:rPr>
          <w:i/>
        </w:rPr>
        <w:t>Scholarly Translation by Dr. Rajesh Patel</w:t>
      </w:r>
    </w:p>
    <w:p>
      <w:r>
        <w:t>──────────────────────────────────────────────────</w:t>
      </w:r>
    </w:p>
    <w:p>
      <w:pPr>
        <w:pStyle w:val="Heading2"/>
      </w:pPr>
      <w:r>
        <w:t>The Question</w:t>
      </w:r>
    </w:p>
    <w:p>
      <w:r>
        <w:t>At that time, Vimalakirti addressed the assembled bodhisattvas: "Venerable ones! How does a bodhisattva enter the Dharma-gate of non-duality?¹ Please explain according to your understanding."</w:t>
      </w:r>
    </w:p>
    <w:p>
      <w:r>
        <w:t>──────────────────────────────────────────────────</w:t>
      </w:r>
    </w:p>
    <w:p>
      <w:pPr>
        <w:pStyle w:val="Heading2"/>
      </w:pPr>
      <w:r>
        <w:t>Thirty-One Bodhisattvas Respond</w:t>
      </w:r>
    </w:p>
    <w:p>
      <w:r>
        <w:t>A bodhisattva in the assembly named Dharma-Sovereignty² said: "Venerable ones! Birth and cessation are a duality.³ Since dharmas are originally unborn, they are now without cessation. Attaining this patient acceptance of the non-arising of dharmas⁴—this is entering the Dharma-gate of non-duality."</w:t>
      </w:r>
    </w:p>
    <w:p>
      <w:r>
        <w:t>Virtue-Guardian Bodhisattva said: "'Self' and 'what belongs to self' are a duality.⁵ Because of a 'self,' there is 'what belongs to self.' If there is no 'self,' then there is no 'what belongs to self'—this is entering the Dharma-gate of non-duality."</w:t>
      </w:r>
    </w:p>
    <w:p>
      <w:r>
        <w:t>Unblinking Bodhisattva said: "'Receiving' and 'not-receiving' are a duality.⁶ If dharmas are not received, they cannot be obtained. Because they cannot be obtained, there is no taking or giving, no doing or acting—this is entering the Dharma-gate of non-duality."</w:t>
      </w:r>
    </w:p>
    <w:p>
      <w:r>
        <w:t>Virtue-Crown Bodhisattva said: "'Defilement' and 'purity' are a duality.⁷ Seeing the true nature of defilement, there is no characteristic of purity. Following the characteristic of cessation—this is entering the Dharma-gate of non-duality."</w:t>
      </w:r>
    </w:p>
    <w:p>
      <w:r>
        <w:t>Good Constellation Bodhisattva said: "'Movement' and 'thought' are a duality.⁸ Without movement, there is no thought. Without thought, there is no discrimination. Penetrating this—this is entering the Dharma-gate of non-duality."</w:t>
      </w:r>
    </w:p>
    <w:p>
      <w:r>
        <w:t>Good Eye Bodhisattva said: "'One characteristic' and 'no-characteristic' are a duality.⁹ Knowing one characteristic is no-characteristic, not grasping no-characteristic but entering equality—this is entering the Dharma-gate of non-duality."</w:t>
      </w:r>
    </w:p>
    <w:p>
      <w:r>
        <w:t>Wondrous Arm Bodhisattva said: "'Bodhisattva-mind' and 'śrāvaka-mind' are a duality.¹⁰ Contemplating the characteristic of mind as empty like an illusion, there is no bodhisattva-mind or śrāvaka-mind—this is entering the Dharma-gate of non-duality."</w:t>
      </w:r>
    </w:p>
    <w:p>
      <w:r>
        <w:t>Puṣya Bodhisattva said: "'Good' and 'not-good' are a duality.¹¹ Not arising good or not-good, entering the realm of signlessness and penetrating it—this is entering the Dharma-gate of non-duality."</w:t>
      </w:r>
    </w:p>
    <w:p>
      <w:r>
        <w:t>Lion Bodhisattva said: "'Sin' and 'merit' are a duality.¹² Understanding the nature of sin—it is no different from merit. With vajra wisdom, one resolves this characteristic: neither bound nor freed—this is entering the Dharma-gate of non-duality."</w:t>
      </w:r>
    </w:p>
    <w:p>
      <w:r>
        <w:t>Lion-Mind Bodhisattva said: "'With outflows' and 'without outflows' are a duality.¹³ Attaining equality of all dharmas, one neither arises the conception of outflows nor no-outflows. Not grasping characteristics, nor dwelling in characterlessness—this is entering the Dharma-gate of non-duality."</w:t>
      </w:r>
    </w:p>
    <w:p>
      <w:r>
        <w:t>Pure Understanding Bodhisattva said: "'Conditioned' and 'unconditioned' are a duality.¹⁴ Separating from all numbers, the mind being like empty space, with pure wisdom unobstructed—this is entering the Dharma-gate of non-duality."</w:t>
      </w:r>
    </w:p>
    <w:p>
      <w:r>
        <w:t>Nārāyaṇa Bodhisattva said: "'Worldly' and 'world-transcending' are a duality.¹⁵ The nature of the worldly is empty—this is world-transcending. Within it, there is no entering, no leaving, no overflowing, no scattering—this is entering the Dharma-gate of non-duality."</w:t>
      </w:r>
    </w:p>
    <w:p>
      <w:r>
        <w:t>Good Intention Bodhisattva said: "'Birth-and-death' and 'nirvāṇa' are a duality.¹⁶ Seeing the nature of birth-and-death, there is neither birth-and-death nor binding nor liberation, neither arising nor ceasing. Understanding thus—this is entering the Dharma-gate of non-duality."</w:t>
      </w:r>
    </w:p>
    <w:p>
      <w:r>
        <w:t>Present Vision Bodhisattva said: "'Exhaustion' and 'non-exhaustion' are a duality.¹⁷ Whether dharmas are ultimately exhausted or not-exhausted, both are the characteristic of non-exhaustion. The characteristic of non-exhaustion is emptiness; emptiness has no characteristic of exhaustion or non-exhaustion. Entering thus—this is entering the Dharma-gate of non-duality."</w:t>
      </w:r>
    </w:p>
    <w:p>
      <w:r>
        <w:t>Universal Guardian Bodhisattva said: "'Self' and 'no-self' are a duality.¹⁸ Self being unobtainable, how could no-self be obtained? Seeing the true nature of self, one no longer arises duality—this is entering the Dharma-gate of non-duality."</w:t>
      </w:r>
    </w:p>
    <w:p>
      <w:r>
        <w:t>Lightning-Sky Bodhisattva said: "'Darkness' and 'light' are a duality.¹⁹ The true nature of darkness is light; light also cannot be grasped. Separating from all numbers, being equal and not-two therein—this is entering the Dharma-gate of non-duality."</w:t>
      </w:r>
    </w:p>
    <w:p>
      <w:r>
        <w:t>Joyful Vision Bodhisattva said: "'Form' and 'emptiness of form' are a duality.²⁰ Form itself is emptiness; it is not that form is extinguished and then empty, for the nature of form is itself empty. Thus with sensation, perception, formation, consciousness—'consciousness' and 'emptiness of consciousness' are a duality. Consciousness itself is emptiness; it is not that consciousness is extinguished and then empty, for the nature of consciousness is itself empty. Penetrating within this—this is entering the Dharma-gate of non-duality."</w:t>
      </w:r>
    </w:p>
    <w:p>
      <w:r>
        <w:t>Light-Characteristic Bodhisattva said: "'Four elements' and 'space element' as different are a duality.²¹ The nature of the four elements is the nature of the space element. As the prior and posterior limits are empty, so too is the middle limit empty. If one can thus know the natures of the elements—this is entering the Dharma-gate of non-duality."</w:t>
      </w:r>
    </w:p>
    <w:p>
      <w:r>
        <w:t>Wondrous Intention Bodhisattva said: "'Eye' and 'form' are a duality.²² Knowing the nature of the eye, regarding form there is no craving, anger, or delusion—this is called extinction. Likewise, ear and sound, nose and smell, tongue and taste, body and touch, mind and dharmas are a duality. Knowing the nature of mind, regarding dharmas there is no craving, anger, or delusion—this is called extinction. Dwelling peacefully therein—this is entering the Dharma-gate of non-duality."</w:t>
      </w:r>
    </w:p>
    <w:p>
      <w:r>
        <w:t>Inexhaustible-Intention Bodhisattva said: "'Giving' and 'dedication to all-knowledge' are a duality.²³ The nature of giving is the nature of dedication to all-knowledge. Likewise, discipline, patience, vigor, meditation, wisdom, and dedication to all-knowledge are a duality. The nature of wisdom is the nature of dedication to all-knowledge. Entering the one-characteristic therein—this is entering the Dharma-gate of non-duality."</w:t>
      </w:r>
    </w:p>
    <w:p>
      <w:r>
        <w:t>Deep-Wisdom Bodhisattva said: "'Emptiness,' 'signlessness,' and 'wishlessness' as a duality.²⁴ Emptiness is signless; signlessness is wishless. If emptiness, signlessness, wishlessness—then there is no mind, intention, or consciousness. The one gate of liberation being the three gates of liberation—this is entering the Dharma-gate of non-duality."</w:t>
      </w:r>
    </w:p>
    <w:p>
      <w:r>
        <w:t>Quiescent-Faculties Bodhisattva said: "'Buddha,' 'Dharma,' and 'Saṅgha' are a duality.²⁵ Buddha is Dharma; Dharma is Saṅgha. These Three Jewels are all unconditioned characteristics, equal with empty space. All dharmas also are thus. Being able to follow this practice—this is entering the Dharma-gate of non-duality."</w:t>
      </w:r>
    </w:p>
    <w:p>
      <w:r>
        <w:t>Unobstructed-Mind Bodhisattva said: "'Body' and 'cessation of body' are a duality.²⁶ Body is cessation of body. Why? Seeing the true characteristic of body, one does not arise the view of body or of cessation of body. Body with cessation of body is not-two and undivided. Not being startled or frightened therein—this is entering the Dharma-gate of non-duality."</w:t>
      </w:r>
    </w:p>
    <w:p>
      <w:r>
        <w:t>Superior-Good Bodhisattva said: "'Body-karma,' 'speech-karma,' and 'mind-karma' are a duality.²⁷ These three karmas are all of actionless characteristic. The actionless characteristic of body is the actionless characteristic of speech; the actionless characteristic of speech is the actionless characteristic of mind. The actionless characteristic of these three karmas is the actionless characteristic of all dharmas. Being able to follow this wisdom of actionlessness—this is entering the Dharma-gate of non-duality."</w:t>
      </w:r>
    </w:p>
    <w:p>
      <w:r>
        <w:t>Merit-Field Bodhisattva said: "'Meritorious action,' 'sinful action,' and 'unmoving action' are a duality.²⁸ The true nature of these three actions is emptiness. Emptiness has no meritorious action, no sinful action, no unmoving action. Not arising these three actions—this is entering the Dharma-gate of non-duality."</w:t>
      </w:r>
    </w:p>
    <w:p>
      <w:r>
        <w:t>Flower-Adornment Bodhisattva said: "'From "self" arises "duality"' is a duality.²⁹ Seeing the true characteristic of self, one does not arise duality. If not dwelling in duality, then there is no consciousness. Having no object of consciousness—this is entering the Dharma-gate of non-duality."</w:t>
      </w:r>
    </w:p>
    <w:p>
      <w:r>
        <w:t>Virtue-Treasury Bodhisattva said: "'Having the characteristic of attainment' is a duality.³⁰ If without attainment, then there is no taking or giving. Having no taking or giving—this is entering the Dharma-gate of non-duality."</w:t>
      </w:r>
    </w:p>
    <w:p>
      <w:r>
        <w:t>Moon-Above Bodhisattva said: "'Darkness' and 'brightness' are a duality.³¹ Without darkness and without brightness, then there is no duality. Why? As in the cessation-attainment of perception and feeling, there is no darkness and no brightness—the characteristics of all dharmas are likewise. Entering through equality therein—this is entering the Dharma-gate of non-duality."</w:t>
      </w:r>
    </w:p>
    <w:p>
      <w:r>
        <w:t>Jewel-Seal-Hand Bodhisattva said: "'Delighting in nirvāṇa' and 'not delighting in the world' are a duality.³² If not delighting in nirvāṇa and not detesting the world, then there is no duality. Why? If there is bondage, then there is liberation. If originally without bondage, who seeks liberation? Without bondage and without liberation, then there is no delight or distaste—this is entering the Dharma-gate of non-duality."</w:t>
      </w:r>
    </w:p>
    <w:p>
      <w:r>
        <w:t>Jewel-Crown-King Bodhisattva said: "'Right path' and 'deviant path' are a duality.³³ Dwelling in the right path, one does not discriminate 'this is deviant, this is right.' Separating from these two—this is entering the Dharma-gate of non-duality."</w:t>
      </w:r>
    </w:p>
    <w:p>
      <w:r>
        <w:t>Delighting-in-Reality Bodhisattva said: "'Reality' and 'unreality' are a duality.³⁴ One who truly sees does not even see reality—how much less unreality? Why? It is not what the fleshly eye sees; the wisdom-eye is able to see. This wisdom-eye has no seeing and no not-seeing—this is entering the Dharma-gate of non-duality."</w:t>
      </w:r>
    </w:p>
    <w:p>
      <w:r>
        <w:t>──────────────────────────────────────────────────</w:t>
      </w:r>
    </w:p>
    <w:p>
      <w:pPr>
        <w:pStyle w:val="Heading2"/>
      </w:pPr>
      <w:r>
        <w:t>Mañjuśrī's Answer</w:t>
      </w:r>
    </w:p>
    <w:p>
      <w:r>
        <w:t>Thus each of the bodhisattvas spoke, then asked Mañjuśrī: "What is the bodhisattva's entry into the Dharma-gate of non-duality?"³⁵</w:t>
      </w:r>
    </w:p>
    <w:p>
      <w:r>
        <w:t>Mañjuśrī said: "As I understand it, regarding all dharmas—no words, no explanation, no indication, no cognition, leaving all question-and-answer—this is entering the Dharma-gate of non-duality."³⁶</w:t>
      </w:r>
    </w:p>
    <w:p>
      <w:r>
        <w:t>──────────────────────────────────────────────────</w:t>
      </w:r>
    </w:p>
    <w:p>
      <w:pPr>
        <w:pStyle w:val="Heading2"/>
      </w:pPr>
      <w:r>
        <w:t>Vimalakirti's Thunderous Silence</w:t>
      </w:r>
    </w:p>
    <w:p>
      <w:r>
        <w:t>Then Mañjuśrī asked Vimalakirti: "We have each spoken. Good sir, please tell us—what is the bodhisattva's entry into the Dharma-gate of non-duality?"³⁷</w:t>
      </w:r>
    </w:p>
    <w:p>
      <w:r>
        <w:t>At that time, Vimalakirti remained silent and said nothing.³⁸</w:t>
      </w:r>
    </w:p>
    <w:p>
      <w:r>
        <w:t>Mañjuśrī praised him: "Excellent, excellent! To the point where there are no letters or words—this indeed is true entry into the Dharma-gate of non-duality."³⁹</w:t>
      </w:r>
    </w:p>
    <w:p>
      <w:r>
        <w:t>──────────────────────────────────────────────────</w:t>
      </w:r>
    </w:p>
    <w:p>
      <w:pPr>
        <w:pStyle w:val="Heading2"/>
      </w:pPr>
      <w:r>
        <w:t>The Result</w:t>
      </w:r>
    </w:p>
    <w:p>
      <w:r>
        <w:t>When this teaching of entry into the Dharma-gate of non-duality was spoken, five thousand bodhisattvas in the assembly entered the Dharma-gate of non-duality and attained the patient acceptance of the non-arising of dharmas.⁴⁰</w:t>
      </w:r>
    </w:p>
    <w:p>
      <w:r>
        <w:t>──────────────────────────────────────────────────</w:t>
      </w:r>
    </w:p>
    <w:p>
      <w:pPr>
        <w:pStyle w:val="Heading2"/>
      </w:pPr>
      <w:r>
        <w:t>Scholarly Apparatus</w:t>
      </w:r>
    </w:p>
    <w:p>
      <w:pPr>
        <w:pStyle w:val="Heading3"/>
      </w:pPr>
      <w:r>
        <w:t>Footnotes</w:t>
      </w:r>
    </w:p>
    <w:p>
      <w:r>
        <w:t>1. Dharma-gate of non-duality (不二法門, *advaya-dharma-mukha*): The central teaching of the sutra. *Advaya* means "not-two"—beyond all binary oppositions.</w:t>
      </w:r>
    </w:p>
    <w:p>
      <w:r>
        <w:t>2. Dharma-Sovereignty Bodhisattva (法自在菩薩): Each bodhisattva's name relates to their teaching. "Dharma-sovereignty" suggests mastery over all dharmas.</w:t>
      </w:r>
    </w:p>
    <w:p>
      <w:r>
        <w:t>3. Birth and cessation are a duality (生滅為二): The first duality addressed—the most fundamental split in temporal experience.</w:t>
      </w:r>
    </w:p>
    <w:p>
      <w:r>
        <w:t>4. Patient acceptance of the non-arising of dharmas (無生法忍, *anutpattika-dharma-kṣānti*): A key Mahayana attainment—the realization that no dharma truly arises or ceases.</w:t>
      </w:r>
    </w:p>
    <w:p>
      <w:r>
        <w:t>5. Self and what belongs to self (我我所): *Ātman* and *ātmīya*—the root of attachment.</w:t>
      </w:r>
    </w:p>
    <w:p>
      <w:r>
        <w:t>6. Receiving and not-receiving (受不受): *Vedanā* as split from non-reception.</w:t>
      </w:r>
    </w:p>
    <w:p>
      <w:r>
        <w:t>7. Defilement and purity (垢淨): *Kleśa* and *viśuddhi*—the moral duality.</w:t>
      </w:r>
    </w:p>
    <w:p>
      <w:r>
        <w:t>8. Movement and thought (動念): Physical and mental disturbance as one process.</w:t>
      </w:r>
    </w:p>
    <w:p>
      <w:r>
        <w:t>9. One characteristic and no-characteristic (一相無相): *Ekalakṣaṇa* and *alakṣaṇa*—resolving even the duality of presence and absence of marks.</w:t>
      </w:r>
    </w:p>
    <w:p>
      <w:r>
        <w:t>10. Bodhisattva-mind and śrāvaka-mind (菩薩心聲聞心): The vehicle-duality dissolved.</w:t>
      </w:r>
    </w:p>
    <w:p>
      <w:r>
        <w:t>11. Good and not-good (善不善): *Kuśala* and *akuśala*—the moral axis.</w:t>
      </w:r>
    </w:p>
    <w:p>
      <w:r>
        <w:t>12. Sin and merit (罪福): *Pāpa* and *puṇya*—resolved through vajra wisdom.</w:t>
      </w:r>
    </w:p>
    <w:p>
      <w:r>
        <w:t>13. With outflows and without outflows (有漏無漏): *Sāsrava* and *anāsrava*—the mundane and transmundane.</w:t>
      </w:r>
    </w:p>
    <w:p>
      <w:r>
        <w:t>14. Conditioned and unconditioned (有為無為): *Saṃskṛta* and *asaṃskṛta*—the fundamental ontological distinction.</w:t>
      </w:r>
    </w:p>
    <w:p>
      <w:r>
        <w:t>15. Worldly and world-transcending (世間出世間): *Laukika* and *lokuttara*—the realm-duality.</w:t>
      </w:r>
    </w:p>
    <w:p>
      <w:r>
        <w:t>16. Birth-and-death and nirvāṇa (生死涅槃): *Saṃsāra* and *nirvāṇa*—the most important duality in Buddhism, here declared non-dual.</w:t>
      </w:r>
    </w:p>
    <w:p>
      <w:r>
        <w:t>17. Exhaustion and non-exhaustion (盡不盡): Even the end is endless.</w:t>
      </w:r>
    </w:p>
    <w:p>
      <w:r>
        <w:t>18. Self and no-self (我無我): *Ātman* and *anātman*—the core philosophical duality.</w:t>
      </w:r>
    </w:p>
    <w:p>
      <w:r>
        <w:t>19. Darkness and light (闇明): *Tamas* and *jyotis*—metaphysical ignorance and knowledge as one.</w:t>
      </w:r>
    </w:p>
    <w:p>
      <w:r>
        <w:t>20. Form and emptiness of form (色色空): Direct reference to the *Prajñāpāramitā*: "Form is emptiness; emptiness is form."</w:t>
      </w:r>
    </w:p>
    <w:p>
      <w:r>
        <w:t>21. Four elements and space element (四種空種): *Mahābhūta* and *ākāśa*—the material and the non-material.</w:t>
      </w:r>
    </w:p>
    <w:p>
      <w:r>
        <w:t>22. Eye and form (眼色): The subject-object split in perception—*cakṣu* and *rūpa*.</w:t>
      </w:r>
    </w:p>
    <w:p>
      <w:r>
        <w:t>23. Giving and dedication to all-knowledge (布施迴向一切智): The perfections (*pāramitā*) and their dedication (*pariṇāmanā*) as one movement.</w:t>
      </w:r>
    </w:p>
    <w:p>
      <w:r>
        <w:t>24. Emptiness, signlessness, and wishlessness (空無相無作): The *vimokṣa-mukha* or three gates of liberation—here shown as one gate.</w:t>
      </w:r>
    </w:p>
    <w:p>
      <w:r>
        <w:t>25. Buddha, Dharma, and Saṅgha (佛法眾): The Three Jewels (*triratna*) declared non-dual.</w:t>
      </w:r>
    </w:p>
    <w:p>
      <w:r>
        <w:t>26. Body and cessation of body (身身滅): The living body and its death are one.</w:t>
      </w:r>
    </w:p>
    <w:p>
      <w:r>
        <w:t>27. Body-karma, speech-karma, and mind-karma (身口意業): The three karmas (*kāya-vāk-manas-karman*) as actionless.</w:t>
      </w:r>
    </w:p>
    <w:p>
      <w:r>
        <w:t>28. Meritorious action, sinful action, and unmoving action (福行罪行不動行): The three types of karmic formation (*puṇya-abhisaṃskāra*, *apuṇya-*, *āniñjya-*).</w:t>
      </w:r>
    </w:p>
    <w:p>
      <w:r>
        <w:t>29. From self arises duality (從我起二): Self is the origin of all bifurcation.</w:t>
      </w:r>
    </w:p>
    <w:p>
      <w:r>
        <w:t>30. Having the characteristic of attainment (有所得相): *Prāpti* or attainment as the root obstacle—cf. Heart Sutra's "no wisdom and no attainment."</w:t>
      </w:r>
    </w:p>
    <w:p>
      <w:r>
        <w:t>31. Darkness and brightness (闇明): A second treatment of this duality, using the *nirodha-samāpatti* as illustration.</w:t>
      </w:r>
    </w:p>
    <w:p>
      <w:r>
        <w:t>32. Delighting in nirvāṇa and not delighting in the world (樂涅槃不樂世間): The preference-duality—the bodhisattva abandons both attraction and aversion.</w:t>
      </w:r>
    </w:p>
    <w:p>
      <w:r>
        <w:t>33. Right path and deviant path (正道邪道): Even the righteous and wrong are dissolved.</w:t>
      </w:r>
    </w:p>
    <w:p>
      <w:r>
        <w:t>34. Reality and unreality (實不實): The final duality—even "real" cannot be clung to.</w:t>
      </w:r>
    </w:p>
    <w:p>
      <w:r>
        <w:t>35. What is the bodhisattva's entry? (何等是菩薩入不二法門): After 31 verbal answers, the question comes to Mañjuśrī.</w:t>
      </w:r>
    </w:p>
    <w:p>
      <w:r>
        <w:t>36. No words, no explanation, no indication, no cognition (無言無說無示無識): Mañjuśrī's answer is the most refined *verbal* teaching of non-duality—pointing beyond words while still using them.</w:t>
      </w:r>
    </w:p>
    <w:p>
      <w:r>
        <w:t>37. We have each spoken. Good sir, please tell us (我等各自說已仁者當說): The setup for the climax—Mañjuśrī directs the assembly's attention to Vimalakirti.</w:t>
      </w:r>
    </w:p>
    <w:p>
      <w:r>
        <w:t>38. Vimalakirti remained silent and said nothing (維摩詰默然無言): The most celebrated moment in Mahayana literature. After words about non-words, Vimalakirti demonstrates non-duality by complete silence. This "thunderous silence" (*pi-mo* 默) has been referenced for 2,000 years in Chan/Zen.</w:t>
      </w:r>
    </w:p>
    <w:p>
      <w:r>
        <w:t>39. Excellent, excellent! (善哉善哉): Mañjuśrī's recognition that silence exceeds even his refined verbal negation. The wisest being in the assembly acknowledges defeat.</w:t>
      </w:r>
    </w:p>
    <w:p>
      <w:r>
        <w:t>40. Five thousand bodhisattvas entered the Dharma-gate of non-duality (五千菩薩皆入不二法門): The mass awakening that followed this demonstration.</w:t>
      </w:r>
    </w:p>
    <w:p>
      <w:pPr>
        <w:pStyle w:val="Heading3"/>
      </w:pPr>
      <w:r>
        <w:t>Key Philosophical Concepts</w:t>
      </w:r>
    </w:p>
    <w:p>
      <w:r>
        <w:t>The Progression of Answers:</w:t>
      </w:r>
    </w:p>
    <w:p>
      <w:r>
        <w:t>- 31 Bodhisattvas: Each uses words to resolve a particular duality ("X and Y are two; seeing their true nature, there is no two")</w:t>
      </w:r>
    </w:p>
    <w:p>
      <w:r>
        <w:t>- Mañjuśrī: Uses words to negate words themselves ("no words, no explanation, no indication")</w:t>
      </w:r>
    </w:p>
    <w:p>
      <w:r>
        <w:t>- Vimalakirti: Transcends even the negation of words—pure, complete silence</w:t>
      </w:r>
    </w:p>
    <w:p>
      <w:r>
        <w:t>Silence as Teaching: In Buddhist philosophy, silence can be:</w:t>
      </w:r>
    </w:p>
    <w:p>
      <w:r>
        <w:t>- *Avyākṛta* (unanswered)—the Buddha's silence on metaphysical questions</w:t>
      </w:r>
    </w:p>
    <w:p>
      <w:r>
        <w:t>- *Vāc-vāda* (speech-silence)—words that point beyond themselves</w:t>
      </w:r>
    </w:p>
    <w:p>
      <w:r>
        <w:t>- *Paramārtha* (ultimate)—the wordless truth that cannot be spoken</w:t>
      </w:r>
    </w:p>
    <w:p>
      <w:r>
        <w:t>Vimalakirti's silence is the third type—not refusal to answer but the *demonstration* of what cannot be said.</w:t>
      </w:r>
    </w:p>
    <w:p>
      <w:pPr>
        <w:pStyle w:val="Heading3"/>
      </w:pPr>
      <w:r>
        <w:t>Cross-References</w:t>
      </w:r>
    </w:p>
    <w:p>
      <w:r>
        <w:t>- Nāgārjuna, Mūlamadhyamakakārikā 25.24: "The Buddha's teaching of the Dharma is based on two truths... Those who do not understand the distinction between these two truths do not understand the Buddha's profound truth."</w:t>
      </w:r>
    </w:p>
    <w:p>
      <w:r>
        <w:t>- Chan/Zen tradition: This chapter is foundational for the emphasis on "direct pointing" (*zhǐ* 指) beyond words. Cf. Bodhidharma's "A special transmission outside the scriptures."</w:t>
      </w:r>
    </w:p>
    <w:p>
      <w:r>
        <w:t>- Heart Sutra: "No wisdom and no attainment, and no non-attainment"—cf. bodhisattva #30's resolution.</w:t>
      </w:r>
    </w:p>
    <w:p>
      <w:r>
        <w:t>- Diamond Sutra: "The Dharma should be abandoned, how much more non-dharma"—the progressive negation.</w:t>
      </w:r>
    </w:p>
    <w:p>
      <w:r>
        <w:t>- Zhuangzi: The Daoist parallel—"The fish trap exists for the sake of fish; once you've caught the fish, you can forget the trap."</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