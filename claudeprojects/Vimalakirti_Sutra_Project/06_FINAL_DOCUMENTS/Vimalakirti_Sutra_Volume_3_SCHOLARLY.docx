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The Vimalakīrti Nirdeśa Sūtra</w:t>
      </w:r>
    </w:p>
    <w:p>
      <w:pPr>
        <w:jc w:val="center"/>
      </w:pPr>
      <w:r>
        <w:rPr>
          <w:i/>
          <w:sz w:val="36"/>
        </w:rPr>
        <w:br/>
        <w:t>Scholarly Edition</w:t>
      </w:r>
    </w:p>
    <w:p>
      <w:pPr>
        <w:jc w:val="center"/>
      </w:pPr>
      <w:r>
        <w:rPr>
          <w:sz w:val="32"/>
        </w:rPr>
        <w:br/>
        <w:t>Volume 3: Chapters 10-14</w:t>
      </w:r>
    </w:p>
    <w:p>
      <w:pPr>
        <w:jc w:val="center"/>
      </w:pPr>
      <w:r>
        <w:rPr>
          <w:i/>
          <w:sz w:val="24"/>
        </w:rPr>
        <w:br/>
        <w:br/>
        <w:t>Translated from the Classical Chinese of Kumārajīva (T0475)</w:t>
      </w:r>
    </w:p>
    <w:p>
      <w:pPr>
        <w:jc w:val="center"/>
      </w:pPr>
      <w:r>
        <w:rPr>
          <w:sz w:val="28"/>
        </w:rPr>
        <w:br/>
        <w:br/>
        <w:t>Scholarly Translation by Dr. Rajesh Patel</w:t>
      </w:r>
    </w:p>
    <w:p>
      <w:r>
        <w:br w:type="page"/>
      </w:r>
    </w:p>
    <w:p>
      <w:pPr>
        <w:pStyle w:val="Heading1"/>
        <w:jc w:val="center"/>
      </w:pPr>
      <w:r>
        <w:t>Table of Contents</w:t>
      </w:r>
    </w:p>
    <w:p/>
    <w:p>
      <w:r>
        <w:t>Chapter 10: Accumulated Fragrance (香積佛品)</w:t>
      </w:r>
    </w:p>
    <w:p>
      <w:r>
        <w:t>Chapter 11: Bodhisattva Practices (菩薩行品)</w:t>
      </w:r>
    </w:p>
    <w:p>
      <w:r>
        <w:t>Chapter 12: Seeing Akṣobhya Buddha (見阿閦佛品)</w:t>
      </w:r>
    </w:p>
    <w:p>
      <w:r>
        <w:t>Chapter 13: Dharma Offering (法供養品)</w:t>
      </w:r>
    </w:p>
    <w:p>
      <w:r>
        <w:t>Chapter 14: Entrusting (囑累品)</w:t>
      </w:r>
    </w:p>
    <w:p>
      <w:r>
        <w:br w:type="page"/>
      </w:r>
    </w:p>
    <w:p>
      <w:pPr>
        <w:pStyle w:val="Heading1"/>
        <w:jc w:val="center"/>
      </w:pPr>
      <w:r>
        <w:t>Chapter 10: Accumulated Fragrance (香積佛品)</w:t>
      </w:r>
    </w:p>
    <w:p/>
    <w:p>
      <w:pPr>
        <w:jc w:val="center"/>
      </w:pPr>
      <w:r>
        <w:rPr>
          <w:i/>
        </w:rPr>
        <w:t>Scholarly Translation by Dr. Rajesh Patel</w:t>
      </w:r>
    </w:p>
    <w:p/>
    <w:p>
      <w:r>
        <w:t>──────────────────────────────────────────────────</w:t>
      </w:r>
    </w:p>
    <w:p/>
    <w:p>
      <w:pPr>
        <w:pStyle w:val="Heading2"/>
      </w:pPr>
      <w:r>
        <w:t>The Question of Food</w:t>
      </w:r>
    </w:p>
    <w:p/>
    <w:p>
      <w:r>
        <w:t>At that time, Śāriputra thought to himself: "The time for the midday meal is approaching. Where shall all these bodhisattvas eat?"¹</w:t>
      </w:r>
    </w:p>
    <w:p/>
    <w:p>
      <w:r>
        <w:t>Then Vimalakirti, knowing his intention, said: "The Buddha has taught the eight liberations.² Venerable one, you have practiced them. Would you mix desire for food with the hearing of Dharma? If you wish to eat, wait a moment. I shall provide you with food such as you have never experienced."³</w:t>
      </w:r>
    </w:p>
    <w:p/>
    <w:p>
      <w:r>
        <w:t>──────────────────────────────────────────────────</w:t>
      </w:r>
    </w:p>
    <w:p/>
    <w:p>
      <w:pPr>
        <w:pStyle w:val="Heading2"/>
      </w:pPr>
      <w:r>
        <w:t>The Land of Accumulated Fragrance</w:t>
      </w:r>
    </w:p>
    <w:p/>
    <w:p>
      <w:r>
        <w:t>Thereupon Vimalakirti entered samādhi and, through his supernatural power, showed the great assembly a realm in the upper direction.⁴ Passing through forty-two Ganges-rivers' worth of buddha-lands, there is a world called "Accumulated Fragrance,"⁵ whose buddha is named Accumulated Fragrance,⁶ presently abiding there.</w:t>
      </w:r>
    </w:p>
    <w:p/>
    <w:p>
      <w:r>
        <w:t>The fragrance of that land surpasses all the fragrances of humans and devas in the ten directions of buddha-worlds—it is the foremost.⁷ In that land, there are no names of śrāvakas or pratyekabuddhas, only an assembly of pure great bodhisattvas to whom the Buddha expounds the Dharma.⁸</w:t>
      </w:r>
    </w:p>
    <w:p/>
    <w:p>
      <w:r>
        <w:t>Everything in that realm is made of fragrance: the pavilions are fragrant, the ground for walking meditation is fragrant, the parks and gardens are all fragrant.⁹ The fragrance of their food pervades immeasurable worlds in the ten directions.¹⁰</w:t>
      </w:r>
    </w:p>
    <w:p/>
    <w:p>
      <w:r>
        <w:t>At that time, that buddha and the bodhisattvas were sitting together taking their meal. Various deva-sons, all named "Fragrance-Adorned,"¹¹ had generated the mind of anuttarā-samyak-saṃbodhi and were making offerings to that buddha and the bodhisattva assembly. Everyone in this assembly could see it all.</w:t>
      </w:r>
    </w:p>
    <w:p/>
    <w:p>
      <w:r>
        <w:t>──────────────────────────────────────────────────</w:t>
      </w:r>
    </w:p>
    <w:p/>
    <w:p>
      <w:pPr>
        <w:pStyle w:val="Heading2"/>
      </w:pPr>
      <w:r>
        <w:t>The Phantom Bodhisattva Is Sent</w:t>
      </w:r>
    </w:p>
    <w:p/>
    <w:p>
      <w:r>
        <w:t>Then Vimalakirti asked the assembled bodhisattvas: "Venerable ones! Who is able to fetch rice from that buddha?"¹²</w:t>
      </w:r>
    </w:p>
    <w:p/>
    <w:p>
      <w:r>
        <w:t>Due to the awesome spiritual power of Mañjuśrī, all remained silent.¹³</w:t>
      </w:r>
    </w:p>
    <w:p/>
    <w:p>
      <w:r>
        <w:t>Vimalakirti said: "Is this great assembly not ashamed?"</w:t>
      </w:r>
    </w:p>
    <w:p/>
    <w:p>
      <w:r>
        <w:t>Mañjuśrī replied: "As the Buddha has said, 'Do not look down upon the unlearned.'"¹⁴</w:t>
      </w:r>
    </w:p>
    <w:p/>
    <w:p>
      <w:r>
        <w:t>──────────────────────────────────────────────────</w:t>
      </w:r>
    </w:p>
    <w:p/>
    <w:p>
      <w:pPr>
        <w:pStyle w:val="Heading2"/>
      </w:pPr>
      <w:r>
        <w:t>The Creation of the Phantom</w:t>
      </w:r>
    </w:p>
    <w:p/>
    <w:p>
      <w:r>
        <w:t>Thereupon Vimalakirti, without rising from his seat, in the presence of the assembly, manifested a phantom bodhisattva¹⁵—with excellent marks and radiance, surpassing in majesty and virtue, eclipsing the entire assembly—and addressed him:</w:t>
      </w:r>
    </w:p>
    <w:p/>
    <w:p>
      <w:r>
        <w:t>"Go to the upper direction, past forty-two Ganges-rivers' worth of buddha-lands. There is a realm called Accumulated Fragrance, whose buddha is named Accumulated Fragrance. He and the bodhisattvas are presently sitting together taking their meal. Go there and speak on my behalf as follows: 'Vimalakirti bows his head at the World-Honored One's feet, pays infinite respects, inquires after your well-being—are you free from illness and affliction, are your strength and vigor at ease?—and requests the remainder of the World-Honored One's food, wishing to perform buddha-works in the Sahā world,¹⁶ to enable those who delight in lesser dharmas to open up to the great path, and also to make the Tathāgata's fame heard everywhere.'"¹⁷</w:t>
      </w:r>
    </w:p>
    <w:p/>
    <w:p>
      <w:r>
        <w:t>──────────────────────────────────────────────────</w:t>
      </w:r>
    </w:p>
    <w:p/>
    <w:p>
      <w:pPr>
        <w:pStyle w:val="Heading2"/>
      </w:pPr>
      <w:r>
        <w:t>The Journey to Accumulated Fragrance</w:t>
      </w:r>
    </w:p>
    <w:p/>
    <w:p>
      <w:r>
        <w:t>Then the phantom bodhisattva, before the assembly, ascended toward the upper direction. The entire assembly saw him go, arriving at the Accumulated Fragrance realm, bowing at that buddha's feet.¹⁸ They also heard him speak: "Vimalakirti bows his head at the World-Honored One's feet, pays infinite respects, inquires after your well-being—are you free from illness and affliction, are your strength and vigor at ease?—and requests the remainder of the World-Honored One's food, wishing to perform buddha-works in the Sahā world, to enable those who delight in lesser dharmas to open up to the great path, and also to make the Tathāgata's fame heard everywhere."</w:t>
      </w:r>
    </w:p>
    <w:p/>
    <w:p>
      <w:r>
        <w:t>Those great beings, seeing the phantom bodhisattva, exclaimed in wonder: "This superior person—from where has he come? Where is this Sahā world? What does it mean to 'delight in lesser dharmas'?"¹⁹ They immediately asked the Buddha.</w:t>
      </w:r>
    </w:p>
    <w:p/>
    <w:p>
      <w:r>
        <w:t>The Buddha told them: "Below here, past forty-two Ganges-rivers' worth of buddha-lands, there is a world called Sahā, whose buddha is named Śākyamuni, presently abiding there. In the evil age of five turbidities,²⁰ for the sake of sentient beings who delight in lesser dharmas, he expounds the teaching of the Way. There is a bodhisattva there named Vimalakirti, who abides in the Inconceivable Liberation and is expounding the Dharma for bodhisattvas. He has sent this phantom here, praising my name and lauding this land, so that those bodhisattvas may increase their merit."²¹</w:t>
      </w:r>
    </w:p>
    <w:p/>
    <w:p>
      <w:r>
        <w:t>Those bodhisattvas said: "What manner of person is this, that he can create such a transformation? His power of virtue and fearlessness, his supernatural ability, is so great!"</w:t>
      </w:r>
    </w:p>
    <w:p/>
    <w:p>
      <w:r>
        <w:t>The Buddha said: "He is extremely great! He sends phantoms in all ten directions, performing buddha-works to benefit sentient beings."²²</w:t>
      </w:r>
    </w:p>
    <w:p/>
    <w:p>
      <w:r>
        <w:t>──────────────────────────────────────────────────</w:t>
      </w:r>
    </w:p>
    <w:p/>
    <w:p>
      <w:pPr>
        <w:pStyle w:val="Heading2"/>
      </w:pPr>
      <w:r>
        <w:t>The Fragrant Rice Is Given</w:t>
      </w:r>
    </w:p>
    <w:p/>
    <w:p>
      <w:r>
        <w:t>Thereupon the Tathāgata Accumulated Fragrance filled a bowl of assembled fragrances with fragrant rice and gave it to the phantom bodhisattva.²³</w:t>
      </w:r>
    </w:p>
    <w:p/>
    <w:p>
      <w:r>
        <w:t>At that time, nine million bodhisattvas together raised their voices, saying: "We wish to go to the Sahā world to make offerings to Śākyamuni Buddha and to see Vimalakirti and the assembled bodhisattvas."²⁴</w:t>
      </w:r>
    </w:p>
    <w:p/>
    <w:p>
      <w:r>
        <w:t>The Buddha said: "You may go. But restrain the fragrance of your bodies, lest the sentient beings there give rise to confused attachment.²⁵ Also, you should abandon your original forms, lest those in that land who seek the bodhisattva path feel humiliated.²⁶ Furthermore, do not harbor thoughts of slight and contempt, forming notions of obstruction. Why is this so? The lands of the ten directions are all like empty space.²⁷ Also, the buddhas, wishing to transform those who delight in lesser dharmas, do not fully reveal the purity of their lands."²⁸</w:t>
      </w:r>
    </w:p>
    <w:p/>
    <w:p>
      <w:r>
        <w:t>Then the phantom bodhisattva, having received the bowl of rice, together with the nine million bodhisattvas, through the awesome spiritual power of the Buddha and the power of Vimalakirti, suddenly vanished from that world. In but a moment, they arrived at Vimalakirti's house.</w:t>
      </w:r>
    </w:p>
    <w:p/>
    <w:p>
      <w:r>
        <w:t>──────────────────────────────────────────────────</w:t>
      </w:r>
    </w:p>
    <w:p/>
    <w:p>
      <w:pPr>
        <w:pStyle w:val="Heading2"/>
      </w:pPr>
      <w:r>
        <w:t>The Fragrant Meal</w:t>
      </w:r>
    </w:p>
    <w:p/>
    <w:p>
      <w:r>
        <w:t>At that time, Vimalakirti immediately manifested nine million lion seats, as magnificently adorned as before, and the bodhisattvas all sat upon them.²⁹</w:t>
      </w:r>
    </w:p>
    <w:p/>
    <w:p>
      <w:r>
        <w:t>The phantom bodhisattva gave the full bowl of fragrant rice to Vimalakirti. The fragrance of the rice pervaded the entire city of Vaiśālī and the entire trichiliocosm.³⁰</w:t>
      </w:r>
    </w:p>
    <w:p/>
    <w:p>
      <w:r>
        <w:t>When the brahmins and householders of Vaiśālī smelled this fragrance, their bodies and minds were delighted, and they exclaimed in wonder.³¹ Then the elder chief Moon-Canopy,³² together with eighty-four thousand people, came to Vimalakirti's house. Seeing the many bodhisattvas in that chamber, and the lion seats so lofty and magnificently adorned, all were greatly delighted. They bowed to the bodhisattvas and great disciples, then stood to one side. Earth spirits, sky spirits, and devas of the desire and form realms, smelling this fragrance, also all came to Vimalakirti's house.</w:t>
      </w:r>
    </w:p>
    <w:p/>
    <w:p>
      <w:r>
        <w:t>Then Vimalakirti addressed Śāriputra and the other great śrāvakas: "Venerable ones! Please eat. This is the Tathāgata's sweet-dew rice,³³ infused with great compassion. Do not eat with a limited mind, lest it not be digested."³⁴</w:t>
      </w:r>
    </w:p>
    <w:p/>
    <w:p>
      <w:r>
        <w:t>Some śrāvakas thought: "This rice is so little, yet this great assembly—how can everyone eat?"</w:t>
      </w:r>
    </w:p>
    <w:p/>
    <w:p>
      <w:r>
        <w:t>The phantom bodhisattva said: "Do not measure the Tathāgata's immeasurable merit and wisdom with the small virtue and small wisdom of śrāvakas!³⁵ The four oceans may be exhausted, but this rice is inexhaustible! If all people were to eat, kneading portions the size of Mount Sumeru, for an entire kalpa, still they could not exhaust it. Why is this so? The remainder of one who is replete with inexhaustible morality, concentration, wisdom, liberation, and the knowledge-and-vision of liberation cannot be exhausted."³⁶</w:t>
      </w:r>
    </w:p>
    <w:p/>
    <w:p>
      <w:r>
        <w:t>Thus, the rice in the bowl satisfied the entire assembly, yet was not diminished.³⁷ All the bodhisattvas, śrāvakas, devas, and humans who ate this rice experienced bodily ease and bliss, like all the bodhisattvas of the Land of Joy and Adornment.³⁸ From all their pores emanated wonderful fragrance, like the fragrance of the trees of the Accumulated Fragrance land.</w:t>
      </w:r>
    </w:p>
    <w:p/>
    <w:p>
      <w:r>
        <w:t>──────────────────────────────────────────────────</w:t>
      </w:r>
    </w:p>
    <w:p/>
    <w:p>
      <w:pPr>
        <w:pStyle w:val="Heading2"/>
      </w:pPr>
      <w:r>
        <w:t>How the Dharma is Taught</w:t>
      </w:r>
    </w:p>
    <w:p/>
    <w:p>
      <w:r>
        <w:t>Then Vimalakirti asked the bodhisattvas of Accumulated Fragrance: "How does the Tathāgata Accumulated Fragrance expound the Dharma?"³⁹</w:t>
      </w:r>
    </w:p>
    <w:p/>
    <w:p>
      <w:r>
        <w:t>Those bodhisattvas replied: "In our land, the Tathāgata does not expound with words; he merely uses assembled fragrances to enable the devas and humans to enter disciplined conduct.⁴⁰ The bodhisattvas each sit beneath fragrant trees. Smelling this wonderful fragrance, they immediately attain the samādhi of the Treasury of All Virtues.⁴¹ Those who attain this samādhi—all the virtues of bodhisattvas are complete in them."</w:t>
      </w:r>
    </w:p>
    <w:p/>
    <w:p>
      <w:r>
        <w:t>Those bodhisattvas asked Vimalakirti: "How does the World-Honored One Śākyamuni expound the Dharma now?"⁴²</w:t>
      </w:r>
    </w:p>
    <w:p/>
    <w:p>
      <w:r>
        <w:t>──────────────────────────────────────────────────</w:t>
      </w:r>
    </w:p>
    <w:p/>
    <w:p>
      <w:pPr>
        <w:pStyle w:val="Heading2"/>
      </w:pPr>
      <w:r>
        <w:t>Teaching Through Harshness</w:t>
      </w:r>
    </w:p>
    <w:p/>
    <w:p>
      <w:r>
        <w:t>Vimalakirti said: "The sentient beings of this land are stubborn and difficult to transform.⁴³ Therefore the Buddha speaks harsh words to discipline them. He speaks of hell, the animal realm, the hungry ghost realm, the various difficult places, the places where fools are born.⁴⁴ He speaks of wrong bodily action and its result, wrong verbal action and its result, wrong mental action and its result. He speaks of killing and its result, stealing and its result, sexual misconduct and its result, lying and its result, divisive speech and its result, harsh speech and its result, idle chatter and its result, covetousness and its result, anger and its result, wrong views and its result.⁴⁵ He speaks of stinginess and its result, immorality and its result, anger and its result, laziness and its result, mental distraction and its result, stupidity and its result. He speaks of precepts and upholding precepts and violating precepts. He speaks of what should be done and what should not be done. He speaks of obstruction and non-obstruction. He speaks of transgression and separation from transgression. He speaks of purity and defilement. He speaks of the defiled and the undefiled. He speaks of wrong paths and right paths. He speaks of conditioned and unconditioned. He speaks of the worldly and nirvāṇa.⁴⁶</w:t>
      </w:r>
    </w:p>
    <w:p/>
    <w:p>
      <w:r>
        <w:t>"Because these beings are difficult to transform and their minds are like monkeys, he uses various dharmas to control their minds in order to discipline them.⁴⁷ It is like fierce elephants and horses that will not be tamed without applying the pain of a whip to their very bones, and only then can they be disciplined. So too with these stubborn, difficult-to-transform sentient beings: only with all manner of bitter, harsh words can they enter disciplined conduct."⁴⁸</w:t>
      </w:r>
    </w:p>
    <w:p/>
    <w:p>
      <w:r>
        <w:t>──────────────────────────────────────────────────</w:t>
      </w:r>
    </w:p>
    <w:p/>
    <w:p>
      <w:pPr>
        <w:pStyle w:val="Heading2"/>
      </w:pPr>
      <w:r>
        <w:t>The Praise of the Sahā Bodhisattvas</w:t>
      </w:r>
    </w:p>
    <w:p/>
    <w:p>
      <w:r>
        <w:t>When those bodhisattvas heard this, they all said: "Unprecedented! As the World-Honored One Śākyamuni Buddha conceals his immeasurable powers of sovereign freedom and uses the dharmas that lesser beings delight in to liberate sentient beings, so too do these bodhisattvas labor and condescend with immeasurable great compassion to be born in this buddha-land."⁴⁹</w:t>
      </w:r>
    </w:p>
    <w:p/>
    <w:p>
      <w:r>
        <w:t>Vimalakirti said: "The great compassion of the bodhisattvas of this land toward all sentient beings is firm and solid, truly as you have said. Yet what they accomplish in one lifetime to benefit sentient beings exceeds what your land accomplishes in a hundred thousand kalpas of practice.⁵⁰ Why is this so? Because this Sahā world has ten wholesome dharmas that the other pure lands do not have.⁵¹ What are the ten?</w:t>
      </w:r>
    </w:p>
    <w:p/>
    <w:p>
      <w:pPr>
        <w:pStyle w:val="ListNumber"/>
      </w:pPr>
      <w:r>
        <w:t>1. Using giving to gather in the poor</w:t>
      </w:r>
    </w:p>
    <w:p>
      <w:pPr>
        <w:pStyle w:val="ListNumber"/>
      </w:pPr>
      <w:r>
        <w:t>2. Using pure precepts to gather in those who violate prohibitions</w:t>
      </w:r>
    </w:p>
    <w:p>
      <w:pPr>
        <w:pStyle w:val="ListNumber"/>
      </w:pPr>
      <w:r>
        <w:t>3. Using patient endurance to gather in the angry</w:t>
      </w:r>
    </w:p>
    <w:p>
      <w:pPr>
        <w:pStyle w:val="ListNumber"/>
      </w:pPr>
      <w:r>
        <w:t>4. Using vigor to gather in the lazy</w:t>
      </w:r>
    </w:p>
    <w:p>
      <w:pPr>
        <w:pStyle w:val="ListNumber"/>
      </w:pPr>
      <w:r>
        <w:t>5. Using meditative concentration to gather in the distracted</w:t>
      </w:r>
    </w:p>
    <w:p>
      <w:pPr>
        <w:pStyle w:val="ListNumber"/>
      </w:pPr>
      <w:r>
        <w:t>6. Using wisdom to gather in the foolish</w:t>
      </w:r>
    </w:p>
    <w:p>
      <w:pPr>
        <w:pStyle w:val="ListNumber"/>
      </w:pPr>
      <w:r>
        <w:t>7. Speaking dharmas that remove difficulties to cross over those in the eight difficulties</w:t>
      </w:r>
    </w:p>
    <w:p>
      <w:pPr>
        <w:pStyle w:val="ListNumber"/>
      </w:pPr>
      <w:r>
        <w:t>8. Using the Mahāyāna dharma to cross over those who delight in the Hīnayāna</w:t>
      </w:r>
    </w:p>
    <w:p>
      <w:pPr>
        <w:pStyle w:val="ListNumber"/>
      </w:pPr>
      <w:r>
        <w:t>9. Using various roots of goodness to aid those without virtue</w:t>
      </w:r>
    </w:p>
    <w:p>
      <w:pPr>
        <w:pStyle w:val="ListNumber"/>
      </w:pPr>
      <w:r>
        <w:t>10. Always using the four means of attraction to accomplish sentient beings</w:t>
      </w:r>
    </w:p>
    <w:p/>
    <w:p>
      <w:r>
        <w:t>These are the ten."⁵²</w:t>
      </w:r>
    </w:p>
    <w:p/>
    <w:p>
      <w:r>
        <w:t>──────────────────────────────────────────────────</w:t>
      </w:r>
    </w:p>
    <w:p/>
    <w:p>
      <w:pPr>
        <w:pStyle w:val="Heading2"/>
      </w:pPr>
      <w:r>
        <w:t>How to Live Blamelessly</w:t>
      </w:r>
    </w:p>
    <w:p/>
    <w:p>
      <w:r>
        <w:t>Those bodhisattvas asked: "How many dharmas must a bodhisattva accomplish to act blamelessly in this world and be born in a pure land?"⁵³</w:t>
      </w:r>
    </w:p>
    <w:p/>
    <w:p>
      <w:r>
        <w:t>Vimalakirti said: "A bodhisattva must accomplish eight dharmas to act blamelessly in this world and be born in a pure land. What are the eight?⁵⁴</w:t>
      </w:r>
    </w:p>
    <w:p/>
    <w:p>
      <w:pPr>
        <w:pStyle w:val="ListNumber"/>
      </w:pPr>
      <w:r>
        <w:t>1. Benefiting sentient beings without hoping for reward</w:t>
      </w:r>
    </w:p>
    <w:p>
      <w:pPr>
        <w:pStyle w:val="ListNumber"/>
      </w:pPr>
      <w:r>
        <w:t>2. On behalf of all sentient beings, accepting all suffering, and giving away all accumulated merit</w:t>
      </w:r>
    </w:p>
    <w:p>
      <w:pPr>
        <w:pStyle w:val="ListNumber"/>
      </w:pPr>
      <w:r>
        <w:t>3. Having an equal mind toward sentient beings, humble and without obstruction</w:t>
      </w:r>
    </w:p>
    <w:p>
      <w:pPr>
        <w:pStyle w:val="ListNumber"/>
      </w:pPr>
      <w:r>
        <w:t>4. Regarding all bodhisattvas as one would regard a buddha</w:t>
      </w:r>
    </w:p>
    <w:p>
      <w:pPr>
        <w:pStyle w:val="ListNumber"/>
      </w:pPr>
      <w:r>
        <w:t>5. Hearing sutras not yet heard without doubt</w:t>
      </w:r>
    </w:p>
    <w:p>
      <w:pPr>
        <w:pStyle w:val="ListNumber"/>
      </w:pPr>
      <w:r>
        <w:t>6. Not opposing śrāvakas</w:t>
      </w:r>
    </w:p>
    <w:p>
      <w:pPr>
        <w:pStyle w:val="ListNumber"/>
      </w:pPr>
      <w:r>
        <w:t>7. Not being jealous of others' offerings, not being proud of one's own benefits, but in the midst of these training one's mind</w:t>
      </w:r>
    </w:p>
    <w:p>
      <w:pPr>
        <w:pStyle w:val="ListNumber"/>
      </w:pPr>
      <w:r>
        <w:t>8. Always examining one's own faults, not blaming others' shortcomings, constantly with single mind seeking all virtues</w:t>
      </w:r>
    </w:p>
    <w:p/>
    <w:p>
      <w:r>
        <w:t>These are the eight."⁵⁵</w:t>
      </w:r>
    </w:p>
    <w:p/>
    <w:p>
      <w:r>
        <w:t>──────────────────────────────────────────────────</w:t>
      </w:r>
    </w:p>
    <w:p/>
    <w:p>
      <w:pPr>
        <w:pStyle w:val="Heading2"/>
      </w:pPr>
      <w:r>
        <w:t>Mass Awakening</w:t>
      </w:r>
    </w:p>
    <w:p/>
    <w:p>
      <w:r>
        <w:t>When Vimalakirti and Mañjuśrī expounded this Dharma amidst the great assembly, a hundred thousand devas and humans generated the mind of anuttarā-samyak-saṃbodhi, and ten thousand bodhisattvas attained the patient acceptance of the non-arising of dharmas.⁵⁶</w:t>
      </w:r>
    </w:p>
    <w:p/>
    <w:p>
      <w:r>
        <w:t>──────────────────────────────────────────────────</w:t>
      </w:r>
    </w:p>
    <w:p/>
    <w:p>
      <w:pPr>
        <w:pStyle w:val="Heading2"/>
      </w:pPr>
      <w:r>
        <w:t>Scholarly Apparatus</w:t>
      </w:r>
    </w:p>
    <w:p/>
    <w:p>
      <w:pPr>
        <w:pStyle w:val="Heading3"/>
      </w:pPr>
      <w:r>
        <w:t>Footnotes</w:t>
      </w:r>
    </w:p>
    <w:p/>
    <w:p>
      <w:r>
        <w:t>¹ [Textual] The midday meal (日時欲至). Monastics traditionally ate only before noon. Śāriputra's practical concern triggers Vimalakirti's display.</w:t>
      </w:r>
    </w:p>
    <w:p/>
    <w:p>
      <w:r>
        <w:t>² [Philosophical] Eight liberations (八解脫, aṣṭau vimokṣāḥ). Progressive meditative attainments. Vimalakirti implies that one established in these should transcend hunger.</w:t>
      </w:r>
    </w:p>
    <w:p/>
    <w:p>
      <w:r>
        <w:t>³ [Philosophical] Food such as you have never experienced. Vimalakirti transforms mundane hunger into an occasion for miraculous teaching.</w:t>
      </w:r>
    </w:p>
    <w:p/>
    <w:p>
      <w:r>
        <w:t>⁴ [Textual] Upper direction. Buddhist cosmology includes ten directions: the four cardinals, four intermediates, above, and below.</w:t>
      </w:r>
    </w:p>
    <w:p/>
    <w:p>
      <w:r>
        <w:t>⁵ [Textual] Accumulated Fragrance (眾香, Gandhottama). The realm where everything is made of fragrance—representing a different mode of buddha-work.</w:t>
      </w:r>
    </w:p>
    <w:p/>
    <w:p>
      <w:r>
        <w:t>⁶ [Textual] Buddha Accumulated Fragrance (香積如來). Also translated as "Fragrance Accumulated" or "Supreme Fragrance."</w:t>
      </w:r>
    </w:p>
    <w:p/>
    <w:p>
      <w:r>
        <w:t>⁷ [Philosophical] Fragrance as surpassing. In this realm, fragrance replaces words as the medium of teaching.</w:t>
      </w:r>
    </w:p>
    <w:p/>
    <w:p>
      <w:r>
        <w:t>⁸ [Philosophical] No śrāvakas or pratyekabuddhas. This is a pure Mahāyāna land with no Hīnayāna designations.</w:t>
      </w:r>
    </w:p>
    <w:p/>
    <w:p>
      <w:r>
        <w:t>⁹ [Philosophical] Everything made of fragrance. The physical environment embodies the Dharma.</w:t>
      </w:r>
    </w:p>
    <w:p/>
    <w:p>
      <w:r>
        <w:t>¹⁰ [Philosophical] Food fragrance pervading worlds. The merit of their food extends universally.</w:t>
      </w:r>
    </w:p>
    <w:p/>
    <w:p>
      <w:r>
        <w:t>¹¹ [Textual] Fragrance-Adorned (香嚴). The deva-sons' name reflects the realm's nature.</w:t>
      </w:r>
    </w:p>
    <w:p/>
    <w:p>
      <w:r>
        <w:t>¹² [Philosophical] Who can fetch rice? Vimalakirti tests the assembly's capacity.</w:t>
      </w:r>
    </w:p>
    <w:p/>
    <w:p>
      <w:r>
        <w:t>¹³ [Philosophical] All remained silent. Due to Mañjuśrī's power—not inability, but restraint.</w:t>
      </w:r>
    </w:p>
    <w:p/>
    <w:p>
      <w:r>
        <w:t>¹⁴ [Textual] Do not look down upon the unlearned. A quote from the Buddha, here used with irony.</w:t>
      </w:r>
    </w:p>
    <w:p/>
    <w:p>
      <w:r>
        <w:t>¹⁵ [Philosophical] Phantom bodhisattva (化菩薩, nirmāṇa-bodhisattva). An illusory being created for a specific purpose.</w:t>
      </w:r>
    </w:p>
    <w:p/>
    <w:p>
      <w:r>
        <w:t>¹⁶ [Textual] Sahā world (娑婆世界). This world of endurance; our world-system.</w:t>
      </w:r>
    </w:p>
    <w:p/>
    <w:p>
      <w:r>
        <w:t>¹⁷ [Philosophical] Make the Tathāgata's fame heard. Vimalakirti's purpose includes spreading Buddha Accumulated Fragrance's reputation.</w:t>
      </w:r>
    </w:p>
    <w:p/>
    <w:p>
      <w:r>
        <w:t>¹⁸ [Philosophical] The assembly sees the journey. Vimalakirti's meditation enables collective vision.</w:t>
      </w:r>
    </w:p>
    <w:p/>
    <w:p>
      <w:r>
        <w:t>¹⁹ [Philosophical] What does it mean to delight in lesser dharmas? The pure-land bodhisattvas have no experience of Hīnayāna orientation.</w:t>
      </w:r>
    </w:p>
    <w:p/>
    <w:p>
      <w:r>
        <w:t>²⁰ [Textual] Five turbidities (五濁). The degenerations of the present age.</w:t>
      </w:r>
    </w:p>
    <w:p/>
    <w:p>
      <w:r>
        <w:t>²¹ [Philosophical] Increase their merit. Contact with different buddha-lands benefits all involved.</w:t>
      </w:r>
    </w:p>
    <w:p/>
    <w:p>
      <w:r>
        <w:t>²² [Philosophical] Extremely great. Buddha Accumulated Fragrance praises Vimalakirti's scope.</w:t>
      </w:r>
    </w:p>
    <w:p/>
    <w:p>
      <w:r>
        <w:t>²³ [Philosophical] Fragrant rice (香飯). The magical food that will feed countless beings.</w:t>
      </w:r>
    </w:p>
    <w:p/>
    <w:p>
      <w:r>
        <w:t>²⁴ [Philosophical] Nine million bodhisattvas. A vast assembly wishes to visit our world.</w:t>
      </w:r>
    </w:p>
    <w:p/>
    <w:p>
      <w:r>
        <w:t>²⁵ [Philosophical] Restrain the fragrance. Their natural fragrance might cause attachment.</w:t>
      </w:r>
    </w:p>
    <w:p/>
    <w:p>
      <w:r>
        <w:t>²⁶ [Philosophical] Abandon original forms. Their beauty might discourage Sahā practitioners.</w:t>
      </w:r>
    </w:p>
    <w:p/>
    <w:p>
      <w:r>
        <w:t>²⁷ [Philosophical] Lands like empty space. No inherent difference between realms.</w:t>
      </w:r>
    </w:p>
    <w:p/>
    <w:p>
      <w:r>
        <w:t>²⁸ [Philosophical] Do not fully reveal. Buddhas adapt their lands to beings' capacities—skillful means.</w:t>
      </w:r>
    </w:p>
    <w:p/>
    <w:p>
      <w:r>
        <w:t>²⁹ [Philosophical] Nine million lion seats. Matching the number of visiting bodhisattvas.</w:t>
      </w:r>
    </w:p>
    <w:p/>
    <w:p>
      <w:r>
        <w:t>³⁰ [Philosophical] Fragrance pervading trichiliocosm. The bowl's fragrance extends cosmically.</w:t>
      </w:r>
    </w:p>
    <w:p/>
    <w:p>
      <w:r>
        <w:t>³¹ [Textual] Brahmins and householders delighted. The fragrance attracts a vast lay audience.</w:t>
      </w:r>
    </w:p>
    <w:p/>
    <w:p>
      <w:r>
        <w:t>³² [Textual] Moon-Canopy (月蓋). An important elder of Vaiśālī, previously mentioned in Chapter 1.</w:t>
      </w:r>
    </w:p>
    <w:p/>
    <w:p>
      <w:r>
        <w:t>³³ [Philosophical] Sweet-dew rice (甘露味飯, amṛta-anna). Amṛta is the nectar of immortality.</w:t>
      </w:r>
    </w:p>
    <w:p/>
    <w:p>
      <w:r>
        <w:t>³⁴ [Philosophical] Do not eat with a limited mind. Small-minded reception blocks the food's efficacy.</w:t>
      </w:r>
    </w:p>
    <w:p/>
    <w:p>
      <w:r>
        <w:t>³⁵ [Philosophical] Do not measure with śrāvaka capacity. The Tathāgata's merit cannot be calculated by lesser standards.</w:t>
      </w:r>
    </w:p>
    <w:p/>
    <w:p>
      <w:r>
        <w:t>³⁶ [Philosophical] Five aspects of dharmakāya. The remainder of one with complete morality, concentration, wisdom, liberation, and knowledge-and-vision is inexhaustible.</w:t>
      </w:r>
    </w:p>
    <w:p/>
    <w:p>
      <w:r>
        <w:t>³⁷ [Philosophical] Satisfied yet not diminished. The miracle of inexhaustible provision.</w:t>
      </w:r>
    </w:p>
    <w:p/>
    <w:p>
      <w:r>
        <w:t>³⁸ [Textual] Land of Joy and Adornment (樂莊嚴國). A pure land known for bodhisattva bliss.</w:t>
      </w:r>
    </w:p>
    <w:p/>
    <w:p>
      <w:r>
        <w:t>³⁹ [Philosophical] How does he expound the Dharma? Vimalakirti's key question.</w:t>
      </w:r>
    </w:p>
    <w:p/>
    <w:p>
      <w:r>
        <w:t>⁴⁰ [Philosophical] KEY DOCTRINE: Teaching through fragrance. In that realm, fragrance replaces language—direct sensory transmission of the Dharma.</w:t>
      </w:r>
    </w:p>
    <w:p/>
    <w:p>
      <w:r>
        <w:t>⁴¹ [Philosophical] Treasury of All Virtues samādhi (一切德藏三昧). A concentration containing all bodhisattva qualities.</w:t>
      </w:r>
    </w:p>
    <w:p/>
    <w:p>
      <w:r>
        <w:t>⁴² [Philosophical] How does Śākyamuni expound? The reverse question prompts contrast.</w:t>
      </w:r>
    </w:p>
    <w:p/>
    <w:p>
      <w:r>
        <w:t>⁴³ [Philosophical] Stubborn and difficult to transform (剛強難化). The characteristic of Sahā beings.</w:t>
      </w:r>
    </w:p>
    <w:p/>
    <w:p>
      <w:r>
        <w:t>⁴⁴ [Philosophical] Harsh words. Unlike fragrance, verbal teaching lists negative consequences—adapted to stubborn minds.</w:t>
      </w:r>
    </w:p>
    <w:p/>
    <w:p>
      <w:r>
        <w:t>⁴⁵ [Philosophical] The ten unwholesome actions. Each paired with its karmic result.</w:t>
      </w:r>
    </w:p>
    <w:p/>
    <w:p>
      <w:r>
        <w:t>⁴⁶ [Philosophical] Complete list of binary dharmas. The teaching method involves explicit contrasts.</w:t>
      </w:r>
    </w:p>
    <w:p/>
    <w:p>
      <w:r>
        <w:t>⁴⁷ [Philosophical] Minds like monkeys. The classic Buddhist metaphor for mental restlessness.</w:t>
      </w:r>
    </w:p>
    <w:p/>
    <w:p>
      <w:r>
        <w:t>⁴⁸ [Philosophical] Bitter, harsh words. Adapted teaching for difficult beings—skillful means at its most rigorous.</w:t>
      </w:r>
    </w:p>
    <w:p/>
    <w:p>
      <w:r>
        <w:t>⁴⁹ [Philosophical] Unprecedented praise. The pure-land bodhisattvas honor the difficulty of Sahā work.</w:t>
      </w:r>
    </w:p>
    <w:p/>
    <w:p>
      <w:r>
        <w:t>⁵⁰ [Philosophical] KEY DOCTRINE: One lifetime here exceeds 100,000 kalpas there. The difficulty of practice in the Sahā world accelerates spiritual progress.</w:t>
      </w:r>
    </w:p>
    <w:p/>
    <w:p>
      <w:r>
        <w:t>⁵¹ [Philosophical] Ten wholesome dharmas unique to Sahā. The list that follows.</w:t>
      </w:r>
    </w:p>
    <w:p/>
    <w:p>
      <w:r>
        <w:t>⁵² [Philosophical] The ten advantages. Each represents an opportunity unavailable in pure lands where beings lack those faults.</w:t>
      </w:r>
    </w:p>
    <w:p/>
    <w:p>
      <w:r>
        <w:t>⁵³ [Philosophical] Act blamelessly and be born in pure lands. How to succeed in the Sahā while qualifying for pure-land rebirth.</w:t>
      </w:r>
    </w:p>
    <w:p/>
    <w:p>
      <w:r>
        <w:t>⁵⁴ [Philosophical] Eight dharmas. The requirements for blameless Sahā practice.</w:t>
      </w:r>
    </w:p>
    <w:p/>
    <w:p>
      <w:r>
        <w:t>⁵⁵ [Philosophical] Always examining one's own faults. The summary point: self-correction, not fault-finding in others.</w:t>
      </w:r>
    </w:p>
    <w:p/>
    <w:p>
      <w:r>
        <w:t>⁵⁶ [Philosophical] Mass awakening. The teaching's effect on the assembly.</w:t>
      </w:r>
    </w:p>
    <w:p/>
    <w:p>
      <w:pPr>
        <w:pStyle w:val="Heading3"/>
      </w:pPr>
      <w:r>
        <w:t>Key Concepts</w:t>
      </w:r>
    </w:p>
    <w:p/>
    <w:p>
      <w:r>
        <w:t>Buddha-Work Through Fragrance: This chapter introduces a radically different mode of teaching—through fragrance rather than words. In the Accumulated Fragrance realm, sensory transmission replaces conceptual instruction. This expands the understanding of skillful means.</w:t>
      </w:r>
    </w:p>
    <w:p/>
    <w:p>
      <w:r>
        <w:t>The Sahā Advantage: Paradoxically, the suffering world offers greater opportunity for spiritual progress than pure lands. The "ten wholesome dharmas" unique to Sahā world represent the flip side of its difficulties—each affliction is an opportunity for corresponding virtue.</w:t>
      </w:r>
    </w:p>
    <w:p/>
    <w:p>
      <w:r>
        <w:t>Inexhaustible Provision: The miraculous rice that feeds everyone without diminishing symbolizes the Dharma itself—unlimited, adapting to need, never depleted.</w:t>
      </w:r>
    </w:p>
    <w:p/>
    <w:p>
      <w:pPr>
        <w:pStyle w:val="Heading3"/>
      </w:pPr>
      <w:r>
        <w:t>Cross-References</w:t>
      </w:r>
    </w:p>
    <w:p/>
    <w:p>
      <w:pPr>
        <w:pStyle w:val="ListBullet"/>
      </w:pPr>
      <w:r>
        <w:t>**Chapter 6: Inconceivable Liberation** — Similar miraculous manifestations</w:t>
      </w:r>
    </w:p>
    <w:p>
      <w:pPr>
        <w:pStyle w:val="ListBullet"/>
      </w:pPr>
      <w:r>
        <w:t>**Sukhāvatī-vyūha Sūtras** — Different model of pure land as aspiration goal</w:t>
      </w:r>
    </w:p>
    <w:p>
      <w:pPr>
        <w:pStyle w:val="ListBullet"/>
      </w:pPr>
      <w:r>
        <w:t>**Lotus Sutra, Chapter 16** — Parallel teaching on Buddha's skillful concealment</w:t>
      </w:r>
    </w:p>
    <w:p/>
    <w:p>
      <w:r>
        <w:t>──────────────────────────────────────────────────</w:t>
      </w:r>
    </w:p>
    <w:p/>
    <w:p>
      <w:r>
        <w:rPr>
          <w:b/>
        </w:rPr>
        <w:t>End of Chapter 10 - Scholarly Translation</w:t>
      </w:r>
    </w:p>
    <w:p/>
    <w:p>
      <w:r>
        <w:br w:type="page"/>
      </w:r>
    </w:p>
    <w:p>
      <w:pPr>
        <w:pStyle w:val="Heading1"/>
        <w:jc w:val="center"/>
      </w:pPr>
      <w:r>
        <w:t>Chapter 11: Bodhisattva Practices (菩薩行品)</w:t>
      </w:r>
    </w:p>
    <w:p/>
    <w:p>
      <w:pPr>
        <w:jc w:val="center"/>
      </w:pPr>
      <w:r>
        <w:rPr>
          <w:i/>
        </w:rPr>
        <w:t>Scholarly Translation by Dr. Rajesh Patel</w:t>
      </w:r>
    </w:p>
    <w:p/>
    <w:p>
      <w:r>
        <w:t>──────────────────────────────────────────────────</w:t>
      </w:r>
    </w:p>
    <w:p/>
    <w:p>
      <w:pPr>
        <w:pStyle w:val="Heading2"/>
      </w:pPr>
      <w:r>
        <w:t>The Miraculous Arrival</w:t>
      </w:r>
    </w:p>
    <w:p/>
    <w:p>
      <w:r>
        <w:t>At that time, while the Buddha was teaching the Dharma in the Āmra Garden,¹ the ground suddenly became vast, magnificently adorned, and the entire assembly turned golden.²</w:t>
      </w:r>
    </w:p>
    <w:p/>
    <w:p>
      <w:r>
        <w:t>Ānanda said to the Buddha: "World-Honored One! For what reason is there this auspicious sign?³ This place has suddenly become vast and magnificently adorned, and the entire assembly has turned golden."</w:t>
      </w:r>
    </w:p>
    <w:p/>
    <w:p>
      <w:r>
        <w:t>The Buddha told Ānanda: "It is because Vimalakirti and Mañjuśrī, together with the great assembly, reverently surrounding them, intend to come here. This sign has appeared first."⁴</w:t>
      </w:r>
    </w:p>
    <w:p/>
    <w:p>
      <w:r>
        <w:t>──────────────────────────────────────────────────</w:t>
      </w:r>
    </w:p>
    <w:p/>
    <w:p>
      <w:pPr>
        <w:pStyle w:val="Heading2"/>
      </w:pPr>
      <w:r>
        <w:t>Vimalakirti's Arrival</w:t>
      </w:r>
    </w:p>
    <w:p/>
    <w:p>
      <w:r>
        <w:t>At that time, Vimalakirti addressed Mañjuśrī: "Let us go together to see the Buddha, making offerings with the bodhisattvas."⁵</w:t>
      </w:r>
    </w:p>
    <w:p/>
    <w:p>
      <w:r>
        <w:t>Mañjuśrī said: "Excellent! Let us go! Now is the time."⁶</w:t>
      </w:r>
    </w:p>
    <w:p/>
    <w:p>
      <w:r>
        <w:t>Vimalakirti then, through his supernatural power, held the entire great assembly together with the lion seats in his right palm and proceeded to where the Buddha was.⁷ Having arrived, he set them on the ground, bowed his head at the Buddha's feet, circumambulated seven times to the right, then stood to one side with palms joined.</w:t>
      </w:r>
    </w:p>
    <w:p/>
    <w:p>
      <w:r>
        <w:t>All the bodhisattvas immediately left their seats, bowed their heads at the Buddha's feet, also circumambulated seven times, and stood to one side.⁸ The great disciples, Śakras, Brahmās, and Four Heavenly Kings also left their seats, bowed their heads at the Buddha's feet, and stood to one side.⁹</w:t>
      </w:r>
    </w:p>
    <w:p/>
    <w:p>
      <w:r>
        <w:t>──────────────────────────────────────────────────</w:t>
      </w:r>
    </w:p>
    <w:p/>
    <w:p>
      <w:pPr>
        <w:pStyle w:val="Heading2"/>
      </w:pPr>
      <w:r>
        <w:t>The Buddha's Greeting</w:t>
      </w:r>
    </w:p>
    <w:p/>
    <w:p>
      <w:r>
        <w:t>Then the World-Honored One, according to the Dharma, greeted all the bodhisattvas and had them sit again. All received his teaching, and when the assembly was settled, the Buddha addressed Śāriputra: "Did you see the great bodhisattvas' sovereign supernatural powers?"¹⁰</w:t>
      </w:r>
    </w:p>
    <w:p/>
    <w:p>
      <w:r>
        <w:t>"Indeed, I have seen!"</w:t>
      </w:r>
    </w:p>
    <w:p/>
    <w:p>
      <w:r>
        <w:t>"What do you think of it?"</w:t>
      </w:r>
    </w:p>
    <w:p/>
    <w:p>
      <w:r>
        <w:t>"World-Honored One! What I have witnessed is inconceivable—it cannot be encompassed by thought, nor measured by any standard."¹¹</w:t>
      </w:r>
    </w:p>
    <w:p/>
    <w:p>
      <w:r>
        <w:t>──────────────────────────────────────────────────</w:t>
      </w:r>
    </w:p>
    <w:p/>
    <w:p>
      <w:pPr>
        <w:pStyle w:val="Heading2"/>
      </w:pPr>
      <w:r>
        <w:t>The Question of Fragrance</w:t>
      </w:r>
    </w:p>
    <w:p/>
    <w:p>
      <w:r>
        <w:t>At that time, Ānanda said to the Buddha: "World-Honored One! This fragrance that I now smell—I have never encountered it before. What fragrance is this?"¹²</w:t>
      </w:r>
    </w:p>
    <w:p/>
    <w:p>
      <w:r>
        <w:t>The Buddha told Ānanda: "It is the fragrance from the pores of those bodhisattvas."¹³</w:t>
      </w:r>
    </w:p>
    <w:p/>
    <w:p>
      <w:r>
        <w:t>Then Śāriputra said to Ānanda: "Our pores also emit this fragrance."¹⁴</w:t>
      </w:r>
    </w:p>
    <w:p/>
    <w:p>
      <w:r>
        <w:t>Ānanda asked: "Where did this come from?"</w:t>
      </w:r>
    </w:p>
    <w:p/>
    <w:p>
      <w:r>
        <w:t>Śāriputra answered: "The elder Vimalakirti brought the remainder of the Buddha's rice from the Accumulated Fragrance land. Those who ate in his house—all their pores are fragrant like this."¹⁵</w:t>
      </w:r>
    </w:p>
    <w:p/>
    <w:p>
      <w:r>
        <w:t>──────────────────────────────────────────────────</w:t>
      </w:r>
    </w:p>
    <w:p/>
    <w:p>
      <w:pPr>
        <w:pStyle w:val="Heading2"/>
      </w:pPr>
      <w:r>
        <w:t>How Long Will It Last?</w:t>
      </w:r>
    </w:p>
    <w:p/>
    <w:p>
      <w:r>
        <w:t>Ānanda asked Vimalakirti: "How long will this fragrance remain?"</w:t>
      </w:r>
    </w:p>
    <w:p/>
    <w:p>
      <w:r>
        <w:t>Vimalakirti said: "Until this rice is digested."¹⁶</w:t>
      </w:r>
    </w:p>
    <w:p/>
    <w:p>
      <w:r>
        <w:t>Ānanda asked: "How long until this rice is digested?"</w:t>
      </w:r>
    </w:p>
    <w:p/>
    <w:p>
      <w:r>
        <w:t>Vimalakirti said: "This rice will take seven days to digest.¹⁷ Furthermore, Ānanda! If a śrāvaka who has not yet entered the correct position eats this rice, it will not digest until he enters the correct position.¹⁸ If one who has already entered the correct position eats this rice, it will not digest until he attains liberation of mind.¹⁹ If one who has not yet generated the Mahāyāna mind eats this rice, it will not digest until he generates that mind.²⁰ If one who has already generated the mind eats this rice, it will not digest until he attains the patient acceptance of the non-arising of dharmas.²¹ If one who has already attained this patience eats this rice, it will not digest until he reaches the stage of one-life-more to buddhahood.²²</w:t>
      </w:r>
    </w:p>
    <w:p/>
    <w:p>
      <w:r>
        <w:t>"It is like a medicine called 'Supreme Taste.'²³ For those who take it, all the body's toxins are eliminated, and only then is it digested. This rice is the same—it eliminates all the toxins of affliction, and only then is it digested."²⁴</w:t>
      </w:r>
    </w:p>
    <w:p/>
    <w:p>
      <w:r>
        <w:t>──────────────────────────────────────────────────</w:t>
      </w:r>
    </w:p>
    <w:p/>
    <w:p>
      <w:pPr>
        <w:pStyle w:val="Heading2"/>
      </w:pPr>
      <w:r>
        <w:t>The Rice Performs Buddha-Work</w:t>
      </w:r>
    </w:p>
    <w:p/>
    <w:p>
      <w:r>
        <w:t>Ānanda said to the Buddha: "Unprecedented! World-Honored One! This fragrant rice can perform buddha-work!"²⁵</w:t>
      </w:r>
    </w:p>
    <w:p/>
    <w:p>
      <w:r>
        <w:t>The Buddha said: "Exactly so, exactly so! Ānanda! There are some buddha-lands that use the Buddha's radiance to perform buddha-work.²⁶ Some use bodhisattvas to perform buddha-work. Some use buddha-created phantom beings to perform buddha-work.²⁷ Some use the bodhi tree to perform buddha-work. Some use the Buddha's robes and bedding to perform buddha-work.²⁸ Some use food to perform buddha-work. Some use gardens, groves, and pavilions to perform buddha-work.²⁹ Some use the thirty-two marks and eighty subsidiary characteristics to perform buddha-work. Some use the Buddha's body to perform buddha-work.³⁰ Some use empty space to perform buddha-work.³¹ Sentient beings, according to these conditions, enter disciplined practice.</w:t>
      </w:r>
    </w:p>
    <w:p/>
    <w:p>
      <w:r>
        <w:t>"Some use dreams, illusions, shadows, echoes, reflections in mirrors, the moon in water, heat mirages,³² and such analogies to perform buddha-work. Some use sound, language, and letters to perform buddha-work.³³ Some pure buddha-lands use silence—without words, explanations, indications, cognition, action, or conditioning—to perform buddha-work.³⁴</w:t>
      </w:r>
    </w:p>
    <w:p/>
    <w:p>
      <w:r>
        <w:t>"Thus, Ānanda! All the comportments and actions of the buddhas, all their undertakings—none are not buddha-work.³⁵</w:t>
      </w:r>
    </w:p>
    <w:p/>
    <w:p>
      <w:r>
        <w:t>──────────────────────────────────────────────────</w:t>
      </w:r>
    </w:p>
    <w:p/>
    <w:p>
      <w:pPr>
        <w:pStyle w:val="Heading2"/>
      </w:pPr>
      <w:r>
        <w:t>All Afflictions Are Buddha-Work</w:t>
      </w:r>
    </w:p>
    <w:p/>
    <w:p>
      <w:r>
        <w:t>"Ānanda! There are these four māras and eighty-four thousand afflictions³⁶ through which sentient beings are exhausted. The buddhas use precisely these dharmas to perform buddha-work.³⁷ This is called entering the Dharma-gate of all buddhas.</w:t>
      </w:r>
    </w:p>
    <w:p/>
    <w:p>
      <w:r>
        <w:t>"When bodhisattvas enter this gate: if they see a pure and beautiful buddha-land, they do not become joyful, do not covet it, do not become proud. If they see an impure buddha-land, they do not become sad, do not become obstructed, do not sink.³⁸ They only generate a pure mind toward the buddhas with joy and reverence—unprecedented!—that the buddhas, the tathāgatas, whose merit is equal, manifest different buddha-lands in order to transform sentient beings.³⁹</w:t>
      </w:r>
    </w:p>
    <w:p/>
    <w:p>
      <w:r>
        <w:t>"Ānanda! You see the various buddha-lands—the ground differs, yet empty space does not differ. So too, when you see the various color-bodies of buddhas—they differ, yet their unobstructed wisdom does not differ.⁴⁰</w:t>
      </w:r>
    </w:p>
    <w:p/>
    <w:p>
      <w:r>
        <w:t>──────────────────────────────────────────────────</w:t>
      </w:r>
    </w:p>
    <w:p/>
    <w:p>
      <w:pPr>
        <w:pStyle w:val="Heading2"/>
      </w:pPr>
      <w:r>
        <w:t>The Buddha's Qualities Are Equal</w:t>
      </w:r>
    </w:p>
    <w:p/>
    <w:p>
      <w:r>
        <w:t>"Ānanda! The color-bodies, majestic characteristics, lineage, morality, concentration, wisdom, liberation, knowledge-and-vision of liberation, powers, fearlessnesses, unique dharmas, great compassion, great loving-kindness, dignified conduct, lifespan, teaching and transforming sentient beings, purifying buddha-lands, and accomplishing all buddha-dharmas⁴¹—all these are equal among the buddhas. For this reason they are called Samyak-saṃbuddha, they are called Tathāgata, they are called Buddha.⁴²</w:t>
      </w:r>
    </w:p>
    <w:p/>
    <w:p>
      <w:r>
        <w:t>"Ānanda! If I were to explain broadly the meaning of these three phrases, you, even in a kalpa-length lifespan, could not fully receive it. Even if the trichiliocosm were filled with beings all like Ānanda—foremost in hearing, possessing complete memory and retention—even these people, in a kalpa-length lifespan, could not receive it. Thus, Ānanda! The buddhas' anuttarā-samyak-saṃbodhi is without limit; their wisdom and eloquence are inconceivable."⁴³</w:t>
      </w:r>
    </w:p>
    <w:p/>
    <w:p>
      <w:r>
        <w:t>──────────────────────────────────────────────────</w:t>
      </w:r>
    </w:p>
    <w:p/>
    <w:p>
      <w:pPr>
        <w:pStyle w:val="Heading2"/>
      </w:pPr>
      <w:r>
        <w:t>Ānanda's Humility</w:t>
      </w:r>
    </w:p>
    <w:p/>
    <w:p>
      <w:r>
        <w:t>Ānanda said to the Buddha: "From today forward, I will not dare to consider myself one who has heard much."⁴⁴</w:t>
      </w:r>
    </w:p>
    <w:p/>
    <w:p>
      <w:r>
        <w:t>The Buddha told Ānanda: "Do not give rise to a retreating mind! Why is this so? I said that among śrāvakas you are the foremost in hearing—I did not say this of bodhisattvas. Stop, Ānanda! The wise should not try to limit bodhisattvas.⁴⁵ All the depths of the ocean can be measured, but the meditation, wisdom, dhāraṇī, and eloquent merit of bodhisattvas cannot be measured.⁴⁶</w:t>
      </w:r>
    </w:p>
    <w:p/>
    <w:p>
      <w:r>
        <w:t>"Ānanda! Set aside what bodhisattvas practice. The supernatural power that Vimalakirti has displayed in this one instance—all śrāvakas and pratyekabuddhas, even in a hundred thousand kalpas, employing all their transformative powers, could not accomplish."⁴⁷</w:t>
      </w:r>
    </w:p>
    <w:p/>
    <w:p>
      <w:r>
        <w:t>──────────────────────────────────────────────────</w:t>
      </w:r>
    </w:p>
    <w:p/>
    <w:p>
      <w:pPr>
        <w:pStyle w:val="Heading2"/>
      </w:pPr>
      <w:r>
        <w:t>The Visiting Bodhisattvas' Repentance</w:t>
      </w:r>
    </w:p>
    <w:p/>
    <w:p>
      <w:r>
        <w:t>At that time, the bodhisattvas who had come from the Accumulated Fragrance world joined palms and said to the Buddha: "World-Honored One! When we first saw this land, we gave rise to lowly thoughts. Now we repent and abandon this attitude.⁴⁸ Why is this so? The skillful means of all buddhas are inconceivable. To liberate sentient beings, they manifest buddha-lands according to what is appropriate.⁴⁹ So be it, World-Honored One! Please grant us a small teaching, so that when we return to our land, we may think on the Tathāgata."⁵⁰</w:t>
      </w:r>
    </w:p>
    <w:p/>
    <w:p>
      <w:r>
        <w:t>──────────────────────────────────────────────────</w:t>
      </w:r>
    </w:p>
    <w:p/>
    <w:p>
      <w:pPr>
        <w:pStyle w:val="Heading2"/>
      </w:pPr>
      <w:r>
        <w:t>The Teaching of Exhaustible and Inexhaustible</w:t>
      </w:r>
    </w:p>
    <w:p/>
    <w:p>
      <w:r>
        <w:t>The Buddha told those bodhisattvas: "There is a liberation Dharma-gate called 'Exhaustible and Inexhaustible.'⁵¹ You should learn this. What is 'exhaustible'? It refers to conditioned dharmas.⁵² What is 'inexhaustible'? It refers to unconditioned dharmas.⁵³ Bodhisattvas do not exhaust the conditioned, and do not abide in the unconditioned.⁵⁴</w:t>
      </w:r>
    </w:p>
    <w:p/>
    <w:p>
      <w:r>
        <w:t>──────────────────────────────────────────────────</w:t>
      </w:r>
    </w:p>
    <w:p/>
    <w:p>
      <w:pPr>
        <w:pStyle w:val="Heading2"/>
      </w:pPr>
      <w:r>
        <w:t>Not Exhausting the Conditioned</w:t>
      </w:r>
    </w:p>
    <w:p/>
    <w:p>
      <w:r>
        <w:t>"What is 'not exhausting the conditioned'?⁵⁵ It means: not abandoning great loving-kindness, not forsaking great compassion; deeply generating the mind that seeks all-wisdom without ever forgetting it; teaching and transforming sentient beings without ever becoming weary; regarding the four means of attraction, constantly thinking of practicing in accord with them; protecting and upholding the true Dharma without sparing one's body or life; planting all roots of goodness without fatigue; with the mind always settled in skillful dedication; seeking the Dharma without slackening; teaching the Dharma without stinginess; diligently making offerings to the buddhas.⁵⁶</w:t>
      </w:r>
    </w:p>
    <w:p/>
    <w:p>
      <w:r>
        <w:t>"Therefore, entering birth-and-death without fear; regarding all honors and disgraces, the mind has no sorrow or joy; not slighting those who have not learned, respecting those who have learned as if they were buddhas; for those who have fallen into afflictions, generating correct mindfulness; regarding the joy of solitude, not considering it precious; not being attached to one's own joy, rejoicing in others' joy.⁵⁷</w:t>
      </w:r>
    </w:p>
    <w:p/>
    <w:p>
      <w:r>
        <w:t>"Regarding all meditative absorptions, thinking of them as being in hell; regarding birth-and-death, thinking of it as being in a garden;⁵⁸ seeing those who come seeking, thinking of them as good teachers; giving up all possessions, thinking of it as accomplishing all-wisdom;⁵⁹ seeing those who violate precepts, giving rise to thoughts of protection; regarding the pāramitās, thinking of them as one's parents; regarding the factors of enlightenment, thinking of them as one's relatives.⁶⁰</w:t>
      </w:r>
    </w:p>
    <w:p/>
    <w:p>
      <w:r>
        <w:t>"Generating roots of goodness without limit; using all the adornments of the pure lands to accomplish one's own buddha-land;⁶¹ practicing unlimited giving to perfect the marks; eliminating all evils to purify body, speech, and mind;⁶² facing birth-and-death for countless kalpas with a courageous and vigorous mind; hearing of the buddhas' immeasurable virtues with unflagging resolve; using the sword of wisdom to cut through the thieves of affliction;⁶³ emerging from the aggregates, realms, and sense-bases to carry sentient beings on one's back, forever liberating them; using great vigor to defeat the māra armies;⁶⁴ constantly seeking non-conceptual wisdom that practices reality; regarding worldly dharmas, having few desires and knowing contentment; regarding transcendent dharmas, seeking without satiation;⁶⁵ not abandoning worldly dharmas, not destroying dignified conduct, yet being able to accord with custom; generating supernatural wisdom to guide sentient beings; attaining memory and dhāraṇī so that what is heard is not forgotten;⁶⁶ skillfully distinguishing the faculties of sentient beings, cutting through their doubts; with joyful eloquence, teaching the Dharma without obstruction; purifying the ten wholesome paths, receiving the blessings of devas and humans;⁶⁷ cultivating the four immeasurables, opening the path to Brahmā; encouraging beings to teach the Dharma, rejoicing in and praising the good, attaining the Buddha's voice; training body, speech, and mind well to attain the Buddha's dignified conduct;⁶⁸ deeply cultivating wholesome dharmas, advancing and surpassing; using the Mahāyāna teaching to accomplish the bodhisattva saṅgha; with an unscattered mind, not losing wholesome dharmas.⁶⁹</w:t>
      </w:r>
    </w:p>
    <w:p/>
    <w:p>
      <w:r>
        <w:t>"Practicing such dharmas is called 'the bodhisattva not exhausting the conditioned.'</w:t>
      </w:r>
    </w:p>
    <w:p/>
    <w:p>
      <w:r>
        <w:t>──────────────────────────────────────────────────</w:t>
      </w:r>
    </w:p>
    <w:p/>
    <w:p>
      <w:pPr>
        <w:pStyle w:val="Heading2"/>
      </w:pPr>
      <w:r>
        <w:t>Not Abiding in the Unconditioned</w:t>
      </w:r>
    </w:p>
    <w:p/>
    <w:p>
      <w:r>
        <w:t>"What is 'not abiding in the unconditioned'?⁷⁰ It means: cultivating emptiness, yet not taking emptiness as realization; cultivating signlessness and wishlessness, yet not taking these as realization; cultivating non-arising, yet not taking non-arising as realization.⁷¹</w:t>
      </w:r>
    </w:p>
    <w:p/>
    <w:p>
      <w:r>
        <w:t>"Contemplating impermanence, yet not wearying of roots of goodness;⁷² contemplating the suffering of the world, yet not hating birth-and-death;⁷³ contemplating non-self, yet teaching others without fatigue;⁷⁴ contemplating quiescence, yet not being eternally quiescent;⁷⁵ contemplating renunciation, yet cultivating good with body and mind;⁷⁶ contemplating non-destination, yet turning toward wholesome dharmas;⁷⁷ contemplating non-arising, yet using the dharma of arising to carry all beings;⁷⁸ contemplating freedom from defilement, yet not cutting off all defilements;⁷⁹ contemplating non-action, yet using the dharma of action to teach and transform sentient beings;⁸⁰ contemplating emptiness and non-existence, yet not abandoning great compassion;⁸¹ contemplating the position of the true Dharma, yet not following the Hīnayāna;⁸² contemplating all dharmas as false, without solidity, without person, without self, without characteristics—yet the original vow not fulfilled means merit, meditation, and wisdom are not made empty.⁸³</w:t>
      </w:r>
    </w:p>
    <w:p/>
    <w:p>
      <w:r>
        <w:t>"Cultivating such dharmas is called 'the bodhisattva not dwelling in the unconditioned.'</w:t>
      </w:r>
    </w:p>
    <w:p/>
    <w:p>
      <w:r>
        <w:t>──────────────────────────────────────────────────</w:t>
      </w:r>
    </w:p>
    <w:p/>
    <w:p>
      <w:pPr>
        <w:pStyle w:val="Heading2"/>
      </w:pPr>
      <w:r>
        <w:t>The Middle Way of Practice</w:t>
      </w:r>
    </w:p>
    <w:p/>
    <w:p>
      <w:r>
        <w:t>"Furthermore: possessing merit, therefore not dwelling in the unconditioned; possessing wisdom, therefore not exhausting the conditioned.⁸⁴ Possessing great compassion, therefore not dwelling in the unconditioned; fulfilling the original vow, therefore not exhausting the conditioned.⁸⁵ Gathering the medicine of Dharma, therefore not dwelling in the unconditioned; dispensing the medicine according to need, therefore not exhausting the conditioned.⁸⁶ Knowing the illnesses of sentient beings, therefore not dwelling in the unconditioned; extinguishing the illnesses of sentient beings, therefore not exhausting the conditioned.⁸⁷</w:t>
      </w:r>
    </w:p>
    <w:p/>
    <w:p>
      <w:r>
        <w:t>"All you noble bodhisattvas! Cultivating this Dharma—not exhausting the conditioned, not dwelling in the unconditioned—this is called the 'Exhaustible and Inexhaustible Liberation Dharma-Gate.'⁸⁸ You should all learn it."⁸⁹</w:t>
      </w:r>
    </w:p>
    <w:p/>
    <w:p>
      <w:r>
        <w:t>──────────────────────────────────────────────────</w:t>
      </w:r>
    </w:p>
    <w:p/>
    <w:p>
      <w:pPr>
        <w:pStyle w:val="Heading2"/>
      </w:pPr>
      <w:r>
        <w:t>The Bodhisattvas Return Home</w:t>
      </w:r>
    </w:p>
    <w:p/>
    <w:p>
      <w:r>
        <w:t>At that time, those bodhisattvas, hearing this teaching, were all greatly delighted. They scattered wonderful flowers of various colors and various fragrances throughout the trichiliocosm, making offerings to the Buddha and to this sūtra and to all the bodhisattvas.⁹⁰ Then they bowed their heads at the Buddha's feet, exclaiming what they had never encountered: "Śākyamuni Buddha is able to skillfully practice such skillful means here!"⁹¹</w:t>
      </w:r>
    </w:p>
    <w:p/>
    <w:p>
      <w:r>
        <w:t>Having spoken thus, they suddenly vanished, returning to their land.⁹²</w:t>
      </w:r>
    </w:p>
    <w:p/>
    <w:p>
      <w:r>
        <w:t>──────────────────────────────────────────────────</w:t>
      </w:r>
    </w:p>
    <w:p/>
    <w:p>
      <w:pPr>
        <w:pStyle w:val="Heading2"/>
      </w:pPr>
      <w:r>
        <w:t>Scholarly Apparatus</w:t>
      </w:r>
    </w:p>
    <w:p/>
    <w:p>
      <w:pPr>
        <w:pStyle w:val="Heading3"/>
      </w:pPr>
      <w:r>
        <w:t>Footnotes</w:t>
      </w:r>
    </w:p>
    <w:p/>
    <w:p>
      <w:r>
        <w:t>¹ [Textual] Āmra Garden (菴羅樹園, Āmrapālī-vana). The mango grove given to the Buddha by the courtesan Āmrapālī.</w:t>
      </w:r>
    </w:p>
    <w:p/>
    <w:p>
      <w:r>
        <w:t>² [Philosophical] Ground transformed, assembly golden. Auspicious signs preceding Vimalakirti's arrival.</w:t>
      </w:r>
    </w:p>
    <w:p/>
    <w:p>
      <w:r>
        <w:t>³ [Textual] Auspicious sign (瑞應). Miraculous phenomena indicating significant events.</w:t>
      </w:r>
    </w:p>
    <w:p/>
    <w:p>
      <w:r>
        <w:t>⁴ [Philosophical] The sign appears first. Reality bends in anticipation of the awakened.</w:t>
      </w:r>
    </w:p>
    <w:p/>
    <w:p>
      <w:r>
        <w:t>⁵ [Philosophical] Making offerings with the bodhisattvas. The purpose of the visit.</w:t>
      </w:r>
    </w:p>
    <w:p/>
    <w:p>
      <w:r>
        <w:t>⁶ [Textual] Now is the time. The auspicious moment.</w:t>
      </w:r>
    </w:p>
    <w:p/>
    <w:p>
      <w:r>
        <w:t>⁷ [Philosophical] Held the assembly in his palm. Another demonstration of inconceivable liberation—containing the vast in the small.</w:t>
      </w:r>
    </w:p>
    <w:p/>
    <w:p>
      <w:r>
        <w:t>⁸ [Textual] Circumambulated seven times. Traditional mark of respect to a buddha.</w:t>
      </w:r>
    </w:p>
    <w:p/>
    <w:p>
      <w:r>
        <w:t>⁹ [Textual] All paid respects. The hierarchy of beings acknowledging the Buddha.</w:t>
      </w:r>
    </w:p>
    <w:p/>
    <w:p>
      <w:r>
        <w:t>¹⁰ [Philosophical] Did you see the supernatural powers? The Buddha invites Śāriputra to reflect.</w:t>
      </w:r>
    </w:p>
    <w:p/>
    <w:p>
      <w:r>
        <w:t>¹¹ [Philosophical] Inconceivable. Śāriputra's admission of the limits of śrāvaka understanding.</w:t>
      </w:r>
    </w:p>
    <w:p/>
    <w:p>
      <w:r>
        <w:t>¹² [Philosophical] The fragrance question. Ānanda notices the pervasive scent.</w:t>
      </w:r>
    </w:p>
    <w:p/>
    <w:p>
      <w:r>
        <w:t>¹³ [Philosophical] Fragrance from pores. The bodhisattvas' bodies emit the fragrance from the food.</w:t>
      </w:r>
    </w:p>
    <w:p/>
    <w:p>
      <w:r>
        <w:t>¹⁴ [Philosophical] Our pores too. Even the śrāvakas are affected.</w:t>
      </w:r>
    </w:p>
    <w:p/>
    <w:p>
      <w:r>
        <w:t>¹⁵ [Philosophical] From the Accumulated Fragrance land. The source of the miraculous food.</w:t>
      </w:r>
    </w:p>
    <w:p/>
    <w:p>
      <w:r>
        <w:t>¹⁶ [Philosophical] Until digested. The fragrance lasts as long as the food's power.</w:t>
      </w:r>
    </w:p>
    <w:p/>
    <w:p>
      <w:r>
        <w:t>¹⁷ [Textual] Seven days. The natural timeframe.</w:t>
      </w:r>
    </w:p>
    <w:p/>
    <w:p>
      <w:r>
        <w:t>¹⁸ [Philosophical] Correct position (正位, samyaktva-niyāma). The stage of stream-entry.</w:t>
      </w:r>
    </w:p>
    <w:p/>
    <w:p>
      <w:r>
        <w:t>¹⁹ [Philosophical] Liberation of mind. Full arhatship.</w:t>
      </w:r>
    </w:p>
    <w:p/>
    <w:p>
      <w:r>
        <w:t>²⁰ [Philosophical] Generate the Mahāyāna mind. The aspiration for buddhahood.</w:t>
      </w:r>
    </w:p>
    <w:p/>
    <w:p>
      <w:r>
        <w:t>²¹ [Philosophical] Patient acceptance of non-arising. A high bodhisattva attainment.</w:t>
      </w:r>
    </w:p>
    <w:p/>
    <w:p>
      <w:r>
        <w:t>²² [Philosophical] One-life-more to buddhahood. The stage of Maitreya—final bodhisattvahood.</w:t>
      </w:r>
    </w:p>
    <w:p/>
    <w:p>
      <w:r>
        <w:t>²³ [Textual] Supreme Taste (上味). A medicinal elixir.</w:t>
      </w:r>
    </w:p>
    <w:p/>
    <w:p>
      <w:r>
        <w:t>²⁴ [Philosophical] Eliminates toxins of affliction. The rice purifies progressively.</w:t>
      </w:r>
    </w:p>
    <w:p/>
    <w:p>
      <w:r>
        <w:t>²⁵ [Philosophical] Rice performs buddha-work! Ānanda's exclamation.</w:t>
      </w:r>
    </w:p>
    <w:p/>
    <w:p>
      <w:r>
        <w:t>²⁶ [Philosophical] Buddha's radiance. One mode of teaching.</w:t>
      </w:r>
    </w:p>
    <w:p/>
    <w:p>
      <w:r>
        <w:t>²⁷ [Philosophical] Phantom beings. Created for teaching purposes.</w:t>
      </w:r>
    </w:p>
    <w:p/>
    <w:p>
      <w:r>
        <w:t>²⁸ [Philosophical] Robes and bedding. Even objects serve the Dharma.</w:t>
      </w:r>
    </w:p>
    <w:p/>
    <w:p>
      <w:r>
        <w:t>²⁹ [Philosophical] Gardens and pavilions. Physical environments teach.</w:t>
      </w:r>
    </w:p>
    <w:p/>
    <w:p>
      <w:r>
        <w:t>³⁰ [Philosophical] Buddha's body. The physical form as teaching device.</w:t>
      </w:r>
    </w:p>
    <w:p/>
    <w:p>
      <w:r>
        <w:t>³¹ [Philosophical] Empty space. Even nothing can teach.</w:t>
      </w:r>
    </w:p>
    <w:p/>
    <w:p>
      <w:r>
        <w:t>³² [Philosophical] Dreams, illusions, etc. The classic list of metaphors for reality.</w:t>
      </w:r>
    </w:p>
    <w:p/>
    <w:p>
      <w:r>
        <w:t>³³ [Philosophical] Sound, language, letters. Verbal teaching—the mode of our world.</w:t>
      </w:r>
    </w:p>
    <w:p/>
    <w:p>
      <w:r>
        <w:t>³⁴ [Philosophical] KEY DOCTRINE: Silence as buddha-work. Some pure lands teach without any teaching—pure presence transforms.</w:t>
      </w:r>
    </w:p>
    <w:p/>
    <w:p>
      <w:r>
        <w:t>³⁵ [Philosophical] All actions are buddha-work. Nothing a buddha does is not teaching.</w:t>
      </w:r>
    </w:p>
    <w:p/>
    <w:p>
      <w:r>
        <w:t>³⁶ [Textual] Four māras, eighty-four thousand afflictions. The obstacles.</w:t>
      </w:r>
    </w:p>
    <w:p/>
    <w:p>
      <w:r>
        <w:t>³⁷ [Philosophical] Use these to perform buddha-work. The afflictions themselves become vehicles of liberation.</w:t>
      </w:r>
    </w:p>
    <w:p/>
    <w:p>
      <w:r>
        <w:t>³⁸ [Philosophical] Not joyful in pure, not sad in impure. Equanimity toward all lands.</w:t>
      </w:r>
    </w:p>
    <w:p/>
    <w:p>
      <w:r>
        <w:t>³⁹ [Philosophical] Merit is equal. Despite different appearances, all buddhas are equal in realization.</w:t>
      </w:r>
    </w:p>
    <w:p/>
    <w:p>
      <w:r>
        <w:t>⁴⁰ [Philosophical] Lands differ, wisdom doesn't. The analogy to space.</w:t>
      </w:r>
    </w:p>
    <w:p/>
    <w:p>
      <w:r>
        <w:t>⁴¹ [Philosophical] Complete list of buddha-qualities. All are equal among buddhas.</w:t>
      </w:r>
    </w:p>
    <w:p/>
    <w:p>
      <w:r>
        <w:t>⁴² [Textual] Three names for Buddha. Samyak-saṃbuddha, Tathāgata, Buddha.</w:t>
      </w:r>
    </w:p>
    <w:p/>
    <w:p>
      <w:r>
        <w:t>⁴³ [Philosophical] Beyond even Ānanda's capacity. The teaching is limitless.</w:t>
      </w:r>
    </w:p>
    <w:p/>
    <w:p>
      <w:r>
        <w:t>⁴⁴ [Philosophical] I will not claim to have heard much. Ānanda's humility.</w:t>
      </w:r>
    </w:p>
    <w:p/>
    <w:p>
      <w:r>
        <w:t>⁴⁵ [Philosophical] Do not limit bodhisattvas. Even the best śrāvaka cannot measure them.</w:t>
      </w:r>
    </w:p>
    <w:p/>
    <w:p>
      <w:r>
        <w:t>⁴⁶ [Philosophical] Ocean can be measured, bodhisattvas cannot. The comparison.</w:t>
      </w:r>
    </w:p>
    <w:p/>
    <w:p>
      <w:r>
        <w:t>⁴⁷ [Philosophical] Vimalakirti exceeds all śrāvakas. Even one instance of his power surpasses kalpas of theirs.</w:t>
      </w:r>
    </w:p>
    <w:p/>
    <w:p>
      <w:r>
        <w:t>⁴⁸ [Philosophical] We repent lowly thoughts. The visiting bodhisattvas' confession.</w:t>
      </w:r>
    </w:p>
    <w:p/>
    <w:p>
      <w:r>
        <w:t>⁴⁹ [Philosophical] Skillful means of buddhas. The explanation for different lands.</w:t>
      </w:r>
    </w:p>
    <w:p/>
    <w:p>
      <w:r>
        <w:t>⁵⁰ [Philosophical] Grant us a teaching. Their request before departing.</w:t>
      </w:r>
    </w:p>
    <w:p/>
    <w:p>
      <w:r>
        <w:t>⁵¹ [Philosophical] KEY DOCTRINE: Exhaustible and Inexhaustible (盡無盡). The central teaching of this chapter.</w:t>
      </w:r>
    </w:p>
    <w:p/>
    <w:p>
      <w:r>
        <w:t>⁵² [Philosophical] Exhaustible = conditioned dharmas. All composite phenomena.</w:t>
      </w:r>
    </w:p>
    <w:p/>
    <w:p>
      <w:r>
        <w:t>⁵³ [Philosophical] Inexhaustible = unconditioned dharmas. The absolute.</w:t>
      </w:r>
    </w:p>
    <w:p/>
    <w:p>
      <w:r>
        <w:t>⁵⁴ [Philosophical] Not exhaust conditioned, not dwell in unconditioned. The bodhisattva middle way.</w:t>
      </w:r>
    </w:p>
    <w:p/>
    <w:p>
      <w:r>
        <w:t>⁵⁵ [Philosophical] Not exhausting conditioned. Remaining engaged with the world.</w:t>
      </w:r>
    </w:p>
    <w:p/>
    <w:p>
      <w:r>
        <w:t>⁵⁶ [Philosophical] The first list of practices. Active engagement without exhaustion.</w:t>
      </w:r>
    </w:p>
    <w:p/>
    <w:p>
      <w:r>
        <w:t>⁵⁷ [Philosophical] Rejoicing in others' joy. The practice of muditā.</w:t>
      </w:r>
    </w:p>
    <w:p/>
    <w:p>
      <w:r>
        <w:t>⁵⁸ [Philosophical] Meditation as hell, birth-death as garden. The paradoxical reversals.</w:t>
      </w:r>
    </w:p>
    <w:p/>
    <w:p>
      <w:r>
        <w:t>⁵⁹ [Philosophical] Seekers as good teachers. Learning from all who approach.</w:t>
      </w:r>
    </w:p>
    <w:p/>
    <w:p>
      <w:r>
        <w:t>⁶⁰ [Philosophical] Pāramitās as parents. The practices that give birth to awakening.</w:t>
      </w:r>
    </w:p>
    <w:p/>
    <w:p>
      <w:r>
        <w:t>⁶¹ [Philosophical] Adorning one's own buddha-land. Through practice.</w:t>
      </w:r>
    </w:p>
    <w:p/>
    <w:p>
      <w:r>
        <w:t>⁶² [Philosophical] Purifying body, speech, mind. The three doors.</w:t>
      </w:r>
    </w:p>
    <w:p/>
    <w:p>
      <w:r>
        <w:t>⁶³ [Philosophical] Sword of wisdom. Cutting through afflictions.</w:t>
      </w:r>
    </w:p>
    <w:p/>
    <w:p>
      <w:r>
        <w:t>⁶⁴ [Philosophical] Defeating māra armies. Through vigor.</w:t>
      </w:r>
    </w:p>
    <w:p/>
    <w:p>
      <w:r>
        <w:t>⁶⁵ [Philosophical] Few desires worldly, insatiable transcendently. The balance.</w:t>
      </w:r>
    </w:p>
    <w:p/>
    <w:p>
      <w:r>
        <w:t>⁶⁶ [Philosophical] Memory and dhāraṇī. Retaining all teaching.</w:t>
      </w:r>
    </w:p>
    <w:p/>
    <w:p>
      <w:r>
        <w:t>⁶⁷ [Philosophical] Ten wholesome paths. The ethical foundation.</w:t>
      </w:r>
    </w:p>
    <w:p/>
    <w:p>
      <w:r>
        <w:t>⁶⁸ [Philosophical] Buddha's dignified conduct. The goal of training.</w:t>
      </w:r>
    </w:p>
    <w:p/>
    <w:p>
      <w:r>
        <w:t>⁶⁹ [Philosophical] Not losing wholesome dharmas. Maintaining gains.</w:t>
      </w:r>
    </w:p>
    <w:p/>
    <w:p>
      <w:r>
        <w:t>⁷⁰ [Philosophical] Not abiding in unconditioned. Not getting stuck in the absolute.</w:t>
      </w:r>
    </w:p>
    <w:p/>
    <w:p>
      <w:r>
        <w:t>⁷¹ [Philosophical] Not taking as realization. Practice without attachment to attainment.</w:t>
      </w:r>
    </w:p>
    <w:p/>
    <w:p>
      <w:r>
        <w:t>⁷² [Philosophical] Impermanence without wearying of good. Seeing transience, still practicing.</w:t>
      </w:r>
    </w:p>
    <w:p/>
    <w:p>
      <w:r>
        <w:t>⁷³ [Philosophical] Suffering without hating rebirth. Understanding dukkha, remaining engaged.</w:t>
      </w:r>
    </w:p>
    <w:p/>
    <w:p>
      <w:r>
        <w:t>⁷⁴ [Philosophical] Non-self while teaching. Realizing emptiness, still working.</w:t>
      </w:r>
    </w:p>
    <w:p/>
    <w:p>
      <w:r>
        <w:t>⁷⁵ [Philosophical] Quiescence without eternal quiescence. Not disappearing into silence.</w:t>
      </w:r>
    </w:p>
    <w:p/>
    <w:p>
      <w:r>
        <w:t>⁷⁶ [Philosophical] Renunciation with engaged practice. Letting go while working.</w:t>
      </w:r>
    </w:p>
    <w:p/>
    <w:p>
      <w:r>
        <w:t>⁷⁷ [Philosophical] Non-destination toward goodness. No ultimate goal, yet directing well.</w:t>
      </w:r>
    </w:p>
    <w:p/>
    <w:p>
      <w:r>
        <w:t>⁷⁸ [Philosophical] Non-arising using arising. Teaching through conventional means.</w:t>
      </w:r>
    </w:p>
    <w:p/>
    <w:p>
      <w:r>
        <w:t>⁷⁹ [Philosophical] Undefiled without cutting defilements. Clean without rejection.</w:t>
      </w:r>
    </w:p>
    <w:p/>
    <w:p>
      <w:r>
        <w:t>⁸⁰ [Philosophical] Non-action through action. Wu wei with activity.</w:t>
      </w:r>
    </w:p>
    <w:p/>
    <w:p>
      <w:r>
        <w:t>⁸¹ [Philosophical] Emptiness without abandoning compassion. The heart of the teaching.</w:t>
      </w:r>
    </w:p>
    <w:p/>
    <w:p>
      <w:r>
        <w:t>⁸² [Philosophical] True Dharma position without Hīnayāna. Realizing truth, maintaining scope.</w:t>
      </w:r>
    </w:p>
    <w:p/>
    <w:p>
      <w:r>
        <w:t>⁸³ [Philosophical] False dharmas, yet fulfilling vows. Understanding emptiness while completing practice.</w:t>
      </w:r>
    </w:p>
    <w:p/>
    <w:p>
      <w:r>
        <w:t>⁸⁴ [Philosophical] Merit prevents dwelling, wisdom prevents exhausting. The balance explained.</w:t>
      </w:r>
    </w:p>
    <w:p/>
    <w:p>
      <w:r>
        <w:t>⁸⁵ [Philosophical] Compassion and vow. The motivations.</w:t>
      </w:r>
    </w:p>
    <w:p/>
    <w:p>
      <w:r>
        <w:t>⁸⁶ [Philosophical] Gathering and dispensing medicine. The Dharma as healing.</w:t>
      </w:r>
    </w:p>
    <w:p/>
    <w:p>
      <w:r>
        <w:t>⁸⁷ [Philosophical] Knowing and extinguishing illness. The diagnostic and curative functions.</w:t>
      </w:r>
    </w:p>
    <w:p/>
    <w:p>
      <w:r>
        <w:t>⁸⁸ [Philosophical] The complete teaching name. Exhaustible and Inexhaustible Liberation Dharma-Gate.</w:t>
      </w:r>
    </w:p>
    <w:p/>
    <w:p>
      <w:r>
        <w:t>⁸⁹ [Philosophical] You should all learn it. The Buddha's instruction.</w:t>
      </w:r>
    </w:p>
    <w:p/>
    <w:p>
      <w:r>
        <w:t>⁹⁰ [Philosophical] Offering flowers. Traditional expression of joy and reverence.</w:t>
      </w:r>
    </w:p>
    <w:p/>
    <w:p>
      <w:r>
        <w:t>⁹¹ [Philosophical] Praising skillful means. Their final words.</w:t>
      </w:r>
    </w:p>
    <w:p/>
    <w:p>
      <w:r>
        <w:t>⁹² [Philosophical] Suddenly vanished. Their departure.</w:t>
      </w:r>
    </w:p>
    <w:p/>
    <w:p>
      <w:pPr>
        <w:pStyle w:val="Heading3"/>
      </w:pPr>
      <w:r>
        <w:t>Key Concepts</w:t>
      </w:r>
    </w:p>
    <w:p/>
    <w:p>
      <w:r>
        <w:t>Buddha-Work Through Everything: This chapter lists the many media through which buddhas teach—light, bodies, gardens, food, silence. Everything becomes a vehicle for awakening.</w:t>
      </w:r>
    </w:p>
    <w:p/>
    <w:p>
      <w:r>
        <w:t>The Middle Way of Practice: The "Exhaustible and Inexhaustible" teaching defines the bodhisattva path as neither abandoning the world (exhausting the conditioned) nor getting stuck in emptiness (dwelling in the unconditioned). This is the practical non-duality of the Vimalakirti Sutra.</w:t>
      </w:r>
    </w:p>
    <w:p/>
    <w:p>
      <w:r>
        <w:t>Rice as Dharma: The fragrant rice that triggers spiritual advancement represents the Dharma itself—whatever form the teaching takes, it works according to the recipient's capacity.</w:t>
      </w:r>
    </w:p>
    <w:p/>
    <w:p>
      <w:pPr>
        <w:pStyle w:val="Heading3"/>
      </w:pPr>
      <w:r>
        <w:t>Cross-References</w:t>
      </w:r>
    </w:p>
    <w:p/>
    <w:p>
      <w:pPr>
        <w:pStyle w:val="ListBullet"/>
      </w:pPr>
      <w:r>
        <w:t>**Chapter 10: Accumulated Fragrance** — The source of the fragrant rice</w:t>
      </w:r>
    </w:p>
    <w:p>
      <w:pPr>
        <w:pStyle w:val="ListBullet"/>
      </w:pPr>
      <w:r>
        <w:t>**Heart Sutra** — Similar emptiness teaching without nihilism</w:t>
      </w:r>
    </w:p>
    <w:p>
      <w:pPr>
        <w:pStyle w:val="ListBullet"/>
      </w:pPr>
      <w:r>
        <w:t>**Lotus Sutra, Chapter 2** — "Skillful means" as key Mahāyāna concept</w:t>
      </w:r>
    </w:p>
    <w:p/>
    <w:p>
      <w:r>
        <w:t>──────────────────────────────────────────────────</w:t>
      </w:r>
    </w:p>
    <w:p/>
    <w:p>
      <w:r>
        <w:rPr>
          <w:b/>
        </w:rPr>
        <w:t>End of Chapter 11 - Scholarly Translation</w:t>
      </w:r>
    </w:p>
    <w:p/>
    <w:p>
      <w:r>
        <w:br w:type="page"/>
      </w:r>
    </w:p>
    <w:p>
      <w:pPr>
        <w:pStyle w:val="Heading1"/>
        <w:jc w:val="center"/>
      </w:pPr>
      <w:r>
        <w:t>Chapter 12: Seeing Akṣobhya Buddha (見阿閦佛品)</w:t>
      </w:r>
    </w:p>
    <w:p/>
    <w:p>
      <w:pPr>
        <w:jc w:val="center"/>
      </w:pPr>
      <w:r>
        <w:rPr>
          <w:i/>
        </w:rPr>
        <w:t>Scholarly Translation by Dr. Rajesh Patel</w:t>
      </w:r>
    </w:p>
    <w:p/>
    <w:p>
      <w:r>
        <w:t>──────────────────────────────────────────────────</w:t>
      </w:r>
    </w:p>
    <w:p/>
    <w:p>
      <w:pPr>
        <w:pStyle w:val="Heading2"/>
      </w:pPr>
      <w:r>
        <w:t>How to View the Tathāgata</w:t>
      </w:r>
    </w:p>
    <w:p/>
    <w:p>
      <w:r>
        <w:t>At that time, the World-Honored One asked Vimalakirti: "When you wish to see the Tathāgata, how do you view him?"¹</w:t>
      </w:r>
    </w:p>
    <w:p/>
    <w:p>
      <w:r>
        <w:t>Vimalakirti said: "Just as I view the reality of my own body, I view the Buddha likewise.² I view the Tathāgata: not coming from the past, not going to the future, not abiding in the present.³</w:t>
      </w:r>
    </w:p>
    <w:p/>
    <w:p>
      <w:r>
        <w:t>"I do not view form, do not view the suchness of form, do not view the nature of form.⁴ I do not view feeling, perception, formations, or consciousness; do not view the suchness of consciousness, do not view the nature of consciousness.⁵</w:t>
      </w:r>
    </w:p>
    <w:p/>
    <w:p>
      <w:r>
        <w:t>"Not arising from the four elements, the same as empty space.⁶ The six sense-bases have no accumulation—eye, ear, nose, tongue, body, and mind have already passed.⁷ Not in the three realms, the three defilements already departed.⁸ According with the three gates of liberation, fully possessing the three insights, equal to ignorance.⁹</w:t>
      </w:r>
    </w:p>
    <w:p/>
    <w:p>
      <w:r>
        <w:t>"Neither one characteristic nor different characteristics; neither self-characteristic nor other-characteristic; neither without characteristic nor grasping characteristic.¹⁰ Not this shore, not that shore, not the middle stream, yet transforming sentient beings.¹¹ Viewing quiescence, yet not eternally quiescent.¹²</w:t>
      </w:r>
    </w:p>
    <w:p/>
    <w:p>
      <w:r>
        <w:t>"Not this, not that; not using this, not using that.¹³ Not knowable by knowing, not cognizable by cognition.¹⁴ Without darkness, without light; without name, without characteristic; without strength, without weakness.¹⁵ Neither pure nor defiled; not in any location, yet not apart from location.¹⁶ Neither conditioned nor unconditioned.¹⁷ Without indication, without explanation.¹⁸</w:t>
      </w:r>
    </w:p>
    <w:p/>
    <w:p>
      <w:r>
        <w:t>"Neither giving nor stingy; neither morality nor immorality; neither patience nor anger; neither vigor nor laziness; neither concentration nor distraction; neither wisdom nor foolishness.¹⁹ Neither truthful nor deceitful; neither coming nor going; neither emerging nor entering.²⁰</w:t>
      </w:r>
    </w:p>
    <w:p/>
    <w:p>
      <w:r>
        <w:t>"All verbal paths are cut off.²¹ Neither a field of merit nor not a field of merit; neither worthy of offerings nor not worthy of offerings.²² Neither graspable nor abandonable; neither with characteristic nor without characteristic.²³</w:t>
      </w:r>
    </w:p>
    <w:p/>
    <w:p>
      <w:r>
        <w:t>"The same as the true limit, equal to dharma-nature.²⁴ Beyond designation, beyond measurement, surpassing all measurement.²⁵ Neither great nor small; neither visible nor audible; neither perceivable nor knowable.²⁶ Free from all bonds, equal to all wisdom, the same as all sentient beings.²⁷ Upon all dharmas, without discrimination.²⁸</w:t>
      </w:r>
    </w:p>
    <w:p/>
    <w:p>
      <w:r>
        <w:t>"All is without failure, without defilement, without affliction, without action, without arising, without extinction.²⁹ Without fear, without sorrow, without joy, without weariness, without attachment.³⁰ Without what has already been, without what will be, without what is now.³¹ Not expressible through any verbal distinctions.³²</w:t>
      </w:r>
    </w:p>
    <w:p/>
    <w:p>
      <w:r>
        <w:t>"World-Honored One! The body of the Tathāgata is like this. Viewing thus is called correct viewing.³³ Viewing otherwise is called wrong viewing."³⁴</w:t>
      </w:r>
    </w:p>
    <w:p/>
    <w:p>
      <w:r>
        <w:t>──────────────────────────────────────────────────</w:t>
      </w:r>
    </w:p>
    <w:p/>
    <w:p>
      <w:pPr>
        <w:pStyle w:val="Heading2"/>
      </w:pPr>
      <w:r>
        <w:t>Where Did You Come From?</w:t>
      </w:r>
    </w:p>
    <w:p/>
    <w:p>
      <w:r>
        <w:t>At that time, Śāriputra asked Vimalakirti: "Where did you die to be reborn here?"³⁵</w:t>
      </w:r>
    </w:p>
    <w:p/>
    <w:p>
      <w:r>
        <w:t>Vimalakirti said: "The dharma you have attained—does it have death and rebirth?"³⁶</w:t>
      </w:r>
    </w:p>
    <w:p/>
    <w:p>
      <w:r>
        <w:t>Śāriputra said: "There is no death and rebirth."³⁷</w:t>
      </w:r>
    </w:p>
    <w:p/>
    <w:p>
      <w:r>
        <w:t>Vimalakirti said: "If all dharmas have no characteristic of death and rebirth, why do you ask: 'Where did you die to be reborn here?' What do you think? Suppose a magician creates illusory men and women—do they die and get reborn?"³⁸</w:t>
      </w:r>
    </w:p>
    <w:p/>
    <w:p>
      <w:r>
        <w:t>Śāriputra said: "There is no death and rebirth."</w:t>
      </w:r>
    </w:p>
    <w:p/>
    <w:p>
      <w:r>
        <w:t>Vimalakirti said: "Have you not heard the Buddha say that all dharmas are like illusions?"³⁹</w:t>
      </w:r>
    </w:p>
    <w:p/>
    <w:p>
      <w:r>
        <w:t>Śāriputra answered: "Yes, so it is."</w:t>
      </w:r>
    </w:p>
    <w:p/>
    <w:p>
      <w:r>
        <w:t>Vimalakirti said: "If all dharmas are like illusions, why do you ask: 'Where did you die to be reborn here?'⁴⁰ Śāriputra! Death is the characteristic of the false dharma of decay and destruction.⁴¹ Birth is the characteristic of the false dharma of continuity.⁴² The bodhisattva, though dying, does not exhaust roots of goodness; though being born, does not increase evils."⁴³</w:t>
      </w:r>
    </w:p>
    <w:p/>
    <w:p>
      <w:r>
        <w:t>──────────────────────────────────────────────────</w:t>
      </w:r>
    </w:p>
    <w:p/>
    <w:p>
      <w:pPr>
        <w:pStyle w:val="Heading2"/>
      </w:pPr>
      <w:r>
        <w:t>The Buddha Reveals Vimalakirti's Origin</w:t>
      </w:r>
    </w:p>
    <w:p/>
    <w:p>
      <w:r>
        <w:t>At that time, the Buddha told Śāriputra: "There is a land called Abhirati,⁴⁴ whose buddha is named Akṣobhya.⁴⁵ Vimalakirti died in that land and was reborn here."⁴⁶</w:t>
      </w:r>
    </w:p>
    <w:p/>
    <w:p>
      <w:r>
        <w:t>Śāriputra said: "Unprecedented! World-Honored One! This person was able to abandon a pure land and come to enjoy this place of much anger and harm."⁴⁷</w:t>
      </w:r>
    </w:p>
    <w:p/>
    <w:p>
      <w:r>
        <w:t>──────────────────────────────────────────────────</w:t>
      </w:r>
    </w:p>
    <w:p/>
    <w:p>
      <w:pPr>
        <w:pStyle w:val="Heading2"/>
      </w:pPr>
      <w:r>
        <w:t>The Sun and Darkness</w:t>
      </w:r>
    </w:p>
    <w:p/>
    <w:p>
      <w:r>
        <w:t>Vimalakirti said to Śāriputra: "What do you think? When the sun's light emerges, does it unite with darkness?"⁴⁸</w:t>
      </w:r>
    </w:p>
    <w:p/>
    <w:p>
      <w:r>
        <w:t>Śāriputra answered: "No! When the sun's light emerges, there is no darkness."⁴⁹</w:t>
      </w:r>
    </w:p>
    <w:p/>
    <w:p>
      <w:r>
        <w:t>Vimalakirti said: "Why then does the sun travel through Jambudvīpa?"⁵⁰</w:t>
      </w:r>
    </w:p>
    <w:p/>
    <w:p>
      <w:r>
        <w:t>Śāriputra answered: "It wishes to illuminate with light, to dispel darkness for them."⁵¹</w:t>
      </w:r>
    </w:p>
    <w:p/>
    <w:p>
      <w:r>
        <w:t>Vimalakirti said: "The bodhisattva is likewise! Though born in an impure buddha-land to transform sentient beings, he does not unite with foolish darkness.⁵² He merely extinguishes the darkness of sentient beings' afflictions."⁵³</w:t>
      </w:r>
    </w:p>
    <w:p/>
    <w:p>
      <w:r>
        <w:t>──────────────────────────────────────────────────</w:t>
      </w:r>
    </w:p>
    <w:p/>
    <w:p>
      <w:pPr>
        <w:pStyle w:val="Heading2"/>
      </w:pPr>
      <w:r>
        <w:t>Manifesting Abhirati</w:t>
      </w:r>
    </w:p>
    <w:p/>
    <w:p>
      <w:r>
        <w:t>At that time, the great assembly was thirsting to see the Abhirati world, the Tathāgata Akṣobhya, and his assembly of bodhisattvas and śrāvakas.⁵⁴</w:t>
      </w:r>
    </w:p>
    <w:p/>
    <w:p>
      <w:r>
        <w:t>The Buddha knew what all in the assembly were thinking and told Vimalakirti: "Good man! For this assembly, manifest the Abhirati world, the Tathāgata Akṣobhya, and his bodhisattvas and śrāvaka assembly. All wish to see them."⁵⁵</w:t>
      </w:r>
    </w:p>
    <w:p/>
    <w:p>
      <w:r>
        <w:t>──────────────────────────────────────────────────</w:t>
      </w:r>
    </w:p>
    <w:p/>
    <w:p>
      <w:pPr>
        <w:pStyle w:val="Heading2"/>
      </w:pPr>
      <w:r>
        <w:t>Vimalakirti's Thought</w:t>
      </w:r>
    </w:p>
    <w:p/>
    <w:p>
      <w:r>
        <w:t>Thereupon, Vimalakirti thought: "Without rising from my seat, I shall take hold of the Abhirati world—its Iron Ring Mountains, rivers, streams, valleys, rivers, great seas, springs and sources, Mount Sumeru and the various mountains, the sun, moon, and stars, the palaces of devas, dragons, spirits, and Brahmā, the bodhisattva and śrāvaka assemblies, the cities, villages, and towns, the men, women, great and small, and even the Tathāgata Akṣobhya himself, along with the bodhi tree and the wonderful lotus flowers that can perform buddha-work in the ten directions—and the three jeweled stairways from Jambudvīpa up to the Trāyastriṃśa Heaven, by which those devas descend to pay respects to Akṣobhya Buddha and hear the sūtras and Dharma, and by which the people of Jambudvīpa also ascend to the Trāyastriṃśa Heaven to see those devas.⁵⁶</w:t>
      </w:r>
    </w:p>
    <w:p/>
    <w:p>
      <w:r>
        <w:t>"The Abhirati world is accomplished with such immeasurable merit—from the Akaniṣṭha Heaven above to the water-boundary below.⁵⁷ Using my right hand, I shall sever it and bring it into this world, as one might hold a garland of flowers to show to all."⁵⁸</w:t>
      </w:r>
    </w:p>
    <w:p/>
    <w:p>
      <w:r>
        <w:t>Having thought thus, he entered samādhi and manifested supernatural power. Using his right hand, he severed the Abhirati world and placed it in this land.⁵⁹</w:t>
      </w:r>
    </w:p>
    <w:p/>
    <w:p>
      <w:r>
        <w:t>──────────────────────────────────────────────────</w:t>
      </w:r>
    </w:p>
    <w:p/>
    <w:p>
      <w:pPr>
        <w:pStyle w:val="Heading2"/>
      </w:pPr>
      <w:r>
        <w:t>The Response in Abhirati</w:t>
      </w:r>
    </w:p>
    <w:p/>
    <w:p>
      <w:r>
        <w:t>Those bodhisattvas, śrāvakas, and devas who had attained supernatural powers in that land all cried out: "Who is taking us away? World-Honored One! Please protect us!"⁶⁰</w:t>
      </w:r>
    </w:p>
    <w:p/>
    <w:p>
      <w:r>
        <w:t>The Tathāgata Akṣobhya said: "It is not I who am doing this. It is the supernatural power of Vimalakirti."⁶¹</w:t>
      </w:r>
    </w:p>
    <w:p/>
    <w:p>
      <w:r>
        <w:t>The rest who had not attained supernatural powers neither knew nor were aware of where they were being taken.⁶² The Abhirati world, though entering this land, neither increased nor decreased.⁶³ And this world was not constricted—it remained as before, without difference.⁶⁴</w:t>
      </w:r>
    </w:p>
    <w:p/>
    <w:p>
      <w:r>
        <w:t>──────────────────────────────────────────────────</w:t>
      </w:r>
    </w:p>
    <w:p/>
    <w:p>
      <w:pPr>
        <w:pStyle w:val="Heading2"/>
      </w:pPr>
      <w:r>
        <w:t>The Assembly Views Abhirati</w:t>
      </w:r>
    </w:p>
    <w:p/>
    <w:p>
      <w:r>
        <w:t>At that time, Śākyamuni Buddha told the great assembly: "All of you, observe the Abhirati world, the Tathāgata Akṣobhya. That land is magnificently adorned, the bodhisattvas' practice is pure, and the disciples are immaculate."⁶⁵</w:t>
      </w:r>
    </w:p>
    <w:p/>
    <w:p>
      <w:r>
        <w:t>All said: "Yes, we have seen!"</w:t>
      </w:r>
    </w:p>
    <w:p/>
    <w:p>
      <w:r>
        <w:t>The Buddha said: "If bodhisattvas wish to attain such a pure buddha-land, they should practice the path that the Tathāgata Akṣobhya practices."⁶⁶</w:t>
      </w:r>
    </w:p>
    <w:p/>
    <w:p>
      <w:r>
        <w:t>──────────────────────────────────────────────────</w:t>
      </w:r>
    </w:p>
    <w:p/>
    <w:p>
      <w:pPr>
        <w:pStyle w:val="Heading2"/>
      </w:pPr>
      <w:r>
        <w:t>Mass Awakening</w:t>
      </w:r>
    </w:p>
    <w:p/>
    <w:p>
      <w:r>
        <w:t>When this Abhirati world was manifested, in this Sahā world fourteen nayutas of people generated the mind of anuttarā-samyak-saṃbodhi, all aspiring to be born in the Abhirati buddha-land.⁶⁷ Śākyamuni Buddha immediately prophesied: "You shall be born in that land."⁶⁸</w:t>
      </w:r>
    </w:p>
    <w:p/>
    <w:p>
      <w:r>
        <w:t>At that time, the Abhirati world, having completed its beneficial work in this land, returned to its original place. The entire assembly witnessed this.⁶⁹</w:t>
      </w:r>
    </w:p>
    <w:p/>
    <w:p>
      <w:r>
        <w:t>──────────────────────────────────────────────────</w:t>
      </w:r>
    </w:p>
    <w:p/>
    <w:p>
      <w:pPr>
        <w:pStyle w:val="Heading2"/>
      </w:pPr>
      <w:r>
        <w:t>The Benefits of This Sūtra</w:t>
      </w:r>
    </w:p>
    <w:p/>
    <w:p>
      <w:r>
        <w:t>The Buddha told Śāriputra: "Did you see this Abhirati world and the Tathāgata Akṣobhya?"⁷⁰</w:t>
      </w:r>
    </w:p>
    <w:p/>
    <w:p>
      <w:r>
        <w:t>Śāriputra said: "Yes, I saw. World-Honored One! May all sentient beings attain pure lands like Akṣobhya's and attain supernatural powers like Vimalakirti's!⁷¹</w:t>
      </w:r>
    </w:p>
    <w:p/>
    <w:p>
      <w:r>
        <w:t>"World-Honored One! We have obtained excellent benefit, having seen this person, approached him, and made offerings.⁷² All those sentient beings, whether now while the Buddha is present or after the Buddha's nirvāṇa,⁷³ who hear this sūtra will also obtain excellent benefit. How much more so those who, having heard, believe and understand, accept and uphold, read and recite, and explain it!⁷⁴</w:t>
      </w:r>
    </w:p>
    <w:p/>
    <w:p>
      <w:r>
        <w:t>"Those who obtain this sūtra in their hands have already obtained the treasury of the Dharma jewel.⁷⁵ Those who read and recite and explain its meaning, practicing according to its teaching, are protected by all buddhas.⁷⁶ Those who make offerings to such persons should know they are making offerings to the Buddha.⁷⁷ Those who write and preserve this sūtra-scroll—in their dwelling the Tathāgata is present.⁷⁸</w:t>
      </w:r>
    </w:p>
    <w:p/>
    <w:p>
      <w:r>
        <w:t>"Those who hear this sūtra and are able to rejoice—these people will attain all-wisdom.⁷⁹ Those who can believe and understand this sūtra, even just a single four-line verse,⁸⁰ and explain it to others—know that this person has received the prediction of anuttarā-samyak-saṃbodhi."⁸¹</w:t>
      </w:r>
    </w:p>
    <w:p/>
    <w:p>
      <w:r>
        <w:t>──────────────────────────────────────────────────</w:t>
      </w:r>
    </w:p>
    <w:p/>
    <w:p>
      <w:pPr>
        <w:pStyle w:val="Heading2"/>
      </w:pPr>
      <w:r>
        <w:t>Scholarly Apparatus</w:t>
      </w:r>
    </w:p>
    <w:p/>
    <w:p>
      <w:pPr>
        <w:pStyle w:val="Heading3"/>
      </w:pPr>
      <w:r>
        <w:t>Footnotes</w:t>
      </w:r>
    </w:p>
    <w:p/>
    <w:p>
      <w:r>
        <w:t>¹ [Philosophical] How do you view the Tathāgata? The Buddha invites Vimalakirti's highest teaching on buddha-nature.</w:t>
      </w:r>
    </w:p>
    <w:p/>
    <w:p>
      <w:r>
        <w:t>² [Philosophical] View my own body, view the Buddha likewise. Non-dual vision—no difference between self and Buddha.</w:t>
      </w:r>
    </w:p>
    <w:p/>
    <w:p>
      <w:r>
        <w:t>³ [Philosophical] Not coming, not going, not abiding. The three times are transcended.</w:t>
      </w:r>
    </w:p>
    <w:p/>
    <w:p>
      <w:r>
        <w:t>⁴ [Philosophical] Not view form, suchness of form, nature of form. Complete deconstruction of the aggregates.</w:t>
      </w:r>
    </w:p>
    <w:p/>
    <w:p>
      <w:r>
        <w:t>⁵ [Philosophical] All five aggregates. None can be grasped as substantially existing.</w:t>
      </w:r>
    </w:p>
    <w:p/>
    <w:p>
      <w:r>
        <w:t>⁶ [Philosophical] Not from four elements, same as space. The body is empty.</w:t>
      </w:r>
    </w:p>
    <w:p/>
    <w:p>
      <w:r>
        <w:t>⁷ [Philosophical] Six sense-bases passed. No accumulation of sense-experience.</w:t>
      </w:r>
    </w:p>
    <w:p/>
    <w:p>
      <w:r>
        <w:t>⁸ [Philosophical] Not in three realms, defilements departed. Beyond desire, form, and formless realms.</w:t>
      </w:r>
    </w:p>
    <w:p/>
    <w:p>
      <w:r>
        <w:t>⁹ [Philosophical] Three gates, three insights, equal to ignorance. Non-dual with ignorance itself.</w:t>
      </w:r>
    </w:p>
    <w:p/>
    <w:p>
      <w:r>
        <w:t>¹⁰ [Philosophical] Neither one nor different characteristic. Beyond unity and difference.</w:t>
      </w:r>
    </w:p>
    <w:p/>
    <w:p>
      <w:r>
        <w:t>¹¹ [Philosophical] Not this shore nor that shore. Beyond saṃsāra and nirvāṇa as separate.</w:t>
      </w:r>
    </w:p>
    <w:p/>
    <w:p>
      <w:r>
        <w:t>¹² [Philosophical] Quiescence yet not eternally quiescent. Dynamic stillness.</w:t>
      </w:r>
    </w:p>
    <w:p/>
    <w:p>
      <w:r>
        <w:t>¹³ [Philosophical] Not this, not that. Complete negation.</w:t>
      </w:r>
    </w:p>
    <w:p/>
    <w:p>
      <w:r>
        <w:t>¹⁴ [Philosophical] Not knowable by knowing. Beyond subject-object cognition.</w:t>
      </w:r>
    </w:p>
    <w:p/>
    <w:p>
      <w:r>
        <w:t>¹⁵ [Philosophical] Without darkness or light. Beyond all dualities.</w:t>
      </w:r>
    </w:p>
    <w:p/>
    <w:p>
      <w:r>
        <w:t>¹⁶ [Philosophical] Not in any location. Non-localizable.</w:t>
      </w:r>
    </w:p>
    <w:p/>
    <w:p>
      <w:r>
        <w:t>¹⁷ [Philosophical] Neither conditioned nor unconditioned. Beyond both.</w:t>
      </w:r>
    </w:p>
    <w:p/>
    <w:p>
      <w:r>
        <w:t>¹⁸ [Philosophical] Without indication or explanation. Ineffable.</w:t>
      </w:r>
    </w:p>
    <w:p/>
    <w:p>
      <w:r>
        <w:t>¹⁹ [Philosophical] Neither virtue nor its opposite. Beyond moral categories.</w:t>
      </w:r>
    </w:p>
    <w:p/>
    <w:p>
      <w:r>
        <w:t>²⁰ [Philosophical] Neither coming nor going. Beyond movement.</w:t>
      </w:r>
    </w:p>
    <w:p/>
    <w:p>
      <w:r>
        <w:t>²¹ [Philosophical] All verbal paths cut off. Language ends here.</w:t>
      </w:r>
    </w:p>
    <w:p/>
    <w:p>
      <w:r>
        <w:t>²² [Philosophical] Neither field of merit nor not. Beyond categories of worthiness.</w:t>
      </w:r>
    </w:p>
    <w:p/>
    <w:p>
      <w:r>
        <w:t>²³ [Philosophical] Neither graspable nor abandonable. Nothing to take or leave.</w:t>
      </w:r>
    </w:p>
    <w:p/>
    <w:p>
      <w:r>
        <w:t>²⁴ [Philosophical] Same as true limit, equal to dharma-nature. Reality itself.</w:t>
      </w:r>
    </w:p>
    <w:p/>
    <w:p>
      <w:r>
        <w:t>²⁵ [Philosophical] Beyond all measurement. Immeasurable.</w:t>
      </w:r>
    </w:p>
    <w:p/>
    <w:p>
      <w:r>
        <w:t>²⁶ [Philosophical] Neither great nor small. Beyond scale.</w:t>
      </w:r>
    </w:p>
    <w:p/>
    <w:p>
      <w:r>
        <w:t>²⁷ [Philosophical] Equal to all wisdom, same as all beings. Non-dual.</w:t>
      </w:r>
    </w:p>
    <w:p/>
    <w:p>
      <w:r>
        <w:t>²⁸ [Philosophical] Without discrimination. No distinctions.</w:t>
      </w:r>
    </w:p>
    <w:p/>
    <w:p>
      <w:r>
        <w:t>²⁹ [Philosophical] Without action, arising, extinction. Unconditioned.</w:t>
      </w:r>
    </w:p>
    <w:p/>
    <w:p>
      <w:r>
        <w:t>³⁰ [Philosophical] Without fear, sorrow, joy. Beyond emotion.</w:t>
      </w:r>
    </w:p>
    <w:p/>
    <w:p>
      <w:r>
        <w:t>³¹ [Philosophical] Without past, future, present. Timeless.</w:t>
      </w:r>
    </w:p>
    <w:p/>
    <w:p>
      <w:r>
        <w:t>³² [Philosophical] Not expressible. Ineffable.</w:t>
      </w:r>
    </w:p>
    <w:p/>
    <w:p>
      <w:r>
        <w:t>³³ [Philosophical] Correct viewing. This is how to see the Buddha.</w:t>
      </w:r>
    </w:p>
    <w:p/>
    <w:p>
      <w:r>
        <w:t>³⁴ [Philosophical] Wrong viewing is otherwise. Any other way is error.</w:t>
      </w:r>
    </w:p>
    <w:p/>
    <w:p>
      <w:r>
        <w:t>³⁵ [Philosophical] Where did you die and get reborn? Śāriputra's conventional question.</w:t>
      </w:r>
    </w:p>
    <w:p/>
    <w:p>
      <w:r>
        <w:t>³⁶ [Philosophical] Does your dharma have death and rebirth? Turning the question.</w:t>
      </w:r>
    </w:p>
    <w:p/>
    <w:p>
      <w:r>
        <w:t>³⁷ [Philosophical] No death and rebirth. The dharma of liberation is beyond these.</w:t>
      </w:r>
    </w:p>
    <w:p/>
    <w:p>
      <w:r>
        <w:t>³⁸ [Philosophical] Illusory beings—death and rebirth? The magic metaphor.</w:t>
      </w:r>
    </w:p>
    <w:p/>
    <w:p>
      <w:r>
        <w:t>³⁹ [Philosophical] All dharmas like illusions. The Buddha's teaching.</w:t>
      </w:r>
    </w:p>
    <w:p/>
    <w:p>
      <w:r>
        <w:t>⁴⁰ [Philosophical] Why ask about death and rebirth? If all is illusion, the question dissolves.</w:t>
      </w:r>
    </w:p>
    <w:p/>
    <w:p>
      <w:r>
        <w:t>⁴¹ [Philosophical] Death = decay and destruction characteristic. Conventional truth.</w:t>
      </w:r>
    </w:p>
    <w:p/>
    <w:p>
      <w:r>
        <w:t>⁴² [Philosophical] Birth = continuity characteristic. Conventional truth.</w:t>
      </w:r>
    </w:p>
    <w:p/>
    <w:p>
      <w:r>
        <w:t>⁴³ [Philosophical] Bodhisattva in death/birth. Neither exhausts good nor increases evil.</w:t>
      </w:r>
    </w:p>
    <w:p/>
    <w:p>
      <w:r>
        <w:t>⁴⁴ [Textual] Abhirati (妙喜, Abhirati). "The Land of Delight." Akṣobhya Buddha's pure land.</w:t>
      </w:r>
    </w:p>
    <w:p/>
    <w:p>
      <w:r>
        <w:t>⁴⁵ [Textual] Akṣobhya (阿閦, Akṣobhya). "The Unshakable One." The buddha of the east.</w:t>
      </w:r>
    </w:p>
    <w:p/>
    <w:p>
      <w:r>
        <w:t>⁴⁶ [Philosophical] Vimalakirti's origin revealed. He came from Abhirati—a pure land—to help here.</w:t>
      </w:r>
    </w:p>
    <w:p/>
    <w:p>
      <w:r>
        <w:t>⁴⁷ [Philosophical] Abandoned pure land for this! Śāriputra's amazement.</w:t>
      </w:r>
    </w:p>
    <w:p/>
    <w:p>
      <w:r>
        <w:t>⁴⁸ [Philosophical] Sun and darkness. The analogy.</w:t>
      </w:r>
    </w:p>
    <w:p/>
    <w:p>
      <w:r>
        <w:t>⁴⁹ [Philosophical] No darkness when sun emerges. Light dispels dark.</w:t>
      </w:r>
    </w:p>
    <w:p/>
    <w:p>
      <w:r>
        <w:t>⁵⁰ [Philosophical] Why travel through Jambudvīpa? If sun doesn't unite with dark, why visit?</w:t>
      </w:r>
    </w:p>
    <w:p/>
    <w:p>
      <w:r>
        <w:t>⁵¹ [Philosophical] To illuminate, to dispel. The purpose.</w:t>
      </w:r>
    </w:p>
    <w:p/>
    <w:p>
      <w:r>
        <w:t>⁵² [Philosophical] Bodhisattva born in impure land. Doesn't unite with ignorance.</w:t>
      </w:r>
    </w:p>
    <w:p/>
    <w:p>
      <w:r>
        <w:t>⁵³ [Philosophical] Merely extinguishes darkness. The bodhisattva's work.</w:t>
      </w:r>
    </w:p>
    <w:p/>
    <w:p>
      <w:r>
        <w:t>⁵⁴ [Philosophical] The assembly wishes to see. They want to see Abhirati.</w:t>
      </w:r>
    </w:p>
    <w:p/>
    <w:p>
      <w:r>
        <w:t>⁵⁵ [Philosophical] Show them Abhirati. The Buddha's request.</w:t>
      </w:r>
    </w:p>
    <w:p/>
    <w:p>
      <w:r>
        <w:t>⁵⁶ [Philosophical] Vimalakirti's thought. He will bring the entire world here.</w:t>
      </w:r>
    </w:p>
    <w:p/>
    <w:p>
      <w:r>
        <w:t>⁵⁷ [Textual] From Akaniṣṭha to water-boundary. The complete vertical extent.</w:t>
      </w:r>
    </w:p>
    <w:p/>
    <w:p>
      <w:r>
        <w:t>⁵⁸ [Philosophical] Like holding a garland. The ease of the miraculous action.</w:t>
      </w:r>
    </w:p>
    <w:p/>
    <w:p>
      <w:r>
        <w:t>⁵⁹ [Philosophical] Severed and placed it. The inconceivable feat.</w:t>
      </w:r>
    </w:p>
    <w:p/>
    <w:p>
      <w:r>
        <w:t>⁶⁰ [Philosophical] Who is taking us? The response of those with supernatural powers.</w:t>
      </w:r>
    </w:p>
    <w:p/>
    <w:p>
      <w:r>
        <w:t>⁶¹ [Philosophical] Vimalakirti's power. Akṣobhya credits him.</w:t>
      </w:r>
    </w:p>
    <w:p/>
    <w:p>
      <w:r>
        <w:t>⁶² [Philosophical] Those without powers didn't know. Not even aware of transportation.</w:t>
      </w:r>
    </w:p>
    <w:p/>
    <w:p>
      <w:r>
        <w:t>⁶³ [Philosophical] Neither increased nor decreased. The moved world unchanged.</w:t>
      </w:r>
    </w:p>
    <w:p/>
    <w:p>
      <w:r>
        <w:t>⁶⁴ [Philosophical] This world not constricted. Space is not limited.</w:t>
      </w:r>
    </w:p>
    <w:p/>
    <w:p>
      <w:r>
        <w:t>⁶⁵ [Philosophical] Observe Abhirati! The Buddha invites viewing.</w:t>
      </w:r>
    </w:p>
    <w:p/>
    <w:p>
      <w:r>
        <w:t>⁶⁶ [Philosophical] Practice Akṣobhya's path. The instruction for reaching such a land.</w:t>
      </w:r>
    </w:p>
    <w:p/>
    <w:p>
      <w:r>
        <w:t>⁶⁷ [Philosophical] Fourteen nayutas awaken. Mass conversion.</w:t>
      </w:r>
    </w:p>
    <w:p/>
    <w:p>
      <w:r>
        <w:t>⁶⁸ [Philosophical] Prophecy of rebirth there. The Buddha's prediction.</w:t>
      </w:r>
    </w:p>
    <w:p/>
    <w:p>
      <w:r>
        <w:t>⁶⁹ [Philosophical] Returned to original place. The display ends.</w:t>
      </w:r>
    </w:p>
    <w:p/>
    <w:p>
      <w:r>
        <w:t>⁷⁰ [Philosophical] Did you see Abhirati? The Buddha's question to Śāriputra.</w:t>
      </w:r>
    </w:p>
    <w:p/>
    <w:p>
      <w:r>
        <w:t>⁷¹ [Philosophical] Śāriputra's aspiration. May all attain such lands and powers.</w:t>
      </w:r>
    </w:p>
    <w:p/>
    <w:p>
      <w:r>
        <w:t>⁷² [Philosophical] Excellent benefit. The merit of encountering Vimalakirti.</w:t>
      </w:r>
    </w:p>
    <w:p/>
    <w:p>
      <w:r>
        <w:t>⁷³ [Philosophical] Whether Buddha present or after nirvāṇa. In all times.</w:t>
      </w:r>
    </w:p>
    <w:p/>
    <w:p>
      <w:r>
        <w:t>⁷⁴ [Philosophical] Those who hear, believe, uphold, explain. The complete practice.</w:t>
      </w:r>
    </w:p>
    <w:p/>
    <w:p>
      <w:r>
        <w:t>⁷⁵ [Philosophical] Dharma jewel treasury. Possessing the sūtra is possessing the treasure.</w:t>
      </w:r>
    </w:p>
    <w:p/>
    <w:p>
      <w:r>
        <w:t>⁷⁶ [Philosophical] Protected by all buddhas. The benefit of practice.</w:t>
      </w:r>
    </w:p>
    <w:p/>
    <w:p>
      <w:r>
        <w:t>⁷⁷ [Philosophical] Offering to such persons = offering to Buddha. The equivalent merit.</w:t>
      </w:r>
    </w:p>
    <w:p/>
    <w:p>
      <w:r>
        <w:t>⁷⁸ [Philosophical] Tathāgata present. Where the sūtra is, the Buddha is.</w:t>
      </w:r>
    </w:p>
    <w:p/>
    <w:p>
      <w:r>
        <w:t>⁷⁹ [Philosophical] Rejoicing leads to all-wisdom. Even this minimal response yields ultimate benefit.</w:t>
      </w:r>
    </w:p>
    <w:p/>
    <w:p>
      <w:r>
        <w:t>⁸⁰ [Philosophical] Even one four-line verse. The minimum unit of teaching.</w:t>
      </w:r>
    </w:p>
    <w:p/>
    <w:p>
      <w:r>
        <w:t>⁸¹ [Philosophical] Received the prediction. Even minimal teaching grants prophecy of buddhahood.</w:t>
      </w:r>
    </w:p>
    <w:p/>
    <w:p>
      <w:pPr>
        <w:pStyle w:val="Heading3"/>
      </w:pPr>
      <w:r>
        <w:t>Key Concepts</w:t>
      </w:r>
    </w:p>
    <w:p/>
    <w:p>
      <w:r>
        <w:t>Correct Viewing of the Buddha: Vimalakirti's description of how to view the Tathāgata is the most complete via negativa in the sūtra. Every predicate is denied, every category transcended. The Buddha cannot be located, measured, grasped, or characterized—yet is not nothing.</w:t>
      </w:r>
    </w:p>
    <w:p/>
    <w:p>
      <w:r>
        <w:t>Vimalakirti's Origin: The revelation that Vimalakirti came from Abhirati (Akṣobhya Buddha's pure land) explains his extraordinary attainments. He is a bodhisattva who deliberately chose this difficult world.</w:t>
      </w:r>
    </w:p>
    <w:p/>
    <w:p>
      <w:r>
        <w:t>The Sun Analogy: Just as the sun travels through darkness without uniting with it—to illuminate and dispel—so bodhisattvas enter impure lands without being defiled.</w:t>
      </w:r>
    </w:p>
    <w:p/>
    <w:p>
      <w:r>
        <w:t>Transporting Abhirati: The miraculous display of bringing an entire buddha-land into this world, without either land being affected, demonstrates the ultimate non-obstruction of phenomena.</w:t>
      </w:r>
    </w:p>
    <w:p/>
    <w:p>
      <w:pPr>
        <w:pStyle w:val="Heading3"/>
      </w:pPr>
      <w:r>
        <w:t>Cross-References</w:t>
      </w:r>
    </w:p>
    <w:p/>
    <w:p>
      <w:pPr>
        <w:pStyle w:val="ListBullet"/>
      </w:pPr>
      <w:r>
        <w:t>**Heart Sūtra** — Similar negations of all categories</w:t>
      </w:r>
    </w:p>
    <w:p>
      <w:pPr>
        <w:pStyle w:val="ListBullet"/>
      </w:pPr>
      <w:r>
        <w:t>**Diamond Sūtra** — "If you see me through form or seek me through sound, you practice a deviant path"</w:t>
      </w:r>
    </w:p>
    <w:p>
      <w:pPr>
        <w:pStyle w:val="ListBullet"/>
      </w:pPr>
      <w:r>
        <w:t>**Vimalakīrti Ch. 9** — The silence that transcends words, matching this via negativa</w:t>
      </w:r>
    </w:p>
    <w:p/>
    <w:p>
      <w:r>
        <w:t>──────────────────────────────────────────────────</w:t>
      </w:r>
    </w:p>
    <w:p/>
    <w:p>
      <w:r>
        <w:rPr>
          <w:b/>
        </w:rPr>
        <w:t>End of Chapter 12 - Scholarly Translation</w:t>
      </w:r>
    </w:p>
    <w:p/>
    <w:p>
      <w:r>
        <w:br w:type="page"/>
      </w:r>
    </w:p>
    <w:p>
      <w:pPr>
        <w:pStyle w:val="Heading1"/>
        <w:jc w:val="center"/>
      </w:pPr>
      <w:r>
        <w:t>Chapter 13: Dharma Offering (法供養品)</w:t>
      </w:r>
    </w:p>
    <w:p/>
    <w:p>
      <w:pPr>
        <w:jc w:val="center"/>
      </w:pPr>
      <w:r>
        <w:rPr>
          <w:i/>
        </w:rPr>
        <w:t>Scholarly Translation by Dr. Rajesh Patel</w:t>
      </w:r>
    </w:p>
    <w:p/>
    <w:p>
      <w:r>
        <w:t>──────────────────────────────────────────────────</w:t>
      </w:r>
    </w:p>
    <w:p/>
    <w:p>
      <w:pPr>
        <w:pStyle w:val="Heading2"/>
      </w:pPr>
      <w:r>
        <w:t>Śakra's Praise</w:t>
      </w:r>
    </w:p>
    <w:p/>
    <w:p>
      <w:r>
        <w:t>At that time, Śakra Devānām Indra,¹ within the great assembly, said to the Buddha: "World-Honored One! Although I have heard hundreds of thousands of sūtras from the Buddha and from Mañjuśrī, I have never heard such an inconceivable sūtra as this—a sūtra of sovereign supernatural powers that establishes the characteristic of ultimate reality.²</w:t>
      </w:r>
    </w:p>
    <w:p/>
    <w:p>
      <w:r>
        <w:t>"As I understand the meaning of the Buddha's teaching, if there are sentient beings who hear this sūtra and believe, understand, accept, uphold, and recite it, they will certainly attain this Dharma without doubt.³ How much more so those who practice as it teaches!⁴ These people will close the gates to evil destinies and open the gates to goodness.⁵ They will always be protected by all buddhas.⁶ They will subdue heterodox teachings, destroy the māra-adversaries, cultivate bodhi, settle in the place of awakening, and walk in the footsteps of the Tathāgata.⁷</w:t>
      </w:r>
    </w:p>
    <w:p/>
    <w:p>
      <w:r>
        <w:t>"World-Honored One! If there are those who accept, uphold, read, recite, and practice as this sūtra teaches, I and my retinue will make offerings and attend to them.⁸ Wherever there are villages, cities, mountain forests, or wilderness places where this sūtra exists, I and my retinue will go there to hear the Dharma. Those who do not yet believe, I shall cause to believe. Those who already believe, I shall protect."⁹</w:t>
      </w:r>
    </w:p>
    <w:p/>
    <w:p>
      <w:r>
        <w:t>──────────────────────────────────────────────────</w:t>
      </w:r>
    </w:p>
    <w:p/>
    <w:p>
      <w:pPr>
        <w:pStyle w:val="Heading2"/>
      </w:pPr>
      <w:r>
        <w:t>The Buddha's Affirmation</w:t>
      </w:r>
    </w:p>
    <w:p/>
    <w:p>
      <w:r>
        <w:t>The Buddha said: "Excellent, excellent! Lord of Devas!¹⁰ As you have spoken, I rejoice with you.¹¹ This sūtra broadly teaches the inconceivable anuttarā-samyak-saṃbodhi of past, future, and present buddhas.¹²</w:t>
      </w:r>
    </w:p>
    <w:p/>
    <w:p>
      <w:r>
        <w:t>"Therefore, Lord of Devas! If good men or good women accept, uphold, read, recite, and make offerings to this sūtra, they are making offerings to past, future, and present buddhas.¹³</w:t>
      </w:r>
    </w:p>
    <w:p/>
    <w:p>
      <w:r>
        <w:t>"Lord of Devas! Suppose the trichiliocosm were filled with tathāgatas, as numerous as sugarcane stalks, bamboo reeds, rice plants, hemp, or a thick forest.¹⁴ If good men or good women, for a kalpa or less than a kalpa, reverently honored, praised, and made offerings to them, providing all comforts;¹⁵ and if, after those buddhas' parinirvāṇa, for each one they built a seven-jeweled stūpa over their complete relics—the stūpa covering the territory of the four great continents, as high as the Brahmā Heaven, magnificently adorned with banners—and with all flowers, fragrances, necklaces, banners, and the most sublime and wonderful music, for a kalpa or less than a kalpa, made offerings to them:¹⁶</w:t>
      </w:r>
    </w:p>
    <w:p/>
    <w:p>
      <w:r>
        <w:t>"Lord of Devas! What do you think? Would the merit planted by this person be great or not?"¹⁷</w:t>
      </w:r>
    </w:p>
    <w:p/>
    <w:p>
      <w:r>
        <w:t>──────────────────────────────────────────────────</w:t>
      </w:r>
    </w:p>
    <w:p/>
    <w:p>
      <w:pPr>
        <w:pStyle w:val="Heading2"/>
      </w:pPr>
      <w:r>
        <w:t>Śakra's Response</w:t>
      </w:r>
    </w:p>
    <w:p/>
    <w:p>
      <w:r>
        <w:t>Śakra Devānām Indra said: "Very great! World-Honored One! If one were to speak of this merit for a hundred thousand million kalpas, one could not exhaust it."¹⁸</w:t>
      </w:r>
    </w:p>
    <w:p/>
    <w:p>
      <w:r>
        <w:t>──────────────────────────────────────────────────</w:t>
      </w:r>
    </w:p>
    <w:p/>
    <w:p>
      <w:pPr>
        <w:pStyle w:val="Heading2"/>
      </w:pPr>
      <w:r>
        <w:t>The Greater Merit</w:t>
      </w:r>
    </w:p>
    <w:p/>
    <w:p>
      <w:r>
        <w:t>The Buddha told the Lord of Devas: "You should know that if good men or good women hear this sūtra of Inconceivable Liberation,¹⁹ and believe, understand, accept, and uphold it, reading and practicing it—their merit exceeds that.²⁰</w:t>
      </w:r>
    </w:p>
    <w:p/>
    <w:p>
      <w:r>
        <w:t>"Why is this so? The bodhi of all buddhas is born from this.²¹ The characteristic of bodhi cannot be limited. For this reason, its merit cannot be measured."²²</w:t>
      </w:r>
    </w:p>
    <w:p/>
    <w:p>
      <w:r>
        <w:t>──────────────────────────────────────────────────</w:t>
      </w:r>
    </w:p>
    <w:p/>
    <w:p>
      <w:pPr>
        <w:pStyle w:val="Heading2"/>
      </w:pPr>
      <w:r>
        <w:t>The Story of Prince Moon-Canopy</w:t>
      </w:r>
    </w:p>
    <w:p/>
    <w:p>
      <w:r>
        <w:t>The Buddha told the Lord of Devas: "In the immeasurably distant past, beyond asaṃkhyeyas of kalpas,²³ there was a buddha named Medicine-King Tathāgata,²⁴ Arhat, Samyak-Saṃbuddha, Vidyā-Caraṇa-Sampanna, Sugata, Lokavid, Anuttara, Puruṣa-Damya-Sārathi, Śāstā Deva-Manuṣyāṇaṃ, Buddha, Bhagavān.²⁵</w:t>
      </w:r>
    </w:p>
    <w:p/>
    <w:p>
      <w:r>
        <w:t>"His world was called Great Adornment.²⁶ His kalpa was called Adornment.²⁷ That buddha's lifespan was twenty small kalpas.²⁸ His śrāvaka saṅgha numbered thirty-six thousand million nayutas.²⁹ His bodhisattva saṅgha numbered twelve billion.³⁰</w:t>
      </w:r>
    </w:p>
    <w:p/>
    <w:p>
      <w:r>
        <w:t>"Lord of Devas! At that time, there was a wheel-turning sage-king named Jewel-Canopy,³¹ complete with the seven treasures, ruling the four great continents. That king had a thousand sons, upright and valorous, able to subdue enemies.³²</w:t>
      </w:r>
    </w:p>
    <w:p/>
    <w:p>
      <w:r>
        <w:t>"At that time, Jewel-Canopy and his retinue made offerings to the Tathāgata Medicine-King, providing all comforts for five full kalpas.³³ After five kalpas, he told his thousand sons: 'You also should make offerings to the Buddha with profound mind, as I have done.'</w:t>
      </w:r>
    </w:p>
    <w:p/>
    <w:p>
      <w:r>
        <w:t>"Then the thousand sons, obeying their father's command, made offerings to the Tathāgata Medicine-King for another five full kalpas, providing all comforts.³⁴</w:t>
      </w:r>
    </w:p>
    <w:p/>
    <w:p>
      <w:r>
        <w:t>"Among them, one son named Moon-Canopy³⁵ sat alone thinking: 'Could there be any offering that surpasses this?'³⁶</w:t>
      </w:r>
    </w:p>
    <w:p/>
    <w:p>
      <w:r>
        <w:t>"Through the Buddha's supernatural power, a deva in the sky said: 'Good man! The Dharma-offering surpasses all offerings!'³⁷</w:t>
      </w:r>
    </w:p>
    <w:p/>
    <w:p>
      <w:r>
        <w:t>"Moon-Canopy immediately asked: 'What is Dharma-offering?'³⁸</w:t>
      </w:r>
    </w:p>
    <w:p/>
    <w:p>
      <w:r>
        <w:t>"The deva said: 'You should go ask the Tathāgata Medicine-King. He will broadly explain Dharma-offering for you.'³⁹</w:t>
      </w:r>
    </w:p>
    <w:p/>
    <w:p>
      <w:r>
        <w:t>──────────────────────────────────────────────────</w:t>
      </w:r>
    </w:p>
    <w:p/>
    <w:p>
      <w:pPr>
        <w:pStyle w:val="Heading2"/>
      </w:pPr>
      <w:r>
        <w:t>Medicine-King Explains Dharma-Offering</w:t>
      </w:r>
    </w:p>
    <w:p/>
    <w:p>
      <w:r>
        <w:t>"Then Prince Moon-Canopy went to the Tathāgata Medicine-King, bowed at his feet, stood to one side, and said: 'World-Honored One! Among all offerings, Dharma-offering is supreme.⁴⁰ What is Dharma-offering?'</w:t>
      </w:r>
    </w:p>
    <w:p/>
    <w:p>
      <w:r>
        <w:t>"The Buddha said: 'Good man! Dharma-offering means:⁴¹</w:t>
      </w:r>
    </w:p>
    <w:p/>
    <w:p>
      <w:r>
        <w:t>"'The profound sūtras taught by all buddhas—sūtras that all the world finds hard to believe, hard to accept;⁴² subtle, hard to see, pure and undefiled;⁴³ not attainable merely through discriminative thinking;⁴⁴ contained in the bodhisattva's Dharma-treasury, sealed with the dhāraṇī seal;⁴⁵ reaching non-retrogression, accomplishing the six pāramitās;⁴⁶ skillfully distinguishing meaning, according with bodhi-dharma, supreme among all sūtras;⁴⁷ entering great compassion, apart from māra-affairs and heterodox views;⁴⁸ according with the dharma of dependent origination;⁴⁹ without self, without person, without sentient being, without lifespan;⁵⁰ empty, signless, wishless, non-arising;⁵¹ enabling sentient beings to sit on the place of awakening and turn the Dharma-wheel,⁵² praised by devas, nāgas, and gandharvas;⁵³ enabling sentient beings to enter the Buddha's Dharma-treasury, gathering in all the wisdom of the sages;⁵⁴ teaching the bodhisattvas' path;⁵⁵ relying on the meaning of the reality-characteristic of all dharmas;⁵⁶ clearly proclaiming impermanence, suffering, non-self, and quiescence;⁵⁷ able to rescue all beings who violate precepts,⁵⁸ feared by māras, heterodox teachers, and those attached to grasping,⁵⁹ praised by all buddhas and sages;⁶⁰ turning away from the suffering of birth-and-death, showing the joy of nirvāṇa;⁶¹ taught by all buddhas of the ten directions and three times.⁶²</w:t>
      </w:r>
    </w:p>
    <w:p/>
    <w:p>
      <w:r>
        <w:t>"'If one hears such sūtras, believes, understands, accepts, upholds, and recites them, using skillful means for sentient beings to distinguish and explain them,⁶³ clearly revealing and guarding the Dharma⁶⁴—this is called Dharma-offering.</w:t>
      </w:r>
    </w:p>
    <w:p/>
    <w:p>
      <w:r>
        <w:t>──────────────────────────────────────────────────</w:t>
      </w:r>
    </w:p>
    <w:p/>
    <w:p>
      <w:pPr>
        <w:pStyle w:val="Heading2"/>
      </w:pPr>
      <w:r>
        <w:t>Practice According to Dharma</w:t>
      </w:r>
    </w:p>
    <w:p/>
    <w:p>
      <w:r>
        <w:t>"'Furthermore, regarding all dharmas: practicing as taught,⁶⁵ according with the twelve factors of dependent origination,⁶⁶ apart from all wrong views,⁶⁷ attaining the patience of non-arising,⁶⁸ decisively realizing there is no self and no sentient being,⁶⁹ yet regarding cause, condition, and fruition without contradiction or dispute;⁷⁰ apart from all self-possession,⁷¹ relying on meaning rather than words,⁷² relying on wisdom rather than consciousness,⁷³ relying on sūtras of definitive meaning rather than those of interpretable meaning,⁷⁴ relying on Dharma rather than on persons;⁷⁵ according with the characteristic of dharmas, not entering anything, not attaining anything;⁷⁶ because ignorance is ultimately extinguished, formations are also ultimately extinguished, up to: because birth is ultimately extinguished, old age and death are also ultimately extinguished⁷⁷—viewing the twelve factors thus, without any exhaustible characteristic and without again giving rise to views⁷⁸—this is called the supreme Dharma-offering.'"⁷⁹</w:t>
      </w:r>
    </w:p>
    <w:p/>
    <w:p>
      <w:r>
        <w:t>──────────────────────────────────────────────────</w:t>
      </w:r>
    </w:p>
    <w:p/>
    <w:p>
      <w:pPr>
        <w:pStyle w:val="Heading2"/>
      </w:pPr>
      <w:r>
        <w:t>Prince Moon-Canopy's Vow</w:t>
      </w:r>
    </w:p>
    <w:p/>
    <w:p>
      <w:r>
        <w:t>The Buddha told the Lord of Devas: "When Prince Moon-Canopy heard this Dharma from the Tathāgata Medicine-King, he attained the compliant patience.⁸⁰ He immediately removed his precious garments and bodily adornments, made offerings to the Buddha, and said: 'World-Honored One! After the Tathāgata enters nirvāṇa, I shall practice Dharma-offering and protect the true Dharma. May the awesome spiritual power be added to me, enabling me to subdue the māra-adversaries and practice the bodhisattva path.'⁸¹</w:t>
      </w:r>
    </w:p>
    <w:p/>
    <w:p>
      <w:r>
        <w:t>"The Buddha, knowing his profound intention, prophesied to him: 'In the final age, you shall protect the Dharma-fortress.'⁸²</w:t>
      </w:r>
    </w:p>
    <w:p/>
    <w:p>
      <w:r>
        <w:t>"Lord of Devas! At that time, Prince Moon-Canopy, seeing the Dharma as pure and hearing the Buddha's prophecy, left home with faith, cultivated wholesome dharmas.⁸³ Soon after, with diligent effort, he attained the five supernatural powers and the bodhisattva path,⁸⁴ attained dhāraṇī, and attained uninterrupted eloquence.⁸⁵</w:t>
      </w:r>
    </w:p>
    <w:p/>
    <w:p>
      <w:r>
        <w:t>"After that buddha's parinirvāṇa, through his supernatural powers, dhāraṇī, and eloquent power, for a full ten small kalpas he circulated the Dharma-wheel that the Tathāgata Medicine-King had turned.⁸⁶</w:t>
      </w:r>
    </w:p>
    <w:p/>
    <w:p>
      <w:r>
        <w:t>"The bhikṣu Moon-Canopy, through protecting the Dharma with diligent practice, in that very body transformed a hundred million billion people, causing them to become irreversible from anuttarā-samyak-saṃbodhi; caused fourteen nayutas of people to deeply aspire to the śrāvaka and pratyekabuddha paths;⁸⁷ and caused immeasurable sentient beings to be born in the heavens.⁸⁸</w:t>
      </w:r>
    </w:p>
    <w:p/>
    <w:p>
      <w:r>
        <w:t>──────────────────────────────────────────────────</w:t>
      </w:r>
    </w:p>
    <w:p/>
    <w:p>
      <w:pPr>
        <w:pStyle w:val="Heading2"/>
      </w:pPr>
      <w:r>
        <w:t>The Identities Revealed</w:t>
      </w:r>
    </w:p>
    <w:p/>
    <w:p>
      <w:r>
        <w:t>"Lord of Devas! That King Jewel-Canopy of that time—who was he? He is the buddha now named Jewel-Flame.⁸⁹ His thousand sons are the thousand buddhas of this Fortunate Kalpa—from Krakucchanda Buddha onward to the last, the Tathāgata Roca.⁹⁰</w:t>
      </w:r>
    </w:p>
    <w:p/>
    <w:p>
      <w:r>
        <w:t>"And the bhikṣu Moon-Canopy—who was he? I myself am he.⁹¹</w:t>
      </w:r>
    </w:p>
    <w:p/>
    <w:p>
      <w:r>
        <w:t>"Thus, Lord of Devas! You should understand this essential point: Dharma-offering to all offerings is supreme, foremost, and unparalleled.⁹² Therefore, Lord of Devas! Use the Dharma to make offerings to the Buddha."⁹³</w:t>
      </w:r>
    </w:p>
    <w:p/>
    <w:p>
      <w:r>
        <w:t>──────────────────────────────────────────────────</w:t>
      </w:r>
    </w:p>
    <w:p/>
    <w:p>
      <w:pPr>
        <w:pStyle w:val="Heading2"/>
      </w:pPr>
      <w:r>
        <w:t>Scholarly Apparatus</w:t>
      </w:r>
    </w:p>
    <w:p/>
    <w:p>
      <w:pPr>
        <w:pStyle w:val="Heading3"/>
      </w:pPr>
      <w:r>
        <w:t>Footnotes</w:t>
      </w:r>
    </w:p>
    <w:p/>
    <w:p>
      <w:r>
        <w:t>¹ [Textual] Śakra Devānām Indra (釋提桓因). Indra, king of the Trāyastriṃśa Heaven.</w:t>
      </w:r>
    </w:p>
    <w:p/>
    <w:p>
      <w:r>
        <w:t>² [Philosophical] Inconceivable sūtra of sovereign powers. Śakra praises the Vimalakirti Sūtra.</w:t>
      </w:r>
    </w:p>
    <w:p/>
    <w:p>
      <w:r>
        <w:t>³ [Philosophical] Certainly attain this Dharma. The guarantee of the sūtra.</w:t>
      </w:r>
    </w:p>
    <w:p/>
    <w:p>
      <w:r>
        <w:t>⁴ [Philosophical] Practice as it teaches. The higher benefit.</w:t>
      </w:r>
    </w:p>
    <w:p/>
    <w:p>
      <w:r>
        <w:t>⁵ [Philosophical] Close evil gates, open good gates. The protective function.</w:t>
      </w:r>
    </w:p>
    <w:p/>
    <w:p>
      <w:r>
        <w:t>⁶ [Philosophical] Protected by all buddhas. Universal guardianship.</w:t>
      </w:r>
    </w:p>
    <w:p/>
    <w:p>
      <w:r>
        <w:t>⁷ [Philosophical] Walk in the Tathāgata's footsteps. The ultimate practice.</w:t>
      </w:r>
    </w:p>
    <w:p/>
    <w:p>
      <w:r>
        <w:t>⁸ [Philosophical] Śakra's vow to make offerings. His commitment.</w:t>
      </w:r>
    </w:p>
    <w:p/>
    <w:p>
      <w:r>
        <w:t>⁹ [Philosophical] Cause to believe, protect believers. Śakra's dual function.</w:t>
      </w:r>
    </w:p>
    <w:p/>
    <w:p>
      <w:r>
        <w:t>¹⁰ [Textual] Lord of Devas (天帝). Title for Śakra.</w:t>
      </w:r>
    </w:p>
    <w:p/>
    <w:p>
      <w:r>
        <w:t>¹¹ [Philosophical] I rejoice with you. The Buddha's affirmation.</w:t>
      </w:r>
    </w:p>
    <w:p/>
    <w:p>
      <w:r>
        <w:t>¹² [Philosophical] Past, future, present buddhas. The sūtra encompasses all.</w:t>
      </w:r>
    </w:p>
    <w:p/>
    <w:p>
      <w:r>
        <w:t>¹³ [Philosophical] Offerings to this sūtra = offerings to all buddhas. The equivalence.</w:t>
      </w:r>
    </w:p>
    <w:p/>
    <w:p>
      <w:r>
        <w:t>¹⁴ [Philosophical] Trichiliocosm filled with tathāgatas. The hypothetical scenario.</w:t>
      </w:r>
    </w:p>
    <w:p/>
    <w:p>
      <w:r>
        <w:t>¹⁵ [Philosophical] Offerings for a kalpa. Immense material offering.</w:t>
      </w:r>
    </w:p>
    <w:p/>
    <w:p>
      <w:r>
        <w:t>¹⁶ [Philosophical] Stūpas over relics. Additional merit-generating activity.</w:t>
      </w:r>
    </w:p>
    <w:p/>
    <w:p>
      <w:r>
        <w:t>¹⁷ [Philosophical] Would the merit be great? The setup for contrast.</w:t>
      </w:r>
    </w:p>
    <w:p/>
    <w:p>
      <w:r>
        <w:t>¹⁸ [Philosophical] Cannot be exhausted. Śakra's answer.</w:t>
      </w:r>
    </w:p>
    <w:p/>
    <w:p>
      <w:r>
        <w:t>¹⁹ [Textual] Sūtra of Inconceivable Liberation. The Vimalakirti Sūtra's formal name.</w:t>
      </w:r>
    </w:p>
    <w:p/>
    <w:p>
      <w:r>
        <w:t>²⁰ [Philosophical] Merit exceeds that. Despite the immense material offerings.</w:t>
      </w:r>
    </w:p>
    <w:p/>
    <w:p>
      <w:r>
        <w:t>²¹ [Philosophical] KEY DOCTRINE: Bodhi of all buddhas is born from this. The sūtra is the source.</w:t>
      </w:r>
    </w:p>
    <w:p/>
    <w:p>
      <w:r>
        <w:t>²² [Philosophical] Merit cannot be measured. Unlimited.</w:t>
      </w:r>
    </w:p>
    <w:p/>
    <w:p>
      <w:r>
        <w:t>²³ [Textual] Asaṃkhyeya kalpas. Incalculably long ago.</w:t>
      </w:r>
    </w:p>
    <w:p/>
    <w:p>
      <w:r>
        <w:t>²⁴ [Textual] Medicine-King Tathāgata (藥王如來). The ancient buddha.</w:t>
      </w:r>
    </w:p>
    <w:p/>
    <w:p>
      <w:r>
        <w:t>²⁵ [Textual] The ten epithets of a buddha. Standard list.</w:t>
      </w:r>
    </w:p>
    <w:p/>
    <w:p>
      <w:r>
        <w:t>²⁶ [Textual] Great Adornment. The world's name.</w:t>
      </w:r>
    </w:p>
    <w:p/>
    <w:p>
      <w:r>
        <w:t>²⁷ [Textual] Adornment kalpa. The era's name.</w:t>
      </w:r>
    </w:p>
    <w:p/>
    <w:p>
      <w:r>
        <w:t>²⁸ [Textual] Twenty small kalpas. The buddha's lifespan.</w:t>
      </w:r>
    </w:p>
    <w:p/>
    <w:p>
      <w:r>
        <w:t>²⁹ [Textual] Thirty-six thousand million nayutas. The śrāvaka assembly.</w:t>
      </w:r>
    </w:p>
    <w:p/>
    <w:p>
      <w:r>
        <w:t>³⁰ [Textual] Twelve billion bodhisattvas. The bodhisattva assembly.</w:t>
      </w:r>
    </w:p>
    <w:p/>
    <w:p>
      <w:r>
        <w:t>³¹ [Textual] Jewel-Canopy (寶蓋). The wheel-turning king.</w:t>
      </w:r>
    </w:p>
    <w:p/>
    <w:p>
      <w:r>
        <w:t>³² [Textual] Thousand sons. His heirs.</w:t>
      </w:r>
    </w:p>
    <w:p/>
    <w:p>
      <w:r>
        <w:t>³³ [Philosophical] Offerings for five kalpas. Immense duration.</w:t>
      </w:r>
    </w:p>
    <w:p/>
    <w:p>
      <w:r>
        <w:t>³⁴ [Philosophical] Another five kalpas. The sons' offerings.</w:t>
      </w:r>
    </w:p>
    <w:p/>
    <w:p>
      <w:r>
        <w:t>³⁵ [Textual] Moon-Canopy (月蓋). The key son.</w:t>
      </w:r>
    </w:p>
    <w:p/>
    <w:p>
      <w:r>
        <w:t>³⁶ [Philosophical] Is there something greater? His question.</w:t>
      </w:r>
    </w:p>
    <w:p/>
    <w:p>
      <w:r>
        <w:t>³⁷ [Philosophical] KEY DOCTRINE: Dharma-offering surpasses all offerings. The central teaching.</w:t>
      </w:r>
    </w:p>
    <w:p/>
    <w:p>
      <w:r>
        <w:t>³⁸ [Philosophical] What is Dharma-offering? The key question.</w:t>
      </w:r>
    </w:p>
    <w:p/>
    <w:p>
      <w:r>
        <w:t>³⁹ [Philosophical] Ask the Buddha. The deva's direction.</w:t>
      </w:r>
    </w:p>
    <w:p/>
    <w:p>
      <w:r>
        <w:t>⁴⁰ [Philosophical] Dharma-offering is supreme. Moon-Canopy's statement.</w:t>
      </w:r>
    </w:p>
    <w:p/>
    <w:p>
      <w:r>
        <w:t>⁴¹ [Philosophical] Dharma-offering means... The definition begins.</w:t>
      </w:r>
    </w:p>
    <w:p/>
    <w:p>
      <w:r>
        <w:t>⁴² [Philosophical] Hard to believe, hard to accept. The sūtras' character.</w:t>
      </w:r>
    </w:p>
    <w:p/>
    <w:p>
      <w:r>
        <w:t>⁴³ [Philosophical] Subtle, pure, undefiled. Describing the sūtras.</w:t>
      </w:r>
    </w:p>
    <w:p/>
    <w:p>
      <w:r>
        <w:t>⁴⁴ [Philosophical] Not through discriminative thinking. Beyond conceptual grasp.</w:t>
      </w:r>
    </w:p>
    <w:p/>
    <w:p>
      <w:r>
        <w:t>⁴⁵ [Philosophical] Dhāraṇī seal. The protective power.</w:t>
      </w:r>
    </w:p>
    <w:p/>
    <w:p>
      <w:r>
        <w:t>⁴⁶ [Philosophical] Six pāramitās. The complete practice.</w:t>
      </w:r>
    </w:p>
    <w:p/>
    <w:p>
      <w:r>
        <w:t>⁴⁷ [Philosophical] Supreme among sūtras. Their rank.</w:t>
      </w:r>
    </w:p>
    <w:p/>
    <w:p>
      <w:r>
        <w:t>⁴⁸ [Philosophical] Apart from māra and wrong views. Their clarity.</w:t>
      </w:r>
    </w:p>
    <w:p/>
    <w:p>
      <w:r>
        <w:t>⁴⁹ [Philosophical] Dependent origination. The core teaching.</w:t>
      </w:r>
    </w:p>
    <w:p/>
    <w:p>
      <w:r>
        <w:t>⁵⁰ [Philosophical] Without self, person, being, lifespan. The four negations.</w:t>
      </w:r>
    </w:p>
    <w:p/>
    <w:p>
      <w:r>
        <w:t>⁵¹ [Philosophical] Empty, signless, wishless, non-arising. The three or four doors.</w:t>
      </w:r>
    </w:p>
    <w:p/>
    <w:p>
      <w:r>
        <w:t>⁵² [Philosophical] Sit on the place of awakening, turn the wheel. The goal.</w:t>
      </w:r>
    </w:p>
    <w:p/>
    <w:p>
      <w:r>
        <w:t>⁵³ [Philosophical] Praised by devas and nāgas. Cosmic honor.</w:t>
      </w:r>
    </w:p>
    <w:p/>
    <w:p>
      <w:r>
        <w:t>⁵⁴ [Philosophical] Gathering all wisdom of sages. Comprehensive.</w:t>
      </w:r>
    </w:p>
    <w:p/>
    <w:p>
      <w:r>
        <w:t>⁵⁵ [Philosophical] Teaching bodhisattvas' path. The main content.</w:t>
      </w:r>
    </w:p>
    <w:p/>
    <w:p>
      <w:r>
        <w:t>⁵⁶ [Philosophical] Reality-characteristic of all dharmas. The ultimate meaning.</w:t>
      </w:r>
    </w:p>
    <w:p/>
    <w:p>
      <w:r>
        <w:t>⁵⁷ [Philosophical] Impermanence, suffering, non-self, quiescence. The four characteristics.</w:t>
      </w:r>
    </w:p>
    <w:p/>
    <w:p>
      <w:r>
        <w:t>⁵⁸ [Philosophical] Rescue those who violate precepts. Compassionate function.</w:t>
      </w:r>
    </w:p>
    <w:p/>
    <w:p>
      <w:r>
        <w:t>⁵⁹ [Philosophical] Feared by māras and heterodox. Their power.</w:t>
      </w:r>
    </w:p>
    <w:p/>
    <w:p>
      <w:r>
        <w:t>⁶⁰ [Philosophical] Praised by buddhas and sages. Honored.</w:t>
      </w:r>
    </w:p>
    <w:p/>
    <w:p>
      <w:r>
        <w:t>⁶¹ [Philosophical] Turning from birth-death, showing nirvāṇa. The soteriological function.</w:t>
      </w:r>
    </w:p>
    <w:p/>
    <w:p>
      <w:r>
        <w:t>⁶² [Philosophical] Taught by all buddhas of ten directions and three times. Universal teaching.</w:t>
      </w:r>
    </w:p>
    <w:p/>
    <w:p>
      <w:r>
        <w:t>⁶³ [Philosophical] Skillful explanation. The practice of Dharma-offering.</w:t>
      </w:r>
    </w:p>
    <w:p/>
    <w:p>
      <w:r>
        <w:t>⁶⁴ [Philosophical] Guarding the Dharma. Protection work.</w:t>
      </w:r>
    </w:p>
    <w:p/>
    <w:p>
      <w:r>
        <w:t>⁶⁵ [Philosophical] Practicing as taught. The second aspect.</w:t>
      </w:r>
    </w:p>
    <w:p/>
    <w:p>
      <w:r>
        <w:t>⁶⁶ [Philosophical] Twelve factors of dependent origination. The core analysis.</w:t>
      </w:r>
    </w:p>
    <w:p/>
    <w:p>
      <w:r>
        <w:t>⁶⁷ [Philosophical] Apart from wrong views. Correct understanding.</w:t>
      </w:r>
    </w:p>
    <w:p/>
    <w:p>
      <w:r>
        <w:t>⁶⁸ [Philosophical] Patience of non-arising. The attainment.</w:t>
      </w:r>
    </w:p>
    <w:p/>
    <w:p>
      <w:r>
        <w:t>⁶⁹ [Philosophical] No self, no sentient being. The realization.</w:t>
      </w:r>
    </w:p>
    <w:p/>
    <w:p>
      <w:r>
        <w:t>⁷⁰ [Philosophical] Without contradiction regarding cause and effect. Maintaining conventional truth.</w:t>
      </w:r>
    </w:p>
    <w:p/>
    <w:p>
      <w:r>
        <w:t>⁷¹ [Philosophical] Apart from self-possession. Non-grasping.</w:t>
      </w:r>
    </w:p>
    <w:p/>
    <w:p>
      <w:r>
        <w:t>⁷² [Philosophical] KEY PRINCIPLE: Rely on meaning, not words. The first of four reliances.</w:t>
      </w:r>
    </w:p>
    <w:p/>
    <w:p>
      <w:r>
        <w:t>⁷³ [Philosophical] Rely on wisdom, not consciousness. The second reliance.</w:t>
      </w:r>
    </w:p>
    <w:p/>
    <w:p>
      <w:r>
        <w:t>⁷⁴ [Philosophical] Rely on definitive sūtras, not interpretable ones. The third reliance.</w:t>
      </w:r>
    </w:p>
    <w:p/>
    <w:p>
      <w:r>
        <w:t>⁷⁵ [Philosophical] Rely on Dharma, not persons. The fourth reliance.</w:t>
      </w:r>
    </w:p>
    <w:p/>
    <w:p>
      <w:r>
        <w:t>⁷⁶ [Philosophical] Not entering, not attaining. The non-grasping practice.</w:t>
      </w:r>
    </w:p>
    <w:p/>
    <w:p>
      <w:r>
        <w:t>⁷⁷ [Philosophical] The twelve links extinguished. The complete chain.</w:t>
      </w:r>
    </w:p>
    <w:p/>
    <w:p>
      <w:r>
        <w:t>⁷⁸ [Philosophical] Without giving rise to views. No new grasping.</w:t>
      </w:r>
    </w:p>
    <w:p/>
    <w:p>
      <w:r>
        <w:t>⁷⁹ [Philosophical] Supreme Dharma-offering. The culmination.</w:t>
      </w:r>
    </w:p>
    <w:p/>
    <w:p>
      <w:r>
        <w:t>⁸⁰ [Philosophical] Compliant patience. A stage of attainment.</w:t>
      </w:r>
    </w:p>
    <w:p/>
    <w:p>
      <w:r>
        <w:t>⁸¹ [Philosophical] Moon-Canopy's vow. To protect Dharma after nirvāṇa.</w:t>
      </w:r>
    </w:p>
    <w:p/>
    <w:p>
      <w:r>
        <w:t>⁸² [Philosophical] Protect the Dharma-fortress. The Buddha's prophecy.</w:t>
      </w:r>
    </w:p>
    <w:p/>
    <w:p>
      <w:r>
        <w:t>⁸³ [Philosophical] Left home with faith. Ordination.</w:t>
      </w:r>
    </w:p>
    <w:p/>
    <w:p>
      <w:r>
        <w:t>⁸⁴ [Philosophical] Five supernatural powers. Attainments.</w:t>
      </w:r>
    </w:p>
    <w:p/>
    <w:p>
      <w:r>
        <w:t>⁸⁵ [Philosophical] Dhāraṇī and uninterrupted eloquence. The powers.</w:t>
      </w:r>
    </w:p>
    <w:p/>
    <w:p>
      <w:r>
        <w:t>⁸⁶ [Philosophical] Ten small kalpas of teaching. His ministry.</w:t>
      </w:r>
    </w:p>
    <w:p/>
    <w:p>
      <w:r>
        <w:t>⁸⁷ [Philosophical] Many converted. The results.</w:t>
      </w:r>
    </w:p>
    <w:p/>
    <w:p>
      <w:r>
        <w:t>⁸⁸ [Philosophical] Born in heavens. Further results.</w:t>
      </w:r>
    </w:p>
    <w:p/>
    <w:p>
      <w:r>
        <w:t>⁸⁹ [Philosophical] Jewel-Canopy is now Buddha Jewel-Flame. The revelation.</w:t>
      </w:r>
    </w:p>
    <w:p/>
    <w:p>
      <w:r>
        <w:t>⁹⁰ [Textual] Thousand buddhas of Fortunate Kalpa. From Krakucchanda to Roca.</w:t>
      </w:r>
    </w:p>
    <w:p/>
    <w:p>
      <w:r>
        <w:t>⁹¹ [Philosophical] KEY REVELATION: I myself am Moon-Canopy. Śākyamuni's past life.</w:t>
      </w:r>
    </w:p>
    <w:p/>
    <w:p>
      <w:r>
        <w:t>⁹² [Philosophical] Dharma-offering is supreme. The conclusion.</w:t>
      </w:r>
    </w:p>
    <w:p/>
    <w:p>
      <w:r>
        <w:t>⁹³ [Philosophical] Use Dharma to make offerings. The instruction.</w:t>
      </w:r>
    </w:p>
    <w:p/>
    <w:p>
      <w:pPr>
        <w:pStyle w:val="Heading3"/>
      </w:pPr>
      <w:r>
        <w:t>Key Concepts</w:t>
      </w:r>
    </w:p>
    <w:p/>
    <w:p>
      <w:r>
        <w:t>Dharma-Offering Surpasses All: Material offerings to countless buddhas for kalpas, with magnificent stūpas—all are exceeded by Dharma-offering. This emphasizes the primacy of understanding and teaching over material support.</w:t>
      </w:r>
    </w:p>
    <w:p/>
    <w:p>
      <w:r>
        <w:t>The Four Reliances: Meaning over words, wisdom over consciousness, definitive sūtras over interpretable ones, Dharma over persons—these principles guide authentic practice.</w:t>
      </w:r>
    </w:p>
    <w:p/>
    <w:p>
      <w:r>
        <w:t>Śākyamuni's Past Life: The Buddha reveals himself as Moon-Canopy, the prince who first championed Dharma-offering. This validates the teaching with autobiographical authority.</w:t>
      </w:r>
    </w:p>
    <w:p/>
    <w:p>
      <w:pPr>
        <w:pStyle w:val="Heading3"/>
      </w:pPr>
      <w:r>
        <w:t>Cross-References</w:t>
      </w:r>
    </w:p>
    <w:p/>
    <w:p>
      <w:pPr>
        <w:pStyle w:val="ListBullet"/>
      </w:pPr>
      <w:r>
        <w:t>**Diamond Sūtra** — Similar teaching on merit of Dharma versus material offerings</w:t>
      </w:r>
    </w:p>
    <w:p>
      <w:pPr>
        <w:pStyle w:val="ListBullet"/>
      </w:pPr>
      <w:r>
        <w:t>**Lotus Sūtra, Chapter 10** — Dharma teachers praised above material donors</w:t>
      </w:r>
    </w:p>
    <w:p>
      <w:pPr>
        <w:pStyle w:val="ListBullet"/>
      </w:pPr>
      <w:r>
        <w:t>**Mahāyāna Sūtrālaṃkāra** — The four reliances elaborated</w:t>
      </w:r>
    </w:p>
    <w:p/>
    <w:p>
      <w:r>
        <w:t>──────────────────────────────────────────────────</w:t>
      </w:r>
    </w:p>
    <w:p/>
    <w:p>
      <w:r>
        <w:rPr>
          <w:b/>
        </w:rPr>
        <w:t>End of Chapter 13 - Scholarly Translation</w:t>
      </w:r>
    </w:p>
    <w:p/>
    <w:p>
      <w:r>
        <w:br w:type="page"/>
      </w:r>
    </w:p>
    <w:p>
      <w:pPr>
        <w:pStyle w:val="Heading1"/>
        <w:jc w:val="center"/>
      </w:pPr>
      <w:r>
        <w:t>Chapter 14: Entrusting (囑累品)</w:t>
      </w:r>
    </w:p>
    <w:p/>
    <w:p>
      <w:pPr>
        <w:jc w:val="center"/>
      </w:pPr>
      <w:r>
        <w:rPr>
          <w:i/>
        </w:rPr>
        <w:t>Scholarly Translation by Dr. Rajesh Patel</w:t>
      </w:r>
    </w:p>
    <w:p/>
    <w:p>
      <w:r>
        <w:t>──────────────────────────────────────────────────</w:t>
      </w:r>
    </w:p>
    <w:p/>
    <w:p>
      <w:pPr>
        <w:pStyle w:val="Heading2"/>
      </w:pPr>
      <w:r>
        <w:t>The Buddha Entrusts to Maitreya</w:t>
      </w:r>
    </w:p>
    <w:p/>
    <w:p>
      <w:r>
        <w:t>At that time, the Buddha addressed the Bodhisattva Maitreya:¹ "Maitreya! I now entrust to you the Dharma of anuttarā-samyak-saṃbodhi² that I have gathered over immeasurable millions of asaṃkhyeya kalpas.³ Such sūtras as this, in the final age after the Buddha's parinirvāṇa,⁴ you and your kind should use supernatural power to widely proclaim and circulate them throughout Jambudvīpa.⁵ Do not let them be cut off.</w:t>
      </w:r>
    </w:p>
    <w:p/>
    <w:p>
      <w:r>
        <w:t>"Why is this so? In future ages, there will be good men and good women,⁶ as well as devas, nāgas, spirits, gandharvas, and rakṣasas,⁷ who generate the mind of anuttarā-samyak-saṃbodhi and delight in the great Dharma.⁸ If such sūtras are not heard, they will lose this excellent benefit.⁹</w:t>
      </w:r>
    </w:p>
    <w:p/>
    <w:p>
      <w:r>
        <w:t>"When such people hear these sūtras, they will certainly believe and delight in them greatly, generating a rare aspiration.¹⁰ They should receive them with the crown of their heads.¹¹ According to what benefits sentient beings are fit to receive, broadly explain for them."¹²</w:t>
      </w:r>
    </w:p>
    <w:p/>
    <w:p>
      <w:r>
        <w:t>──────────────────────────────────────────────────</w:t>
      </w:r>
    </w:p>
    <w:p/>
    <w:p>
      <w:pPr>
        <w:pStyle w:val="Heading2"/>
      </w:pPr>
      <w:r>
        <w:t>Two Characteristics of Bodhisattvas</w:t>
      </w:r>
    </w:p>
    <w:p/>
    <w:p>
      <w:r>
        <w:t>"Maitreya! You should know: bodhisattvas have two characteristics.¹³ What are the two?</w:t>
      </w:r>
    </w:p>
    <w:p/>
    <w:p>
      <w:r>
        <w:t>"First, they delight in elaborate phrases and literary adornment.¹⁴</w:t>
      </w:r>
    </w:p>
    <w:p/>
    <w:p>
      <w:r>
        <w:t>"Second, they do not fear profound meaning and can truly enter it.¹⁵</w:t>
      </w:r>
    </w:p>
    <w:p/>
    <w:p>
      <w:r>
        <w:t>"Those who delight in elaborate phrases and literary adornment—know that these are new-learner bodhisattvas.¹⁶ Those who, regarding such undefiled, unattached, extremely profound sūtras,¹⁷ have no fear, can enter them, and upon hearing purify their minds,¹⁸ accepting, upholding, reading, reciting, and practicing as taught—know that these are long-practiced in the path.¹⁹</w:t>
      </w:r>
    </w:p>
    <w:p/>
    <w:p>
      <w:r>
        <w:t>──────────────────────────────────────────────────</w:t>
      </w:r>
    </w:p>
    <w:p/>
    <w:p>
      <w:pPr>
        <w:pStyle w:val="Heading2"/>
      </w:pPr>
      <w:r>
        <w:t>Two Dharmas Hindering New Learners</w:t>
      </w:r>
    </w:p>
    <w:p/>
    <w:p>
      <w:r>
        <w:t>"Maitreya! There are another two dharmas that cause those called new learners to be unable to determine regarding profound Dharma.²⁰ What are the two?</w:t>
      </w:r>
    </w:p>
    <w:p/>
    <w:p>
      <w:r>
        <w:t>"First, having never heard profound sūtras before, when they hear them they are startled, doubt, and cannot follow.²¹ They slander and do not believe, saying: 'I have never heard this before—from where has it come?'²²</w:t>
      </w:r>
    </w:p>
    <w:p/>
    <w:p>
      <w:r>
        <w:t>"Second, if there are those who protect, uphold, and explain such profound sūtras, they refuse to approach, serve, or revere them.²³ Sometimes they speak of their faults.²⁴</w:t>
      </w:r>
    </w:p>
    <w:p/>
    <w:p>
      <w:r>
        <w:t>"Having these two dharmas, know that this is a new-learner bodhisattva, who injures himself²⁵ and cannot, in profound Dharma, train his mind."²⁶</w:t>
      </w:r>
    </w:p>
    <w:p/>
    <w:p>
      <w:r>
        <w:t>──────────────────────────────────────────────────</w:t>
      </w:r>
    </w:p>
    <w:p/>
    <w:p>
      <w:pPr>
        <w:pStyle w:val="Heading2"/>
      </w:pPr>
      <w:r>
        <w:t>Two Dharmas Hindering Progress</w:t>
      </w:r>
    </w:p>
    <w:p/>
    <w:p>
      <w:r>
        <w:t>"Maitreya! There are another two dharmas: although a bodhisattva believes and understands profound Dharma, he still injures himself and cannot attain the patient acceptance of the non-arising of dharmas.²⁷ What are the two?</w:t>
      </w:r>
    </w:p>
    <w:p/>
    <w:p>
      <w:r>
        <w:t>"First, slighting new-learner bodhisattvas and not teaching them.²⁸</w:t>
      </w:r>
    </w:p>
    <w:p/>
    <w:p>
      <w:r>
        <w:t>"Second, although understanding profound Dharma, yet grasping at characteristics and making discriminations.²⁹</w:t>
      </w:r>
    </w:p>
    <w:p/>
    <w:p>
      <w:r>
        <w:t>"These are the two."³⁰</w:t>
      </w:r>
    </w:p>
    <w:p/>
    <w:p>
      <w:r>
        <w:t>──────────────────────────────────────────────────</w:t>
      </w:r>
    </w:p>
    <w:p/>
    <w:p>
      <w:pPr>
        <w:pStyle w:val="Heading2"/>
      </w:pPr>
      <w:r>
        <w:t>Maitreya's Response</w:t>
      </w:r>
    </w:p>
    <w:p/>
    <w:p>
      <w:r>
        <w:t>When the Bodhisattva Maitreya heard this, he said to the Buddha: "World-Honored One! Unprecedented! As the Buddha has taught, I shall distance myself from such evils³¹ and uphold the Dharma of anuttarā-samyak-saṃbodhi that the Tathāgata has gathered over countless asaṃkhyeya kalpas.³²</w:t>
      </w:r>
    </w:p>
    <w:p/>
    <w:p>
      <w:r>
        <w:t>"If in future ages there are good men and good women who seek the Mahāyāna,³³ I shall cause them to obtain such sūtras in their hands.³⁴ I shall give them the power of mindfulness, enabling them to accept, uphold, read, recite, and broadly explain to others.³⁵</w:t>
      </w:r>
    </w:p>
    <w:p/>
    <w:p>
      <w:r>
        <w:t>"World-Honored One! If in the final age there are those who can accept, uphold, read, recite, and explain for others,³⁶ know that these are all established through Maitreya's supernatural power."³⁷</w:t>
      </w:r>
    </w:p>
    <w:p/>
    <w:p>
      <w:r>
        <w:t>──────────────────────────────────────────────────</w:t>
      </w:r>
    </w:p>
    <w:p/>
    <w:p>
      <w:pPr>
        <w:pStyle w:val="Heading2"/>
      </w:pPr>
      <w:r>
        <w:t>The Buddha's Approval</w:t>
      </w:r>
    </w:p>
    <w:p/>
    <w:p>
      <w:r>
        <w:t>The Buddha said: "Excellent, excellent! Maitreya! As you have said, the Buddha rejoices with you."³⁸</w:t>
      </w:r>
    </w:p>
    <w:p/>
    <w:p>
      <w:r>
        <w:t>──────────────────────────────────────────────────</w:t>
      </w:r>
    </w:p>
    <w:p/>
    <w:p>
      <w:pPr>
        <w:pStyle w:val="Heading2"/>
      </w:pPr>
      <w:r>
        <w:t>All Bodhisattvas Vow</w:t>
      </w:r>
    </w:p>
    <w:p/>
    <w:p>
      <w:r>
        <w:t>At that time, all the bodhisattvas joined palms and said to the Buddha: "We also, after the Tathāgata's parinirvāṇa, shall widely proclaim and circulate the Dharma of anuttarā-samyak-saṃbodhi throughout the lands of the ten directions.³⁹ We shall also guide those who teach the Dharma, enabling them to obtain this sūtra."⁴⁰</w:t>
      </w:r>
    </w:p>
    <w:p/>
    <w:p>
      <w:r>
        <w:t>──────────────────────────────────────────────────</w:t>
      </w:r>
    </w:p>
    <w:p/>
    <w:p>
      <w:pPr>
        <w:pStyle w:val="Heading2"/>
      </w:pPr>
      <w:r>
        <w:t>The Four Heavenly Kings Vow</w:t>
      </w:r>
    </w:p>
    <w:p/>
    <w:p>
      <w:r>
        <w:t>At that time, the Four Heavenly Kings⁴¹ said to the Buddha: "World-Honored One! In all places—cities, villages, towns, mountain forests, or wilderness—wherever this sūtra-scroll exists, wherever it is read, recited, and explained,⁴² we shall lead our retinues there to hear the Dharma. We shall protect those persons, guarding them for a hundred yojanas in every direction,⁴³ not letting any who seek an opportunity against them find one."⁴⁴</w:t>
      </w:r>
    </w:p>
    <w:p/>
    <w:p>
      <w:r>
        <w:t>──────────────────────────────────────────────────</w:t>
      </w:r>
    </w:p>
    <w:p/>
    <w:p>
      <w:pPr>
        <w:pStyle w:val="Heading2"/>
      </w:pPr>
      <w:r>
        <w:t>The Sūtra's Transmission</w:t>
      </w:r>
    </w:p>
    <w:p/>
    <w:p>
      <w:r>
        <w:t>At that time, the Buddha addressed Ānanda: "Accept and uphold this sūtra and broadly circulate and proclaim it."⁴⁵</w:t>
      </w:r>
    </w:p>
    <w:p/>
    <w:p>
      <w:r>
        <w:t>Ānanda said: "So be it! I have accepted and upheld its essentials.⁴⁶ World-Honored One! What should this sūtra be called?"⁴⁷</w:t>
      </w:r>
    </w:p>
    <w:p/>
    <w:p>
      <w:r>
        <w:t>──────────────────────────────────────────────────</w:t>
      </w:r>
    </w:p>
    <w:p/>
    <w:p>
      <w:pPr>
        <w:pStyle w:val="Heading2"/>
      </w:pPr>
      <w:r>
        <w:t>The Name of the Sūtra</w:t>
      </w:r>
    </w:p>
    <w:p/>
    <w:p>
      <w:r>
        <w:t>The Buddha said: "Ānanda! This sūtra is called 'The Teaching of Vimalakirti.'⁴⁸ It is also called 'The Dharma-Gate of Inconceivable Liberation.'⁴⁹ Thus should you accept and uphold it."⁵⁰</w:t>
      </w:r>
    </w:p>
    <w:p/>
    <w:p>
      <w:r>
        <w:t>──────────────────────────────────────────────────</w:t>
      </w:r>
    </w:p>
    <w:p/>
    <w:p>
      <w:pPr>
        <w:pStyle w:val="Heading2"/>
      </w:pPr>
      <w:r>
        <w:t>The Conclusion</w:t>
      </w:r>
    </w:p>
    <w:p/>
    <w:p>
      <w:r>
        <w:t>When the Buddha had finished teaching this sūtra, the elder Vimalakirti, Mañjuśrī, Śāriputra, Ānanda, and all the devas, humans, asuras, and the entire great assembly heard what the Buddha taught.⁵¹ All were greatly delighted.⁵²</w:t>
      </w:r>
    </w:p>
    <w:p/>
    <w:p>
      <w:r>
        <w:t>──────────────────────────────────────────────────</w:t>
      </w:r>
    </w:p>
    <w:p/>
    <w:p>
      <w:pPr>
        <w:pStyle w:val="Heading2"/>
      </w:pPr>
      <w:r>
        <w:t>Scholarly Apparatus</w:t>
      </w:r>
    </w:p>
    <w:p/>
    <w:p>
      <w:pPr>
        <w:pStyle w:val="Heading3"/>
      </w:pPr>
      <w:r>
        <w:t>Footnotes</w:t>
      </w:r>
    </w:p>
    <w:p/>
    <w:p>
      <w:r>
        <w:t>¹ [Textual] Bodhisattva Maitreya (彌勒菩薩). The future buddha, currently a bodhisattva in Tuṣita Heaven.</w:t>
      </w:r>
    </w:p>
    <w:p/>
    <w:p>
      <w:r>
        <w:t>² [Philosophical] The Dharma of supreme enlightenment. The complete teaching.</w:t>
      </w:r>
    </w:p>
    <w:p/>
    <w:p>
      <w:r>
        <w:t>³ [Textual] Immeasurable millions of asaṃkhyeya kalpas. The vast time over which the teaching was accumulated.</w:t>
      </w:r>
    </w:p>
    <w:p/>
    <w:p>
      <w:r>
        <w:t>⁴ [Philosophical] Final age after parinirvāṇa. The Dharma-ending age.</w:t>
      </w:r>
    </w:p>
    <w:p/>
    <w:p>
      <w:r>
        <w:t>⁵ [Textual] Jambudvīpa. Our world-continent.</w:t>
      </w:r>
    </w:p>
    <w:p/>
    <w:p>
      <w:r>
        <w:t>⁶ [Textual] Good men and good women. Standard term for practitioners.</w:t>
      </w:r>
    </w:p>
    <w:p/>
    <w:p>
      <w:r>
        <w:t>⁷ [Textual] Devas, nāgas, spirits, gandharvas, rakṣasas. Various classes of beings.</w:t>
      </w:r>
    </w:p>
    <w:p/>
    <w:p>
      <w:r>
        <w:t>⁸ [Philosophical] Delight in the great Dharma. Those with Mahāyāna aspiration.</w:t>
      </w:r>
    </w:p>
    <w:p/>
    <w:p>
      <w:r>
        <w:t>⁹ [Philosophical] Lose excellent benefit. The consequence of not hearing.</w:t>
      </w:r>
    </w:p>
    <w:p/>
    <w:p>
      <w:r>
        <w:t>¹⁰ [Philosophical] Rare aspiration. The bodhicitta.</w:t>
      </w:r>
    </w:p>
    <w:p/>
    <w:p>
      <w:r>
        <w:t>¹¹ [Philosophical] Receive with the crown of their heads. The highest form of acceptance.</w:t>
      </w:r>
    </w:p>
    <w:p/>
    <w:p>
      <w:r>
        <w:t>¹² [Philosophical] Broadly explain. The call to teach.</w:t>
      </w:r>
    </w:p>
    <w:p/>
    <w:p>
      <w:r>
        <w:t>¹³ [Philosophical] Two characteristics of bodhisattvas. The diagnostic framework.</w:t>
      </w:r>
    </w:p>
    <w:p/>
    <w:p>
      <w:r>
        <w:t>¹⁴ [Philosophical] KEY DISTINCTION: Delight in elaborate phrases. The mark of a new learner.</w:t>
      </w:r>
    </w:p>
    <w:p/>
    <w:p>
      <w:r>
        <w:t>¹⁵ [Philosophical] KEY DISTINCTION: Not fear profound meaning. The mark of advanced practice.</w:t>
      </w:r>
    </w:p>
    <w:p/>
    <w:p>
      <w:r>
        <w:t>¹⁶ [Philosophical] New-learner bodhisattvas. Those still attached to form.</w:t>
      </w:r>
    </w:p>
    <w:p/>
    <w:p>
      <w:r>
        <w:t>¹⁷ [Philosophical] Undefiled, unattached, extremely profound sūtras. This sūtra itself.</w:t>
      </w:r>
    </w:p>
    <w:p/>
    <w:p>
      <w:r>
        <w:t>¹⁸ [Philosophical] Purify their minds. The effect of proper reception.</w:t>
      </w:r>
    </w:p>
    <w:p/>
    <w:p>
      <w:r>
        <w:t>¹⁹ [Philosophical] Long-practiced in the path. Mature practitioners.</w:t>
      </w:r>
    </w:p>
    <w:p/>
    <w:p>
      <w:r>
        <w:t>²⁰ [Philosophical] Two dharmas hindering new learners. The obstacles.</w:t>
      </w:r>
    </w:p>
    <w:p/>
    <w:p>
      <w:r>
        <w:t>²¹ [Philosophical] Startled, doubt, cannot follow. The first obstacle—fear.</w:t>
      </w:r>
    </w:p>
    <w:p/>
    <w:p>
      <w:r>
        <w:t>²² [Philosophical] Slander and do not believe. Active rejection.</w:t>
      </w:r>
    </w:p>
    <w:p/>
    <w:p>
      <w:r>
        <w:t>²³ [Philosophical] Refuse to approach teachers. The second obstacle—avoiding masters.</w:t>
      </w:r>
    </w:p>
    <w:p/>
    <w:p>
      <w:r>
        <w:t>²⁴ [Philosophical] Speak of their faults. Criticizing teachers.</w:t>
      </w:r>
    </w:p>
    <w:p/>
    <w:p>
      <w:r>
        <w:t>²⁵ [Philosophical] Injures himself. Self-harm through obstruction.</w:t>
      </w:r>
    </w:p>
    <w:p/>
    <w:p>
      <w:r>
        <w:t>²⁶ [Philosophical] Cannot train his mind in profound Dharma. The consequence.</w:t>
      </w:r>
    </w:p>
    <w:p/>
    <w:p>
      <w:r>
        <w:t>²⁷ [Philosophical] Two dharmas hindering progress. Even for those who believe.</w:t>
      </w:r>
    </w:p>
    <w:p/>
    <w:p>
      <w:r>
        <w:t>²⁸ [Philosophical] KEY WARNING: Slighting new-learner bodhisattvas. The first self-injury.</w:t>
      </w:r>
    </w:p>
    <w:p/>
    <w:p>
      <w:r>
        <w:t>²⁹ [Philosophical] KEY WARNING: Grasping at characteristics. The second self-injury.</w:t>
      </w:r>
    </w:p>
    <w:p/>
    <w:p>
      <w:r>
        <w:t>³⁰ [Philosophical] These are the two. Summary.</w:t>
      </w:r>
    </w:p>
    <w:p/>
    <w:p>
      <w:r>
        <w:t>³¹ [Philosophical] Distance from such evils. Maitreya's vow.</w:t>
      </w:r>
    </w:p>
    <w:p/>
    <w:p>
      <w:r>
        <w:t>³² [Philosophical] Uphold the Dharma. His commitment.</w:t>
      </w:r>
    </w:p>
    <w:p/>
    <w:p>
      <w:r>
        <w:t>³³ [Philosophical] Seek the Mahāyāna. Future aspirants.</w:t>
      </w:r>
    </w:p>
    <w:p/>
    <w:p>
      <w:r>
        <w:t>³⁴ [Philosophical] Obtain sūtras in their hands. Maitreya's blessing.</w:t>
      </w:r>
    </w:p>
    <w:p/>
    <w:p>
      <w:r>
        <w:t>³⁵ [Philosophical] Power of mindfulness. Maitreya's gift.</w:t>
      </w:r>
    </w:p>
    <w:p/>
    <w:p>
      <w:r>
        <w:t>³⁶ [Philosophical] Those who practice in the final age. Endangered practitioners.</w:t>
      </w:r>
    </w:p>
    <w:p/>
    <w:p>
      <w:r>
        <w:t>³⁷ [Philosophical] Established through Maitreya's supernatural power. His ongoing support.</w:t>
      </w:r>
    </w:p>
    <w:p/>
    <w:p>
      <w:r>
        <w:t>³⁸ [Philosophical] The Buddha rejoices. Affirmation.</w:t>
      </w:r>
    </w:p>
    <w:p/>
    <w:p>
      <w:r>
        <w:t>³⁹ [Philosophical] All bodhisattvas vow. Universal commitment.</w:t>
      </w:r>
    </w:p>
    <w:p/>
    <w:p>
      <w:r>
        <w:t>⁴⁰ [Philosophical] Guide teachers to this sūtra. Multiplying effect.</w:t>
      </w:r>
    </w:p>
    <w:p/>
    <w:p>
      <w:r>
        <w:t>⁴¹ [Textual] Four Heavenly Kings (四天王). The guardians of the four directions.</w:t>
      </w:r>
    </w:p>
    <w:p/>
    <w:p>
      <w:r>
        <w:t>⁴² [Philosophical] Wherever the sūtra exists. Universal protection.</w:t>
      </w:r>
    </w:p>
    <w:p/>
    <w:p>
      <w:r>
        <w:t>⁴³ [Textual] Hundred yojanas. Vast protective radius.</w:t>
      </w:r>
    </w:p>
    <w:p/>
    <w:p>
      <w:r>
        <w:t>⁴⁴ [Philosophical] Not letting enemies find opportunity. Active guarding.</w:t>
      </w:r>
    </w:p>
    <w:p/>
    <w:p>
      <w:r>
        <w:t>⁴⁵ [Philosophical] Buddha entrusts to Ānanda. The transmission to the reciter.</w:t>
      </w:r>
    </w:p>
    <w:p/>
    <w:p>
      <w:r>
        <w:t>⁴⁶ [Philosophical] I have accepted its essentials. Ānanda's acknowledgment.</w:t>
      </w:r>
    </w:p>
    <w:p/>
    <w:p>
      <w:r>
        <w:t>⁴⁷ [Philosophical] What should this sūtra be called? The naming request.</w:t>
      </w:r>
    </w:p>
    <w:p/>
    <w:p>
      <w:r>
        <w:t>⁴⁸ [Textual] The Teaching of Vimalakirti (維摩詰所說). The primary name.</w:t>
      </w:r>
    </w:p>
    <w:p/>
    <w:p>
      <w:r>
        <w:t>⁴⁹ [Textual] The Dharma-Gate of Inconceivable Liberation (不可思議解脫法門). The doctrinal name.</w:t>
      </w:r>
    </w:p>
    <w:p/>
    <w:p>
      <w:r>
        <w:t>⁵⁰ [Philosophical] Thus should you accept and uphold it. The final instruction.</w:t>
      </w:r>
    </w:p>
    <w:p/>
    <w:p>
      <w:r>
        <w:t>⁵¹ [Textual] The entire assembly. All who were present.</w:t>
      </w:r>
    </w:p>
    <w:p/>
    <w:p>
      <w:r>
        <w:t>⁵² [Philosophical] All were greatly delighted. The traditional conclusion—universal joy.</w:t>
      </w:r>
    </w:p>
    <w:p/>
    <w:p>
      <w:pPr>
        <w:pStyle w:val="Heading3"/>
      </w:pPr>
      <w:r>
        <w:t>Key Concepts</w:t>
      </w:r>
    </w:p>
    <w:p/>
    <w:p>
      <w:r>
        <w:t>Entrusting to Maitreya: The future buddha is charged with maintaining the teaching. This establishes a lineage of protection reaching into the Dharma-ending age.</w:t>
      </w:r>
    </w:p>
    <w:p/>
    <w:p>
      <w:r>
        <w:t>Two Types of Bodhisattvas: Those attached to literary beauty versus those who enter profound meaning without fear. This diagnostic helps practitioners understand their own level.</w:t>
      </w:r>
    </w:p>
    <w:p/>
    <w:p>
      <w:r>
        <w:t>Four Self-Injuries:</w:t>
      </w:r>
    </w:p>
    <w:p>
      <w:pPr>
        <w:pStyle w:val="ListNumber"/>
      </w:pPr>
      <w:r>
        <w:t>1. Fear and rejection of profound sūtras</w:t>
      </w:r>
    </w:p>
    <w:p>
      <w:pPr>
        <w:pStyle w:val="ListNumber"/>
      </w:pPr>
      <w:r>
        <w:t>2. Avoiding and criticizing teachers</w:t>
      </w:r>
    </w:p>
    <w:p>
      <w:pPr>
        <w:pStyle w:val="ListNumber"/>
      </w:pPr>
      <w:r>
        <w:t>3. Slighting new learners</w:t>
      </w:r>
    </w:p>
    <w:p>
      <w:pPr>
        <w:pStyle w:val="ListNumber"/>
      </w:pPr>
      <w:r>
        <w:t>4. Grasping characteristics even while understanding</w:t>
      </w:r>
    </w:p>
    <w:p/>
    <w:p>
      <w:r>
        <w:t>The Two Names: "The Teaching of Vimalakirti" (personal) and "The Dharma-Gate of Inconceivable Liberation" (doctrinal) together summarize the sūtra's character.</w:t>
      </w:r>
    </w:p>
    <w:p/>
    <w:p>
      <w:pPr>
        <w:pStyle w:val="Heading3"/>
      </w:pPr>
      <w:r>
        <w:t>Cross-References</w:t>
      </w:r>
    </w:p>
    <w:p/>
    <w:p>
      <w:pPr>
        <w:pStyle w:val="ListBullet"/>
      </w:pPr>
      <w:r>
        <w:t>**Lotus Sūtra, Chapter 22** — Similar entrusting to bodhisattvas</w:t>
      </w:r>
    </w:p>
    <w:p>
      <w:pPr>
        <w:pStyle w:val="ListBullet"/>
      </w:pPr>
      <w:r>
        <w:t>**Diamond Sūtra, final section** — Similar naming and entrustment</w:t>
      </w:r>
    </w:p>
    <w:p>
      <w:pPr>
        <w:pStyle w:val="ListBullet"/>
      </w:pPr>
      <w:r>
        <w:t>**Mahāparinirvāṇa Sūtra** — The theme of protecting Dharma in the final age</w:t>
      </w:r>
    </w:p>
    <w:p/>
    <w:p>
      <w:r>
        <w:t>──────────────────────────────────────────────────</w:t>
      </w:r>
    </w:p>
    <w:p/>
    <w:p>
      <w:r>
        <w:rPr>
          <w:b/>
        </w:rPr>
        <w:t>End of Chapter 14 - Scholarly Translation</w:t>
      </w:r>
    </w:p>
    <w:p/>
    <w:p>
      <w:r>
        <w:t>──────────────────────────────────────────────────</w:t>
      </w:r>
    </w:p>
    <w:p/>
    <w:p/>
    <w:p>
      <w:pPr>
        <w:pStyle w:val="Heading2"/>
      </w:pPr>
      <w:r>
        <w:t>The Vimalakīrti Nirdeśa Sūtra</w:t>
      </w:r>
    </w:p>
    <w:p/>
    <w:p>
      <w:pPr>
        <w:ind w:left="720"/>
      </w:pPr>
      <w:r>
        <w:rPr>
          <w:i/>
        </w:rPr>
        <w:t>Translated from the Classical Chinese of Kumārajīva (T0475)</w:t>
      </w:r>
    </w:p>
    <w:p/>
    <w:p>
      <w:pPr>
        <w:jc w:val="center"/>
      </w:pPr>
      <w:r>
        <w:rPr>
          <w:i/>
        </w:rPr>
        <w:t>Scholarly Translation: Dr. Rajesh Patel</w:t>
      </w:r>
    </w:p>
    <w:p>
      <w:pPr>
        <w:jc w:val="center"/>
      </w:pPr>
      <w:r>
        <w:rPr>
          <w:i/>
        </w:rPr>
        <w:t>Blues Translation: Master John Kim</w:t>
      </w:r>
    </w:p>
    <w:p/>
    <w:p>
      <w:r>
        <w:t>Volume 3: Chapters 10-14</w:t>
      </w:r>
    </w:p>
    <w:p/>
    <w:p>
      <w:r>
        <w:t>──────────────────────────────────────────────────</w:t>
      </w:r>
    </w:p>
    <w:p/>
    <w:p>
      <w:r>
        <w:rPr>
          <w:b/>
        </w:rPr>
        <w:t>This completes the Vimalakīrti Sūtra in its entirety.</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