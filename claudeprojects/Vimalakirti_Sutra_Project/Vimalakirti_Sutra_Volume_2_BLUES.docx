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Vimalakirti Sutra</w:t>
        <w:br/>
        <w:t>Volume 2</w:t>
      </w:r>
    </w:p>
    <w:p>
      <w:pPr>
        <w:jc w:val="center"/>
      </w:pPr>
      <w:r>
        <w:t>Blues Edition</w:t>
        <w:br/>
        <w:t>Translation by Master John Kim</w:t>
      </w:r>
    </w:p>
    <w:p>
      <w:r>
        <w:br w:type="page"/>
      </w:r>
    </w:p>
    <w:p>
      <w:pPr>
        <w:pStyle w:val="Heading1"/>
      </w:pPr>
      <w:r>
        <w:t>Table of Contents</w:t>
      </w:r>
    </w:p>
    <w:p>
      <w:r>
        <w:t>Chapter 5: Manjushri Inquires About the Illness</w:t>
      </w:r>
    </w:p>
    <w:p>
      <w:r>
        <w:t>Chapter 6: The Inconceivable</w:t>
      </w:r>
    </w:p>
    <w:p>
      <w:r>
        <w:t>Chapter 7: Observing Sentient Beings</w:t>
      </w:r>
    </w:p>
    <w:p>
      <w:r>
        <w:t>Chapter 8: The Buddha Path</w:t>
      </w:r>
    </w:p>
    <w:p>
      <w:r>
        <w:t>Chapter 9: Entering the Gate of Non-Duality</w:t>
      </w:r>
    </w:p>
    <w:p>
      <w:r>
        <w:br w:type="page"/>
      </w:r>
    </w:p>
    <w:p>
      <w:pPr>
        <w:pStyle w:val="Heading1"/>
        <w:jc w:val="center"/>
      </w:pPr>
      <w:r>
        <w:t>Chapter 5: Manjushri Inquires About the Illness</w:t>
      </w:r>
    </w:p>
    <w:p>
      <w:pPr>
        <w:jc w:val="center"/>
      </w:pPr>
      <w:r>
        <w:rPr>
          <w:i/>
        </w:rPr>
        <w:t>Blues Translation by Master John Kim</w:t>
      </w:r>
    </w:p>
    <w:p>
      <w:r>
        <w:t>──────────────────────────────────────────────────</w:t>
      </w:r>
    </w:p>
    <w:p>
      <w:pPr>
        <w:pStyle w:val="Heading2"/>
      </w:pPr>
      <w:r>
        <w:t>The Buddha Sends His Best</w:t>
      </w:r>
    </w:p>
    <w:p>
      <w:r>
        <w:t>Now the Blessed One turned to Manjushri—the sharpest mind in the whole assembly—and said, "You go check on Vimalakirti. See how he's doing."</w:t>
      </w:r>
    </w:p>
    <w:p>
      <w:r>
        <w:t>Manjushri bowed and said, "Lord, that man is something else.¹ He's got wisdom that goes all the way down. His tongue's like lightning and his mind don't miss nothing. He knows every trick in the bodhisattva book and he's been to every corner of the Buddha's treasury. He's whipped every demon that ever came at him and he plays with powers like a child plays with toys.²</w:t>
      </w:r>
    </w:p>
    <w:p>
      <w:r>
        <w:t>"But alright. If you say go, I'm going."</w:t>
      </w:r>
    </w:p>
    <w:p>
      <w:r>
        <w:t>──────────────────────────────────────────────────</w:t>
      </w:r>
    </w:p>
    <w:p>
      <w:pPr>
        <w:pStyle w:val="Heading2"/>
      </w:pPr>
      <w:r>
        <w:t>Everybody Wants to See This</w:t>
      </w:r>
    </w:p>
    <w:p>
      <w:r>
        <w:t>Word spread fast. Every bodhisattva, every elder disciple, every god and spirit in that assembly thought the same thing: *These two titans are about to throw down. This gonna be good.*</w:t>
      </w:r>
    </w:p>
    <w:p>
      <w:r>
        <w:t>Eight thousand bodhisattvas. Five hundred monks who'd heard the truth. Hundreds of thousands of heavenly beings. They all fell in behind Manjushri like a parade heading into Vaishali.</w:t>
      </w:r>
    </w:p>
    <w:p>
      <w:r>
        <w:t>──────────────────────────────────────────────────</w:t>
      </w:r>
    </w:p>
    <w:p>
      <w:pPr>
        <w:pStyle w:val="Heading2"/>
      </w:pPr>
      <w:r>
        <w:t>The Empty Room</w:t>
      </w:r>
    </w:p>
    <w:p>
      <w:r>
        <w:t>Now Vimalakirti, he knew they were coming.³ So what'd he do? He cleared out his whole room. Gone. Every chair, every table, every servant—vanished. Just him lying on a single bed, looking pitiful.</w:t>
      </w:r>
    </w:p>
    <w:p>
      <w:r>
        <w:t>When Manjushri walked in, he saw nothing but empty space and one old man playing sick.⁴</w:t>
      </w:r>
    </w:p>
    <w:p>
      <w:r>
        <w:t>Vimalakirti smiled and said, "Well, well! Welcome, Manjushri! You come here without coming. You see me without seeing."⁵</w:t>
      </w:r>
    </w:p>
    <w:p>
      <w:r>
        <w:t>Manjushri didn't miss a beat. "That's right, old man. What's come has already come; what's gone has already gone. There's nowhere to come from and nowhere to go to. But let's set all that aside. The Buddha sent me to ask: How you feeling? That sickness getting better or worse? What started it and how we gonna end it?"</w:t>
      </w:r>
    </w:p>
    <w:p>
      <w:r>
        <w:t>──────────────────────────────────────────────────</w:t>
      </w:r>
    </w:p>
    <w:p>
      <w:pPr>
        <w:pStyle w:val="Heading2"/>
      </w:pPr>
      <w:r>
        <w:t>The Only Sickness That Matters</w:t>
      </w:r>
    </w:p>
    <w:p>
      <w:r>
        <w:t>Vimalakirti sat up a little and said, "You want to know where this sickness comes from?⁶ I'll tell you straight.</w:t>
      </w:r>
    </w:p>
    <w:p>
      <w:r>
        <w:t>"It comes from loving too much. See, every living being out there is sick—sick with ignorance, sick with craving, sick with fear.⁷ And because they're sick, I'm sick. If they got healed? I'd be healed too.</w:t>
      </w:r>
    </w:p>
    <w:p>
      <w:r>
        <w:t>"It's like a mama and her only child.⁸ When that child gets sick, mama gets sick. When that child gets well, mama gets well. That's how a bodhisattva loves every being in the universe—like his own child.</w:t>
      </w:r>
    </w:p>
    <w:p>
      <w:r>
        <w:t>"You asked what caused this illness? One word: *compassion*."⁹</w:t>
      </w:r>
    </w:p>
    <w:p>
      <w:r>
        <w:t>──────────────────────────────────────────────────</w:t>
      </w:r>
    </w:p>
    <w:p>
      <w:pPr>
        <w:pStyle w:val="Heading2"/>
      </w:pPr>
      <w:r>
        <w:t>The Deepest Blues</w:t>
      </w:r>
    </w:p>
    <w:p>
      <w:r>
        <w:t>Manjushri looked around the bare room. "Why you got no help here? No attendants? Nothing?"</w:t>
      </w:r>
    </w:p>
    <w:p>
      <w:r>
        <w:t>Vimalakirti said, "Because every Buddha-land is just as empty."¹⁰</w:t>
      </w:r>
    </w:p>
    <w:p>
      <w:r>
        <w:t>"Empty how?"</w:t>
      </w:r>
    </w:p>
    <w:p>
      <w:r>
        <w:t>"Empty by emptiness."</w:t>
      </w:r>
    </w:p>
    <w:p>
      <w:r>
        <w:t>"What good is emptiness?"</w:t>
      </w:r>
    </w:p>
    <w:p>
      <w:r>
        <w:t>"It's good because there's nothing to divide up. No this, no that."</w:t>
      </w:r>
    </w:p>
    <w:p>
      <w:r>
        <w:t>"Can you divide emptiness?"</w:t>
      </w:r>
    </w:p>
    <w:p>
      <w:r>
        <w:t>"The dividing is empty too."¹¹</w:t>
      </w:r>
    </w:p>
    <w:p>
      <w:r>
        <w:t>"Where do you find this emptiness?"</w:t>
      </w:r>
    </w:p>
    <w:p>
      <w:r>
        <w:t>"Look in the sixty-two wrong views."¹²</w:t>
      </w:r>
    </w:p>
    <w:p>
      <w:r>
        <w:t>"Where do you find those wrong views?"</w:t>
      </w:r>
    </w:p>
    <w:p>
      <w:r>
        <w:t>"In the liberation of all Buddhas."</w:t>
      </w:r>
    </w:p>
    <w:p>
      <w:r>
        <w:t>"Where's that liberation found?"</w:t>
      </w:r>
    </w:p>
    <w:p>
      <w:r>
        <w:t>"Right in the minds of all suffering beings."¹³</w:t>
      </w:r>
    </w:p>
    <w:p>
      <w:r>
        <w:t>Vimalakirti grinned. "You asked why I got no attendants? Let me tell you: every demon, every heretic—they're all my servants.¹⁴ Demons love staying stuck in birth and death? Well, the bodhisattva stays there too, but different. Heretics love their crazy ideas? The bodhisattva can walk through those ideas without getting scratched."¹⁵</w:t>
      </w:r>
    </w:p>
    <w:p>
      <w:r>
        <w:t>──────────────────────────────────────────────────</w:t>
      </w:r>
    </w:p>
    <w:p>
      <w:pPr>
        <w:pStyle w:val="Heading2"/>
      </w:pPr>
      <w:r>
        <w:t>What Kind of Sickness Is This?</w:t>
      </w:r>
    </w:p>
    <w:p>
      <w:r>
        <w:t>Manjushri asked, "This sickness of yours—what's it look like?"</w:t>
      </w:r>
    </w:p>
    <w:p>
      <w:r>
        <w:t>"Can't see it. Got no shape."¹⁶</w:t>
      </w:r>
    </w:p>
    <w:p>
      <w:r>
        <w:t>"Is it in your body or your mind?"</w:t>
      </w:r>
    </w:p>
    <w:p>
      <w:r>
        <w:t>"Neither. The body falls apart anyway—that's its nature.¹⁷ And the mind? The mind's like a magic trick."</w:t>
      </w:r>
    </w:p>
    <w:p>
      <w:r>
        <w:t>"Alright then. Earth, water, fire, wind—which element's making you sick?"</w:t>
      </w:r>
    </w:p>
    <w:p>
      <w:r>
        <w:t>"None of them and all of them.¹⁸ Beings get sick because they got bodies made of these elements. Because they're sick, I'm sick."</w:t>
      </w:r>
    </w:p>
    <w:p>
      <w:r>
        <w:t>──────────────────────────────────────────────────</w:t>
      </w:r>
    </w:p>
    <w:p>
      <w:pPr>
        <w:pStyle w:val="Heading2"/>
      </w:pPr>
      <w:r>
        <w:t>How to Comfort a Sick Saint</w:t>
      </w:r>
    </w:p>
    <w:p>
      <w:r>
        <w:t>Manjushri said, "So tell me—how's a bodhisattva supposed to comfort another bodhisattva who's suffering?"</w:t>
      </w:r>
    </w:p>
    <w:p>
      <w:r>
        <w:t>Vimalakirti leaned forward. "You tell him the body don't last—but you don't make him hate his body.¹⁹ You tell him the body suffers—but you don't make him run to nirvana. You tell him there's no self in the body—but you still teach him to help people.²⁰ You tell him the body's empty—but you don't say everything ends in nothing.</w:t>
      </w:r>
    </w:p>
    <w:p>
      <w:r>
        <w:t>"You tell him to repent his old mistakes—but you don't dwell in the past. You feel your own pain and let it open your heart to everybody else's pain.²¹ You remember how long you been hurting and you use that to help others. You stay vigorous. Stay strong. Don't give up.</w:t>
      </w:r>
    </w:p>
    <w:p>
      <w:r>
        <w:t>"Be a healer.²² Cure every sickness you see. That's how you lift up a suffering bodhisattva and make him glad."</w:t>
      </w:r>
    </w:p>
    <w:p>
      <w:r>
        <w:t>──────────────────────────────────────────────────</w:t>
      </w:r>
    </w:p>
    <w:p>
      <w:pPr>
        <w:pStyle w:val="Heading2"/>
      </w:pPr>
      <w:r>
        <w:t>Getting Your Mind Right</w:t>
      </w:r>
    </w:p>
    <w:p>
      <w:r>
        <w:t>Manjushri said, "How's a sick bodhisattva supposed to deal with his own mind?"</w:t>
      </w:r>
    </w:p>
    <w:p>
      <w:r>
        <w:t>Vimalakirti lay back and said, "Like this:²³</w:t>
      </w:r>
    </w:p>
    <w:p>
      <w:r>
        <w:t>"He thinks: 'This sickness I got—it comes from old delusions, old cravings, old confusion. There ain't nothing real about it. Who's sick, anyway? This body's just four elements pretending to be one thing.²⁴ Those elements got no owner. This body got no self.</w:t>
      </w:r>
    </w:p>
    <w:p>
      <w:r>
        <w:t>"'This sickness comes from grabbing at "I" and "mine." So let go of that grabbing.'²⁵</w:t>
      </w:r>
    </w:p>
    <w:p>
      <w:r>
        <w:t>"Once you see the root, you stop thinking about yourself as a self. You stop thinking about others as selves too. Then you think about dharmas—just causes and conditions coming together.²⁶ 'This body ain't nothing but patterns. When they arise, just arising. When they fade, just fading. The patterns don't know each other. Nothing says "I'm arising." Nothing says "I'm dying."'</w:t>
      </w:r>
    </w:p>
    <w:p>
      <w:r>
        <w:t>"Then you let go of dharma-thinking too.²⁷ Because even seeing things as dharmas is still a kind of holding on. And holding on is the sickness! So you let that go.</w:t>
      </w:r>
    </w:p>
    <w:p>
      <w:r>
        <w:t>"What's letting go? Letting go of you and yours. How? Stop dividing inside from outside.²⁸ Live in what's equal.</w:t>
      </w:r>
    </w:p>
    <w:p>
      <w:r>
        <w:t>"'Equal' means: the self is empty. Nirvana is empty. They're the same kind of empty—empty in name only.²⁹ When you get this equality, you got no more sickness, except the sickness of emptiness. And that sickness is empty too.</w:t>
      </w:r>
    </w:p>
    <w:p>
      <w:r>
        <w:t>"The sick bodhisattva accepts everything without grasping. He ain't finished his work yet, so he don't check out early."³⁰</w:t>
      </w:r>
    </w:p>
    <w:p>
      <w:r>
        <w:t>──────────────────────────────────────────────────</w:t>
      </w:r>
    </w:p>
    <w:p>
      <w:pPr>
        <w:pStyle w:val="Heading2"/>
      </w:pPr>
      <w:r>
        <w:t>Wisdom and Hustle</w:t>
      </w:r>
    </w:p>
    <w:p>
      <w:r>
        <w:t>"When your body hurts, think about beings in the hellish realms.³¹ Let that grow your compassion. Say to yourself: 'If I can tame me, I can help tame them.' Take away their sickness, but don't take away the medicine.³²</w:t>
      </w:r>
    </w:p>
    <w:p>
      <w:r>
        <w:t>"Cut the root of sickness. What's the root? Craving and clinging.³³ What are you craving? This whole three-world casino.³⁴ How do you cut it? By not grasping. If you don't grasp, you don't crave.</w:t>
      </w:r>
    </w:p>
    <w:p>
      <w:r>
        <w:t>"What's 'not grasping'? It's dropping the two views—looking inside, looking outside.³⁵ Drop both. That's freedom.</w:t>
      </w:r>
    </w:p>
    <w:p>
      <w:r>
        <w:t>"Manjushri, that's how the sick bodhisattva works his mind. That's how he ends old age, sickness, and death.³⁶ That's what we call waking up. If he don't do it this way, all his practice is useless. Like a man who thinks he won the fight but never even threw a punch.³⁷</w:t>
      </w:r>
    </w:p>
    <w:p>
      <w:r>
        <w:t>"The one who really defeats old age, sickness, and death? *That's* a bodhisattva."</w:t>
      </w:r>
    </w:p>
    <w:p>
      <w:r>
        <w:t>──────────────────────────────────────────────────</w:t>
      </w:r>
    </w:p>
    <w:p>
      <w:pPr>
        <w:pStyle w:val="Heading2"/>
      </w:pPr>
      <w:r>
        <w:t>What Ties You Up, What Sets You Free</w:t>
      </w:r>
    </w:p>
    <w:p>
      <w:r>
        <w:t>Vimalakirti kept going. "The sick bodhisattva should think: 'This sickness of mine ain't real or solid. Everybody's sickness is the same—not real, not solid.'³⁸</w:t>
      </w:r>
    </w:p>
    <w:p>
      <w:r>
        <w:t>"But when you see beings suffering and your heart breaks with love? Check that love. If it's got craving mixed in, if it's got views attached—let it go.³⁹ That kind of compassion will wear you out. You'll get tired of birth and death. But pure compassion? It never gets tired. Wherever you're born, you're not trapped. You can teach freedom because you are free.</w:t>
      </w:r>
    </w:p>
    <w:p>
      <w:r>
        <w:t>"Buddha said it plain: 'You're tied up yourself? You can't untie nobody else. But if you're free? You can set the whole world loose.'⁴⁰</w:t>
      </w:r>
    </w:p>
    <w:p>
      <w:r>
        <w:t>"So don't get tied up.</w:t>
      </w:r>
    </w:p>
    <w:p>
      <w:r>
        <w:t>"What ties you up? Loving the taste of meditation too much.⁴¹ Getting drunk on the quiet.</w:t>
      </w:r>
    </w:p>
    <w:p>
      <w:r>
        <w:t>"What sets you free? Skillful action born from wisdom.⁴²</w:t>
      </w:r>
    </w:p>
    <w:p>
      <w:r>
        <w:t>"Wisdom without skill? Bondage.⁴³ Skill with wisdom? Liberation.</w:t>
      </w:r>
    </w:p>
    <w:p>
      <w:r>
        <w:t>"Skill without wisdom? Bondage. Wisdom with skill? Liberation.</w:t>
      </w:r>
    </w:p>
    <w:p>
      <w:r>
        <w:t>"You building Buddha-lands with craving in your heart? That's bondage.⁴⁴ You building Buddha-lands with a clear mind? That's freedom.</w:t>
      </w:r>
    </w:p>
    <w:p>
      <w:r>
        <w:t>"You planting virtue while you're still tangled up in desire and anger? That's bondage.⁴⁵ You planting virtue after you've cleaned house? And dedicating it to the highest awakening? That's freedom."</w:t>
      </w:r>
    </w:p>
    <w:p>
      <w:r>
        <w:t>──────────────────────────────────────────────────</w:t>
      </w:r>
    </w:p>
    <w:p>
      <w:pPr>
        <w:pStyle w:val="Heading2"/>
      </w:pPr>
      <w:r>
        <w:t>Walking the Razor's Edge</w:t>
      </w:r>
    </w:p>
    <w:p>
      <w:r>
        <w:t>"The bodhisattva looks at his body and sees: impermanent, suffering, empty, not-self.⁴⁶ That's wisdom.</w:t>
      </w:r>
    </w:p>
    <w:p>
      <w:r>
        <w:t>"But he stays in birth and death anyway, helping everybody, never giving up.⁴⁷ That's skill.</w:t>
      </w:r>
    </w:p>
    <w:p>
      <w:r>
        <w:t>"He sees the body doesn't leave illness and illness doesn't leave the body.⁴⁸ They're not new and not old. That's wisdom.</w:t>
      </w:r>
    </w:p>
    <w:p>
      <w:r>
        <w:t>"And he keeps living, keeps serving, keeps showing up. That's skill.</w:t>
      </w:r>
    </w:p>
    <w:p>
      <w:r>
        <w:t>"Manjushri, the bodhisattva works his mind this way. He don't rest in 'tamed' and he don't rest in 'wild.'⁴⁹ Resting in wild is what fools do. Resting in tamed is what the small-path folks do.⁵⁰ The bodhisattva don't rest either place. He walks between.</w:t>
      </w:r>
    </w:p>
    <w:p>
      <w:r>
        <w:t>"He lives in birth and death without getting dirty.⁵¹ He abides in nirvana without going extinct. Not ordinary, not holy. Not stained, not pure.⁵²</w:t>
      </w:r>
    </w:p>
    <w:p>
      <w:r>
        <w:t>"He might look like he's doing demon-work—but he's putting demons in their place.⁵³ He seeks all-knowledge, but never at the wrong time. He sees all dharmas as unborn, but he don't slip into the final rest.⁵⁴ He walks through the twisted views like they're nothing.⁵⁵</w:t>
      </w:r>
    </w:p>
    <w:p>
      <w:r>
        <w:t>"He gathers all beings without clinging. He loves solitude but he don't annihilate body and mind. He moves through the three realms without breaking the true nature. He practices emptiness while planting good seeds.⁵⁶ He practices signlessness while saving beings. He practices wishlessness while taking on a body.</w:t>
      </w:r>
    </w:p>
    <w:p>
      <w:r>
        <w:t>"He practices non-arising while doing good. He practices the six perfections while reading every mind. He practices the six powers while staying engaged.⁵⁷</w:t>
      </w:r>
    </w:p>
    <w:p>
      <w:r>
        <w:t>"He touches the four immeasurable hearts without craving heaven. He enters deep meditation without getting stuck there.⁵⁸ He practices mindfulness without leaving body, feeling, mind, or dharma behind. He makes right effort without exhausting himself. He develops the powers while knowing what's sharp and what's dull.</w:t>
      </w:r>
    </w:p>
    <w:p>
      <w:r>
        <w:t>"He walks the Eightfold Path, but his path has no limits.⁵⁹ He practices calm and insight without falling into final peace. He embodies non-arising and non-ceasing, yet he shows up with all the marks of beauty.⁶⁰ He might look like a śrāvaka or pratyekabuddha, but he never abandons the Big Way.</w:t>
      </w:r>
    </w:p>
    <w:p>
      <w:r>
        <w:t>"He follows the pure nature of all things, yet he appears in whatever form is needed.⁶¹ He sees every buddha-land as empty as space, yet he manifests pure lands without end. He wins buddhahood, turns the wheel, enters nirvana—and he never leaves the bodhisattva path."⁶²</w:t>
      </w:r>
    </w:p>
    <w:p>
      <w:r>
        <w:t>──────────────────────────────────────────────────</w:t>
      </w:r>
    </w:p>
    <w:p>
      <w:pPr>
        <w:pStyle w:val="Heading2"/>
      </w:pPr>
      <w:r>
        <w:t>The Payoff</w:t>
      </w:r>
    </w:p>
    <w:p>
      <w:r>
        <w:t>When Vimalakirti finished speaking, eight thousand heavenly beings in that assembly woke up.⁶³ Right there, in that bare room, listening to one old man talk about sickness and freedom—they felt it rise in them: the wish to become buddhas themselves.</w:t>
      </w:r>
    </w:p>
    <w:p>
      <w:r>
        <w:t>*That's* what happens when two masters of the Way start throwing truth at each other.</w:t>
      </w:r>
    </w:p>
    <w:p>
      <w:r>
        <w:t>──────────────────────────────────────────────────</w:t>
      </w:r>
    </w:p>
    <w:p>
      <w:pPr>
        <w:pStyle w:val="Heading2"/>
      </w:pPr>
      <w:r>
        <w:t>Endnotes: Blues to Buddhist Bridges</w:t>
      </w:r>
    </w:p>
    <w:p>
      <w:r>
        <w:t>1. "That man is something else" — Respect among masters. In the Blues tradition, you don't challenge someone unless you know their power. Manjushri acknowledges Vimalakirti as a peer.</w:t>
      </w:r>
    </w:p>
    <w:p>
      <w:r>
        <w:t>2. "Whipped every demon" — The bodhisattva's victory over Māra parallels the Blues hero overcoming impossible odds through wit and spirit.</w:t>
      </w:r>
    </w:p>
    <w:p>
      <w:r>
        <w:t>3. "He knew they were coming" — Spiritual awareness of approach. Common motif in both Buddhist miracle stories and Delta Blues narratives of figure power.</w:t>
      </w:r>
    </w:p>
    <w:p>
      <w:r>
        <w:t>4. "Playing sick" — The illness is real *and* performed. Vimalakirti uses his body as a teaching device.</w:t>
      </w:r>
    </w:p>
    <w:p>
      <w:r>
        <w:t>5. "Come here without coming" — The greeting of masters who recognize each other's realization of non-duality.</w:t>
      </w:r>
    </w:p>
    <w:p>
      <w:r>
        <w:t>6. "Where this sickness comes from" — The Blues always asks the cause of suffering. This is the Buddhist diagnosis.</w:t>
      </w:r>
    </w:p>
    <w:p>
      <w:r>
        <w:t>7. "Sick with ignorance, sick with craving" — The three poisons (*moha*, *rāga*, *dveṣa*) as forms of soul-sickness.</w:t>
      </w:r>
    </w:p>
    <w:p>
      <w:r>
        <w:t>8. "Mama and her only child" — A parable of parental love used to describe the bodhisattva's universal compassion.</w:t>
      </w:r>
    </w:p>
    <w:p>
      <w:r>
        <w:t>9. "One word: compassion" — The vow-sickness of the bodhisattva. Not karma, but love.</w:t>
      </w:r>
    </w:p>
    <w:p>
      <w:r>
        <w:t>10. "Every Buddha-land is just as empty" — Śūnyatā as the nature of all realms.</w:t>
      </w:r>
    </w:p>
    <w:p>
      <w:r>
        <w:t>11. "The dividing is empty too" — Even the attempt to analyze emptiness is empty.</w:t>
      </w:r>
    </w:p>
    <w:p>
      <w:r>
        <w:t>12. "Sixty-two wrong views" — All speculative philosophies catalogued in early Buddhist texts.</w:t>
      </w:r>
    </w:p>
    <w:p>
      <w:r>
        <w:t>13. "Right in the minds of all suffering beings" — Liberation is found *within* saṃsāra, not outside it.</w:t>
      </w:r>
    </w:p>
    <w:p>
      <w:r>
        <w:t>14. "Every demon is my servant" — Māra as teacher. The obstacles become the path.</w:t>
      </w:r>
    </w:p>
    <w:p>
      <w:r>
        <w:t>15. "Walk through those ideas without getting scratched" — The bodhisattva's immunity to wrong views.</w:t>
      </w:r>
    </w:p>
    <w:p>
      <w:r>
        <w:t>16. "Can't see it. Got no shape." — Illness, like phenomena, lacks inherent existence.</w:t>
      </w:r>
    </w:p>
    <w:p>
      <w:r>
        <w:t>17. "Body falls apart anyway" — Impermanence (*anitya*) as the nature of form.</w:t>
      </w:r>
    </w:p>
    <w:p>
      <w:r>
        <w:t>18. "None of them and all of them" — The four elements as interdependent conditions.</w:t>
      </w:r>
    </w:p>
    <w:p>
      <w:r>
        <w:t>19. "Don't make him hate his body" — Avoiding ascetic nihilism.</w:t>
      </w:r>
    </w:p>
    <w:p>
      <w:r>
        <w:t>20. "Still teach him to help people" — The non-self doctrine doesn't mean withdrawal from compassionate action.</w:t>
      </w:r>
    </w:p>
    <w:p>
      <w:r>
        <w:t>21. "Let pain open your heart" — Suffering as the doorway to empathy—a core Blues principle.</w:t>
      </w:r>
    </w:p>
    <w:p>
      <w:r>
        <w:t>22. "Be a healer" — The bodhisattva as medicine king.</w:t>
      </w:r>
    </w:p>
    <w:p>
      <w:r>
        <w:t>23. "Like this" — Contemplation instructions for the sick practitioner.</w:t>
      </w:r>
    </w:p>
    <w:p>
      <w:r>
        <w:t>24. "Four elements pretending to be one thing" — Provisional designation (*prajñapti*).</w:t>
      </w:r>
    </w:p>
    <w:p>
      <w:r>
        <w:t>25. "Let go of that grabbing" — Release of *ātma-grāha*.</w:t>
      </w:r>
    </w:p>
    <w:p>
      <w:r>
        <w:t>26. "Just causes and conditions" — Dharma-analysis without reification.</w:t>
      </w:r>
    </w:p>
    <w:p>
      <w:r>
        <w:t>27. "Let go of dharma-thinking too" — Progressive emptying of all views.</w:t>
      </w:r>
    </w:p>
    <w:p>
      <w:r>
        <w:t>28. "Stop dividing inside from outside" — Non-duality of subject and object.</w:t>
      </w:r>
    </w:p>
    <w:p>
      <w:r>
        <w:t>29. "Empty in name only" — Nominal existence without inherent nature.</w:t>
      </w:r>
    </w:p>
    <w:p>
      <w:r>
        <w:t>30. "Don't check out early" — The bodhisattva remains engaged rather than seeking premature nirvāṇa.</w:t>
      </w:r>
    </w:p>
    <w:p>
      <w:r>
        <w:t>31. "Beings in the hellish realms" — Using one's own suffering to fuel compassion.</w:t>
      </w:r>
    </w:p>
    <w:p>
      <w:r>
        <w:t>32. "Don't take away the medicine" — Remove suffering, not the Dharma.</w:t>
      </w:r>
    </w:p>
    <w:p>
      <w:r>
        <w:t>33. "Craving and clinging" — *Upādāna* as the root of dukkha.</w:t>
      </w:r>
    </w:p>
    <w:p>
      <w:r>
        <w:t>34. "This whole three-world casino" — The three realms as a gambler's trap.</w:t>
      </w:r>
    </w:p>
    <w:p>
      <w:r>
        <w:t>35. "Looking inside, looking outside" — The two views to be abandoned.</w:t>
      </w:r>
    </w:p>
    <w:p>
      <w:r>
        <w:t>36. "Old age, sickness, and death" — The three messengers that awakened the Buddha.</w:t>
      </w:r>
    </w:p>
    <w:p>
      <w:r>
        <w:t>37. "Never even threw a punch" — Practice without wisdom is useless.</w:t>
      </w:r>
    </w:p>
    <w:p>
      <w:r>
        <w:t>38. "Ain't real or solid" — Emptiness of both self and others.</w:t>
      </w:r>
    </w:p>
    <w:p>
      <w:r>
        <w:t>39. "Craving mixed in" — The difference between craving-love and wisdom-love.</w:t>
      </w:r>
    </w:p>
    <w:p>
      <w:r>
        <w:t>40. "Set the whole world loose" — Freedom as prerequisite for liberating others.</w:t>
      </w:r>
    </w:p>
    <w:p>
      <w:r>
        <w:t>41. "Loving the taste of meditation" — *Dhyāna-sukha-āsakti*, a subtle bondage.</w:t>
      </w:r>
    </w:p>
    <w:p>
      <w:r>
        <w:t>42. "Skillful action born from wisdom" — The union of *prajñā* and *upāya*.</w:t>
      </w:r>
    </w:p>
    <w:p>
      <w:r>
        <w:t>43. "Wisdom without skill is bondage" — Both are needed; neither alone suffices.</w:t>
      </w:r>
    </w:p>
    <w:p>
      <w:r>
        <w:t>44. "Building with craving" — Even positive actions can be bondage if motivated by attachment.</w:t>
      </w:r>
    </w:p>
    <w:p>
      <w:r>
        <w:t>45. "Tangled up in desire" — Planting virtue without uprooting the afflictions.</w:t>
      </w:r>
    </w:p>
    <w:p>
      <w:r>
        <w:t>46. "Impermanent, suffering, empty, not-self" — The four seals of Buddhist teaching.</w:t>
      </w:r>
    </w:p>
    <w:p>
      <w:r>
        <w:t>47. "Never giving up" — Bodhisattva's tireless engagement.</w:t>
      </w:r>
    </w:p>
    <w:p>
      <w:r>
        <w:t>48. "Body doesn't leave illness" — Non-duality of form and suffering.</w:t>
      </w:r>
    </w:p>
    <w:p>
      <w:r>
        <w:t>49. "Don't rest in 'tamed'" — Avoiding spiritual complacency.</w:t>
      </w:r>
    </w:p>
    <w:p>
      <w:r>
        <w:t>50. "Small-path folks" — Hīnayāna/Śrāvaka orientation.</w:t>
      </w:r>
    </w:p>
    <w:p>
      <w:r>
        <w:t>51. "Without getting dirty" — The lotus in the mud metaphor.</w:t>
      </w:r>
    </w:p>
    <w:p>
      <w:r>
        <w:t>52. "Not stained, not pure" — Transcendence of moral dualism.</w:t>
      </w:r>
    </w:p>
    <w:p>
      <w:r>
        <w:t>53. "Putting demons in their place" — Using demonic energy for liberation.</w:t>
      </w:r>
    </w:p>
    <w:p>
      <w:r>
        <w:t>54. "Don't slip into the final rest" — Avoiding *nirvāṇa-śānti*.</w:t>
      </w:r>
    </w:p>
    <w:p>
      <w:r>
        <w:t>55. "Twisted views like they're nothing" — The bodhisattva's freedom from ideological harm.</w:t>
      </w:r>
    </w:p>
    <w:p>
      <w:r>
        <w:t>56. "Emptiness while planting good seeds" — The union of wisdom and merit.</w:t>
      </w:r>
    </w:p>
    <w:p>
      <w:r>
        <w:t>57. "The six powers while staying engaged" — Supernatural abilities without exit from saṃsāra.</w:t>
      </w:r>
    </w:p>
    <w:p>
      <w:r>
        <w:t>58. "Without getting stuck there" — Not taking rebirth according to jhāna attainments.</w:t>
      </w:r>
    </w:p>
    <w:p>
      <w:r>
        <w:t>59. "His path has no limits" — The Eightfold Path expanded to infinite buddhas.</w:t>
      </w:r>
    </w:p>
    <w:p>
      <w:r>
        <w:t>60. "All the marks of beauty" — The thirty-two major marks of a buddha.</w:t>
      </w:r>
    </w:p>
    <w:p>
      <w:r>
        <w:t>61. "Whatever form is needed" — *Nirmāṇakāya* manifestation.</w:t>
      </w:r>
    </w:p>
    <w:p>
      <w:r>
        <w:t>62. "Never leaves the bodhisattva path" — Even buddhahood doesn't end the mission.</w:t>
      </w:r>
    </w:p>
    <w:p>
      <w:r>
        <w:t>63. "Eight thousand woke up" — The mass awakening of *bodhicitta*.</w:t>
      </w:r>
    </w:p>
    <w:p>
      <w:r>
        <w:t>──────────────────────────────────────────────────</w:t>
      </w:r>
    </w:p>
    <w:p>
      <w:r>
        <w:t>Theological Note: This chapter is the heart of the sutra—the meeting of Wisdom (Mañjuśrī) and Skillful Means (Vimalakirti). Their dialogue demolishes every dualism: sick/well, bound/free, arising/ceasing, wisdom/action. The "illness" becomes the teaching. As the Blues says: "The very thing that cuts you is the thing that heals you."</w:t>
      </w:r>
    </w:p>
    <w:p>
      <w:r>
        <w:br w:type="page"/>
      </w:r>
    </w:p>
    <w:p>
      <w:pPr>
        <w:pStyle w:val="Heading1"/>
        <w:jc w:val="center"/>
      </w:pPr>
      <w:r>
        <w:t>Chapter 6: The Inconceivable</w:t>
      </w:r>
    </w:p>
    <w:p>
      <w:pPr>
        <w:jc w:val="center"/>
      </w:pPr>
      <w:r>
        <w:rPr>
          <w:i/>
        </w:rPr>
        <w:t>Blues Translation by Master John Kim</w:t>
      </w:r>
    </w:p>
    <w:p>
      <w:r>
        <w:t>──────────────────────────────────────────────────</w:t>
      </w:r>
    </w:p>
    <w:p>
      <w:pPr>
        <w:pStyle w:val="Heading2"/>
      </w:pPr>
      <w:r>
        <w:t>Where We Gonna Sit?</w:t>
      </w:r>
    </w:p>
    <w:p>
      <w:r>
        <w:t>Now Shariputra looked around that bare room and thought: "All these folks came to visit—where they supposed to sit?"</w:t>
      </w:r>
    </w:p>
    <w:p>
      <w:r>
        <w:t>Vimalakirti read his mind. "Shariputra,¹ you here for the teaching or you here for a chair?"</w:t>
      </w:r>
    </w:p>
    <w:p>
      <w:r>
        <w:t>"I came for the Dharma, not a seat."</w:t>
      </w:r>
    </w:p>
    <w:p>
      <w:r>
        <w:t>"That's right!² Someone who really seeks the truth don't crave body or life, let alone somewhere to sit. A true seeker don't look for it in form or feeling or thinking or doing or knowing.³ Don't look for it in the realms of desire or form or formlessness.</w:t>
      </w:r>
    </w:p>
    <w:p>
      <w:r>
        <w:t>"Someone seeking truth ain't attached to finding Buddha.⁴ Ain't attached to finding Dharma. Ain't attached to finding the community. Someone seeking truth don't see suffering to see. Don't cut off the cause to cut off.⁵ Don't realize the end. Don't cultivate the path. Why? Because the Dharma is beyond all that talk.⁶</w:t>
      </w:r>
    </w:p>
    <w:p>
      <w:r>
        <w:t>"You say, 'I'm gonna see suffering, cut the cause, realize cessation, walk the path'? That's just talk. That ain't finding the truth.</w:t>
      </w:r>
    </w:p>
    <w:p>
      <w:r>
        <w:t>"The Dharma is extinction.⁷ If you're practicing birth and death, you're seeking birth and death—not the Dharma.</w:t>
      </w:r>
    </w:p>
    <w:p>
      <w:r>
        <w:t>"The Dharma is unstained.⁸ If you get stained by it—even stained by nirvana—you're missing it.</w:t>
      </w:r>
    </w:p>
    <w:p>
      <w:r>
        <w:t>"The Dharma has no place to act.⁹ If you make it your place, you've lost it.</w:t>
      </w:r>
    </w:p>
    <w:p>
      <w:r>
        <w:t>"The Dharma don't take or leave.¹⁰ If you're taking and leaving, that ain't the Dharma.</w:t>
      </w:r>
    </w:p>
    <w:p>
      <w:r>
        <w:t>"The Dharma has no location.¹¹ If you park yourself somewhere, you missed it.</w:t>
      </w:r>
    </w:p>
    <w:p>
      <w:r>
        <w:t>"The Dharma has no sign.¹² If you're chasing signs, you're chasing the wrong thing.</w:t>
      </w:r>
    </w:p>
    <w:p>
      <w:r>
        <w:t>"The Dharma can't be lived in.¹³ If you're dwelling there, you ain't there.</w:t>
      </w:r>
    </w:p>
    <w:p>
      <w:r>
        <w:t>"The Dharma can't be seen, heard, felt, or known.¹⁴ If you're seeing and hearing and feeling and knowing, that's just seeing and hearing and feeling and knowing—not the Dharma.</w:t>
      </w:r>
    </w:p>
    <w:p>
      <w:r>
        <w:t>"The Dharma is unconditioned.¹⁵ If you practice the conditioned, you're seeking the conditioned.</w:t>
      </w:r>
    </w:p>
    <w:p>
      <w:r>
        <w:t>"Shariputra! Someone who seeks the Dharma should seek nothing at all in any dharma."¹⁶</w:t>
      </w:r>
    </w:p>
    <w:p>
      <w:r>
        <w:t>When he said that, five hundred heavenly beings woke up to the truth.¹⁷</w:t>
      </w:r>
    </w:p>
    <w:p>
      <w:r>
        <w:t>──────────────────────────────────────────────────</w:t>
      </w:r>
    </w:p>
    <w:p>
      <w:pPr>
        <w:pStyle w:val="Heading2"/>
      </w:pPr>
      <w:r>
        <w:t>The Lion Seats from Far Away</w:t>
      </w:r>
    </w:p>
    <w:p>
      <w:r>
        <w:t>Then Vimalakirti turned to Manjushri. "In all your travels through endless worlds—which Buddha-land has the finest lion throne?"¹⁸</w:t>
      </w:r>
    </w:p>
    <w:p>
      <w:r>
        <w:t>Manjushri said, "Way past east—past thirty-six Ganges-worth of worlds—there's a place called Sumeru-Form.¹⁹ The Buddha there is Sumeru-Lamp-King, and he's eighty-four thousand yojanas tall. His throne is just as high, decorated like nothing you ever seen."²⁰</w:t>
      </w:r>
    </w:p>
    <w:p>
      <w:r>
        <w:t>Right then, Vimalakirti worked his power.²¹ And from that distant land, thirty-two thousand lion seats—massive, pure, beautiful—came flying into that little room. Gods and bodhisattvas had never seen anything like it.²²</w:t>
      </w:r>
    </w:p>
    <w:p>
      <w:r>
        <w:t>The room held all of them. No crowding.²³ The city of Vaishali wasn't squeezed. The whole continent wasn't squeezed. Everything looked the same as before—except now there were thirty-two thousand giant thrones in a ten-foot room.²⁴</w:t>
      </w:r>
    </w:p>
    <w:p>
      <w:r>
        <w:t>──────────────────────────────────────────────────</w:t>
      </w:r>
    </w:p>
    <w:p>
      <w:pPr>
        <w:pStyle w:val="Heading2"/>
      </w:pPr>
      <w:r>
        <w:t>Some Could Sit, Some Couldn't</w:t>
      </w:r>
    </w:p>
    <w:p>
      <w:r>
        <w:t>Vimalakirti said, "Manjushri, you and the bodhisattvas—take your seats. Just make yourselves big enough to match."²⁵</w:t>
      </w:r>
    </w:p>
    <w:p>
      <w:r>
        <w:t>The bodhisattvas with powers made themselves forty-two thousand yojanas tall and sat down easy.²⁶ But the newbies and the old monks couldn't climb up.</w:t>
      </w:r>
    </w:p>
    <w:p>
      <w:r>
        <w:t>Vimalakirti looked at Shariputra. "Sit down!"</w:t>
      </w:r>
    </w:p>
    <w:p>
      <w:r>
        <w:t>Shariputra said, "Man, this seat is too high. I can't get up there."²⁷</w:t>
      </w:r>
    </w:p>
    <w:p>
      <w:r>
        <w:t>"Bow to Sumeru-Lamp-King Buddha. Then you'll make it."²⁸</w:t>
      </w:r>
    </w:p>
    <w:p>
      <w:r>
        <w:t>So all the new bodhisattvas and disciples bowed to that distant Buddha—and suddenly they could sit just fine.</w:t>
      </w:r>
    </w:p>
    <w:p>
      <w:r>
        <w:t>──────────────────────────────────────────────────</w:t>
      </w:r>
    </w:p>
    <w:p>
      <w:pPr>
        <w:pStyle w:val="Heading2"/>
      </w:pPr>
      <w:r>
        <w:t>You Want Inconceivable? Here It Is.</w:t>
      </w:r>
    </w:p>
    <w:p>
      <w:r>
        <w:t>Shariputra's eyes were wide. "This is impossible!²⁹ This tiny room holding these giant seats! The city's not pushed aside. The world's not pressed. How?"</w:t>
      </w:r>
    </w:p>
    <w:p>
      <w:r>
        <w:t>Vimalakirti smiled. "Shariputra, there's a liberation called the Inconceivable.³⁰ When a bodhisattva lives in that liberation, here's what he can do:</w:t>
      </w:r>
    </w:p>
    <w:p>
      <w:r>
        <w:t>"He takes Mount Sumeru—tallest mountain in the universe—and puts it inside a mustard seed.³¹ Sumeru stays the same size. The seed stays the same size. The gods living on Sumeru don't even notice they moved.³² Only those ready to be freed can see it happen.</w:t>
      </w:r>
    </w:p>
    <w:p>
      <w:r>
        <w:t>"He takes all four oceans and puts them in a single pore on his skin.³³ Fish, turtles, dragons—none of them get bothered. The oceans stay as they always were.</w:t>
      </w:r>
    </w:p>
    <w:p>
      <w:r>
        <w:t>"He picks up the whole universe like a clay disc on a potter's wheel and holds it in his palm.³⁴ He throws it past countless worlds, and nobody inside feels a thing.³⁵ Then he puts it back. Nobody remembers traveling.</w:t>
      </w:r>
    </w:p>
    <w:p>
      <w:r>
        <w:t>"He stretches seven days into a whole cosmic age—for beings who need long lives.³⁶ He compresses an age into seven days—for beings who don't need long lives.³⁷</w:t>
      </w:r>
    </w:p>
    <w:p>
      <w:r>
        <w:t>"He gathers the glory of every Buddha-land into one place and shows it to everyone.³⁸ He takes whole populations in his palm and flies through ten directions, showing them everything—and never leaves his spot.³⁹</w:t>
      </w:r>
    </w:p>
    <w:p>
      <w:r>
        <w:t>"He makes visible in one pore all the offerings people make to Buddhas everywhere.⁴⁰ All the suns and moons and stars in the universe—visible in one pore.</w:t>
      </w:r>
    </w:p>
    <w:p>
      <w:r>
        <w:t>"He breathes in all the winds of every world.⁴¹ Body's not harmed. Trees outside don't break.</w:t>
      </w:r>
    </w:p>
    <w:p>
      <w:r>
        <w:t>"When the world burns at the end of time, he swallows all that fire into his belly.⁴² The fire keeps burning, but it don't hurt him.</w:t>
      </w:r>
    </w:p>
    <w:p>
      <w:r>
        <w:t>"He lifts up a whole Buddha-land from the bottom of reality, raises it past countless worlds—light as picking up a leaf on a needle—nothing gets hurt.⁴³</w:t>
      </w:r>
    </w:p>
    <w:p>
      <w:r>
        <w:t>"He shows up as a Buddha, shows up as a solitary sage, shows up as an elder, shows up as a king, shows up as a god.⁴⁴</w:t>
      </w:r>
    </w:p>
    <w:p>
      <w:r>
        <w:t>"Every sound in all the worlds—high, low, in between—he turns them all into the Buddha's voice,⁴⁵ preaching impermanence, suffering, emptiness, no-self. Preaching whatever all the Buddhas preach. Everybody hears it.</w:t>
      </w:r>
    </w:p>
    <w:p>
      <w:r>
        <w:t>"Shariputra, that's the short version.⁴⁶ If I told you everything, I'd still be talking at the end of time."</w:t>
      </w:r>
    </w:p>
    <w:p>
      <w:r>
        <w:t>──────────────────────────────────────────────────</w:t>
      </w:r>
    </w:p>
    <w:p>
      <w:pPr>
        <w:pStyle w:val="Heading2"/>
      </w:pPr>
      <w:r>
        <w:t>Old Kashyapa Can't Believe It</w:t>
      </w:r>
    </w:p>
    <w:p>
      <w:r>
        <w:t>Mahakashyapa heard all this and sighed.⁴⁷ He turned to Shariputra and said: "It's like showing colors to a blind man.⁴⁸ He can't see them. That's us—all us elders. We hear about this Inconceivable Liberation, and we can't understand it.</w:t>
      </w:r>
    </w:p>
    <w:p>
      <w:r>
        <w:t>"Any wise person who hears this should want to become a Buddha.⁴⁹ But us? We cut off our roots.⁵⁰ We're like spoiled seeds. We can't grow anymore.</w:t>
      </w:r>
    </w:p>
    <w:p>
      <w:r>
        <w:t>"Every monk who hears this should weep.⁵¹ Our cries should shake the universe.</w:t>
      </w:r>
    </w:p>
    <w:p>
      <w:r>
        <w:t>"But every bodhisattva should rejoice!⁵² Should receive this teaching on the crown of their head. Once a bodhisattva understands this, no demon can touch him."⁵³</w:t>
      </w:r>
    </w:p>
    <w:p>
      <w:r>
        <w:t>When Kashyapa said that, thirty-two thousand gods woke up to the wish for Buddhahood.⁵⁴</w:t>
      </w:r>
    </w:p>
    <w:p>
      <w:r>
        <w:t>──────────────────────────────────────────────────</w:t>
      </w:r>
    </w:p>
    <w:p>
      <w:pPr>
        <w:pStyle w:val="Heading2"/>
      </w:pPr>
      <w:r>
        <w:t>The Demons Are Bodhisattvas in Disguise</w:t>
      </w:r>
    </w:p>
    <w:p>
      <w:r>
        <w:t>Then Vimalakirti dropped another bomb.⁵⁵</w:t>
      </w:r>
    </w:p>
    <w:p>
      <w:r>
        <w:t>"Kashyapa! In countless worlds, the ones playing the role of Demon King? Most of them are bodhisattvas in the Inconceivable Liberation.⁵⁶ They use that disguise to teach beings through skillful means.</w:t>
      </w:r>
    </w:p>
    <w:p>
      <w:r>
        <w:t>"And all those beings in countless lands who come begging for hands, feet, eyes, brains, blood, skin, wives, children, treasure?⁵⁷ Most of them are also bodhisattvas testing other bodhisattvas.⁵⁸</w:t>
      </w:r>
    </w:p>
    <w:p>
      <w:r>
        <w:t>"Why? Because a bodhisattva in the Inconceivable Liberation has real power.⁵⁹ He can create trials that look impossible. Ordinary folks can't test bodhisattvas like that.⁶⁰ It's like a dragon-elephant trampling—a donkey couldn't do it.⁶¹</w:t>
      </w:r>
    </w:p>
    <w:p>
      <w:r>
        <w:t>"That's the gate of wisdom and skill for bodhisattvas in the Inconceivable Liberation."⁶²</w:t>
      </w:r>
    </w:p>
    <w:p>
      <w:r>
        <w:t>──────────────────────────────────────────────────</w:t>
      </w:r>
    </w:p>
    <w:p>
      <w:pPr>
        <w:pStyle w:val="Heading2"/>
      </w:pPr>
      <w:r>
        <w:t>Endnotes: Blues to Buddhist Bridges</w:t>
      </w:r>
    </w:p>
    <w:p>
      <w:r>
        <w:t>1. "Shariputra" — The Buddha's wisest disciple, often shown as limited in Mahayana texts.</w:t>
      </w:r>
    </w:p>
    <w:p>
      <w:r>
        <w:t>2. "You here for the teaching or a chair?" — Testing priorities. Blues wisdom: don't confuse comfort with truth.</w:t>
      </w:r>
    </w:p>
    <w:p>
      <w:r>
        <w:t>3. "Form, feeling, thinking, doing, knowing" — The five aggregates (*skandhas*).</w:t>
      </w:r>
    </w:p>
    <w:p>
      <w:r>
        <w:t>4. "Ain't attached to finding Buddha" — Even seeking enlightenment can become attachment.</w:t>
      </w:r>
    </w:p>
    <w:p>
      <w:r>
        <w:t>5. "Don't see suffering to see" — The Four Noble Truths transcended, not abandoned.</w:t>
      </w:r>
    </w:p>
    <w:p>
      <w:r>
        <w:t>6. "Beyond all that talk" — *Niṣprapañca*—free of conceptual elaboration.</w:t>
      </w:r>
    </w:p>
    <w:p>
      <w:r>
        <w:t>7. "Dharma is extinction" — *Nirodha*—cessation without residue.</w:t>
      </w:r>
    </w:p>
    <w:p>
      <w:r>
        <w:t>8. "Dharma is unstained" — Can't be soiled by grasping, even spiritual grasping.</w:t>
      </w:r>
    </w:p>
    <w:p>
      <w:r>
        <w:t>9. "No place to act" — Non-localized truth.</w:t>
      </w:r>
    </w:p>
    <w:p>
      <w:r>
        <w:t>10. "Don't take or leave" — Beyond acceptance and rejection.</w:t>
      </w:r>
    </w:p>
    <w:p>
      <w:r>
        <w:t>11. "No location" — The Dharma can't be pinned down.</w:t>
      </w:r>
    </w:p>
    <w:p>
      <w:r>
        <w:t>12. "No sign" — *Animitta*—signless liberation.</w:t>
      </w:r>
    </w:p>
    <w:p>
      <w:r>
        <w:t>13. "Can't be lived in" — Non-abiding wisdom.</w:t>
      </w:r>
    </w:p>
    <w:p>
      <w:r>
        <w:t>14. "Can't be seen, heard, felt, or known" — Beyond the six senses.</w:t>
      </w:r>
    </w:p>
    <w:p>
      <w:r>
        <w:t>15. "Unconditioned" — *Asaṃskṛta*.</w:t>
      </w:r>
    </w:p>
    <w:p>
      <w:r>
        <w:t>16. "Seek nothing at all" — The ultimate non-seeking as true seeking.</w:t>
      </w:r>
    </w:p>
    <w:p>
      <w:r>
        <w:t>17. "Five hundred woke up" — Mass awakening from one teaching.</w:t>
      </w:r>
    </w:p>
    <w:p>
      <w:r>
        <w:t>18. "Finest lion throne" — Buddha-seats represent teaching authority.</w:t>
      </w:r>
    </w:p>
    <w:p>
      <w:r>
        <w:t>19. "Thirty-six Ganges-worth" — Incomprehensible distance.</w:t>
      </w:r>
    </w:p>
    <w:p>
      <w:r>
        <w:t>20. "Eighty-four thousand yojanas" — Cosmic scale.</w:t>
      </w:r>
    </w:p>
    <w:p>
      <w:r>
        <w:t>21. "Worked his power" — *Ṛddhi*—supernatural ability.</w:t>
      </w:r>
    </w:p>
    <w:p>
      <w:r>
        <w:t>22. "Never seen anything like it" — Even gods are amazed.</w:t>
      </w:r>
    </w:p>
    <w:p>
      <w:r>
        <w:t>23. "No crowding" — The miracle of interpenetration.</w:t>
      </w:r>
    </w:p>
    <w:p>
      <w:r>
        <w:t>24. "Ten-foot room" — Normal dimensions containing infinite.</w:t>
      </w:r>
    </w:p>
    <w:p>
      <w:r>
        <w:t>25. "Make yourselves big enough" — Body transformation.</w:t>
      </w:r>
    </w:p>
    <w:p>
      <w:r>
        <w:t>26. "Forty-two thousand yojanas tall" — Even larger than the Buddha's throne.</w:t>
      </w:r>
    </w:p>
    <w:p>
      <w:r>
        <w:t>27. "Can't get up there" — The limitation of ordinary beings.</w:t>
      </w:r>
    </w:p>
    <w:p>
      <w:r>
        <w:t>28. "Bow to Sumeru-Lamp-King" — Devotion unlocks capacity.</w:t>
      </w:r>
    </w:p>
    <w:p>
      <w:r>
        <w:t>29. "Impossible!" — The natural response to the inconceivable.</w:t>
      </w:r>
    </w:p>
    <w:p>
      <w:r>
        <w:t>30. "Inconceivable Liberation" — *Acintyavimokṣa*—the sutra's core teaching.</w:t>
      </w:r>
    </w:p>
    <w:p>
      <w:r>
        <w:t>31. "Sumeru in a mustard seed" — The classic example of scale-transcendence.</w:t>
      </w:r>
    </w:p>
    <w:p>
      <w:r>
        <w:t>32. "Gods don't even notice" — The subtle nature of the miracle.</w:t>
      </w:r>
    </w:p>
    <w:p>
      <w:r>
        <w:t>33. "Four oceans in one pore" — Infinite in infinitesimal.</w:t>
      </w:r>
    </w:p>
    <w:p>
      <w:r>
        <w:t>34. "Potter's wheel in his palm" — Easy handling of cosmic scale.</w:t>
      </w:r>
    </w:p>
    <w:p>
      <w:r>
        <w:t>35. "Nobody feels a thing" — Non-violent manipulation of reality.</w:t>
      </w:r>
    </w:p>
    <w:p>
      <w:r>
        <w:t>36. "Seven days into an age" — Time-dilation.</w:t>
      </w:r>
    </w:p>
    <w:p>
      <w:r>
        <w:t>37. "Age into seven days" — Time-compression.</w:t>
      </w:r>
    </w:p>
    <w:p>
      <w:r>
        <w:t>38. "Glory of every Buddha-land" — Spatial compression.</w:t>
      </w:r>
    </w:p>
    <w:p>
      <w:r>
        <w:t>39. "Never leaves his spot" — Non-local action.</w:t>
      </w:r>
    </w:p>
    <w:p>
      <w:r>
        <w:t>40. "All offerings visible in one pore" — Infinite display.</w:t>
      </w:r>
    </w:p>
    <w:p>
      <w:r>
        <w:t>41. "Breathes in all winds" — Cosmic inhalation.</w:t>
      </w:r>
    </w:p>
    <w:p>
      <w:r>
        <w:t>42. "Swallows all that fire" — Fire as transformable.</w:t>
      </w:r>
    </w:p>
    <w:p>
      <w:r>
        <w:t>43. "Light as picking up a leaf" — Delicate handling of vast weight.</w:t>
      </w:r>
    </w:p>
    <w:p>
      <w:r>
        <w:t>44. "Shows up as Buddha, king, god" — *Nirmāṇakāya* manifestation.</w:t>
      </w:r>
    </w:p>
    <w:p>
      <w:r>
        <w:t>45. "All sounds become Buddha's voice" — Universal dharma-preaching.</w:t>
      </w:r>
    </w:p>
    <w:p>
      <w:r>
        <w:t>46. "Short version" — The Inconceivable is inexhaustible.</w:t>
      </w:r>
    </w:p>
    <w:p>
      <w:r>
        <w:t>47. "Kashyapa sighed" — Recognition of his own limitation.</w:t>
      </w:r>
    </w:p>
    <w:p>
      <w:r>
        <w:t>48. "Colors to a blind man" — The śrāvaka's inability.</w:t>
      </w:r>
    </w:p>
    <w:p>
      <w:r>
        <w:t>49. "Any wise person should want Buddhahood" — Natural response.</w:t>
      </w:r>
    </w:p>
    <w:p>
      <w:r>
        <w:t>50. "Cut off our roots" — Arhat realization as developmental dead-end.</w:t>
      </w:r>
    </w:p>
    <w:p>
      <w:r>
        <w:t>51. "Should weep" — Mourning spiritual limitation.</w:t>
      </w:r>
    </w:p>
    <w:p>
      <w:r>
        <w:t>52. "Should rejoice" — Bodhisattva's appropriate response.</w:t>
      </w:r>
    </w:p>
    <w:p>
      <w:r>
        <w:t>53. "No demon can touch him" — Protection through understanding.</w:t>
      </w:r>
    </w:p>
    <w:p>
      <w:r>
        <w:t>54. "Thirty-two thousand gods woke up" — Mass awakening.</w:t>
      </w:r>
    </w:p>
    <w:p>
      <w:r>
        <w:t>55. "Another bomb" — The revelation about Māra.</w:t>
      </w:r>
    </w:p>
    <w:p>
      <w:r>
        <w:t>56. "Demon Kings are bodhisattvas" — Obstacles as teachers in disguise.</w:t>
      </w:r>
    </w:p>
    <w:p>
      <w:r>
        <w:t>57. "Begging for hands, feet, eyes" — Extreme tests of generosity.</w:t>
      </w:r>
    </w:p>
    <w:p>
      <w:r>
        <w:t>58. "Testing other bodhisattvas" — The purpose of difficulty.</w:t>
      </w:r>
    </w:p>
    <w:p>
      <w:r>
        <w:t>59. "Real power" — Only the accomplished can test the accomplished.</w:t>
      </w:r>
    </w:p>
    <w:p>
      <w:r>
        <w:t>60. "Ordinary folks can't test bodhisattvas" — Insufficient capacity.</w:t>
      </w:r>
    </w:p>
    <w:p>
      <w:r>
        <w:t>61. "Dragon-elephant, donkey" — Only the mighty can press the mighty.</w:t>
      </w:r>
    </w:p>
    <w:p>
      <w:r>
        <w:t>62. "Gate of wisdom and skill" — The union of *prajñā* and *upāya*.</w:t>
      </w:r>
    </w:p>
    <w:p>
      <w:r>
        <w:t>──────────────────────────────────────────────────</w:t>
      </w:r>
    </w:p>
    <w:p>
      <w:r>
        <w:t>Theological Note: This chapter is pure magic and metaphysics at their most radical. The "Inconceivable" isn't just impressive—it demolishes ordinary reality. The lesson? The world you see isn't fixed. A bodhisattva can remake it at will. And the demons you fear? Might be your teachers in disguise. As the Blues says: "Everything that rises must converge." Even Māra.</w:t>
      </w:r>
    </w:p>
    <w:p>
      <w:r>
        <w:br w:type="page"/>
      </w:r>
    </w:p>
    <w:p>
      <w:pPr>
        <w:pStyle w:val="Heading1"/>
        <w:jc w:val="center"/>
      </w:pPr>
      <w:r>
        <w:t>Chapter 7: Observing Sentient Beings</w:t>
      </w:r>
    </w:p>
    <w:p>
      <w:pPr>
        <w:jc w:val="center"/>
      </w:pPr>
      <w:r>
        <w:rPr>
          <w:i/>
        </w:rPr>
        <w:t>Blues Translation by Master John Kim</w:t>
      </w:r>
    </w:p>
    <w:p>
      <w:r>
        <w:t>──────────────────────────────────────────────────</w:t>
      </w:r>
    </w:p>
    <w:p>
      <w:pPr>
        <w:pStyle w:val="Heading2"/>
      </w:pPr>
      <w:r>
        <w:t>How to See Folks</w:t>
      </w:r>
    </w:p>
    <w:p>
      <w:r>
        <w:t>Manjushri asked, "How should a bodhisattva look at living beings?"¹</w:t>
      </w:r>
    </w:p>
    <w:p>
      <w:r>
        <w:t>Vimalakirti said:</w:t>
      </w:r>
    </w:p>
    <w:p>
      <w:r>
        <w:t>"Like a magician looking at the people he conjured up.² Like a wise man looking at a reflection in water. Like staring at your face in a mirror.³ Like a mirage on a hot road. Like an echo bouncing back. Like clouds in the sky. Like foam on water.⁴ Like bubbles rising. Like the core of a banana tree—layers all the way down and nothing solid.⁵</w:t>
      </w:r>
    </w:p>
    <w:p>
      <w:r>
        <w:t>"Like lightning that don't last. Like a fifth great element that don't exist. Like a sixth aggregate nobody ever saw. Like a nineteenth realm that was never there.⁶</w:t>
      </w:r>
    </w:p>
    <w:p>
      <w:r>
        <w:t>"Like form in the formless realm—impossible. Like trying to sprout burnt grain.⁷ Like a stream-enterer with a self-view—contradiction. Like a non-returner getting pregnant.⁸ Like an arhat with desire and hatred.⁹</w:t>
      </w:r>
    </w:p>
    <w:p>
      <w:r>
        <w:t>"Like a patient bodhisattva losing his temper—don't happen. Like a Buddha with leftover habits—ain't real.¹⁰ Like a blind man seeing colors. Like breathing in and out when your mind's been shut down.¹¹ Like bird tracks in the sky—try to find 'em. Like a barren woman's child.¹² Like a magic puppet having real feelings.¹³ Like seeing something in a dream after you woke up. Like a dead man getting a new body.¹⁴ Like fire burning with nothing to burn.</w:t>
      </w:r>
    </w:p>
    <w:p>
      <w:r>
        <w:t>"*That's* how a bodhisattva looks at living beings."¹⁵</w:t>
      </w:r>
    </w:p>
    <w:p>
      <w:r>
        <w:t>──────────────────────────────────────────────────</w:t>
      </w:r>
    </w:p>
    <w:p>
      <w:pPr>
        <w:pStyle w:val="Heading2"/>
      </w:pPr>
      <w:r>
        <w:t>What Love Really Means</w:t>
      </w:r>
    </w:p>
    <w:p>
      <w:r>
        <w:t>Manjushri asked, "If you see folks like that, how do you love them?"¹⁶</w:t>
      </w:r>
    </w:p>
    <w:p>
      <w:r>
        <w:t>Vimalakirti said, "You think: 'I'm gonna teach these beings the truth.'¹⁷ *That's* real love.</w:t>
      </w:r>
    </w:p>
    <w:p>
      <w:r>
        <w:t>"Practice the love of silence—because nothing really starts.¹⁸ Practice the love without fever—because there's no affliction.¹⁹ Practice the love of equality—same past, same present, same future.²⁰ Practice the love without fighting—because nothing's arising.²¹ Practice the love of non-duality—inside and outside don't meet.²² Practice the love that can't be broken—because it goes all the way.</w:t>
      </w:r>
    </w:p>
    <w:p>
      <w:r>
        <w:t>"Practice firm love—unshakeable heart.²³ Practice pure love—dharma-nature is pure.²⁴ Practice love without edges—like empty space.²⁵ Practice arhat love—cuts up the thieves of affliction.²⁶ Practice bodhisattva love—brings beings peace.²⁷ Practice Tathāgata love—touches thusness.²⁸</w:t>
      </w:r>
    </w:p>
    <w:p>
      <w:r>
        <w:t>"Practice Buddha love—wakes folks up.²⁹ Practice spontaneous love—no cause needed.³⁰ Practice awakened love—one taste.³¹ Practice matchless love—cuts off craving.³² Practice great compassion love—rolls on the Big Vehicle.³³ Practice tireless love—emptiness and non-self keep you going.³⁴</w:t>
      </w:r>
    </w:p>
    <w:p>
      <w:r>
        <w:t>"Practice giving love—nothing held back.³⁵ Practice discipline love—transforms the transgressors.³⁶ Practice patience love—protects you and protects them.³⁷ Practice effort love—carries beings on your back.³⁸ Practice meditation love—don't get drunk on the bliss.³⁹ Practice wisdom love—knows the right time for everything.⁴⁰</w:t>
      </w:r>
    </w:p>
    <w:p>
      <w:r>
        <w:t>"Practice skillful love—shows everything that needs showing.⁴¹ Practice unconcealed love—straight heart, pure mind.⁴² Practice deep love—no mixed actions.⁴³ Practice honest love—never fake.⁴⁴ Practice joyful love—gives Buddha's own happiness.⁴⁵</w:t>
      </w:r>
    </w:p>
    <w:p>
      <w:r>
        <w:t>"*That's* the bodhisattva's love."</w:t>
      </w:r>
    </w:p>
    <w:p>
      <w:r>
        <w:t>──────────────────────────────────────────────────</w:t>
      </w:r>
    </w:p>
    <w:p>
      <w:pPr>
        <w:pStyle w:val="Heading2"/>
      </w:pPr>
      <w:r>
        <w:t>Compassion, Joy, and Letting Go</w:t>
      </w:r>
    </w:p>
    <w:p>
      <w:r>
        <w:t>Manjushri asked, "What's compassion?"⁴⁶</w:t>
      </w:r>
    </w:p>
    <w:p>
      <w:r>
        <w:t>"Sharing everything you've earned with every being."⁴⁷</w:t>
      </w:r>
    </w:p>
    <w:p>
      <w:r>
        <w:t>"What's sympathetic joy?"</w:t>
      </w:r>
    </w:p>
    <w:p>
      <w:r>
        <w:t>"Seeing folks benefit and feeling glad—no regret."⁴⁸</w:t>
      </w:r>
    </w:p>
    <w:p>
      <w:r>
        <w:t>"What's equanimity?"</w:t>
      </w:r>
    </w:p>
    <w:p>
      <w:r>
        <w:t>"Doing good without expecting anything back."⁴⁹</w:t>
      </w:r>
    </w:p>
    <w:p>
      <w:r>
        <w:t>──────────────────────────────────────────────────</w:t>
      </w:r>
    </w:p>
    <w:p>
      <w:pPr>
        <w:pStyle w:val="Heading2"/>
      </w:pPr>
      <w:r>
        <w:t>Working Backward to the Root</w:t>
      </w:r>
    </w:p>
    <w:p>
      <w:r>
        <w:t>Manjushri asked, "Bodhisattvas fear birth and death. What should they rely on?"⁵⁰</w:t>
      </w:r>
    </w:p>
    <w:p>
      <w:r>
        <w:t>"Rely on the Buddha's power."⁵¹</w:t>
      </w:r>
    </w:p>
    <w:p>
      <w:r>
        <w:t>"If they want to rely on that power, where should they abide?"</w:t>
      </w:r>
    </w:p>
    <w:p>
      <w:r>
        <w:t>"In freeing all beings."⁵²</w:t>
      </w:r>
    </w:p>
    <w:p>
      <w:r>
        <w:t>"What should they eliminate?"</w:t>
      </w:r>
    </w:p>
    <w:p>
      <w:r>
        <w:t>"The afflictions."⁵³</w:t>
      </w:r>
    </w:p>
    <w:p>
      <w:r>
        <w:t>"How?"</w:t>
      </w:r>
    </w:p>
    <w:p>
      <w:r>
        <w:t>"Right mindfulness."⁵⁴</w:t>
      </w:r>
    </w:p>
    <w:p>
      <w:r>
        <w:t>"How do you practice right mindfulness?"</w:t>
      </w:r>
    </w:p>
    <w:p>
      <w:r>
        <w:t>"Non-arising and non-ceasing."⁵⁵</w:t>
      </w:r>
    </w:p>
    <w:p>
      <w:r>
        <w:t>"What doesn't arise? What doesn't cease?"</w:t>
      </w:r>
    </w:p>
    <w:p>
      <w:r>
        <w:t>"Bad stuff doesn't arise. Good stuff doesn't cease."⁵⁶</w:t>
      </w:r>
    </w:p>
    <w:p>
      <w:r>
        <w:t>"What's the root of good and bad?"</w:t>
      </w:r>
    </w:p>
    <w:p>
      <w:r>
        <w:t>"The body."⁵⁷</w:t>
      </w:r>
    </w:p>
    <w:p>
      <w:r>
        <w:t>"What's the root of the body?"</w:t>
      </w:r>
    </w:p>
    <w:p>
      <w:r>
        <w:t>"Desire and craving."⁵⁸</w:t>
      </w:r>
    </w:p>
    <w:p>
      <w:r>
        <w:t>"What's the root of desire?"</w:t>
      </w:r>
    </w:p>
    <w:p>
      <w:r>
        <w:t>"False discrimination."⁵⁹</w:t>
      </w:r>
    </w:p>
    <w:p>
      <w:r>
        <w:t>"What's the root of false discrimination?"</w:t>
      </w:r>
    </w:p>
    <w:p>
      <w:r>
        <w:t>"Inverted thinking."⁶⁰</w:t>
      </w:r>
    </w:p>
    <w:p>
      <w:r>
        <w:t>"What's the root of inverted thinking?"</w:t>
      </w:r>
    </w:p>
    <w:p>
      <w:r>
        <w:t>"Non-abiding."⁶¹</w:t>
      </w:r>
    </w:p>
    <w:p>
      <w:r>
        <w:t>"What's the root of non-abiding?"</w:t>
      </w:r>
    </w:p>
    <w:p>
      <w:r>
        <w:t>"Non-abiding has no root.⁶² Manjushri—from this rootless root of non-abiding, *all dharmas are established*."⁶³</w:t>
      </w:r>
    </w:p>
    <w:p>
      <w:r>
        <w:t>──────────────────────────────────────────────────</w:t>
      </w:r>
    </w:p>
    <w:p>
      <w:pPr>
        <w:pStyle w:val="Heading2"/>
      </w:pPr>
      <w:r>
        <w:t>The Goddess Throws Flowers</w:t>
      </w:r>
    </w:p>
    <w:p>
      <w:r>
        <w:t>Now, there was a goddess in that room.⁶⁴ She'd been listening to all this. When she saw these great beings receiving the teaching, she showed herself and scattered heavenly flowers all over everybody.⁶⁵</w:t>
      </w:r>
    </w:p>
    <w:p>
      <w:r>
        <w:t>When the flowers touched the bodhisattvas, they fell right off.⁶⁶ When they touched the elder monks, they *stuck*. The monks tried to shake them off, tried to use their powers—nothing worked.⁶⁷</w:t>
      </w:r>
    </w:p>
    <w:p>
      <w:r>
        <w:t>The goddess asked Shariputra, "Why you trying to get rid of those flowers?"⁶⁸</w:t>
      </w:r>
    </w:p>
    <w:p>
      <w:r>
        <w:t>"They ain't proper. They ain't according to the Dharma."⁶⁹</w:t>
      </w:r>
    </w:p>
    <w:p>
      <w:r>
        <w:t>She laughed. "Don't say these flowers are improper!⁷⁰ The flowers don't discriminate—*you're* the one discriminating.'</w:t>
      </w:r>
    </w:p>
    <w:p>
      <w:r>
        <w:t>"Look at the bodhisattvas—the flowers don't stick to them.⁷¹ They've already cut off all that discriminating thought. But y'all still afraid.⁷² When you're afraid, the ghosts can get you. Same with you—you're afraid of birth and death, so forms and sounds and smells and tastes and touches can hold you.⁷³</w:t>
      </w:r>
    </w:p>
    <w:p>
      <w:r>
        <w:t>"Where the habits are gone, the flowers fall off.⁷⁴ Where the habits remain, the flowers stick."</w:t>
      </w:r>
    </w:p>
    <w:p>
      <w:r>
        <w:t>──────────────────────────────────────────────────</w:t>
      </w:r>
    </w:p>
    <w:p>
      <w:pPr>
        <w:pStyle w:val="Heading2"/>
      </w:pPr>
      <w:r>
        <w:t>How Long You Been Here?</w:t>
      </w:r>
    </w:p>
    <w:p>
      <w:r>
        <w:t>Shariputra asked, "Goddess, how long you been in this room?"⁷⁵</w:t>
      </w:r>
    </w:p>
    <w:p>
      <w:r>
        <w:t>"As long as you've been liberated."⁷⁶</w:t>
      </w:r>
    </w:p>
    <w:p>
      <w:r>
        <w:t>"That long?"</w:t>
      </w:r>
    </w:p>
    <w:p>
      <w:r>
        <w:t>"Is your liberation old?"⁷⁷</w:t>
      </w:r>
    </w:p>
    <w:p>
      <w:r>
        <w:t>Shariputra went quiet.⁷⁸</w:t>
      </w:r>
    </w:p>
    <w:p>
      <w:r>
        <w:t>"Why's the great wise elder silent?"</w:t>
      </w:r>
    </w:p>
    <w:p>
      <w:r>
        <w:t>"Liberation is beyond words. I don't know what to say."⁷⁹</w:t>
      </w:r>
    </w:p>
    <w:p>
      <w:r>
        <w:t>She said, "Words and letters are liberation too!⁸⁰ Liberation ain't inside, ain't outside, ain't in between. Words are the same.⁸¹ Don't try to separate words from liberation. Everything is liberation."⁸²</w:t>
      </w:r>
    </w:p>
    <w:p>
      <w:r>
        <w:t>──────────────────────────────────────────────────</w:t>
      </w:r>
    </w:p>
    <w:p>
      <w:pPr>
        <w:pStyle w:val="Heading2"/>
      </w:pPr>
      <w:r>
        <w:t>Is Liberation Leaving Behind Desire?</w:t>
      </w:r>
    </w:p>
    <w:p>
      <w:r>
        <w:t>Shariputra tried again. "Ain't liberation about leaving behind desire, anger, and delusion?"⁸³</w:t>
      </w:r>
    </w:p>
    <w:p>
      <w:r>
        <w:t>She said, "Buddha said that for proud folks.⁸⁴ For folks without that pride, Buddha taught that the *nature* of desire, anger, and delusion *is* liberation."⁸⁵</w:t>
      </w:r>
    </w:p>
    <w:p>
      <w:r>
        <w:t>Shariputra gasped. "Excellent! Goddess, what have you attained? What have you realized?"⁸⁶</w:t>
      </w:r>
    </w:p>
    <w:p>
      <w:r>
        <w:t>"I've attained nothing. Realized nothing.⁸⁷ That's why I can talk like this. If somebody's got attainment and realization, in Buddha-dharma terms, they're still proud."⁸⁸</w:t>
      </w:r>
    </w:p>
    <w:p>
      <w:r>
        <w:t>──────────────────────────────────────────────────</w:t>
      </w:r>
    </w:p>
    <w:p>
      <w:pPr>
        <w:pStyle w:val="Heading2"/>
      </w:pPr>
      <w:r>
        <w:t>The Three Vehicles</w:t>
      </w:r>
    </w:p>
    <w:p>
      <w:r>
        <w:t>"Which vehicle do you aspire to?"⁸⁹</w:t>
      </w:r>
    </w:p>
    <w:p>
      <w:r>
        <w:t>"When I'm teaching with śrāvaka methods, I'm a śrāvaka.⁹⁰ When I'm teaching with solitary-buddha methods, I'm that. When I'm teaching with great compassion, I'm Mahayana.</w:t>
      </w:r>
    </w:p>
    <w:p>
      <w:r>
        <w:t>"Shariputra, it's like walking into a campaka forest—you only smell campaka, nothing else.⁹¹ Walk into this room and you only smell Buddha-merit, not the small-path stuff.</w:t>
      </w:r>
    </w:p>
    <w:p>
      <w:r>
        <w:t>"I've been here twelve years.⁹² Never once heard śrāvaka dharma. Only great compassion. Only the inconceivable. Only Buddha-dharma.</w:t>
      </w:r>
    </w:p>
    <w:p>
      <w:r>
        <w:t>"This room has eight wonders.⁹³</w:t>
      </w:r>
    </w:p>
    <w:p>
      <w:r>
        <w:t>"One: It always glows gold, day and night, no sun or moon needed.⁹⁴</w:t>
      </w:r>
    </w:p>
    <w:p>
      <w:r>
        <w:t>"Two: Nobody who enters gets troubled by defilements.⁹⁵</w:t>
      </w:r>
    </w:p>
    <w:p>
      <w:r>
        <w:t>"Three: Gods and bodhisattvas from everywhere are always here.⁹⁶</w:t>
      </w:r>
    </w:p>
    <w:p>
      <w:r>
        <w:t>"Four: The six perfections are always taught.⁹⁷</w:t>
      </w:r>
    </w:p>
    <w:p>
      <w:r>
        <w:t>"Five: Heavenly music plays, with strings singing the Dharma.⁹⁸</w:t>
      </w:r>
    </w:p>
    <w:p>
      <w:r>
        <w:t>"Six: Four treasuries of jewels supply the poor—never run out.⁹⁹</w:t>
      </w:r>
    </w:p>
    <w:p>
      <w:r>
        <w:t>"Seven: When this man thinks of Buddhas, they come—Shakyamuni, Amitabha, Akshobhya, ten others—they teach the secrets and then go home.¹⁰⁰</w:t>
      </w:r>
    </w:p>
    <w:p>
      <w:r>
        <w:t>"Eight: All the palaces of heaven and all the pure lands appear right here.¹⁰¹</w:t>
      </w:r>
    </w:p>
    <w:p>
      <w:r>
        <w:t>"Who, seeing this, would still want the small path?"¹⁰²</w:t>
      </w:r>
    </w:p>
    <w:p>
      <w:r>
        <w:t>──────────────────────────────────────────────────</w:t>
      </w:r>
    </w:p>
    <w:p>
      <w:pPr>
        <w:pStyle w:val="Heading2"/>
      </w:pPr>
      <w:r>
        <w:t>Why Don't You Change Your Body?</w:t>
      </w:r>
    </w:p>
    <w:p>
      <w:r>
        <w:t>Shariputra asked, "Why don't you transform your female body?"¹⁰³</w:t>
      </w:r>
    </w:p>
    <w:p>
      <w:r>
        <w:t>She said, "For twelve years I've been looking for 'female.'¹⁰⁴ Can't find it. What's there to transform?</w:t>
      </w:r>
    </w:p>
    <w:p>
      <w:r>
        <w:t>"It's like asking a magician's illusion, 'Why don't you change your body?'¹⁰⁵ The illusion has no fixed form. What would change?"</w:t>
      </w:r>
    </w:p>
    <w:p>
      <w:r>
        <w:t>Shariputra agreed. "An illusion has no fixed form."</w:t>
      </w:r>
    </w:p>
    <w:p>
      <w:r>
        <w:t>"All dharmas are the same.¹⁰⁶ No fixed form. Why ask about transforming 'female'?"</w:t>
      </w:r>
    </w:p>
    <w:p>
      <w:r>
        <w:t>Then the goddess used her power.¹⁰⁷ She turned Shariputra into herself. She turned herself into Shariputra. And she asked him—now in her body—"Why don't you transform your female body?"¹⁰⁸</w:t>
      </w:r>
    </w:p>
    <w:p>
      <w:r>
        <w:t>Shariputra, looking down at himself, said, "I don't know how this happened!"¹⁰⁹</w:t>
      </w:r>
    </w:p>
    <w:p>
      <w:r>
        <w:t>She said, "If you could transform this female body, then all women could too.¹¹⁰ Just like you aren't female but appear female, all women appear female but aren't.¹¹¹ Buddha said: 'All dharmas are neither male nor female.'"¹¹²</w:t>
      </w:r>
    </w:p>
    <w:p>
      <w:r>
        <w:t>She dropped the power. Shariputra was back to normal.¹¹³</w:t>
      </w:r>
    </w:p>
    <w:p>
      <w:r>
        <w:t>She asked, "Where now is that female body?"</w:t>
      </w:r>
    </w:p>
    <w:p>
      <w:r>
        <w:t>"Neither here nor not here."¹¹⁴</w:t>
      </w:r>
    </w:p>
    <w:p>
      <w:r>
        <w:t>"All dharmas are like that. Neither present nor absent.¹¹⁵ That's what Buddha teaches."</w:t>
      </w:r>
    </w:p>
    <w:p>
      <w:r>
        <w:t>──────────────────────────────────────────────────</w:t>
      </w:r>
    </w:p>
    <w:p>
      <w:pPr>
        <w:pStyle w:val="Heading2"/>
      </w:pPr>
      <w:r>
        <w:t>Where Will You Be Born?</w:t>
      </w:r>
    </w:p>
    <w:p>
      <w:r>
        <w:t>Shariputra asked, "When you leave here, where will you be born?"¹¹⁶</w:t>
      </w:r>
    </w:p>
    <w:p>
      <w:r>
        <w:t>"Same as Buddha's transformation is born."</w:t>
      </w:r>
    </w:p>
    <w:p>
      <w:r>
        <w:t>"That's not birth and death."</w:t>
      </w:r>
    </w:p>
    <w:p>
      <w:r>
        <w:t>"Same with sentient beings—no birth and death."¹¹⁷</w:t>
      </w:r>
    </w:p>
    <w:p>
      <w:r>
        <w:t>"When will you become a Buddha?"¹¹⁸</w:t>
      </w:r>
    </w:p>
    <w:p>
      <w:r>
        <w:t>"When you become an ordinary person again."¹¹⁹</w:t>
      </w:r>
    </w:p>
    <w:p>
      <w:r>
        <w:t>"That's impossible."</w:t>
      </w:r>
    </w:p>
    <w:p>
      <w:r>
        <w:t>"Exactly. And it's impossible for me to 'become' a Buddha.¹²⁰ Why? Because awakening has no place to stand. Nobody attains it."¹²¹</w:t>
      </w:r>
    </w:p>
    <w:p>
      <w:r>
        <w:t>"But all these Buddhas—past, present, future—they attained it!"¹²²</w:t>
      </w:r>
    </w:p>
    <w:p>
      <w:r>
        <w:t>"That's worldly talk. Awakening isn't past, present, or future."¹²³</w:t>
      </w:r>
    </w:p>
    <w:p>
      <w:r>
        <w:t>"Shariputra, did you attain arhat-hood?"¹²⁴</w:t>
      </w:r>
    </w:p>
    <w:p>
      <w:r>
        <w:t>"I attained it by not attaining."</w:t>
      </w:r>
    </w:p>
    <w:p>
      <w:r>
        <w:t>"Buddhas and bodhisattvas are the same.¹²⁵ They attain by not attaining."</w:t>
      </w:r>
    </w:p>
    <w:p>
      <w:r>
        <w:t>──────────────────────────────────────────────────</w:t>
      </w:r>
    </w:p>
    <w:p>
      <w:pPr>
        <w:pStyle w:val="Heading2"/>
      </w:pPr>
      <w:r>
        <w:t>Who Is She?</w:t>
      </w:r>
    </w:p>
    <w:p>
      <w:r>
        <w:t>Then Vimalakirti spoke up. "Shariputra, this goddess has made offerings to ninety-two billion Buddhas.¹²⁶ She plays with bodhisattva powers. Her vows are complete. She got the patience of non-arising. She can't fall back.¹²⁷ By her vow, she shows up however she wants, teaching and transforming beings."¹²⁸</w:t>
      </w:r>
    </w:p>
    <w:p>
      <w:r>
        <w:t>──────────────────────────────────────────────────</w:t>
      </w:r>
    </w:p>
    <w:p>
      <w:pPr>
        <w:pStyle w:val="Heading2"/>
      </w:pPr>
      <w:r>
        <w:t>Endnotes: Blues to Buddhist Bridges</w:t>
      </w:r>
    </w:p>
    <w:p>
      <w:r>
        <w:t>1. "How should a bodhisattva look at living beings?" — The root question of the chapter.</w:t>
      </w:r>
    </w:p>
    <w:p>
      <w:r>
        <w:t>2. "Magician's conjured people" — *Māyā-puruṣa*—illusory persons.</w:t>
      </w:r>
    </w:p>
    <w:p>
      <w:r>
        <w:t>3. "Reflection in water... face in mirror" — Classic emptiness metaphors.</w:t>
      </w:r>
    </w:p>
    <w:p>
      <w:r>
        <w:t>4. "Clouds... foam... bubbles" — Impermanence images from the Heart Sutra tradition.</w:t>
      </w:r>
    </w:p>
    <w:p>
      <w:r>
        <w:t>5. "Core of a banana tree" — *Kadalī*—layers with no solid center.</w:t>
      </w:r>
    </w:p>
    <w:p>
      <w:r>
        <w:t>6. "Fifth element... sixth aggregate... nineteenth realm" — Non-existent categories.</w:t>
      </w:r>
    </w:p>
    <w:p>
      <w:r>
        <w:t>7. "Sprouting burnt grain" — Impossible arising.</w:t>
      </w:r>
    </w:p>
    <w:p>
      <w:r>
        <w:t>8. "Non-returner getting pregnant" — Contradiction in terms (non-returners have abandoned sensual realm).</w:t>
      </w:r>
    </w:p>
    <w:p>
      <w:r>
        <w:t>9. "Arhat with desire and hatred" — Arhats have eliminated these.</w:t>
      </w:r>
    </w:p>
    <w:p>
      <w:r>
        <w:t>10. "Buddha with leftover habits" — Buddhas have no residual tendencies.</w:t>
      </w:r>
    </w:p>
    <w:p>
      <w:r>
        <w:t>11. "Breathing when mind's shut down" — In *nirodha-samāpatti*, breath stops.</w:t>
      </w:r>
    </w:p>
    <w:p>
      <w:r>
        <w:t>12. "Barren woman's child" — The classic impossible object.</w:t>
      </w:r>
    </w:p>
    <w:p>
      <w:r>
        <w:t>13. "Magic puppet having feelings" — Illusions don't experience.</w:t>
      </w:r>
    </w:p>
    <w:p>
      <w:r>
        <w:t>14. "Dead man getting a new body" — Another impossibility.</w:t>
      </w:r>
    </w:p>
    <w:p>
      <w:r>
        <w:t>15. "That's how a bodhisattva looks" — Summary of empty viewing.</w:t>
      </w:r>
    </w:p>
    <w:p>
      <w:r>
        <w:t>16. "How do you love them?" — The key question: emptiness + compassion.</w:t>
      </w:r>
    </w:p>
    <w:p>
      <w:r>
        <w:t>17. "Teach these beings the truth" — *Dharma-deśanā* as true love.</w:t>
      </w:r>
    </w:p>
    <w:p>
      <w:r>
        <w:t>18. "Love of silence" — *Śānta-maitrī*—peaceful love.</w:t>
      </w:r>
    </w:p>
    <w:p>
      <w:r>
        <w:t>19. "Love without fever" — *Nirmala-maitrī*—unstained love.</w:t>
      </w:r>
    </w:p>
    <w:p>
      <w:r>
        <w:t>20. "Love of equality" — *Sama-maitrī*—non-discriminating love.</w:t>
      </w:r>
    </w:p>
    <w:p>
      <w:r>
        <w:t>21. "Love without fighting" — *Avivāda-maitrī*—non-contentious love.</w:t>
      </w:r>
    </w:p>
    <w:p>
      <w:r>
        <w:t>22. "Love of non-duality" — *Advaya-maitrī*.</w:t>
      </w:r>
    </w:p>
    <w:p>
      <w:r>
        <w:t>23. "Firm love" — *Dṛḍha-maitrī*—unshakeable.</w:t>
      </w:r>
    </w:p>
    <w:p>
      <w:r>
        <w:t>24. "Pure love" — *Viśuddha-maitrī*.</w:t>
      </w:r>
    </w:p>
    <w:p>
      <w:r>
        <w:t>25. "Love without edges" — *Ananta-maitrī*—boundless like space.</w:t>
      </w:r>
    </w:p>
    <w:p>
      <w:r>
        <w:t>26. "Arhat love" — Cuts affliction-thieves.</w:t>
      </w:r>
    </w:p>
    <w:p>
      <w:r>
        <w:t>27. "Bodhisattva love" — Brings beings peace.</w:t>
      </w:r>
    </w:p>
    <w:p>
      <w:r>
        <w:t>28. "Tathāgata love" — Touches thusness (*tathatā*).</w:t>
      </w:r>
    </w:p>
    <w:p>
      <w:r>
        <w:t>29. "Buddha love" — Awakens others.</w:t>
      </w:r>
    </w:p>
    <w:p>
      <w:r>
        <w:t>30. "Spontaneous love" — *Animitta-maitrī*—causeless.</w:t>
      </w:r>
    </w:p>
    <w:p>
      <w:r>
        <w:t>31. "Awakened love" — *Bodhi-maitrī*—one taste.</w:t>
      </w:r>
    </w:p>
    <w:p>
      <w:r>
        <w:t>32. "Matchless love" — Cuts craving.</w:t>
      </w:r>
    </w:p>
    <w:p>
      <w:r>
        <w:t>33. "Great compassion love" — *Mahā-karuṇā-maitrī*.</w:t>
      </w:r>
    </w:p>
    <w:p>
      <w:r>
        <w:t>34. "Tireless love" — Fueled by emptiness realization.</w:t>
      </w:r>
    </w:p>
    <w:p>
      <w:r>
        <w:t>35. "Giving love" — *Dāna-maitrī*.</w:t>
      </w:r>
    </w:p>
    <w:p>
      <w:r>
        <w:t>36. "Discipline love" — *Śīla-maitrī*.</w:t>
      </w:r>
    </w:p>
    <w:p>
      <w:r>
        <w:t>37. "Patience love" — *Kṣānti-maitrī*.</w:t>
      </w:r>
    </w:p>
    <w:p>
      <w:r>
        <w:t>38. "Effort love" — *Vīrya-maitrī*.</w:t>
      </w:r>
    </w:p>
    <w:p>
      <w:r>
        <w:t>39. "Meditation love" — *Dhyāna-maitrī*.</w:t>
      </w:r>
    </w:p>
    <w:p>
      <w:r>
        <w:t>40. "Wisdom love" — *Prajñā-maitrī*.</w:t>
      </w:r>
    </w:p>
    <w:p>
      <w:r>
        <w:t>41. "Skillful love" — *Upāya-maitrī*.</w:t>
      </w:r>
    </w:p>
    <w:p>
      <w:r>
        <w:t>42. "Unconcealed love" — *Ṛju-maitrī*—straight heart.</w:t>
      </w:r>
    </w:p>
    <w:p>
      <w:r>
        <w:t>43. "Deep love" — *Gambhīra-maitrī*.</w:t>
      </w:r>
    </w:p>
    <w:p>
      <w:r>
        <w:t>44. "Honest love" — *Amāyā-maitrī*—non-deceptive.</w:t>
      </w:r>
    </w:p>
    <w:p>
      <w:r>
        <w:t>45. "Joyful love" — Gives Buddha's own happiness.</w:t>
      </w:r>
    </w:p>
    <w:p>
      <w:r>
        <w:t>46. "What's compassion?" — *Karuṇā* distinguished from *maitrī*.</w:t>
      </w:r>
    </w:p>
    <w:p>
      <w:r>
        <w:t>47. "Sharing everything you've earned" — Merit-transfer.</w:t>
      </w:r>
    </w:p>
    <w:p>
      <w:r>
        <w:t>48. "Feeling glad—no regret" — *Muditā*—sympathetic joy.</w:t>
      </w:r>
    </w:p>
    <w:p>
      <w:r>
        <w:t>49. "Without expecting anything back" — *Upekṣā*—equanimity.</w:t>
      </w:r>
    </w:p>
    <w:p>
      <w:r>
        <w:t>50. "Fear birth and death" — The bodhisattva's challenge.</w:t>
      </w:r>
    </w:p>
    <w:p>
      <w:r>
        <w:t>51. "Buddha's power" — *Buddha-bala*.</w:t>
      </w:r>
    </w:p>
    <w:p>
      <w:r>
        <w:t>52. "Freeing all beings" — The bodhisattva's ground.</w:t>
      </w:r>
    </w:p>
    <w:p>
      <w:r>
        <w:t>53. "The afflictions" — *Kleśa*.</w:t>
      </w:r>
    </w:p>
    <w:p>
      <w:r>
        <w:t>54. "Right mindfulness" — *Samyak-smṛti*.</w:t>
      </w:r>
    </w:p>
    <w:p>
      <w:r>
        <w:t>55. "Non-arising and non-ceasing" — *Anutpāda-anirodha*.</w:t>
      </w:r>
    </w:p>
    <w:p>
      <w:r>
        <w:t>56. "Bad doesn't arise, good doesn't cease" — Practical non-arising.</w:t>
      </w:r>
    </w:p>
    <w:p>
      <w:r>
        <w:t>57. "The body" — Root of good and bad.</w:t>
      </w:r>
    </w:p>
    <w:p>
      <w:r>
        <w:t>58. "Desire and craving" — *Tṛṣṇā*.</w:t>
      </w:r>
    </w:p>
    <w:p>
      <w:r>
        <w:t>59. "False discrimination" — *Mithyā-vikalpa*.</w:t>
      </w:r>
    </w:p>
    <w:p>
      <w:r>
        <w:t>60. "Inverted thinking" — *Viparyāsa*.</w:t>
      </w:r>
    </w:p>
    <w:p>
      <w:r>
        <w:t>61. "Non-abiding" — *Asthāna*—this is the root.</w:t>
      </w:r>
    </w:p>
    <w:p>
      <w:r>
        <w:t>62. "Non-abiding has no root" — The groundless ground.</w:t>
      </w:r>
    </w:p>
    <w:p>
      <w:r>
        <w:t>63. "All dharmas are established" — From rootlessness, everything.</w:t>
      </w:r>
    </w:p>
    <w:p>
      <w:r>
        <w:t>64. "A goddess in that room" — The *devatā* who challenges Śāriputra.</w:t>
      </w:r>
    </w:p>
    <w:p>
      <w:r>
        <w:t>65. "Scattered heavenly flowers" — *Divya-puṣpa*.</w:t>
      </w:r>
    </w:p>
    <w:p>
      <w:r>
        <w:t>66. "Flowers fell off bodhisattvas" — No attachment surface.</w:t>
      </w:r>
    </w:p>
    <w:p>
      <w:r>
        <w:t>67. "Stuck to monks" — Residual attachment.</w:t>
      </w:r>
    </w:p>
    <w:p>
      <w:r>
        <w:t>68. "Why you trying to get rid of them?" — The goddess's first question.</w:t>
      </w:r>
    </w:p>
    <w:p>
      <w:r>
        <w:t>69. "Ain't proper" — Śāriputra's Vinaya concern.</w:t>
      </w:r>
    </w:p>
    <w:p>
      <w:r>
        <w:t>70. "Don't say these flowers are improper!" — The teaching begins.</w:t>
      </w:r>
    </w:p>
    <w:p>
      <w:r>
        <w:t>71. "Flowers don't stick to bodhisattvas" — Freedom from discrimination.</w:t>
      </w:r>
    </w:p>
    <w:p>
      <w:r>
        <w:t>72. "Still afraid" — Residual fear.</w:t>
      </w:r>
    </w:p>
    <w:p>
      <w:r>
        <w:t>73. "Forms and sounds can hold you" — Sensory bondage.</w:t>
      </w:r>
    </w:p>
    <w:p>
      <w:r>
        <w:t>74. "Where habits are gone, flowers fall" — Core teaching.</w:t>
      </w:r>
    </w:p>
    <w:p>
      <w:r>
        <w:t>75. "How long you been here?" — Śāriputra's question.</w:t>
      </w:r>
    </w:p>
    <w:p>
      <w:r>
        <w:t>76. "As long as you've been liberated" — The mirror.</w:t>
      </w:r>
    </w:p>
    <w:p>
      <w:r>
        <w:t>77. "Is your liberation old?" — Turning the question.</w:t>
      </w:r>
    </w:p>
    <w:p>
      <w:r>
        <w:t>78. "Shariputra went quiet" — He has no answer.</w:t>
      </w:r>
    </w:p>
    <w:p>
      <w:r>
        <w:t>79. "Liberation is beyond words" — Standard response.</w:t>
      </w:r>
    </w:p>
    <w:p>
      <w:r>
        <w:t>80. "Words and letters are liberation too!" — Her correction.</w:t>
      </w:r>
    </w:p>
    <w:p>
      <w:r>
        <w:t>81. "Liberation ain't inside, outside, between" — Non-location.</w:t>
      </w:r>
    </w:p>
    <w:p>
      <w:r>
        <w:t>82. "Everything is liberation" — Universal liberation.</w:t>
      </w:r>
    </w:p>
    <w:p>
      <w:r>
        <w:t>83. "Leaving behind desire, anger, delusion?" — Śāriputra's understanding.</w:t>
      </w:r>
    </w:p>
    <w:p>
      <w:r>
        <w:t>84. "For proud folks" — Buddha's adaptive teaching.</w:t>
      </w:r>
    </w:p>
    <w:p>
      <w:r>
        <w:t>85. "Nature of desire IS liberation" — The non-dual reversal.</w:t>
      </w:r>
    </w:p>
    <w:p>
      <w:r>
        <w:t>86. "What have you attained?" — Śāriputra's astonishment.</w:t>
      </w:r>
    </w:p>
    <w:p>
      <w:r>
        <w:t>87. "Attained nothing. Realized nothing." — True attainment.</w:t>
      </w:r>
    </w:p>
    <w:p>
      <w:r>
        <w:t>88. "They're still proud" — Attainment as subtle pride.</w:t>
      </w:r>
    </w:p>
    <w:p>
      <w:r>
        <w:t>89. "Which vehicle do you aspire to?" — Vehicle question.</w:t>
      </w:r>
    </w:p>
    <w:p>
      <w:r>
        <w:t>90. "When I'm teaching with śrāvaka methods..." — Adaptive manifestation.</w:t>
      </w:r>
    </w:p>
    <w:p>
      <w:r>
        <w:t>91. "Campaka forest" — Fragrant flower forest—pure environment.</w:t>
      </w:r>
    </w:p>
    <w:p>
      <w:r>
        <w:t>92. "Twelve years" — Length of residence.</w:t>
      </w:r>
    </w:p>
    <w:p>
      <w:r>
        <w:t>93. "Eight wonders" — The room's miraculous qualities.</w:t>
      </w:r>
    </w:p>
    <w:p>
      <w:r>
        <w:t>94. "Always glows gold" — First wonder.</w:t>
      </w:r>
    </w:p>
    <w:p>
      <w:r>
        <w:t>95. "Nobody troubled by defilements" — Second wonder.</w:t>
      </w:r>
    </w:p>
    <w:p>
      <w:r>
        <w:t>96. "Gods and bodhisattvas always here" — Third wonder.</w:t>
      </w:r>
    </w:p>
    <w:p>
      <w:r>
        <w:t>97. "Six perfections always taught" — Fourth wonder.</w:t>
      </w:r>
    </w:p>
    <w:p>
      <w:r>
        <w:t>98. "Heavenly music" — Fifth wonder.</w:t>
      </w:r>
    </w:p>
    <w:p>
      <w:r>
        <w:t>99. "Four treasuries" — Sixth wonder.</w:t>
      </w:r>
    </w:p>
    <w:p>
      <w:r>
        <w:t>100. "Buddhas come when he thinks of them" — Seventh wonder.</w:t>
      </w:r>
    </w:p>
    <w:p>
      <w:r>
        <w:t>101. "All pure lands appear" — Eighth wonder.</w:t>
      </w:r>
    </w:p>
    <w:p>
      <w:r>
        <w:t>102. "Who would want the small path?" — Rhetorical conclusion.</w:t>
      </w:r>
    </w:p>
    <w:p>
      <w:r>
        <w:t>103. "Why don't you transform your female body?" — Śāriputra's gendered question.</w:t>
      </w:r>
    </w:p>
    <w:p>
      <w:r>
        <w:t>104. "Looking for 'female' for twelve years" — Can't find it.</w:t>
      </w:r>
    </w:p>
    <w:p>
      <w:r>
        <w:t>105. "Asking an illusion to change" — No fixed form to change.</w:t>
      </w:r>
    </w:p>
    <w:p>
      <w:r>
        <w:t>106. "All dharmas have no fixed form" — Core teaching.</w:t>
      </w:r>
    </w:p>
    <w:p>
      <w:r>
        <w:t>107. "Used her power" — *Ṛddhi*.</w:t>
      </w:r>
    </w:p>
    <w:p>
      <w:r>
        <w:t>108. "Why don't you transform your female body?" — Now aimed at Śāriputra-as-woman.</w:t>
      </w:r>
    </w:p>
    <w:p>
      <w:r>
        <w:t>109. "I don't know how this happened!" — Śāriputra's confusion.</w:t>
      </w:r>
    </w:p>
    <w:p>
      <w:r>
        <w:t>110. "All women could transform" — Universal implication.</w:t>
      </w:r>
    </w:p>
    <w:p>
      <w:r>
        <w:t>111. "Appear female but aren't" — Appearance vs. essence.</w:t>
      </w:r>
    </w:p>
    <w:p>
      <w:r>
        <w:t>112. "All dharmas are neither male nor female" — Buddha's teaching.</w:t>
      </w:r>
    </w:p>
    <w:p>
      <w:r>
        <w:t>113. "Dropped the power" — Returned to original forms.</w:t>
      </w:r>
    </w:p>
    <w:p>
      <w:r>
        <w:t>114. "Neither here nor not here" — The female body's location.</w:t>
      </w:r>
    </w:p>
    <w:p>
      <w:r>
        <w:t>115. "Neither present nor absent" — All dharmas like this.</w:t>
      </w:r>
    </w:p>
    <w:p>
      <w:r>
        <w:t>116. "Where will you be born?" — Śāriputra's next question.</w:t>
      </w:r>
    </w:p>
    <w:p>
      <w:r>
        <w:t>117. "No birth and death" — Sentient beings' true nature.</w:t>
      </w:r>
    </w:p>
    <w:p>
      <w:r>
        <w:t>118. "When will you become a Buddha?" — Question of attainment.</w:t>
      </w:r>
    </w:p>
    <w:p>
      <w:r>
        <w:t>119. "When you become ordinary again" — Impossible condition.</w:t>
      </w:r>
    </w:p>
    <w:p>
      <w:r>
        <w:t>120. "Impossible for me to 'become' a Buddha" — No becoming.</w:t>
      </w:r>
    </w:p>
    <w:p>
      <w:r>
        <w:t>121. "Nobody attains it" — Non-attainment of awakening.</w:t>
      </w:r>
    </w:p>
    <w:p>
      <w:r>
        <w:t>122. "Past, present, future—they attained it!" — Śāriputra's objection.</w:t>
      </w:r>
    </w:p>
    <w:p>
      <w:r>
        <w:t>123. "Worldly talk" — Conventional truth.</w:t>
      </w:r>
    </w:p>
    <w:p>
      <w:r>
        <w:t>124. "Did you attain arhat-hood?" — Her counter-question.</w:t>
      </w:r>
    </w:p>
    <w:p>
      <w:r>
        <w:t>125. "They attain by not attaining" — Universal principle.</w:t>
      </w:r>
    </w:p>
    <w:p>
      <w:r>
        <w:t>126. "Ninety-two billion Buddhas" — Her offering history.</w:t>
      </w:r>
    </w:p>
    <w:p>
      <w:r>
        <w:t>127. "Can't fall back" — *Avaivartika*—non-regressing.</w:t>
      </w:r>
    </w:p>
    <w:p>
      <w:r>
        <w:t>128. "Shows up however she wants" — Vow-based manifestation.</w:t>
      </w:r>
    </w:p>
    <w:p>
      <w:r>
        <w:t>──────────────────────────────────────────────────</w:t>
      </w:r>
    </w:p>
    <w:p>
      <w:r>
        <w:t>Theological Note: This is the most radical chapter in the sutra. The goddess destroys every category: self/other, male/female, attainer/attainment, liberation/bondage. The Blues knows this wisdom: "What you running from is what you're running toward." She's been empty all along—and so have you.</w:t>
      </w:r>
    </w:p>
    <w:p>
      <w:r>
        <w:br w:type="page"/>
      </w:r>
    </w:p>
    <w:p>
      <w:pPr>
        <w:pStyle w:val="Heading1"/>
        <w:jc w:val="center"/>
      </w:pPr>
      <w:r>
        <w:t>Chapter 8: The Buddha Path</w:t>
      </w:r>
    </w:p>
    <w:p>
      <w:pPr>
        <w:jc w:val="center"/>
      </w:pPr>
      <w:r>
        <w:rPr>
          <w:i/>
        </w:rPr>
        <w:t>Blues Translation by Master John Kim</w:t>
      </w:r>
    </w:p>
    <w:p>
      <w:r>
        <w:t>──────────────────────────────────────────────────</w:t>
      </w:r>
    </w:p>
    <w:p>
      <w:pPr>
        <w:pStyle w:val="Heading2"/>
      </w:pPr>
      <w:r>
        <w:t>The Wrong Road Is the Right Road</w:t>
      </w:r>
    </w:p>
    <w:p>
      <w:r>
        <w:t>Manjushri asked, "How does a bodhisattva get to the Buddha's road?"¹</w:t>
      </w:r>
    </w:p>
    <w:p>
      <w:r>
        <w:t>Vimalakirti said, "By walking the wrong road."²</w:t>
      </w:r>
    </w:p>
    <w:p>
      <w:r>
        <w:t>"What does that mean?"</w:t>
      </w:r>
    </w:p>
    <w:p>
      <w:r>
        <w:t>"It means: practicing the five worst crimes without hate.³ Going to hell without guilt. Going to the animal realm without stupidity.⁴ Going to the hungry ghost realm full of merit. Walking through the heavens without thinking you're special.⁵</w:t>
      </w:r>
    </w:p>
    <w:p>
      <w:r>
        <w:t>"It means: showing desire but staying clean.⁶ Showing anger but holding no grudge.⁷ Showing confusion but staying wise.⁸ Showing greed but giving everything away. Breaking rules but keeping the precepts perfectly.⁹</w:t>
      </w:r>
    </w:p>
    <w:p>
      <w:r>
        <w:t>"Showing laziness but working harder than anyone.¹⁰ Showing distraction but staying focused. Showing stupidity but understanding everything.¹¹ Showing flattery but following the sutras. Showing pride but being a bridge for everyone.¹²</w:t>
      </w:r>
    </w:p>
    <w:p>
      <w:r>
        <w:t>"Showing all the afflictions but keeping a clean heart.¹³ Looking like you're with the demons but following Buddha's wisdom.¹⁴ Looking like a small-path elder but teaching new dharmas nobody's heard.¹⁵</w:t>
      </w:r>
    </w:p>
    <w:p>
      <w:r>
        <w:t>"Looking poor but having inexhaustible treasure.¹⁶ Looking disabled but having all the beautiful marks. Looking lowborn but being from the Buddha's family.¹⁷ Looking weak and ugly but having a god's body everyone loves to see.¹⁸ Looking old and sick but cutting off the root of illness forever.¹⁹</w:t>
      </w:r>
    </w:p>
    <w:p>
      <w:r>
        <w:t>"Looking rich but not craving a thing. Having wives and servants but staying out of the mud of desire.²⁰ Looking slow but having perfect speech that never fails.²¹ Looking like you're on the crooked path but using the straight path to save beings.²² Looking like you entered nirvana but never cutting off birth and death.²³</w:t>
      </w:r>
    </w:p>
    <w:p>
      <w:r>
        <w:t>"Manjushri, *that's* how you walk the Buddha's road."</w:t>
      </w:r>
    </w:p>
    <w:p>
      <w:r>
        <w:t>──────────────────────────────────────────────────</w:t>
      </w:r>
    </w:p>
    <w:p>
      <w:pPr>
        <w:pStyle w:val="Heading2"/>
      </w:pPr>
      <w:r>
        <w:t>Where Does Buddha-Nature Grow?</w:t>
      </w:r>
    </w:p>
    <w:p>
      <w:r>
        <w:t>Then Vimalakirti asked Manjushri, "What's the seed of Buddhahood?"²⁴</w:t>
      </w:r>
    </w:p>
    <w:p>
      <w:r>
        <w:t>Manjushri said, "The body is the seed.²⁵ Ignorance is the seed. Craving is the seed.²⁶ Desire, anger, and confusion are seeds. The four upside-down views are seeds.²⁷ The five hindrances are seeds.²⁸ The six senses are seeds. Everything wrong is a seed.²⁹</w:t>
      </w:r>
    </w:p>
    <w:p>
      <w:r>
        <w:t>"In short: the sixty-two wrong views and all afflictions—*all of them* are Buddha-seeds."³⁰</w:t>
      </w:r>
    </w:p>
    <w:p>
      <w:r>
        <w:t>"What does that mean?"</w:t>
      </w:r>
    </w:p>
    <w:p>
      <w:r>
        <w:t>"If someone sees the unconditioned and settles into the final rest, they can't arouse the Buddha-aspiration anymore.³¹ It's like high dry ground—lotuses don't grow there.³² They grow in swamps. In low wet mud.³³</w:t>
      </w:r>
    </w:p>
    <w:p>
      <w:r>
        <w:t>"Beings who settle into the unworldly can't give birth to buddha-dharma.³⁴ It's *in the mud of affliction* that Buddha-dharma sprouts!³⁵</w:t>
      </w:r>
    </w:p>
    <w:p>
      <w:r>
        <w:t>"You plant seeds in empty space? They'll never grow.³⁶ Plant 'em in manure—they'll flourish.</w:t>
      </w:r>
    </w:p>
    <w:p>
      <w:r>
        <w:t>"Someone with a mountain-sized ego can still wake up.³⁷ The one who's already 'peaceful' can't move an inch.</w:t>
      </w:r>
    </w:p>
    <w:p>
      <w:r>
        <w:t>"So understand: *All afflictions are the Tathagata's seeds.*³⁸</w:t>
      </w:r>
    </w:p>
    <w:p>
      <w:r>
        <w:t>"You don't dive into the ocean, you don't get the pearl.³⁹ You don't dive into the ocean of affliction, you don't get the jewel of all-knowledge."</w:t>
      </w:r>
    </w:p>
    <w:p>
      <w:r>
        <w:t>──────────────────────────────────────────────────</w:t>
      </w:r>
    </w:p>
    <w:p>
      <w:pPr>
        <w:pStyle w:val="Heading2"/>
      </w:pPr>
      <w:r>
        <w:t>Kashyapa Cries</w:t>
      </w:r>
    </w:p>
    <w:p>
      <w:r>
        <w:t>Mahakashyapa called out, "Wonderful, Manjushri!⁴⁰ You said it plain: dust and toil are the Buddha's seeds!⁴¹</w:t>
      </w:r>
    </w:p>
    <w:p>
      <w:r>
        <w:t>"But us? We can't grow anymore.⁴² Even people who commit the worst crimes can wake up.⁴³ We can't. We cut off too much.⁴⁴</w:t>
      </w:r>
    </w:p>
    <w:p>
      <w:r>
        <w:t>"It's like a man who wrecked his senses—the five pleasures can't move him anymore.⁴⁵ That's us. The knots are cut. Buddha-dharma can't benefit us.⁴⁶ We'll never aspire to the great path.</w:t>
      </w:r>
    </w:p>
    <w:p>
      <w:r>
        <w:t>"Ordinary folks can come back.⁴⁷ Śrāvakas can't. Why? Because ordinary people hear the Dharma and can still want the unsurpassed.⁴⁸ We've heard it all our lives—the powers, the fearlessnesses—and we'll never aspire to the great."⁴⁹</w:t>
      </w:r>
    </w:p>
    <w:p>
      <w:r>
        <w:t>──────────────────────────────────────────────────</w:t>
      </w:r>
    </w:p>
    <w:p>
      <w:pPr>
        <w:pStyle w:val="Heading2"/>
      </w:pPr>
      <w:r>
        <w:t>The Bodhisattva's Family Tree</w:t>
      </w:r>
    </w:p>
    <w:p>
      <w:r>
        <w:t>Then a bodhisattva named Universal Manifestation asked Vimalakirti, "Who's your family?⁵⁰ Your parents, wife, kids, servants, horses, carriages—where are they?"⁵¹</w:t>
      </w:r>
    </w:p>
    <w:p>
      <w:r>
        <w:t>Vimalakirti answered in verse:⁵²</w:t>
      </w:r>
    </w:p>
    <w:p>
      <w:r>
        <w:t>──────────────────────────────────────────────────</w:t>
      </w:r>
    </w:p>
    <w:p>
      <w:pPr>
        <w:ind w:left="720"/>
      </w:pPr>
      <w:r>
        <w:rPr>
          <w:i/>
        </w:rPr>
        <w:t>Wisdom is my mama,</w:t>
      </w:r>
    </w:p>
    <w:p>
      <w:pPr>
        <w:ind w:left="720"/>
      </w:pPr>
      <w:r>
        <w:rPr>
          <w:i/>
        </w:rPr>
        <w:t>Skillful means is my daddy.</w:t>
      </w:r>
    </w:p>
    <w:p>
      <w:pPr>
        <w:ind w:left="720"/>
      </w:pPr>
      <w:r>
        <w:rPr>
          <w:i/>
        </w:rPr>
        <w:t>Every guide of beings</w:t>
      </w:r>
    </w:p>
    <w:p>
      <w:r>
        <w:t>*Is born from these two.*⁵³</w:t>
      </w:r>
    </w:p>
    <w:p>
      <w:pPr>
        <w:ind w:left="720"/>
      </w:pPr>
      <w:r>
        <w:rPr>
          <w:i/>
        </w:rPr>
        <w:t>Dharma-joy is my wife,</w:t>
      </w:r>
    </w:p>
    <w:p>
      <w:pPr>
        <w:ind w:left="720"/>
      </w:pPr>
      <w:r>
        <w:rPr>
          <w:i/>
        </w:rPr>
        <w:t>Compassion is my daughter.</w:t>
      </w:r>
    </w:p>
    <w:p>
      <w:pPr>
        <w:ind w:left="720"/>
      </w:pPr>
      <w:r>
        <w:rPr>
          <w:i/>
        </w:rPr>
        <w:t>Truth in the heart is my son,</w:t>
      </w:r>
    </w:p>
    <w:p>
      <w:r>
        <w:t>*Emptiness is my home.*⁵⁴</w:t>
      </w:r>
    </w:p>
    <w:p>
      <w:pPr>
        <w:ind w:left="720"/>
      </w:pPr>
      <w:r>
        <w:rPr>
          <w:i/>
        </w:rPr>
        <w:t>My disciples are the dust of the world,</w:t>
      </w:r>
    </w:p>
    <w:p>
      <w:pPr>
        <w:ind w:left="720"/>
      </w:pPr>
      <w:r>
        <w:rPr>
          <w:i/>
        </w:rPr>
        <w:t>Turned wherever I want 'em.</w:t>
      </w:r>
    </w:p>
    <w:p>
      <w:pPr>
        <w:ind w:left="720"/>
      </w:pPr>
      <w:r>
        <w:rPr>
          <w:i/>
        </w:rPr>
        <w:t>The path-factors are my real friends—</w:t>
      </w:r>
    </w:p>
    <w:p>
      <w:r>
        <w:t>*Through them I woke up.*⁵⁵</w:t>
      </w:r>
    </w:p>
    <w:p>
      <w:pPr>
        <w:ind w:left="720"/>
      </w:pPr>
      <w:r>
        <w:rPr>
          <w:i/>
        </w:rPr>
        <w:t>The perfections are my crew,</w:t>
      </w:r>
    </w:p>
    <w:p>
      <w:pPr>
        <w:ind w:left="720"/>
      </w:pPr>
      <w:r>
        <w:rPr>
          <w:i/>
        </w:rPr>
        <w:t>The four hooks are my backup singers.</w:t>
      </w:r>
    </w:p>
    <w:p>
      <w:pPr>
        <w:ind w:left="720"/>
      </w:pPr>
      <w:r>
        <w:rPr>
          <w:i/>
        </w:rPr>
        <w:t>Chanting dharma-words—</w:t>
      </w:r>
    </w:p>
    <w:p>
      <w:r>
        <w:t>*That's my music.*⁵⁶</w:t>
      </w:r>
    </w:p>
    <w:p>
      <w:pPr>
        <w:ind w:left="720"/>
      </w:pPr>
      <w:r>
        <w:rPr>
          <w:i/>
        </w:rPr>
        <w:t>Dharani-groves are my garden,</w:t>
      </w:r>
    </w:p>
    <w:p>
      <w:pPr>
        <w:ind w:left="720"/>
      </w:pPr>
      <w:r>
        <w:rPr>
          <w:i/>
        </w:rPr>
        <w:t>Outflow-free trees are my forest.</w:t>
      </w:r>
    </w:p>
    <w:p>
      <w:pPr>
        <w:ind w:left="720"/>
      </w:pPr>
      <w:r>
        <w:rPr>
          <w:i/>
        </w:rPr>
        <w:t>Beautiful awakening-flowers bloom there,</w:t>
      </w:r>
    </w:p>
    <w:p>
      <w:r>
        <w:t>*Liberation-fruit grows sweet.*⁵⁷</w:t>
      </w:r>
    </w:p>
    <w:p>
      <w:pPr>
        <w:ind w:left="720"/>
      </w:pPr>
      <w:r>
        <w:rPr>
          <w:i/>
        </w:rPr>
        <w:t>Eight liberations are my bathing pool,</w:t>
      </w:r>
    </w:p>
    <w:p>
      <w:pPr>
        <w:ind w:left="720"/>
      </w:pPr>
      <w:r>
        <w:rPr>
          <w:i/>
        </w:rPr>
        <w:t>Concentration-water fills it up.</w:t>
      </w:r>
    </w:p>
    <w:p>
      <w:pPr>
        <w:ind w:left="720"/>
      </w:pPr>
      <w:r>
        <w:rPr>
          <w:i/>
        </w:rPr>
        <w:t>Seven purity-flowers float there—</w:t>
      </w:r>
    </w:p>
    <w:p>
      <w:r>
        <w:t>*Washing the ones who're clean.*⁵⁸</w:t>
      </w:r>
    </w:p>
    <w:p>
      <w:pPr>
        <w:ind w:left="720"/>
      </w:pPr>
      <w:r>
        <w:rPr>
          <w:i/>
        </w:rPr>
        <w:t>Five powers are my horses,</w:t>
      </w:r>
    </w:p>
    <w:p>
      <w:pPr>
        <w:ind w:left="720"/>
      </w:pPr>
      <w:r>
        <w:rPr>
          <w:i/>
        </w:rPr>
        <w:t>The Big Vehicle is my ride.</w:t>
      </w:r>
    </w:p>
    <w:p>
      <w:pPr>
        <w:ind w:left="720"/>
      </w:pPr>
      <w:r>
        <w:rPr>
          <w:i/>
        </w:rPr>
        <w:t>One-pointed mind holds the reins,</w:t>
      </w:r>
    </w:p>
    <w:p>
      <w:r>
        <w:t>*Rolling down the Eightfold Road.*⁵⁹</w:t>
      </w:r>
    </w:p>
    <w:p>
      <w:pPr>
        <w:ind w:left="720"/>
      </w:pPr>
      <w:r>
        <w:rPr>
          <w:i/>
        </w:rPr>
        <w:t>Marks and signs are my decoration,</w:t>
      </w:r>
    </w:p>
    <w:p>
      <w:pPr>
        <w:ind w:left="720"/>
      </w:pPr>
      <w:r>
        <w:rPr>
          <w:i/>
        </w:rPr>
        <w:t>Good qualities dress me up.</w:t>
      </w:r>
    </w:p>
    <w:p>
      <w:pPr>
        <w:ind w:left="720"/>
      </w:pPr>
      <w:r>
        <w:rPr>
          <w:i/>
        </w:rPr>
        <w:t>Shame and conscience are my best robe,</w:t>
      </w:r>
    </w:p>
    <w:p>
      <w:r>
        <w:t>*Deep vow is my crown.*⁶⁰</w:t>
      </w:r>
    </w:p>
    <w:p>
      <w:pPr>
        <w:ind w:left="720"/>
      </w:pPr>
      <w:r>
        <w:rPr>
          <w:i/>
        </w:rPr>
        <w:t>Seven treasures are my wealth,</w:t>
      </w:r>
    </w:p>
    <w:p>
      <w:pPr>
        <w:ind w:left="720"/>
      </w:pPr>
      <w:r>
        <w:rPr>
          <w:i/>
        </w:rPr>
        <w:t>Teaching makes 'em grow.</w:t>
      </w:r>
    </w:p>
    <w:p>
      <w:pPr>
        <w:ind w:left="720"/>
      </w:pPr>
      <w:r>
        <w:rPr>
          <w:i/>
        </w:rPr>
        <w:t>Practice what you hear—</w:t>
      </w:r>
    </w:p>
    <w:p>
      <w:r>
        <w:t>*That's real profit-sharing.*⁶¹</w:t>
      </w:r>
    </w:p>
    <w:p>
      <w:pPr>
        <w:ind w:left="720"/>
      </w:pPr>
      <w:r>
        <w:rPr>
          <w:i/>
        </w:rPr>
        <w:t>Four jhanas are my bed,</w:t>
      </w:r>
    </w:p>
    <w:p>
      <w:pPr>
        <w:ind w:left="720"/>
      </w:pPr>
      <w:r>
        <w:rPr>
          <w:i/>
        </w:rPr>
        <w:t>Born from pure livelihood.</w:t>
      </w:r>
    </w:p>
    <w:p>
      <w:pPr>
        <w:ind w:left="720"/>
      </w:pPr>
      <w:r>
        <w:rPr>
          <w:i/>
        </w:rPr>
        <w:t>Much learning makes me wise—</w:t>
      </w:r>
    </w:p>
    <w:p>
      <w:r>
        <w:t>*That's the sound of waking up.*⁶²</w:t>
      </w:r>
    </w:p>
    <w:p>
      <w:pPr>
        <w:ind w:left="720"/>
      </w:pPr>
      <w:r>
        <w:rPr>
          <w:i/>
        </w:rPr>
        <w:t>Dharma-dew is my food,</w:t>
      </w:r>
    </w:p>
    <w:p>
      <w:pPr>
        <w:ind w:left="720"/>
      </w:pPr>
      <w:r>
        <w:rPr>
          <w:i/>
        </w:rPr>
        <w:t>Liberation-taste is my drink.</w:t>
      </w:r>
    </w:p>
    <w:p>
      <w:pPr>
        <w:ind w:left="720"/>
      </w:pPr>
      <w:r>
        <w:rPr>
          <w:i/>
        </w:rPr>
        <w:t>Pure mind is my bath,</w:t>
      </w:r>
    </w:p>
    <w:p>
      <w:r>
        <w:t>*Precepts are my perfume.*⁶³</w:t>
      </w:r>
    </w:p>
    <w:p>
      <w:pPr>
        <w:ind w:left="720"/>
      </w:pPr>
      <w:r>
        <w:rPr>
          <w:i/>
        </w:rPr>
        <w:t>I crush the bandits of affliction—</w:t>
      </w:r>
    </w:p>
    <w:p>
      <w:pPr>
        <w:ind w:left="720"/>
      </w:pPr>
      <w:r>
        <w:rPr>
          <w:i/>
        </w:rPr>
        <w:t>Ain't nobody braver.</w:t>
      </w:r>
    </w:p>
    <w:p>
      <w:pPr>
        <w:ind w:left="720"/>
      </w:pPr>
      <w:r>
        <w:rPr>
          <w:i/>
        </w:rPr>
        <w:t>I beat four kinds of demons—</w:t>
      </w:r>
    </w:p>
    <w:p>
      <w:r>
        <w:t>*Victory flag flying at the training ground.*⁶⁴</w:t>
      </w:r>
    </w:p>
    <w:p>
      <w:pPr>
        <w:ind w:left="720"/>
      </w:pPr>
      <w:r>
        <w:rPr>
          <w:i/>
        </w:rPr>
        <w:t>Knowing nothing rises or falls,</w:t>
      </w:r>
    </w:p>
    <w:p>
      <w:pPr>
        <w:ind w:left="720"/>
      </w:pPr>
      <w:r>
        <w:rPr>
          <w:i/>
        </w:rPr>
        <w:t>Yet I show up like I was born.</w:t>
      </w:r>
    </w:p>
    <w:p>
      <w:pPr>
        <w:ind w:left="720"/>
      </w:pPr>
      <w:r>
        <w:rPr>
          <w:i/>
        </w:rPr>
        <w:t>In every land I appear—</w:t>
      </w:r>
    </w:p>
    <w:p>
      <w:r>
        <w:t>*Like the sun, missing nothing.*⁶⁵</w:t>
      </w:r>
    </w:p>
    <w:p>
      <w:pPr>
        <w:ind w:left="720"/>
      </w:pPr>
      <w:r>
        <w:rPr>
          <w:i/>
        </w:rPr>
        <w:t>I make offerings in ten directions</w:t>
      </w:r>
    </w:p>
    <w:p>
      <w:pPr>
        <w:ind w:left="720"/>
      </w:pPr>
      <w:r>
        <w:rPr>
          <w:i/>
        </w:rPr>
        <w:t>To all Buddhas and all beings—</w:t>
      </w:r>
    </w:p>
    <w:p>
      <w:pPr>
        <w:ind w:left="720"/>
      </w:pPr>
      <w:r>
        <w:rPr>
          <w:i/>
        </w:rPr>
        <w:t>Between them and me,</w:t>
      </w:r>
    </w:p>
    <w:p>
      <w:r>
        <w:t>*No line drawn.*⁶⁶</w:t>
      </w:r>
    </w:p>
    <w:p>
      <w:pPr>
        <w:ind w:left="720"/>
      </w:pPr>
      <w:r>
        <w:rPr>
          <w:i/>
        </w:rPr>
        <w:t>Knowing all Buddha-lands are empty,</w:t>
      </w:r>
    </w:p>
    <w:p>
      <w:pPr>
        <w:ind w:left="720"/>
      </w:pPr>
      <w:r>
        <w:rPr>
          <w:i/>
        </w:rPr>
        <w:t>Knowing all beings are empty—</w:t>
      </w:r>
    </w:p>
    <w:p>
      <w:pPr>
        <w:ind w:left="720"/>
      </w:pPr>
      <w:r>
        <w:rPr>
          <w:i/>
        </w:rPr>
        <w:t>Still I build pure lands,</w:t>
      </w:r>
    </w:p>
    <w:p>
      <w:r>
        <w:t>*Still I teach the crowds.*⁶⁷</w:t>
      </w:r>
    </w:p>
    <w:p>
      <w:pPr>
        <w:ind w:left="720"/>
      </w:pPr>
      <w:r>
        <w:rPr>
          <w:i/>
        </w:rPr>
        <w:t>Every kind of creature—</w:t>
      </w:r>
    </w:p>
    <w:p>
      <w:pPr>
        <w:ind w:left="720"/>
      </w:pPr>
      <w:r>
        <w:rPr>
          <w:i/>
        </w:rPr>
        <w:t>Their sounds and ways—</w:t>
      </w:r>
    </w:p>
    <w:p>
      <w:pPr>
        <w:ind w:left="720"/>
      </w:pPr>
      <w:r>
        <w:rPr>
          <w:i/>
        </w:rPr>
        <w:t>A fearless bodhisattva</w:t>
      </w:r>
    </w:p>
    <w:p>
      <w:r>
        <w:t>*Shows 'em all at once.*⁶⁸</w:t>
      </w:r>
    </w:p>
    <w:p>
      <w:pPr>
        <w:ind w:left="720"/>
      </w:pPr>
      <w:r>
        <w:rPr>
          <w:i/>
        </w:rPr>
        <w:t>Knowing Mara's tricks,</w:t>
      </w:r>
    </w:p>
    <w:p>
      <w:pPr>
        <w:ind w:left="720"/>
      </w:pPr>
      <w:r>
        <w:rPr>
          <w:i/>
        </w:rPr>
        <w:t>Yet playing like I follow them—</w:t>
      </w:r>
    </w:p>
    <w:p>
      <w:pPr>
        <w:ind w:left="720"/>
      </w:pPr>
      <w:r>
        <w:rPr>
          <w:i/>
        </w:rPr>
        <w:t>Skillful wisdom</w:t>
      </w:r>
    </w:p>
    <w:p>
      <w:r>
        <w:t>*Shows whatever's needed.*⁶⁹</w:t>
      </w:r>
    </w:p>
    <w:p>
      <w:pPr>
        <w:ind w:left="720"/>
      </w:pPr>
      <w:r>
        <w:rPr>
          <w:i/>
        </w:rPr>
        <w:t>Showing old age, sickness, death</w:t>
      </w:r>
    </w:p>
    <w:p>
      <w:pPr>
        <w:ind w:left="720"/>
      </w:pPr>
      <w:r>
        <w:rPr>
          <w:i/>
        </w:rPr>
        <w:t>To finish folks off right—</w:t>
      </w:r>
    </w:p>
    <w:p>
      <w:pPr>
        <w:ind w:left="720"/>
      </w:pPr>
      <w:r>
        <w:rPr>
          <w:i/>
        </w:rPr>
        <w:t>Knowing it's all magic—</w:t>
      </w:r>
    </w:p>
    <w:p>
      <w:r>
        <w:t>*Nothing blocked, nothing stuck.*⁷⁰</w:t>
      </w:r>
    </w:p>
    <w:p>
      <w:pPr>
        <w:ind w:left="720"/>
      </w:pPr>
      <w:r>
        <w:rPr>
          <w:i/>
        </w:rPr>
        <w:t>Showing the end when everything burns,</w:t>
      </w:r>
    </w:p>
    <w:p>
      <w:pPr>
        <w:ind w:left="720"/>
      </w:pPr>
      <w:r>
        <w:rPr>
          <w:i/>
        </w:rPr>
        <w:t>Heaven and earth on fire—</w:t>
      </w:r>
    </w:p>
    <w:p>
      <w:pPr>
        <w:ind w:left="720"/>
      </w:pPr>
      <w:r>
        <w:rPr>
          <w:i/>
        </w:rPr>
        <w:t>Folks who thought it lasts</w:t>
      </w:r>
    </w:p>
    <w:p>
      <w:r>
        <w:t>*Now see: nothing lasts.*⁷¹</w:t>
      </w:r>
    </w:p>
    <w:p>
      <w:pPr>
        <w:ind w:left="720"/>
      </w:pPr>
      <w:r>
        <w:rPr>
          <w:i/>
        </w:rPr>
        <w:t>Billions come to ask me questions—</w:t>
      </w:r>
    </w:p>
    <w:p>
      <w:pPr>
        <w:ind w:left="720"/>
      </w:pPr>
      <w:r>
        <w:rPr>
          <w:i/>
        </w:rPr>
        <w:t>I reach every house at once,</w:t>
      </w:r>
    </w:p>
    <w:p>
      <w:r>
        <w:t>*Turning 'em all toward Buddha's road.*⁷²</w:t>
      </w:r>
    </w:p>
    <w:p>
      <w:pPr>
        <w:ind w:left="720"/>
      </w:pPr>
      <w:r>
        <w:rPr>
          <w:i/>
        </w:rPr>
        <w:t>Scriptures, spells, and crafts,</w:t>
      </w:r>
    </w:p>
    <w:p>
      <w:pPr>
        <w:ind w:left="720"/>
      </w:pPr>
      <w:r>
        <w:rPr>
          <w:i/>
        </w:rPr>
        <w:t>Skills and arts and trades—</w:t>
      </w:r>
    </w:p>
    <w:p>
      <w:pPr>
        <w:ind w:left="720"/>
      </w:pPr>
      <w:r>
        <w:rPr>
          <w:i/>
        </w:rPr>
        <w:t>I practice 'em all</w:t>
      </w:r>
    </w:p>
    <w:p>
      <w:r>
        <w:t>*To help the crowds.*⁷³</w:t>
      </w:r>
    </w:p>
    <w:p>
      <w:pPr>
        <w:ind w:left="720"/>
      </w:pPr>
      <w:r>
        <w:rPr>
          <w:i/>
        </w:rPr>
        <w:t>In every worldly path</w:t>
      </w:r>
    </w:p>
    <w:p>
      <w:pPr>
        <w:ind w:left="720"/>
      </w:pPr>
      <w:r>
        <w:rPr>
          <w:i/>
        </w:rPr>
        <w:t>I leave home there.</w:t>
      </w:r>
    </w:p>
    <w:p>
      <w:pPr>
        <w:ind w:left="720"/>
      </w:pPr>
      <w:r>
        <w:rPr>
          <w:i/>
        </w:rPr>
        <w:t>Freeing folks from confusion</w:t>
      </w:r>
    </w:p>
    <w:p>
      <w:r>
        <w:t>*Without wrong views.*⁷⁴</w:t>
      </w:r>
    </w:p>
    <w:p>
      <w:pPr>
        <w:ind w:left="720"/>
      </w:pPr>
      <w:r>
        <w:rPr>
          <w:i/>
        </w:rPr>
        <w:t>Sometimes I'm the sun or moon,</w:t>
      </w:r>
    </w:p>
    <w:p>
      <w:pPr>
        <w:ind w:left="720"/>
      </w:pPr>
      <w:r>
        <w:rPr>
          <w:i/>
        </w:rPr>
        <w:t>Brahma or the world-lord.</w:t>
      </w:r>
    </w:p>
    <w:p>
      <w:pPr>
        <w:ind w:left="720"/>
      </w:pPr>
      <w:r>
        <w:rPr>
          <w:i/>
        </w:rPr>
        <w:t>Sometimes I'm earth or water,</w:t>
      </w:r>
    </w:p>
    <w:p>
      <w:r>
        <w:t>*Wind or fire.*⁷⁵</w:t>
      </w:r>
    </w:p>
    <w:p>
      <w:pPr>
        <w:ind w:left="720"/>
      </w:pPr>
      <w:r>
        <w:rPr>
          <w:i/>
        </w:rPr>
        <w:t>When plague strikes the aeon,</w:t>
      </w:r>
    </w:p>
    <w:p>
      <w:pPr>
        <w:ind w:left="720"/>
      </w:pPr>
      <w:r>
        <w:rPr>
          <w:i/>
        </w:rPr>
        <w:t>I become the medicine—</w:t>
      </w:r>
    </w:p>
    <w:p>
      <w:pPr>
        <w:ind w:left="720"/>
      </w:pPr>
      <w:r>
        <w:rPr>
          <w:i/>
        </w:rPr>
        <w:t>Whoever takes it</w:t>
      </w:r>
    </w:p>
    <w:p>
      <w:r>
        <w:t>*Gets healed, gets clean.*⁷⁶</w:t>
      </w:r>
    </w:p>
    <w:p>
      <w:pPr>
        <w:ind w:left="720"/>
      </w:pPr>
      <w:r>
        <w:rPr>
          <w:i/>
        </w:rPr>
        <w:t>When famine strikes,</w:t>
      </w:r>
    </w:p>
    <w:p>
      <w:pPr>
        <w:ind w:left="720"/>
      </w:pPr>
      <w:r>
        <w:rPr>
          <w:i/>
        </w:rPr>
        <w:t>My body becomes food—</w:t>
      </w:r>
    </w:p>
    <w:p>
      <w:pPr>
        <w:ind w:left="720"/>
      </w:pPr>
      <w:r>
        <w:rPr>
          <w:i/>
        </w:rPr>
        <w:t>First I fill bellies,</w:t>
      </w:r>
    </w:p>
    <w:p>
      <w:r>
        <w:t>*Then I speak the truth.*⁷⁷</w:t>
      </w:r>
    </w:p>
    <w:p>
      <w:pPr>
        <w:ind w:left="720"/>
      </w:pPr>
      <w:r>
        <w:rPr>
          <w:i/>
        </w:rPr>
        <w:t>When war strikes,</w:t>
      </w:r>
    </w:p>
    <w:p>
      <w:pPr>
        <w:ind w:left="720"/>
      </w:pPr>
      <w:r>
        <w:rPr>
          <w:i/>
        </w:rPr>
        <w:t>I rise in compassion—</w:t>
      </w:r>
    </w:p>
    <w:p>
      <w:pPr>
        <w:ind w:left="720"/>
      </w:pPr>
      <w:r>
        <w:rPr>
          <w:i/>
        </w:rPr>
        <w:t>Turning the fighters</w:t>
      </w:r>
    </w:p>
    <w:p>
      <w:r>
        <w:t>*To the ground of no-conflict.*⁷⁸</w:t>
      </w:r>
    </w:p>
    <w:p>
      <w:pPr>
        <w:ind w:left="720"/>
      </w:pPr>
      <w:r>
        <w:rPr>
          <w:i/>
        </w:rPr>
        <w:t>When great armies clash,</w:t>
      </w:r>
    </w:p>
    <w:p>
      <w:pPr>
        <w:ind w:left="720"/>
      </w:pPr>
      <w:r>
        <w:rPr>
          <w:i/>
        </w:rPr>
        <w:t>I even the forces—</w:t>
      </w:r>
    </w:p>
    <w:p>
      <w:pPr>
        <w:ind w:left="720"/>
      </w:pPr>
      <w:r>
        <w:rPr>
          <w:i/>
        </w:rPr>
        <w:t>Bodhisattva power</w:t>
      </w:r>
    </w:p>
    <w:p>
      <w:r>
        <w:t>*Makes peace happen.*⁷⁹</w:t>
      </w:r>
    </w:p>
    <w:p>
      <w:pPr>
        <w:ind w:left="720"/>
      </w:pPr>
      <w:r>
        <w:rPr>
          <w:i/>
        </w:rPr>
        <w:t>In every land with hells,</w:t>
      </w:r>
    </w:p>
    <w:p>
      <w:pPr>
        <w:ind w:left="720"/>
      </w:pPr>
      <w:r>
        <w:rPr>
          <w:i/>
        </w:rPr>
        <w:t>I go down there—</w:t>
      </w:r>
    </w:p>
    <w:p>
      <w:r>
        <w:t>*Pulling folks out of suffering.*⁸⁰</w:t>
      </w:r>
    </w:p>
    <w:p>
      <w:pPr>
        <w:ind w:left="720"/>
      </w:pPr>
      <w:r>
        <w:rPr>
          <w:i/>
        </w:rPr>
        <w:t>In every land where animals eat each other,</w:t>
      </w:r>
    </w:p>
    <w:p>
      <w:pPr>
        <w:ind w:left="720"/>
      </w:pPr>
      <w:r>
        <w:rPr>
          <w:i/>
        </w:rPr>
        <w:t>I'm born there too—</w:t>
      </w:r>
    </w:p>
    <w:p>
      <w:r>
        <w:t>*Making benefit.*⁸¹</w:t>
      </w:r>
    </w:p>
    <w:p>
      <w:pPr>
        <w:ind w:left="720"/>
      </w:pPr>
      <w:r>
        <w:rPr>
          <w:i/>
        </w:rPr>
        <w:t>I show taking the five pleasures</w:t>
      </w:r>
    </w:p>
    <w:p>
      <w:pPr>
        <w:ind w:left="720"/>
      </w:pPr>
      <w:r>
        <w:rPr>
          <w:i/>
        </w:rPr>
        <w:t>And show practicing meditation—</w:t>
      </w:r>
    </w:p>
    <w:p>
      <w:pPr>
        <w:ind w:left="720"/>
      </w:pPr>
      <w:r>
        <w:rPr>
          <w:i/>
        </w:rPr>
        <w:t>Confusing Mara's mind</w:t>
      </w:r>
    </w:p>
    <w:p>
      <w:r>
        <w:t>*So he can't get in.*⁸²</w:t>
      </w:r>
    </w:p>
    <w:p>
      <w:pPr>
        <w:ind w:left="720"/>
      </w:pPr>
      <w:r>
        <w:rPr>
          <w:i/>
        </w:rPr>
        <w:t>A lotus born in fire—</w:t>
      </w:r>
    </w:p>
    <w:p>
      <w:pPr>
        <w:ind w:left="720"/>
      </w:pPr>
      <w:r>
        <w:rPr>
          <w:i/>
        </w:rPr>
        <w:t>Now that's rare.</w:t>
      </w:r>
    </w:p>
    <w:p>
      <w:pPr>
        <w:ind w:left="720"/>
      </w:pPr>
      <w:r>
        <w:rPr>
          <w:i/>
        </w:rPr>
        <w:t>Desire and meditation together—</w:t>
      </w:r>
    </w:p>
    <w:p>
      <w:r>
        <w:t>*Just as rare.*⁸³</w:t>
      </w:r>
    </w:p>
    <w:p>
      <w:pPr>
        <w:ind w:left="720"/>
      </w:pPr>
      <w:r>
        <w:rPr>
          <w:i/>
        </w:rPr>
        <w:t>Sometimes I'm a courtesan</w:t>
      </w:r>
    </w:p>
    <w:p>
      <w:pPr>
        <w:ind w:left="720"/>
      </w:pPr>
      <w:r>
        <w:rPr>
          <w:i/>
        </w:rPr>
        <w:t>Catching beauty-lovers—</w:t>
      </w:r>
    </w:p>
    <w:p>
      <w:pPr>
        <w:ind w:left="720"/>
      </w:pPr>
      <w:r>
        <w:rPr>
          <w:i/>
        </w:rPr>
        <w:t>First I hook 'em with desire,</w:t>
      </w:r>
    </w:p>
    <w:p>
      <w:r>
        <w:t>*Then I teach 'em wisdom.*⁸⁴</w:t>
      </w:r>
    </w:p>
    <w:p>
      <w:pPr>
        <w:ind w:left="720"/>
      </w:pPr>
      <w:r>
        <w:rPr>
          <w:i/>
        </w:rPr>
        <w:t>Sometimes I'm a village chief,</w:t>
      </w:r>
    </w:p>
    <w:p>
      <w:pPr>
        <w:ind w:left="720"/>
      </w:pPr>
      <w:r>
        <w:rPr>
          <w:i/>
        </w:rPr>
        <w:t>Merchant leader,</w:t>
      </w:r>
    </w:p>
    <w:p>
      <w:pPr>
        <w:ind w:left="720"/>
      </w:pPr>
      <w:r>
        <w:rPr>
          <w:i/>
        </w:rPr>
        <w:t>Minister, advisor—</w:t>
      </w:r>
    </w:p>
    <w:p>
      <w:r>
        <w:t>*All to help the people.*⁸⁵</w:t>
      </w:r>
    </w:p>
    <w:p>
      <w:pPr>
        <w:ind w:left="720"/>
      </w:pPr>
      <w:r>
        <w:rPr>
          <w:i/>
        </w:rPr>
        <w:t>For the poor ones</w:t>
      </w:r>
    </w:p>
    <w:p>
      <w:pPr>
        <w:ind w:left="720"/>
      </w:pPr>
      <w:r>
        <w:rPr>
          <w:i/>
        </w:rPr>
        <w:t>I become endless treasure—</w:t>
      </w:r>
    </w:p>
    <w:p>
      <w:r>
        <w:t>*Pointing them toward the awakening-wish.*⁸⁶</w:t>
      </w:r>
    </w:p>
    <w:p>
      <w:pPr>
        <w:ind w:left="720"/>
      </w:pPr>
      <w:r>
        <w:rPr>
          <w:i/>
        </w:rPr>
        <w:t>For the proud ones</w:t>
      </w:r>
    </w:p>
    <w:p>
      <w:pPr>
        <w:ind w:left="720"/>
      </w:pPr>
      <w:r>
        <w:rPr>
          <w:i/>
        </w:rPr>
        <w:t>I become the strong man—</w:t>
      </w:r>
    </w:p>
    <w:p>
      <w:pPr>
        <w:ind w:left="720"/>
      </w:pPr>
      <w:r>
        <w:rPr>
          <w:i/>
        </w:rPr>
        <w:t>Crushing their conceit,</w:t>
      </w:r>
    </w:p>
    <w:p>
      <w:r>
        <w:t>*Putting 'em on the path.*⁸⁷</w:t>
      </w:r>
    </w:p>
    <w:p>
      <w:pPr>
        <w:ind w:left="720"/>
      </w:pPr>
      <w:r>
        <w:rPr>
          <w:i/>
        </w:rPr>
        <w:t>For the frightened crowd</w:t>
      </w:r>
    </w:p>
    <w:p>
      <w:pPr>
        <w:ind w:left="720"/>
      </w:pPr>
      <w:r>
        <w:rPr>
          <w:i/>
        </w:rPr>
        <w:t>I stand in front giving comfort—</w:t>
      </w:r>
    </w:p>
    <w:p>
      <w:pPr>
        <w:ind w:left="720"/>
      </w:pPr>
      <w:r>
        <w:rPr>
          <w:i/>
        </w:rPr>
        <w:t>First I take away fear,</w:t>
      </w:r>
    </w:p>
    <w:p>
      <w:r>
        <w:t>*Then I give 'em the Way.*⁸⁸</w:t>
      </w:r>
    </w:p>
    <w:p>
      <w:pPr>
        <w:ind w:left="720"/>
      </w:pPr>
      <w:r>
        <w:rPr>
          <w:i/>
        </w:rPr>
        <w:t>Sometimes I leave desire behind,</w:t>
      </w:r>
    </w:p>
    <w:p>
      <w:pPr>
        <w:ind w:left="720"/>
      </w:pPr>
      <w:r>
        <w:rPr>
          <w:i/>
        </w:rPr>
        <w:t>Becoming a forest sage—</w:t>
      </w:r>
    </w:p>
    <w:p>
      <w:pPr>
        <w:ind w:left="720"/>
      </w:pPr>
      <w:r>
        <w:rPr>
          <w:i/>
        </w:rPr>
        <w:t>Guiding beings toward</w:t>
      </w:r>
    </w:p>
    <w:p>
      <w:r>
        <w:t>*Morality, patience, love.*⁸⁹</w:t>
      </w:r>
    </w:p>
    <w:p>
      <w:pPr>
        <w:ind w:left="720"/>
      </w:pPr>
      <w:r>
        <w:rPr>
          <w:i/>
        </w:rPr>
        <w:t>See someone who needs serving?</w:t>
      </w:r>
    </w:p>
    <w:p>
      <w:pPr>
        <w:ind w:left="720"/>
      </w:pPr>
      <w:r>
        <w:rPr>
          <w:i/>
        </w:rPr>
        <w:t>I become their servant—</w:t>
      </w:r>
    </w:p>
    <w:p>
      <w:pPr>
        <w:ind w:left="720"/>
      </w:pPr>
      <w:r>
        <w:rPr>
          <w:i/>
        </w:rPr>
        <w:t>First I make 'em happy,</w:t>
      </w:r>
    </w:p>
    <w:p>
      <w:r>
        <w:t>*Then I wake 'em up.*⁹⁰</w:t>
      </w:r>
    </w:p>
    <w:p>
      <w:pPr>
        <w:ind w:left="720"/>
      </w:pPr>
      <w:r>
        <w:rPr>
          <w:i/>
        </w:rPr>
        <w:t>Whatever they need</w:t>
      </w:r>
    </w:p>
    <w:p>
      <w:pPr>
        <w:ind w:left="720"/>
      </w:pPr>
      <w:r>
        <w:rPr>
          <w:i/>
        </w:rPr>
        <w:t>To get on Buddha's road—</w:t>
      </w:r>
    </w:p>
    <w:p>
      <w:pPr>
        <w:ind w:left="720"/>
      </w:pPr>
      <w:r>
        <w:rPr>
          <w:i/>
        </w:rPr>
        <w:t>Skillful means</w:t>
      </w:r>
    </w:p>
    <w:p>
      <w:r>
        <w:t>*Supplies it all.*⁹¹</w:t>
      </w:r>
    </w:p>
    <w:p>
      <w:pPr>
        <w:ind w:left="720"/>
      </w:pPr>
      <w:r>
        <w:rPr>
          <w:i/>
        </w:rPr>
        <w:t>This Path has no limit,</w:t>
      </w:r>
    </w:p>
    <w:p>
      <w:pPr>
        <w:ind w:left="720"/>
      </w:pPr>
      <w:r>
        <w:rPr>
          <w:i/>
        </w:rPr>
        <w:t>This Practice has no edge,</w:t>
      </w:r>
    </w:p>
    <w:p>
      <w:pPr>
        <w:ind w:left="720"/>
      </w:pPr>
      <w:r>
        <w:rPr>
          <w:i/>
        </w:rPr>
        <w:t>This Wisdom has no end—</w:t>
      </w:r>
    </w:p>
    <w:p>
      <w:r>
        <w:t>*Freeing countless beings.*⁹²</w:t>
      </w:r>
    </w:p>
    <w:p>
      <w:pPr>
        <w:ind w:left="720"/>
      </w:pPr>
      <w:r>
        <w:rPr>
          <w:i/>
        </w:rPr>
        <w:t>If all the Buddhas</w:t>
      </w:r>
    </w:p>
    <w:p>
      <w:pPr>
        <w:ind w:left="720"/>
      </w:pPr>
      <w:r>
        <w:rPr>
          <w:i/>
        </w:rPr>
        <w:t>For endless ages</w:t>
      </w:r>
    </w:p>
    <w:p>
      <w:pPr>
        <w:ind w:left="720"/>
      </w:pPr>
      <w:r>
        <w:rPr>
          <w:i/>
        </w:rPr>
        <w:t>Praised these merits—</w:t>
      </w:r>
    </w:p>
    <w:p>
      <w:r>
        <w:t>*Still wouldn't finish.*⁹³</w:t>
      </w:r>
    </w:p>
    <w:p>
      <w:pPr>
        <w:ind w:left="720"/>
      </w:pPr>
      <w:r>
        <w:rPr>
          <w:i/>
        </w:rPr>
        <w:t>Who hears this Dharma</w:t>
      </w:r>
    </w:p>
    <w:p>
      <w:pPr>
        <w:ind w:left="720"/>
      </w:pPr>
      <w:r>
        <w:rPr>
          <w:i/>
        </w:rPr>
        <w:t>Without wanting to wake up?</w:t>
      </w:r>
    </w:p>
    <w:p>
      <w:r>
        <w:t>*Only fools.*⁹⁴</w:t>
      </w:r>
    </w:p>
    <w:p>
      <w:pPr>
        <w:ind w:left="720"/>
      </w:pPr>
      <w:r>
        <w:rPr>
          <w:i/>
        </w:rPr>
        <w:t>Only the blind.</w:t>
      </w:r>
    </w:p>
    <w:p>
      <w:r>
        <w:t>──────────────────────────────────────────────────</w:t>
      </w:r>
    </w:p>
    <w:p>
      <w:pPr>
        <w:pStyle w:val="Heading2"/>
      </w:pPr>
      <w:r>
        <w:t>Endnotes: Blues to Buddhist Bridges</w:t>
      </w:r>
    </w:p>
    <w:p>
      <w:r>
        <w:t>1. "Get to the Buddha's road" — *Buddha-mārga*—the path to awakening.</w:t>
      </w:r>
    </w:p>
    <w:p>
      <w:r>
        <w:t>2. "Walking the wrong road" — *Amārga*—the non-path as true path. Paradox at the heart of this chapter.</w:t>
      </w:r>
    </w:p>
    <w:p>
      <w:r>
        <w:t>3. "Five worst crimes" — The *pañcānantarya*: patricide, matricide, killing an arhat, shedding Buddha's blood, splitting the community.</w:t>
      </w:r>
    </w:p>
    <w:p>
      <w:r>
        <w:t>4. "Going to hell without guilt" — Appearing in hell without the karma that would cause rebirth there.</w:t>
      </w:r>
    </w:p>
    <w:p>
      <w:r>
        <w:t>5. "Without thinking you're special" — Not regarding heavenly rebirth as an attainment.</w:t>
      </w:r>
    </w:p>
    <w:p>
      <w:r>
        <w:t>6. "Showing desire but staying clean" — The formula: manifest (*shì* 示) affliction, maintain purity.</w:t>
      </w:r>
    </w:p>
    <w:p>
      <w:r>
        <w:t>7. "Holding no grudge" — Wrath as skillful means without actual resentment.</w:t>
      </w:r>
    </w:p>
    <w:p>
      <w:r>
        <w:t>8. "Staying wise" — Inner wisdom despite outer appearance of confusion.</w:t>
      </w:r>
    </w:p>
    <w:p>
      <w:r>
        <w:t>9. "Keeping the precepts perfectly" — Appearing to transgress while internally maintaining discipline.</w:t>
      </w:r>
    </w:p>
    <w:p>
      <w:r>
        <w:t>10. "Working harder than anyone" — Hidden diligence behind apparent laziness.</w:t>
      </w:r>
    </w:p>
    <w:p>
      <w:r>
        <w:t>11. "Understanding everything" — Inner penetration despite outer dullness.</w:t>
      </w:r>
    </w:p>
    <w:p>
      <w:r>
        <w:t>12. "Being a bridge for everyone" — Pride transformed into service.</w:t>
      </w:r>
    </w:p>
    <w:p>
      <w:r>
        <w:t>13. "Keeping a clean heart" — Internal purity while displaying all afflictions.</w:t>
      </w:r>
    </w:p>
    <w:p>
      <w:r>
        <w:t>14. "Following Buddha's wisdom" — Among demons but not of them.</w:t>
      </w:r>
    </w:p>
    <w:p>
      <w:r>
        <w:t>15. "New dharmas nobody's heard" — The bodhisattva surpasses the elder vehicles.</w:t>
      </w:r>
    </w:p>
    <w:p>
      <w:r>
        <w:t>16. "Inexhaustible treasure" — The *akṣaya-mudrā*—the never-empty seal.</w:t>
      </w:r>
    </w:p>
    <w:p>
      <w:r>
        <w:t>17. "From the Buddha's family" — The *buddha-gotra*—spiritual lineage.</w:t>
      </w:r>
    </w:p>
    <w:p>
      <w:r>
        <w:t>18. "A god's body everyone loves to see" — *Nārāyaṇa*-form—divine attractiveness.</w:t>
      </w:r>
    </w:p>
    <w:p>
      <w:r>
        <w:t>19. "Cutting off the root of illness forever" — Permanent freedom from disease.</w:t>
      </w:r>
    </w:p>
    <w:p>
      <w:r>
        <w:t>20. "Out of the mud of desire" — The five sensory pleasures as entrapment.</w:t>
      </w:r>
    </w:p>
    <w:p>
      <w:r>
        <w:t>21. "Perfect speech that never fails" — *Dhāraṇī*—infallible retention and expression.</w:t>
      </w:r>
    </w:p>
    <w:p>
      <w:r>
        <w:t>22. "Straight path to save beings" — Right practice within deviant appearance.</w:t>
      </w:r>
    </w:p>
    <w:p>
      <w:r>
        <w:t>23. "Never cutting off birth and death" — *Apratiṣṭhita-nirvāṇa*—non-abiding extinction.</w:t>
      </w:r>
    </w:p>
    <w:p>
      <w:r>
        <w:t>24. "Seed of Buddhahood" — *Tathāgata-garbha*—the question that reverses everything.</w:t>
      </w:r>
    </w:p>
    <w:p>
      <w:r>
        <w:t>25. "Body is the seed" — Physical form as necessary condition for awakening.</w:t>
      </w:r>
    </w:p>
    <w:p>
      <w:r>
        <w:t>26. "Craving is the seed" — The twelve links as Buddha-seeds.</w:t>
      </w:r>
    </w:p>
    <w:p>
      <w:r>
        <w:t>27. "Four upside-down views" — Seeing permanence/happiness/self/purity where they don't exist.</w:t>
      </w:r>
    </w:p>
    <w:p>
      <w:r>
        <w:t>28. "Five hindrances" — Sensual desire, ill-will, sloth, restlessness, doubt.</w:t>
      </w:r>
    </w:p>
    <w:p>
      <w:r>
        <w:t>29. "Everything wrong is a seed" — The radical reversal.</w:t>
      </w:r>
    </w:p>
    <w:p>
      <w:r>
        <w:t>30. "All afflictions are Buddha-seeds" — The summary statement.</w:t>
      </w:r>
    </w:p>
    <w:p>
      <w:r>
        <w:t>31. "Can't arouse the aspiration anymore" — Arhat as spiritual dead-end.</w:t>
      </w:r>
    </w:p>
    <w:p>
      <w:r>
        <w:t>32. "High dry ground" — Too pure for growth.</w:t>
      </w:r>
    </w:p>
    <w:p>
      <w:r>
        <w:t>33. "Low wet mud" — Where the lotus actually grows.</w:t>
      </w:r>
    </w:p>
    <w:p>
      <w:r>
        <w:t>34. "Settle into the unworldly" — Premature nirvāṇa.</w:t>
      </w:r>
    </w:p>
    <w:p>
      <w:r>
        <w:t>35. "Mud of affliction" — *Kleśa-paṅka*—where awakening sprouts.</w:t>
      </w:r>
    </w:p>
    <w:p>
      <w:r>
        <w:t>36. "Seeds in empty space" — No nutrition, no growth.</w:t>
      </w:r>
    </w:p>
    <w:p>
      <w:r>
        <w:t>37. "Mountain-sized ego" — Even massive self-view is workable.</w:t>
      </w:r>
    </w:p>
    <w:p>
      <w:r>
        <w:t>38. "All afflictions are the Tathagata's seeds" — Core teaching of the chapter.</w:t>
      </w:r>
    </w:p>
    <w:p>
      <w:r>
        <w:t>39. "Dive into the ocean" — The pearl-diver metaphor.</w:t>
      </w:r>
    </w:p>
    <w:p>
      <w:r>
        <w:t>40. "Wonderful, Manjushri!" — Kāśyapa's genuine astonishment.</w:t>
      </w:r>
    </w:p>
    <w:p>
      <w:r>
        <w:t>41. "Dust and toil are seeds" — *Chénláo* 塵勞—afflictions as conditions.</w:t>
      </w:r>
    </w:p>
    <w:p>
      <w:r>
        <w:t>42. "We can't grow anymore" — The arhat's developmental ceiling.</w:t>
      </w:r>
    </w:p>
    <w:p>
      <w:r>
        <w:t>43. "Worst crimes can wake up" — Sinners retain potential.</w:t>
      </w:r>
    </w:p>
    <w:p>
      <w:r>
        <w:t>44. "Cut off too much" — Premature liberation as limitation.</w:t>
      </w:r>
    </w:p>
    <w:p>
      <w:r>
        <w:t>45. "Wrecked his senses" — The castration metaphor—spiritual impotence.</w:t>
      </w:r>
    </w:p>
    <w:p>
      <w:r>
        <w:t>46. "Buddha-dharma can't benefit us" — The tragic sentence.</w:t>
      </w:r>
    </w:p>
    <w:p>
      <w:r>
        <w:t>47. "Ordinary folks can come back" — Reversibility for the unenlightened.</w:t>
      </w:r>
    </w:p>
    <w:p>
      <w:r>
        <w:t>48. "Still want the unsurpassed" — Ordinary beings preserve aspiration.</w:t>
      </w:r>
    </w:p>
    <w:p>
      <w:r>
        <w:t>49. "We'll never aspire to the great" — Permanent limitation.</w:t>
      </w:r>
    </w:p>
    <w:p>
      <w:r>
        <w:t>50. "Who's your family?" — Sets up the allegory of the dharma-family.</w:t>
      </w:r>
    </w:p>
    <w:p>
      <w:r>
        <w:t>51. "Parents, wife, kids" — The household vs. the dharma-household.</w:t>
      </w:r>
    </w:p>
    <w:p>
      <w:r>
        <w:t>52. "Answered in verse" — *Gāthā*—the 40-quatrain allegory begins.</w:t>
      </w:r>
    </w:p>
    <w:p>
      <w:r>
        <w:t>53. "Wisdom is my mama" — *Prajñā* and *upāya* as universal parents.</w:t>
      </w:r>
    </w:p>
    <w:p>
      <w:r>
        <w:t>54. "Emptiness is my home" — *Śūnyatā* as dwelling-place.</w:t>
      </w:r>
    </w:p>
    <w:p>
      <w:r>
        <w:t>55. "Path-factors are my real friends" — The 37 *bodhipakṣya-dharma*.</w:t>
      </w:r>
    </w:p>
    <w:p>
      <w:r>
        <w:t>56. "Four hooks are my backup singers" — The *catuḥ-saṃgraha-vastu*—giving, kind words, benefit, consistency.</w:t>
      </w:r>
    </w:p>
    <w:p>
      <w:r>
        <w:t>57. "Liberation-fruit grows sweet" — *Vimukti-phala*.</w:t>
      </w:r>
    </w:p>
    <w:p>
      <w:r>
        <w:t>58. "Eight liberations are my bathing pool" — The *aṣṭa-vimokṣa*.</w:t>
      </w:r>
    </w:p>
    <w:p>
      <w:r>
        <w:t>59. "Rolling down the Eightfold Road" — The Noble Eightfold Path as highway.</w:t>
      </w:r>
    </w:p>
    <w:p>
      <w:r>
        <w:t>60. "Deep vow is my crown" — *Praṇidhāna* as adornment.</w:t>
      </w:r>
    </w:p>
    <w:p>
      <w:r>
        <w:t>61. "Practice what you hear" — *Śruta-mayī prajñā*—learning-born wisdom.</w:t>
      </w:r>
    </w:p>
    <w:p>
      <w:r>
        <w:t>62. "Sound of waking up" — *Bodhi-svara*.</w:t>
      </w:r>
    </w:p>
    <w:p>
      <w:r>
        <w:t>63. "Precepts are my perfume" — *Śīla* as fragrant ointment.</w:t>
      </w:r>
    </w:p>
    <w:p>
      <w:r>
        <w:t>64. "Four kinds of demons" — Death-māra, affliction-māra, aggregates-māra, god-māra.</w:t>
      </w:r>
    </w:p>
    <w:p>
      <w:r>
        <w:t>65. "Like the sun, missing nothing" — Universal illumination.</w:t>
      </w:r>
    </w:p>
    <w:p>
      <w:r>
        <w:t>66. "No line drawn" — Non-dual offering.</w:t>
      </w:r>
    </w:p>
    <w:p>
      <w:r>
        <w:t>67. "Still I build pure lands" — Wisdom and activity unified.</w:t>
      </w:r>
    </w:p>
    <w:p>
      <w:r>
        <w:t>68. "Shows 'em all at once" — Simultaneous manifestation.</w:t>
      </w:r>
    </w:p>
    <w:p>
      <w:r>
        <w:t>69. "Shows whatever's needed" — Strategic appearance.</w:t>
      </w:r>
    </w:p>
    <w:p>
      <w:r>
        <w:t>70. "Nothing blocked, nothing stuck" — *Māyā*-knowledge as freedom.</w:t>
      </w:r>
    </w:p>
    <w:p>
      <w:r>
        <w:t>71. "Nothing lasts" — Teaching impermanence through cosmic fire.</w:t>
      </w:r>
    </w:p>
    <w:p>
      <w:r>
        <w:t>72. "Reach every house at once" — Simultaneous presence.</w:t>
      </w:r>
    </w:p>
    <w:p>
      <w:r>
        <w:t>73. "Skills and arts and trades" — All secular learning as *upāya*.</w:t>
      </w:r>
    </w:p>
    <w:p>
      <w:r>
        <w:t>74. "Freeing folks from confusion" — Liberation within every path.</w:t>
      </w:r>
    </w:p>
    <w:p>
      <w:r>
        <w:t>75. "Sun or moon, Brahma or world-lord" — Cosmological manifestation.</w:t>
      </w:r>
    </w:p>
    <w:p>
      <w:r>
        <w:t>76. "The medicine" — Bodhisattva as healing herb.</w:t>
      </w:r>
    </w:p>
    <w:p>
      <w:r>
        <w:t>77. "My body becomes food" — Self-sacrifice for famine relief.</w:t>
      </w:r>
    </w:p>
    <w:p>
      <w:r>
        <w:t>78. "Ground of no-conflict" — *Araṇa-bhūmi*.</w:t>
      </w:r>
    </w:p>
    <w:p>
      <w:r>
        <w:t>79. "Makes peace happen" — Martial appearance for peace.</w:t>
      </w:r>
    </w:p>
    <w:p>
      <w:r>
        <w:t>80. "Pulling folks out of suffering" — Hell-rescue mission.</w:t>
      </w:r>
    </w:p>
    <w:p>
      <w:r>
        <w:t>81. "Making benefit" — Animal-realm ministry.</w:t>
      </w:r>
    </w:p>
    <w:p>
      <w:r>
        <w:t>82. "Confusing Mara's mind" — Deception of deception.</w:t>
      </w:r>
    </w:p>
    <w:p>
      <w:r>
        <w:t>83. "Lotus born in fire" — Impossible purity.</w:t>
      </w:r>
    </w:p>
    <w:p>
      <w:r>
        <w:t>84. "Hook 'em with desire" — Courtesan as skillful means.</w:t>
      </w:r>
    </w:p>
    <w:p>
      <w:r>
        <w:t>85. "All to help the people" — Every social role as bodhisattva work.</w:t>
      </w:r>
    </w:p>
    <w:p>
      <w:r>
        <w:t>86. "Endless treasure" — Inexhaustible giving.</w:t>
      </w:r>
    </w:p>
    <w:p>
      <w:r>
        <w:t>87. "Crushing their conceit" — Martial display against pride.</w:t>
      </w:r>
    </w:p>
    <w:p>
      <w:r>
        <w:t>88. "First I take away fear" — Two-stage approach.</w:t>
      </w:r>
    </w:p>
    <w:p>
      <w:r>
        <w:t>89. "Morality, patience, love" — Forest-sage teaching.</w:t>
      </w:r>
    </w:p>
    <w:p>
      <w:r>
        <w:t>90. "First I make 'em happy" — Service as gateway.</w:t>
      </w:r>
    </w:p>
    <w:p>
      <w:r>
        <w:t>91. "Skillful means supplies it all" — Universal provision.</w:t>
      </w:r>
    </w:p>
    <w:p>
      <w:r>
        <w:t>92. "Freeing countless beings" — Boundless liberation.</w:t>
      </w:r>
    </w:p>
    <w:p>
      <w:r>
        <w:t>93. "Still wouldn't finish" — Inexhaustible merit.</w:t>
      </w:r>
    </w:p>
    <w:p>
      <w:r>
        <w:t>94. "Only fools. Only the blind." — The only exception to awakening.</w:t>
      </w:r>
    </w:p>
    <w:p>
      <w:r>
        <w:t>──────────────────────────────────────────────────</w:t>
      </w:r>
    </w:p>
    <w:p>
      <w:r>
        <w:t>Theological Note: This chapter is the Blues at its most radical: walking the wrong road to get to the right place. The lotus only grows in mud. The pearl only comes from the deep. You don't escape your problems—you transform them. That's the Buddha's Road.</w:t>
      </w:r>
    </w:p>
    <w:p>
      <w:r>
        <w:br w:type="page"/>
      </w:r>
    </w:p>
    <w:p>
      <w:pPr>
        <w:pStyle w:val="Heading1"/>
        <w:jc w:val="center"/>
      </w:pPr>
      <w:r>
        <w:t>Chapter 9: Entering the Gate of Non-Duality</w:t>
      </w:r>
    </w:p>
    <w:p>
      <w:pPr>
        <w:jc w:val="center"/>
      </w:pPr>
      <w:r>
        <w:rPr>
          <w:i/>
        </w:rPr>
        <w:t>Blues Translation by Master John Kim</w:t>
      </w:r>
    </w:p>
    <w:p>
      <w:r>
        <w:t>──────────────────────────────────────────────────</w:t>
      </w:r>
    </w:p>
    <w:p>
      <w:pPr>
        <w:pStyle w:val="Heading2"/>
      </w:pPr>
      <w:r>
        <w:t>The Question</w:t>
      </w:r>
    </w:p>
    <w:p>
      <w:r>
        <w:t>Vimalakirti looked around at all the bodhisattvas gathered in that room and said:</w:t>
      </w:r>
    </w:p>
    <w:p>
      <w:r>
        <w:t>"Alright now. Each of you tell me: How does a bodhisattva enter the gate of not-two?"¹</w:t>
      </w:r>
    </w:p>
    <w:p>
      <w:r>
        <w:t>──────────────────────────────────────────────────</w:t>
      </w:r>
    </w:p>
    <w:p>
      <w:pPr>
        <w:pStyle w:val="Heading2"/>
      </w:pPr>
      <w:r>
        <w:t>Thirty-One Try to Say It</w:t>
      </w:r>
    </w:p>
    <w:p>
      <w:r>
        <w:t>Dharma-Sovereignty Bodhisattva stood up first:²</w:t>
      </w:r>
    </w:p>
    <w:p>
      <w:r>
        <w:t>"Birth and death look like two.³ But nothing's ever really born, so nothing really dies. Get that patience of non-arising—that's entering not-two."</w:t>
      </w:r>
    </w:p>
    <w:p>
      <w:r>
        <w:t>Virtue-Guardian Bodhisattva said:⁴</w:t>
      </w:r>
    </w:p>
    <w:p>
      <w:r>
        <w:t>"'Me' and 'mine' look like two. But if there's no 'me,' there's nothing that's 'mine.' That's entering not-two."</w:t>
      </w:r>
    </w:p>
    <w:p>
      <w:r>
        <w:t>Unblinking Bodhisattva said:⁵</w:t>
      </w:r>
    </w:p>
    <w:p>
      <w:r>
        <w:t>"Taking and not-taking look like two. But if you can't take anything, there's nothing to give or get, nothing to do. That's entering not-two."</w:t>
      </w:r>
    </w:p>
    <w:p>
      <w:r>
        <w:t>Virtue-Crown Bodhisattva said:⁶</w:t>
      </w:r>
    </w:p>
    <w:p>
      <w:r>
        <w:t>"Dirty and clean look like two. But see the truth of dirty and there's no clean to compare it to. That's entering not-two."</w:t>
      </w:r>
    </w:p>
    <w:p>
      <w:r>
        <w:t>Good Constellation Bodhisattva said:⁷</w:t>
      </w:r>
    </w:p>
    <w:p>
      <w:r>
        <w:t>"Movement and thought look like two. No movement, no thought. No thought, no dividing. That's entering not-two."</w:t>
      </w:r>
    </w:p>
    <w:p>
      <w:r>
        <w:t>Good Eye Bodhisattva said:⁸</w:t>
      </w:r>
    </w:p>
    <w:p>
      <w:r>
        <w:t>"One and nothing look like two. But knowing 'one' is 'nothing,' not grabbing nothing, just entering equality—that's not-two."</w:t>
      </w:r>
    </w:p>
    <w:p>
      <w:r>
        <w:t>Wondrous Arm Bodhisattva said:⁹</w:t>
      </w:r>
    </w:p>
    <w:p>
      <w:r>
        <w:t>"Bodhisattva-mind and śrāvaka-mind look like two. But see the mind's as empty as magic—no bodhisattva-mind, no śrāvaka-mind. That's entering not-two."</w:t>
      </w:r>
    </w:p>
    <w:p>
      <w:r>
        <w:t>Pushya Bodhisattva said:¹⁰</w:t>
      </w:r>
    </w:p>
    <w:p>
      <w:r>
        <w:t>"Good and bad look like two. Don't create good, don't create bad. Enter the signless realm. That's not-two."</w:t>
      </w:r>
    </w:p>
    <w:p>
      <w:r>
        <w:t>Lion Bodhisattva said:¹¹</w:t>
      </w:r>
    </w:p>
    <w:p>
      <w:r>
        <w:t>"Sin and merit look like two. Understand the nature of sin and it's no different from merit. Vajra-wisdom cuts through: not bound, not freed. That's entering not-two."</w:t>
      </w:r>
    </w:p>
    <w:p>
      <w:r>
        <w:t>Lion-Mind Bodhisattva said:¹²</w:t>
      </w:r>
    </w:p>
    <w:p>
      <w:r>
        <w:t>"Outflows and no-outflows look like two. When all dharmas are equal, you don't think 'outflows' or 'no outflows.' Don't grab signs, don't live in signlessness. That's entering not-two."</w:t>
      </w:r>
    </w:p>
    <w:p>
      <w:r>
        <w:t>Pure Understanding Bodhisattva said:¹³</w:t>
      </w:r>
    </w:p>
    <w:p>
      <w:r>
        <w:t>"Conditioned and unconditioned look like two. Leave all counting behind. Mind like empty space. Pure wisdom with no walls. That's entering not-two."</w:t>
      </w:r>
    </w:p>
    <w:p>
      <w:r>
        <w:t>Narayana Bodhisattva said:¹⁴</w:t>
      </w:r>
    </w:p>
    <w:p>
      <w:r>
        <w:t>"World and beyond-world look like two. But the world's nature is empty—that IS beyond. No in, no out, no overflow, no scatter. That's entering not-two."</w:t>
      </w:r>
    </w:p>
    <w:p>
      <w:r>
        <w:t>Good Intention Bodhisattva said:¹⁵</w:t>
      </w:r>
    </w:p>
    <w:p>
      <w:r>
        <w:t>"Birth-and-death and nirvana look like two. See the nature of birth-and-death: no birth, no death, no binding, no freeing, no arising, no ceasing. That's entering not-two."</w:t>
      </w:r>
    </w:p>
    <w:p>
      <w:r>
        <w:t>Present Vision Bodhisattva said:¹⁶</w:t>
      </w:r>
    </w:p>
    <w:p>
      <w:r>
        <w:t>"Used up and not-used-up look like two. Whether dharmas are finished or not, both are the mark of not-finished. Not-finished is empty. That's entering not-two."</w:t>
      </w:r>
    </w:p>
    <w:p>
      <w:r>
        <w:t>Universal Guardian Bodhisattva said:¹⁷</w:t>
      </w:r>
    </w:p>
    <w:p>
      <w:r>
        <w:t>"Self and no-self look like two. Self can't be found—how can no-self be found? See the real nature of self and you stop making two. That's entering not-two."</w:t>
      </w:r>
    </w:p>
    <w:p>
      <w:r>
        <w:t>Lightning-Sky Bodhisattva said:¹⁸</w:t>
      </w:r>
    </w:p>
    <w:p>
      <w:r>
        <w:t>"Dark and light look like two. The real nature of dark is light. And light can't be grabbed either. Equal and not-two. That's entering."</w:t>
      </w:r>
    </w:p>
    <w:p>
      <w:r>
        <w:t>Joyful Vision Bodhisattva said:¹⁹</w:t>
      </w:r>
    </w:p>
    <w:p>
      <w:r>
        <w:t>"Form and emptiness of form look like two. But form IS emptiness. Not that form stops and then there's emptiness—form's nature is always empty. Same with feeling, perception, action, consciousness. That's entering not-two."</w:t>
      </w:r>
    </w:p>
    <w:p>
      <w:r>
        <w:t>Light-Characteristic Bodhisattva said:²⁰</w:t>
      </w:r>
    </w:p>
    <w:p>
      <w:r>
        <w:t>"The four elements and space look like two things. But the nature of earth-water-fire-wind IS the nature of space. Past, present, future—all empty. Know the elements like this—that's not-two."</w:t>
      </w:r>
    </w:p>
    <w:p>
      <w:r>
        <w:t>Wondrous Intention Bodhisattva said:²¹</w:t>
      </w:r>
    </w:p>
    <w:p>
      <w:r>
        <w:t>"Eye and what it sees look like two. Know the nature of the eye and you got no craving, anger, or confusion about forms. Same with ear/sound, nose/smell, tongue/taste, body/touch, mind/thoughts. Know mind-nature and you're done with craving about anything. Rest there. That's not-two."</w:t>
      </w:r>
    </w:p>
    <w:p>
      <w:r>
        <w:t>Inexhaustible-Intention Bodhisattva said:²²</w:t>
      </w:r>
    </w:p>
    <w:p>
      <w:r>
        <w:t>"Giving and dedicating look like two. But the nature of giving IS dedication. Same with discipline, patience, energy, meditation, wisdom. Enter the one-mark—that's entering not-two."</w:t>
      </w:r>
    </w:p>
    <w:p>
      <w:r>
        <w:t>Deep-Wisdom Bodhisattva said:²³</w:t>
      </w:r>
    </w:p>
    <w:p>
      <w:r>
        <w:t>"Emptiness, signlessness, wishlessness look like three. But empty is signless. Signless is wishless. When those three are one, there's no mind, no intention, no consciousness. One liberation-gate is three gates. That's entering not-two."</w:t>
      </w:r>
    </w:p>
    <w:p>
      <w:r>
        <w:t>Quiescent-Faculties Bodhisattva said:²⁴</w:t>
      </w:r>
    </w:p>
    <w:p>
      <w:r>
        <w:t>"Buddha, Dharma, Sangha look like three. But Buddha is Dharma. Dharma is Sangha. All three are unconditioned, equal with space. All dharmas are like this. Follow this—that's entering not-two."</w:t>
      </w:r>
    </w:p>
    <w:p>
      <w:r>
        <w:t>Unobstructed-Mind Bodhisattva said:²⁵</w:t>
      </w:r>
    </w:p>
    <w:p>
      <w:r>
        <w:t>"Body and body's ending look like two. But body IS its ending. See the real mark of the body and you don't think 'body' or 'ending.' Not-two and undivided. No fear. That's entering."</w:t>
      </w:r>
    </w:p>
    <w:p>
      <w:r>
        <w:t>Superior-Good Bodhisattva said:²⁶</w:t>
      </w:r>
    </w:p>
    <w:p>
      <w:r>
        <w:t>"Body-karma, speech-karma, mind-karma look like three. All three are actionless. Body's actionlessness is speech's. Speech's is mind's. These three's actionless nature is all dharmas' actionless nature. Follow this wisdom—that's entering not-two."</w:t>
      </w:r>
    </w:p>
    <w:p>
      <w:r>
        <w:t>Merit-Field Bodhisattva said:²⁷</w:t>
      </w:r>
    </w:p>
    <w:p>
      <w:r>
        <w:t>"Good action, bad action, unmoved action look like three. All three are empty. Empty has no good, no bad, no unmoved. Don't arise these three—that's entering not-two."</w:t>
      </w:r>
    </w:p>
    <w:p>
      <w:r>
        <w:t>Flower-Adornment Bodhisattva said:²⁸</w:t>
      </w:r>
    </w:p>
    <w:p>
      <w:r>
        <w:t>"From 'self' arises 'two'—that's duality. See the real nature of self and you don't make two. No dwelling in two, no consciousness, no object of consciousness. That's entering not-two."</w:t>
      </w:r>
    </w:p>
    <w:p>
      <w:r>
        <w:t>Virtue-Treasury Bodhisattva said:²⁹</w:t>
      </w:r>
    </w:p>
    <w:p>
      <w:r>
        <w:t>"Having 'attainment' is duality. Without attainment, no taking, no giving. That's entering not-two."</w:t>
      </w:r>
    </w:p>
    <w:p>
      <w:r>
        <w:t>Moon-Above Bodhisattva said:³⁰</w:t>
      </w:r>
    </w:p>
    <w:p>
      <w:r>
        <w:t>"Dark and bright look like two. No dark, no bright, no two. Like in deep cessation—no dark, no bright. All dharmas like that. Enter through equality—that's not-two."</w:t>
      </w:r>
    </w:p>
    <w:p>
      <w:r>
        <w:t>Jewel-Seal-Hand Bodhisattva said:³¹</w:t>
      </w:r>
    </w:p>
    <w:p>
      <w:r>
        <w:t>"Loving nirvana and hating the world look like two. Don't love nirvana, don't hate the world—no two. If there was bondage, there'd be liberation. But if there was never any bondage, who's seeking freedom? No bondage, no freedom, no like, no dislike. That's entering not-two."</w:t>
      </w:r>
    </w:p>
    <w:p>
      <w:r>
        <w:t>Jewel-Crown-King Bodhisattva said:³²</w:t>
      </w:r>
    </w:p>
    <w:p>
      <w:r>
        <w:t>"Right path and wrong path look like two. Stand on the right path without sorting 'this is wrong, this is right.' Leave both behind. That's entering not-two."</w:t>
      </w:r>
    </w:p>
    <w:p>
      <w:r>
        <w:t>Delighting-in-Reality Bodhisattva said:³³</w:t>
      </w:r>
    </w:p>
    <w:p>
      <w:r>
        <w:t>"Real and unreal look like two. Someone who really sees doesn't even see 'real'—forget 'unreal.' It ain't the meat-eye seeing this. Wisdom-eye sees. And wisdom-eye: no seeing, no not-seeing. That's entering not-two."</w:t>
      </w:r>
    </w:p>
    <w:p>
      <w:r>
        <w:t>──────────────────────────────────────────────────</w:t>
      </w:r>
    </w:p>
    <w:p>
      <w:pPr>
        <w:pStyle w:val="Heading2"/>
      </w:pPr>
      <w:r>
        <w:t>Manjushri Speaks</w:t>
      </w:r>
    </w:p>
    <w:p>
      <w:r>
        <w:t>Everybody finished. They turned to Manjushri.³⁴ "Alright, Wisdom-King—what's your answer?"</w:t>
      </w:r>
    </w:p>
    <w:p>
      <w:r>
        <w:t>Manjushri said:³⁵</w:t>
      </w:r>
    </w:p>
    <w:p>
      <w:r>
        <w:t>"The way I see it: about all dharmas—no words, no explanation, no pointing, no knowing, no questions, no answers. *That's* entering the gate of not-two."</w:t>
      </w:r>
    </w:p>
    <w:p>
      <w:r>
        <w:t>──────────────────────────────────────────────────</w:t>
      </w:r>
    </w:p>
    <w:p>
      <w:pPr>
        <w:pStyle w:val="Heading2"/>
      </w:pPr>
      <w:r>
        <w:t>Vimalakirti's Answer</w:t>
      </w:r>
    </w:p>
    <w:p>
      <w:r>
        <w:t>Then Manjushri turned to Vimalakirti.³⁶</w:t>
      </w:r>
    </w:p>
    <w:p>
      <w:r>
        <w:t>"We've all said our piece. Now it's your turn. How does a bodhisattva enter the gate of not-two?"</w:t>
      </w:r>
    </w:p>
    <w:p>
      <w:r>
        <w:t>.</w:t>
      </w:r>
    </w:p>
    <w:p>
      <w:r>
        <w:t>.</w:t>
      </w:r>
    </w:p>
    <w:p>
      <w:r>
        <w:t>.</w:t>
      </w:r>
    </w:p>
    <w:p>
      <w:r>
        <w:t>Vimalakirti said nothing.³⁷</w:t>
      </w:r>
    </w:p>
    <w:p>
      <w:r>
        <w:t>.</w:t>
      </w:r>
    </w:p>
    <w:p>
      <w:r>
        <w:t>.</w:t>
      </w:r>
    </w:p>
    <w:p>
      <w:r>
        <w:t>.</w:t>
      </w:r>
    </w:p>
    <w:p>
      <w:r>
        <w:t>Total silence.</w:t>
      </w:r>
    </w:p>
    <w:p>
      <w:r>
        <w:t>.</w:t>
      </w:r>
    </w:p>
    <w:p>
      <w:r>
        <w:t>.</w:t>
      </w:r>
    </w:p>
    <w:p>
      <w:r>
        <w:t>.</w:t>
      </w:r>
    </w:p>
    <w:p>
      <w:r>
        <w:t>Manjushri bowed.³⁸</w:t>
      </w:r>
    </w:p>
    <w:p>
      <w:r>
        <w:t>"Excellent! *Excellent!* Not a single letter. Not a single word. *This* is truly entering the gate of not-two."</w:t>
      </w:r>
    </w:p>
    <w:p>
      <w:r>
        <w:t>──────────────────────────────────────────────────</w:t>
      </w:r>
    </w:p>
    <w:p>
      <w:pPr>
        <w:pStyle w:val="Heading2"/>
      </w:pPr>
      <w:r>
        <w:t>What Happened</w:t>
      </w:r>
    </w:p>
    <w:p>
      <w:r>
        <w:t>When this teaching was spoken, five thousand bodhisattvas in that assembly entered the gate of not-two and got the patience of non-arising.³⁹</w:t>
      </w:r>
    </w:p>
    <w:p>
      <w:r>
        <w:t>──────────────────────────────────────────────────</w:t>
      </w:r>
    </w:p>
    <w:p>
      <w:pPr>
        <w:pStyle w:val="Heading2"/>
      </w:pPr>
      <w:r>
        <w:t>Endnotes: Blues to Buddhist Bridges</w:t>
      </w:r>
    </w:p>
    <w:p>
      <w:r>
        <w:t>1. "Not-two" — *Advaya* in Sanskrit. The core of Mahayana teaching: reality isn't split into opposites.</w:t>
      </w:r>
    </w:p>
    <w:p>
      <w:r>
        <w:t>2. Dharma-Sovereignty Bodhisattva — "Dharma-mastery"—one who has sovereignty over all teachings.</w:t>
      </w:r>
    </w:p>
    <w:p>
      <w:r>
        <w:t>3. "Birth and death look like two" — The first duality: *utpāda* (arising) and *nirodha* (cessation). The deepest split in temporal experience.</w:t>
      </w:r>
    </w:p>
    <w:p>
      <w:r>
        <w:t>4. Virtue-Guardian Bodhisattva — *Śīla-gupta*—guardian of moral discipline.</w:t>
      </w:r>
    </w:p>
    <w:p>
      <w:r>
        <w:t>5. Unblinking Bodhisattva — *Animiṣa*—unwavering awareness.</w:t>
      </w:r>
    </w:p>
    <w:p>
      <w:r>
        <w:t>6. Virtue-Crown Bodhisattva — *Guṇa-maulī*—crowned with virtues.</w:t>
      </w:r>
    </w:p>
    <w:p>
      <w:r>
        <w:t>7. Good Constellation Bodhisattva — *Su-nakṣatra*—auspicious star.</w:t>
      </w:r>
    </w:p>
    <w:p>
      <w:r>
        <w:t>8. Good Eye Bodhisattva — *Su-netra*—seeing clearly.</w:t>
      </w:r>
    </w:p>
    <w:p>
      <w:r>
        <w:t>9. Wondrous Arm Bodhisattva — *Su-bāhu*—skilled hands for helping beings.</w:t>
      </w:r>
    </w:p>
    <w:p>
      <w:r>
        <w:t>10. Pushya Bodhisattva — Named for the auspicious lunar mansion.</w:t>
      </w:r>
    </w:p>
    <w:p>
      <w:r>
        <w:t>11. Lion Bodhisattva — *Siṃha*—fearless like a lion.</w:t>
      </w:r>
    </w:p>
    <w:p>
      <w:r>
        <w:t>12. Lion-Mind Bodhisattva — *Siṃha-mati*—lion-hearted wisdom.</w:t>
      </w:r>
    </w:p>
    <w:p>
      <w:r>
        <w:t>13. Pure Understanding Bodhisattva — *Viśuddha-buddhi*—clarified intellect.</w:t>
      </w:r>
    </w:p>
    <w:p>
      <w:r>
        <w:t>14. Narayana Bodhisattva — Originally a Hindu deity name, here representing divine strength.</w:t>
      </w:r>
    </w:p>
    <w:p>
      <w:r>
        <w:t>15. Good Intention Bodhisattva — *Su-āśaya*—wholesome motivation.</w:t>
      </w:r>
    </w:p>
    <w:p>
      <w:r>
        <w:t>16. Present Vision Bodhisattva — *Pratyakṣa-darśin*—seeing directly.</w:t>
      </w:r>
    </w:p>
    <w:p>
      <w:r>
        <w:t>17. Universal Guardian Bodhisattva — *Sarva-gupta*—protector of all.</w:t>
      </w:r>
    </w:p>
    <w:p>
      <w:r>
        <w:t>18. Lightning-Sky Bodhisattva — *Vidyut-ākāśa*—swift and spacious like lightning across the sky.</w:t>
      </w:r>
    </w:p>
    <w:p>
      <w:r>
        <w:t>19. Joyful Vision Bodhisattva — *Prīti-darśin*—seeing with joy. This bodhisattva quotes the Heart Sutra's core teaching: "Form is emptiness."</w:t>
      </w:r>
    </w:p>
    <w:p>
      <w:r>
        <w:t>20. Light-Characteristic Bodhisattva — *Prabhā-lakṣaṇa*—marked by radiance.</w:t>
      </w:r>
    </w:p>
    <w:p>
      <w:r>
        <w:t>21. Wondrous Intention Bodhisattva — *Adbhuta-āśaya*—miraculous aspiration.</w:t>
      </w:r>
    </w:p>
    <w:p>
      <w:r>
        <w:t>22. Inexhaustible-Intention Bodhisattva — *Akṣaya-mati*—unlimited resolve. Same name as a famous bodhisattva in the Lotus Sutra.</w:t>
      </w:r>
    </w:p>
    <w:p>
      <w:r>
        <w:t>23. Deep-Wisdom Bodhisattva — *Gambhīra-prajñā*—profound understanding.</w:t>
      </w:r>
    </w:p>
    <w:p>
      <w:r>
        <w:t>24. Quiescent-Faculties Bodhisattva — *Śama-indriya*—sense faculties at peace.</w:t>
      </w:r>
    </w:p>
    <w:p>
      <w:r>
        <w:t>25. Unobstructed-Mind Bodhisattva — *Apratihata-citta*—mind without barriers.</w:t>
      </w:r>
    </w:p>
    <w:p>
      <w:r>
        <w:t>26. Superior-Good Bodhisattva — *Uttara-kuśala*—highest virtue.</w:t>
      </w:r>
    </w:p>
    <w:p>
      <w:r>
        <w:t>27. Merit-Field Bodhisattva — *Puṇya-kṣetra*—field where merit grows.</w:t>
      </w:r>
    </w:p>
    <w:p>
      <w:r>
        <w:t>28. Flower-Adornment Bodhisattva — *Puṣpa-vyūha*—arranged with flowers. Same name as the Avataṃsaka (Flower Garland) school.</w:t>
      </w:r>
    </w:p>
    <w:p>
      <w:r>
        <w:t>29. Virtue-Treasury Bodhisattva — *Guṇa-garbha*—womb of virtues.</w:t>
      </w:r>
    </w:p>
    <w:p>
      <w:r>
        <w:t>30. Moon-Above Bodhisattva — *Candra-uttara*—surpassing the moon.</w:t>
      </w:r>
    </w:p>
    <w:p>
      <w:r>
        <w:t>31. Jewel-Seal-Hand Bodhisattva — *Ratna-mudrā-hasta*—hand holding the jewel-seal of dharma.</w:t>
      </w:r>
    </w:p>
    <w:p>
      <w:r>
        <w:t>32. Jewel-Crown-King Bodhisattva — *Ratna-maulī-rāja*—king with jeweled crown.</w:t>
      </w:r>
    </w:p>
    <w:p>
      <w:r>
        <w:t>33. Delighting-in-Reality Bodhisattva — *Tattvārāma*—one who delights in truth.</w:t>
      </w:r>
    </w:p>
    <w:p>
      <w:r>
        <w:t>34. "Turned to Manjushri" — After 31 attempts, they ask the Wisdom-King himself.</w:t>
      </w:r>
    </w:p>
    <w:p>
      <w:r>
        <w:t>35. "No words, no explanation" — Manjushri's answer is the most refined verbal response possible: pointing away from words while still using them. He's *talking about* not talking.</w:t>
      </w:r>
    </w:p>
    <w:p>
      <w:r>
        <w:t>36. "Now it's your turn" — The setup for the most famous moment in Buddhist literature. Everyone leans in.</w:t>
      </w:r>
    </w:p>
    <w:p>
      <w:r>
        <w:t>37. "Vimalakirti said nothing" — The thunderous silence. After 31 verbal explanations and Manjushri's "no words" explanation (which was still words!), Vimalakirti demonstrates non-duality by not speaking at all. His silence IS the teaching—not *about* it, but *it*.</w:t>
      </w:r>
    </w:p>
    <w:p>
      <w:r>
        <w:t>38. "Manjushri bowed" — The wisest being in the assembly recognizes that silence defeated speech. Vimalakirti wins by not playing the game.</w:t>
      </w:r>
    </w:p>
    <w:p>
      <w:r>
        <w:t>39. "Five thousand woke up" — The mass awakening that follows real dharma. When truth is demonstrated rather than described, minds open.</w:t>
      </w:r>
    </w:p>
    <w:p>
      <w:r>
        <w:t>──────────────────────────────────────────────────</w:t>
      </w:r>
    </w:p>
    <w:p>
      <w:r>
        <w:t>Theological Note: This is the climax of the entire sutra and one of the most important moments in all Mahayana Buddhism. For 2,000 years, teachers have pointed to this silence as the truest teaching.</w:t>
      </w:r>
    </w:p>
    <w:p>
      <w:r>
        <w:t>The Blues knows this wisdom too: "Sometimes the best thing to say is nothing at all." When words fail—when you've lost someone, when the doctor gives the diagnosis, when love breaks—silence isn't absence. It's presence too deep for sound.</w:t>
      </w:r>
    </w:p>
    <w:p>
      <w:r>
        <w:t>Vimalakirti's silence isn't "I don't know" or "I refuse to answer." It's the sound of a gate opening that has no hinges.</w:t>
      </w:r>
    </w:p>
    <w:p>
      <w:r>
        <w:t>Every bodhisattva *talked* about not-two. Manjushri *talked* about not talking about not-two. Vimalakirti? He just *showed* it.</w:t>
      </w:r>
    </w:p>
    <w:p>
      <w:r>
        <w:t>That's the difference between describing water and being wet.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