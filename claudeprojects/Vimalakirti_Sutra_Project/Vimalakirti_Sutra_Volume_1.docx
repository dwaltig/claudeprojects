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Vimalakirti Sutra</w:t>
      </w:r>
    </w:p>
    <w:p>
      <w:pPr>
        <w:jc w:val="center"/>
      </w:pPr>
      <w:r>
        <w:rPr>
          <w:b/>
          <w:sz w:val="32"/>
        </w:rPr>
        <w:t>Volume 1: Chapters 1-4</w:t>
      </w:r>
    </w:p>
    <w:p/>
    <w:p>
      <w:pPr>
        <w:jc w:val="center"/>
      </w:pPr>
      <w:r>
        <w:rPr>
          <w:i/>
        </w:rPr>
        <w:t>Scholarly Translation by Dr. Rajesh Patel</w:t>
        <w:br/>
      </w:r>
      <w:r>
        <w:rPr>
          <w:i/>
        </w:rPr>
        <w:t>Blues Translation by Master John Kim</w:t>
      </w:r>
    </w:p>
    <w:p/>
    <w:p/>
    <w:p>
      <w:pPr>
        <w:pStyle w:val="Heading1"/>
      </w:pPr>
      <w:r>
        <w:t>Contents</w:t>
      </w:r>
    </w:p>
    <w:p>
      <w:r>
        <w:t>Chapter 1: Buddha Land (佛國品)</w:t>
      </w:r>
    </w:p>
    <w:p>
      <w:r>
        <w:t>Chapter 2: Skillful Means (方便品)</w:t>
      </w:r>
    </w:p>
    <w:p>
      <w:r>
        <w:t>Chapter 3: Disciples (弟子品)</w:t>
      </w:r>
    </w:p>
    <w:p>
      <w:r>
        <w:t>Chapter 4: Bodhisattvas (菩薩品)</w:t>
      </w:r>
    </w:p>
    <w:p>
      <w:r>
        <w:br w:type="page"/>
      </w:r>
    </w:p>
    <w:p>
      <w:pPr>
        <w:pStyle w:val="Heading1"/>
      </w:pPr>
      <w:r>
        <w:t>Chapter 1: Buddha Land (佛國品)</w:t>
      </w:r>
    </w:p>
    <w:p/>
    <w:p>
      <w:r/>
      <w:r>
        <w:rPr>
          <w:b/>
        </w:rPr>
        <w:t>Scholarly Translation by Dr. Rajesh Patel</w:t>
      </w:r>
      <w:r/>
    </w:p>
    <w:p/>
    <w:p>
      <w:pPr>
        <w:jc w:val="center"/>
      </w:pPr>
      <w:r>
        <w:t>──────────────────────────────────────────────────</w:t>
      </w:r>
    </w:p>
    <w:p/>
    <w:p>
      <w:pPr>
        <w:pStyle w:val="Heading2"/>
      </w:pPr>
      <w:r>
        <w:t>Opening Formula</w:t>
      </w:r>
    </w:p>
    <w:p/>
    <w:p>
      <w:r>
        <w:t>Thus have I heard:¹</w:t>
      </w:r>
    </w:p>
    <w:p/>
    <w:p>
      <w:r>
        <w:t>At one time, the Buddha was dwelling in the Āmrapālī Garden² near Vaiśālī,³ together with a great assembly of eight thousand bhikṣus⁴ and thirty-two thousand bodhisattvas⁵—all well-known, possessing great wisdom and fundamental practice, all having attained accomplishment. They had been established by the awesome spiritual power of all buddhas, served as protectors of the Dharma-citadel, and upheld the true Dharma. They could roar the lion's roar,⁶ their names renowned throughout the ten directions. Without being asked, they befriended and comforted beings. They continued and exalted the Three Jewels,⁷ enabling them never to be cut off. They had subdued Māra⁸ and his adversaries, controlled all heterodox teachers, and were completely pure, forever free from the hindrances and entanglements.⁹ Their minds constantly abided in unobstructed liberation.¹⁰ Their mindfulness, concentration, dhāraṇī,¹¹ and eloquence were uninterrupted. Giving, moral discipline, patience, vigor, meditation, wisdom, and skillful means¹²—all these powers they possessed completely. They had attained the patient acceptance of the non-arising of dharmas.¹³ They were already able to accord with and turn the irreversible wheel.¹⁴ They skillfully understood the characteristics of dharmas and knew the faculties of sentient beings. They covered the great assembly with fearlessness, merit, and wisdom, cultivating their minds thereby. The marks and secondary characteristics¹⁵ adorned their bodies, their physical appearance supreme. They had renounced all worldly adornments. Their fame and reputation were lofty and far-reaching, surpassing Mount Sumeru.¹⁶ Their deep faith was firm, like vajra.¹⁷ The Dharma-jewel universally illuminated, raining down sweet dew.¹⁸ Among all voices, theirs were the most subtle and wonderful. They had deeply entered dependent origination¹⁹ and severed all wrong views—the two extremes of existence and non-existence²⁰—without any residual habits. They expounded the Dharma fearlessly, like the lion's roar. Their discourses were like thunder. Measureless, they had transcended all measure. Gathering all Dharma-jewels, like ocean-navigating captains, they thoroughly understood the profound and subtle meaning of all dharmas. They well knew the comings and goings of sentient beings and what their minds were engaged in. They were close to the unequaled, equal Buddha's sovereign wisdom, the ten powers, the fearlessnesses, and the eighteen unique qualities.²¹ They closed the gates to all evil destinies, yet manifested their bodies in the five paths of existence.²² They were great physician-kings, skillfully healing all diseases, prescribing medicine according to illness, causing beings to take and practice it. Immeasurable merit they had accomplished; immeasurable buddha-lands they had purified. Those who saw or heard them all received benefit; whatever they did was never in vain. All such merits they possessed completely.</w:t>
      </w:r>
    </w:p>
    <w:p/>
    <w:p>
      <w:r>
        <w:t>Their names were: Bodhisattva Equal Vision, Bodhisattva Unequal Vision, Bodhisattva Equal-Unequal Vision, Bodhisattva King of Concentration Sovereignty, Bodhisattva King of Dharma Sovereignty, Bodhisattva Dharma-Mark, Bodhisattva Light-Mark, Bodhisattva Light-Adornment, Bodhisattva Great Adornment, Bodhisattva Ratnākara,²³ Bodhisattva Eloquence-Accumulation, Bodhisattva Jewel-Hand, Bodhisattva Jewel-Seal-Hand, Bodhisattva Constantly-Raised-Hand, Bodhisattva Constantly-Lowered-Hand, Bodhisattva Constant Sorrow, Bodhisattva Joyful Root, Bodhisattva Joyful King, Bodhisattva Eloquent Voice, Bodhisattva Ākāśagarbha,²⁴ Bodhisattva Jewel-Torch-Bearer, Bodhisattva Jewel-Courage, Bodhisattva Jewel-Vision, Bodhisattva Indra's Net, Bodhisattva Bright Net, Bodhisattva Unconditioned Contemplation, Bodhisattva Wisdom-Accumulation, Bodhisattva Jewel-Victory, Bodhisattva Heavenly King, Bodhisattva Māra-Destroyer, Bodhisattva Lightning-Virtue, Bodhisattva Sovereign King, Bodhisattva Merit-Mark-Adornment, Bodhisattva Siṃhanāda,²⁵ Bodhisattva Thunder-Sound, Bodhisattva Mountain-Striking-Sound, Bodhisattva Fragrant Elephant, Bodhisattva White Fragrant Elephant, Bodhisattva Constant Vigor, Bodhisattva Never Resting, Bodhisattva Wonderful Birth, Bodhisattva Flower Adornment, Bodhisattva Avalokiteśvara,²⁶ Bodhisattva Mahāsthāmaprāpta,²⁷ Bodhisattva Brahmā's Net, Bodhisattva Jewel-Staff, Bodhisattva Invincible, Bodhisattva Land-Adorner, Bodhisattva Golden Topknot, Bodhisattva Pearl Topknot, Bodhisattva Maitreya,²⁸ and Bodhisattva Mañjuśrī,²⁹ Prince of the Dharma—thirty-two thousand such persons in all.</w:t>
      </w:r>
    </w:p>
    <w:p/>
    <w:p>
      <w:r>
        <w:t>Furthermore, there were ten thousand Brahmā-kings, Śikhin³⁰ and others, who had come from other four-continent worlds to the Buddha's presence to hear the Dharma. There were also twelve thousand Śakras³¹ who likewise came from other four-continent worlds to sit in the assembly. Together with other great and mighty devas, nāgas, yakṣas, gandharvas, asuras, garuḍas, kiṃnaras, mahoragas,³² and so forth, all came to sit in the assembly. Bhikṣus, bhikṣuṇīs, upāsakas, and upāsikās³³ all came to sit in the assembly. At that time, the Buddha, surrounded respectfully by this immeasurable assembly of hundreds of thousands, expounded the Dharma for them. Like King Sumeru appearing in the great ocean, he sat peacefully upon a lion-throne adorned with all jewels, outshining all the assembled multitude.</w:t>
      </w:r>
    </w:p>
    <w:p/>
    <w:p>
      <w:pPr>
        <w:jc w:val="center"/>
      </w:pPr>
      <w:r>
        <w:t>──────────────────────────────────────────────────</w:t>
      </w:r>
    </w:p>
    <w:p/>
    <w:p>
      <w:pPr>
        <w:pStyle w:val="Heading2"/>
      </w:pPr>
      <w:r>
        <w:t>Ratnākara's Offering</w:t>
      </w:r>
    </w:p>
    <w:p/>
    <w:p>
      <w:r>
        <w:t>At that time, in the city of Vaiśālī there was an elder's son named Ratnākara who, together with five hundred elder's sons, came to the Buddha's presence bearing jeweled canopies. They bowed their heads at his feet, and each offered their canopy in worship to the Buddha. Through the Buddha's awesome spiritual power, all the jeweled canopies merged into one canopy that covered the entire trichiliocosm.³⁴ The vast dimensions of this world-system were all visible within it. Moreover, within this trichiliocosm—all the Mount Sumerus, Snow Mountains, Mucilinda Mountains, Great Mucilinda Mountains, Fragrant Mountains, Jewel Mountains, Gold Mountains, Black Mountains, Iron-Ring Mountains, and Great Iron-Ring Mountains; the great oceans, rivers, streams, springs, and sources; the sun, moon, and stars; the palaces of the devas, nāgas, and various honored spirits—all appeared within the jeweled canopy. Furthermore, the buddhas of the ten directions and their exposition of Dharma also appeared within the jeweled canopy.</w:t>
      </w:r>
    </w:p>
    <w:p/>
    <w:p>
      <w:r>
        <w:t>At that time, the entire great assembly beheld the Buddha's spiritual power and sighed at this unprecedented marvel. With palms joined, they bowed to the Buddha, gazing up at his honored countenance, their eyes not turning away for even a moment. Thereupon, the elder's son Ratnākara immediately spoke verses before the Buddha:</w:t>
      </w:r>
    </w:p>
    <w:p/>
    <w:p>
      <w:pPr>
        <w:pStyle w:val="Quote"/>
      </w:pPr>
      <w:r>
        <w:t>"Eyes pure, long, and wide like blue lotuses,</w:t>
      </w:r>
    </w:p>
    <w:p>
      <w:pPr>
        <w:pStyle w:val="Quote"/>
      </w:pPr>
      <w:r>
        <w:t>Mind pure, having crossed all meditative states,</w:t>
      </w:r>
    </w:p>
    <w:p>
      <w:pPr>
        <w:pStyle w:val="Quote"/>
      </w:pPr>
      <w:r>
        <w:t>Long accumulating pure karma, called immeasurable,</w:t>
      </w:r>
    </w:p>
    <w:p>
      <w:pPr>
        <w:pStyle w:val="Quote"/>
      </w:pPr>
      <w:r>
        <w:t>Leading beings to quiescence—to you I bow.</w:t>
      </w:r>
    </w:p>
    <w:p>
      <w:pPr>
        <w:pStyle w:val="Quote"/>
      </w:pPr>
    </w:p>
    <w:p>
      <w:pPr>
        <w:pStyle w:val="Quote"/>
      </w:pPr>
      <w:r>
        <w:t>Having seen the Great Sage's spiritual transformations,</w:t>
      </w:r>
    </w:p>
    <w:p>
      <w:pPr>
        <w:pStyle w:val="Quote"/>
      </w:pPr>
      <w:r>
        <w:t>Universally manifesting immeasurable lands of the ten directions,</w:t>
      </w:r>
    </w:p>
    <w:p>
      <w:pPr>
        <w:pStyle w:val="Quote"/>
      </w:pPr>
      <w:r>
        <w:t>Wherein all buddhas expound the Dharma—</w:t>
      </w:r>
    </w:p>
    <w:p>
      <w:pPr>
        <w:pStyle w:val="Quote"/>
      </w:pPr>
      <w:r>
        <w:t>In this, all is seen and heard.</w:t>
      </w:r>
    </w:p>
    <w:p>
      <w:pPr>
        <w:pStyle w:val="Quote"/>
      </w:pPr>
    </w:p>
    <w:p>
      <w:pPr>
        <w:pStyle w:val="Quote"/>
      </w:pPr>
      <w:r>
        <w:t>The Dharma-King's Dharma-power transcends all beings,</w:t>
      </w:r>
    </w:p>
    <w:p>
      <w:pPr>
        <w:pStyle w:val="Quote"/>
      </w:pPr>
      <w:r>
        <w:t>Constantly bestowing Dharma-wealth upon all,</w:t>
      </w:r>
    </w:p>
    <w:p>
      <w:pPr>
        <w:pStyle w:val="Quote"/>
      </w:pPr>
      <w:r>
        <w:t>Skillfully distinguishing the characteristics of all dharmas,</w:t>
      </w:r>
    </w:p>
    <w:p>
      <w:pPr>
        <w:pStyle w:val="Quote"/>
      </w:pPr>
      <w:r>
        <w:t>Yet unmoved regarding ultimate truth—</w:t>
      </w:r>
    </w:p>
    <w:p>
      <w:pPr>
        <w:pStyle w:val="Quote"/>
      </w:pPr>
      <w:r>
        <w:t>Having attained sovereignty over all dharmas,</w:t>
      </w:r>
    </w:p>
    <w:p>
      <w:pPr>
        <w:pStyle w:val="Quote"/>
      </w:pPr>
      <w:r>
        <w:t>Therefore I bow to this Dharma-King.</w:t>
      </w:r>
    </w:p>
    <w:p>
      <w:pPr>
        <w:pStyle w:val="Quote"/>
      </w:pPr>
    </w:p>
    <w:p>
      <w:pPr>
        <w:pStyle w:val="Quote"/>
      </w:pPr>
      <w:r>
        <w:t>Expounding Dharma neither as existent nor non-existent,</w:t>
      </w:r>
    </w:p>
    <w:p>
      <w:pPr>
        <w:pStyle w:val="Quote"/>
      </w:pPr>
      <w:r>
        <w:t>Through causes and conditions all dharmas arise,</w:t>
      </w:r>
    </w:p>
    <w:p>
      <w:pPr>
        <w:pStyle w:val="Quote"/>
      </w:pPr>
      <w:r>
        <w:t>No self, no creator, no receiver,</w:t>
      </w:r>
    </w:p>
    <w:p>
      <w:pPr>
        <w:pStyle w:val="Quote"/>
      </w:pPr>
      <w:r>
        <w:t>Yet karma of good and evil is not lost.</w:t>
      </w:r>
    </w:p>
    <w:p>
      <w:pPr>
        <w:pStyle w:val="Quote"/>
      </w:pPr>
    </w:p>
    <w:p>
      <w:pPr>
        <w:pStyle w:val="Quote"/>
      </w:pPr>
      <w:r>
        <w:t>First at the Bodhi-tree, with power subduing Māra,</w:t>
      </w:r>
    </w:p>
    <w:p>
      <w:pPr>
        <w:pStyle w:val="Quote"/>
      </w:pPr>
      <w:r>
        <w:t>Attaining sweet dew's extinction, the enlightened Way accomplished,</w:t>
      </w:r>
    </w:p>
    <w:p>
      <w:pPr>
        <w:pStyle w:val="Quote"/>
      </w:pPr>
      <w:r>
        <w:t>Already without mind or thought, without grasping or action,</w:t>
      </w:r>
    </w:p>
    <w:p>
      <w:pPr>
        <w:pStyle w:val="Quote"/>
      </w:pPr>
      <w:r>
        <w:t>Yet completely crushing all heterodox teachers.</w:t>
      </w:r>
    </w:p>
    <w:p>
      <w:pPr>
        <w:pStyle w:val="Quote"/>
      </w:pPr>
    </w:p>
    <w:p>
      <w:pPr>
        <w:pStyle w:val="Quote"/>
      </w:pPr>
      <w:r>
        <w:t>Three turnings of the Dharma-wheel in the great trichiliocosm,</w:t>
      </w:r>
    </w:p>
    <w:p>
      <w:pPr>
        <w:pStyle w:val="Quote"/>
      </w:pPr>
      <w:r>
        <w:t>That wheel fundamentally and always pure,</w:t>
      </w:r>
    </w:p>
    <w:p>
      <w:pPr>
        <w:pStyle w:val="Quote"/>
      </w:pPr>
      <w:r>
        <w:t>Devas and humans attaining the Way—this is the proof,</w:t>
      </w:r>
    </w:p>
    <w:p>
      <w:pPr>
        <w:pStyle w:val="Quote"/>
      </w:pPr>
      <w:r>
        <w:t>The Three Jewels thus appearing in the world.</w:t>
      </w:r>
    </w:p>
    <w:p>
      <w:pPr>
        <w:pStyle w:val="Quote"/>
      </w:pPr>
    </w:p>
    <w:p>
      <w:pPr>
        <w:pStyle w:val="Quote"/>
      </w:pPr>
      <w:r>
        <w:t>With this sublime Dharma saving all beings,</w:t>
      </w:r>
    </w:p>
    <w:p>
      <w:pPr>
        <w:pStyle w:val="Quote"/>
      </w:pPr>
      <w:r>
        <w:t>Once received, never regressing, constantly quiescent,</w:t>
      </w:r>
    </w:p>
    <w:p>
      <w:pPr>
        <w:pStyle w:val="Quote"/>
      </w:pPr>
      <w:r>
        <w:t>Crossing old age, sickness, and death—Great Physician-King,</w:t>
      </w:r>
    </w:p>
    <w:p>
      <w:pPr>
        <w:pStyle w:val="Quote"/>
      </w:pPr>
      <w:r>
        <w:t>We should bow to the Dharma-ocean's boundless virtue.</w:t>
      </w:r>
    </w:p>
    <w:p>
      <w:pPr>
        <w:pStyle w:val="Quote"/>
      </w:pPr>
    </w:p>
    <w:p>
      <w:pPr>
        <w:pStyle w:val="Quote"/>
      </w:pPr>
      <w:r>
        <w:t>Unmoved by praise or blame, like Mount Sumeru,</w:t>
      </w:r>
    </w:p>
    <w:p>
      <w:pPr>
        <w:pStyle w:val="Quote"/>
      </w:pPr>
      <w:r>
        <w:t>Toward good and not-good, equal with compassion,</w:t>
      </w:r>
    </w:p>
    <w:p>
      <w:pPr>
        <w:pStyle w:val="Quote"/>
      </w:pPr>
      <w:r>
        <w:t>Mind practicing equality like empty space—</w:t>
      </w:r>
    </w:p>
    <w:p>
      <w:pPr>
        <w:pStyle w:val="Quote"/>
      </w:pPr>
      <w:r>
        <w:t>Who, hearing of this human jewel, would not respectfully receive?</w:t>
      </w:r>
    </w:p>
    <w:p>
      <w:pPr>
        <w:pStyle w:val="Quote"/>
      </w:pPr>
    </w:p>
    <w:p>
      <w:pPr>
        <w:pStyle w:val="Quote"/>
      </w:pPr>
      <w:r>
        <w:t>Now offering the World-Honored One this humble canopy,</w:t>
      </w:r>
    </w:p>
    <w:p>
      <w:pPr>
        <w:pStyle w:val="Quote"/>
      </w:pPr>
      <w:r>
        <w:t>Wherein appears my trichiliocosm,</w:t>
      </w:r>
    </w:p>
    <w:p>
      <w:pPr>
        <w:pStyle w:val="Quote"/>
      </w:pPr>
      <w:r>
        <w:t>The palaces where devas, nāgas, and spirits dwell,</w:t>
      </w:r>
    </w:p>
    <w:p>
      <w:pPr>
        <w:pStyle w:val="Quote"/>
      </w:pPr>
      <w:r>
        <w:t>Gandharvas and yakṣas too.</w:t>
      </w:r>
    </w:p>
    <w:p>
      <w:pPr>
        <w:pStyle w:val="Quote"/>
      </w:pPr>
    </w:p>
    <w:p>
      <w:pPr>
        <w:pStyle w:val="Quote"/>
      </w:pPr>
      <w:r>
        <w:t>All that exists in the world is seen,</w:t>
      </w:r>
    </w:p>
    <w:p>
      <w:pPr>
        <w:pStyle w:val="Quote"/>
      </w:pPr>
      <w:r>
        <w:t>The Ten Powers compassionately manifesting this transformation,</w:t>
      </w:r>
    </w:p>
    <w:p>
      <w:pPr>
        <w:pStyle w:val="Quote"/>
      </w:pPr>
      <w:r>
        <w:t>The multitude beholding the unprecedented, all praising the Buddha—</w:t>
      </w:r>
    </w:p>
    <w:p>
      <w:pPr>
        <w:pStyle w:val="Quote"/>
      </w:pPr>
      <w:r>
        <w:t>Now I bow to the Honored One of the Three Realms.</w:t>
      </w:r>
    </w:p>
    <w:p>
      <w:pPr>
        <w:pStyle w:val="Quote"/>
      </w:pPr>
    </w:p>
    <w:p>
      <w:pPr>
        <w:pStyle w:val="Quote"/>
      </w:pPr>
      <w:r>
        <w:t>The Great Sage Dharma-King, to whom all return,</w:t>
      </w:r>
    </w:p>
    <w:p>
      <w:pPr>
        <w:pStyle w:val="Quote"/>
      </w:pPr>
      <w:r>
        <w:t>With pure mind contemplating the Buddha, none not delighted,</w:t>
      </w:r>
    </w:p>
    <w:p>
      <w:pPr>
        <w:pStyle w:val="Quote"/>
      </w:pPr>
      <w:r>
        <w:t>Each seeing the World-Honored One before them—</w:t>
      </w:r>
    </w:p>
    <w:p>
      <w:pPr>
        <w:pStyle w:val="Quote"/>
      </w:pPr>
      <w:r>
        <w:t>This is spiritual power, an uncommon quality.</w:t>
      </w:r>
    </w:p>
    <w:p>
      <w:pPr>
        <w:pStyle w:val="Quote"/>
      </w:pPr>
    </w:p>
    <w:p>
      <w:pPr>
        <w:pStyle w:val="Quote"/>
      </w:pPr>
      <w:r>
        <w:t>The Buddha with one voice expounds the Dharma,</w:t>
      </w:r>
    </w:p>
    <w:p>
      <w:pPr>
        <w:pStyle w:val="Quote"/>
      </w:pPr>
      <w:r>
        <w:t>Sentient beings according to type each gaining understanding,</w:t>
      </w:r>
    </w:p>
    <w:p>
      <w:pPr>
        <w:pStyle w:val="Quote"/>
      </w:pPr>
      <w:r>
        <w:t>All considering the World-Honored One speaks their language—</w:t>
      </w:r>
    </w:p>
    <w:p>
      <w:pPr>
        <w:pStyle w:val="Quote"/>
      </w:pPr>
      <w:r>
        <w:t>This is spiritual power, an uncommon quality.</w:t>
      </w:r>
    </w:p>
    <w:p>
      <w:pPr>
        <w:pStyle w:val="Quote"/>
      </w:pPr>
    </w:p>
    <w:p>
      <w:pPr>
        <w:pStyle w:val="Quote"/>
      </w:pPr>
      <w:r>
        <w:t>The Buddha with one voice expounds the Dharma,</w:t>
      </w:r>
    </w:p>
    <w:p>
      <w:pPr>
        <w:pStyle w:val="Quote"/>
      </w:pPr>
      <w:r>
        <w:t>Sentient beings each according to their understanding,</w:t>
      </w:r>
    </w:p>
    <w:p>
      <w:pPr>
        <w:pStyle w:val="Quote"/>
      </w:pPr>
      <w:r>
        <w:t>All receiving, practicing, and obtaining benefit—</w:t>
      </w:r>
    </w:p>
    <w:p>
      <w:pPr>
        <w:pStyle w:val="Quote"/>
      </w:pPr>
      <w:r>
        <w:t>This is spiritual power, an uncommon quality.</w:t>
      </w:r>
    </w:p>
    <w:p>
      <w:pPr>
        <w:pStyle w:val="Quote"/>
      </w:pPr>
    </w:p>
    <w:p>
      <w:pPr>
        <w:pStyle w:val="Quote"/>
      </w:pPr>
      <w:r>
        <w:t>The Buddha with one voice expounds the Dharma,</w:t>
      </w:r>
    </w:p>
    <w:p>
      <w:pPr>
        <w:pStyle w:val="Quote"/>
      </w:pPr>
      <w:r>
        <w:t>Some fearful, some joyful,</w:t>
      </w:r>
    </w:p>
    <w:p>
      <w:pPr>
        <w:pStyle w:val="Quote"/>
      </w:pPr>
      <w:r>
        <w:t>Some generating renunciation, some severing doubt—</w:t>
      </w:r>
    </w:p>
    <w:p>
      <w:pPr>
        <w:pStyle w:val="Quote"/>
      </w:pPr>
      <w:r>
        <w:t>This is spiritual power, an uncommon quality.</w:t>
      </w:r>
    </w:p>
    <w:p>
      <w:pPr>
        <w:pStyle w:val="Quote"/>
      </w:pPr>
    </w:p>
    <w:p>
      <w:pPr>
        <w:pStyle w:val="Quote"/>
      </w:pPr>
      <w:r>
        <w:t>I bow to the Ten Powers' great vigor,</w:t>
      </w:r>
    </w:p>
    <w:p>
      <w:pPr>
        <w:pStyle w:val="Quote"/>
      </w:pPr>
      <w:r>
        <w:t>I bow to those who have attained fearlessness,</w:t>
      </w:r>
    </w:p>
    <w:p>
      <w:pPr>
        <w:pStyle w:val="Quote"/>
      </w:pPr>
      <w:r>
        <w:t>I bow to those abiding in uncommon qualities,</w:t>
      </w:r>
    </w:p>
    <w:p>
      <w:pPr>
        <w:pStyle w:val="Quote"/>
      </w:pPr>
      <w:r>
        <w:t>I bow to all great guides,</w:t>
      </w:r>
    </w:p>
    <w:p>
      <w:pPr>
        <w:pStyle w:val="Quote"/>
      </w:pPr>
      <w:r>
        <w:t>I bow to those able to sever all bondage,</w:t>
      </w:r>
    </w:p>
    <w:p>
      <w:pPr>
        <w:pStyle w:val="Quote"/>
      </w:pPr>
      <w:r>
        <w:t>I bow to those who have reached the other shore,</w:t>
      </w:r>
    </w:p>
    <w:p>
      <w:pPr>
        <w:pStyle w:val="Quote"/>
      </w:pPr>
      <w:r>
        <w:t>I bow to those able to ferry all worlds,</w:t>
      </w:r>
    </w:p>
    <w:p>
      <w:pPr>
        <w:pStyle w:val="Quote"/>
      </w:pPr>
      <w:r>
        <w:t>I bow to those forever free from the path of birth and death.</w:t>
      </w:r>
    </w:p>
    <w:p>
      <w:pPr>
        <w:pStyle w:val="Quote"/>
      </w:pPr>
    </w:p>
    <w:p>
      <w:pPr>
        <w:pStyle w:val="Quote"/>
      </w:pPr>
      <w:r>
        <w:t>Completely knowing sentient beings' comings and goings,</w:t>
      </w:r>
    </w:p>
    <w:p>
      <w:pPr>
        <w:pStyle w:val="Quote"/>
      </w:pPr>
      <w:r>
        <w:t>Skillful in all dharmas, attaining liberation,</w:t>
      </w:r>
    </w:p>
    <w:p>
      <w:pPr>
        <w:pStyle w:val="Quote"/>
      </w:pPr>
      <w:r>
        <w:t>Unattached to the world like a lotus flower,</w:t>
      </w:r>
    </w:p>
    <w:p>
      <w:pPr>
        <w:pStyle w:val="Quote"/>
      </w:pPr>
      <w:r>
        <w:t>Constantly and skillfully entering the practice of emptiness and quiescence,</w:t>
      </w:r>
    </w:p>
    <w:p>
      <w:pPr>
        <w:pStyle w:val="Quote"/>
      </w:pPr>
      <w:r>
        <w:t>Penetrating the characteristics of all dharmas without obstruction—</w:t>
      </w:r>
    </w:p>
    <w:p>
      <w:pPr>
        <w:pStyle w:val="Quote"/>
      </w:pPr>
      <w:r>
        <w:t>I bow to you, like space, without dependence."</w:t>
      </w:r>
    </w:p>
    <w:p/>
    <w:p>
      <w:pPr>
        <w:jc w:val="center"/>
      </w:pPr>
      <w:r>
        <w:t>──────────────────────────────────────────────────</w:t>
      </w:r>
    </w:p>
    <w:p/>
    <w:p>
      <w:pPr>
        <w:pStyle w:val="Heading2"/>
      </w:pPr>
      <w:r>
        <w:t>The Teaching on Pure Lands</w:t>
      </w:r>
    </w:p>
    <w:p/>
    <w:p>
      <w:r>
        <w:t xml:space="preserve">At that time, after the elder's son Ratnākara had spoken these verses, he addressed the Buddha: "World-Honored One, these five hundred elder's sons have all generated the mind of </w:t>
      </w:r>
      <w:r>
        <w:rPr>
          <w:i/>
        </w:rPr>
        <w:t>anuttarā-samyak-saṃbodhi</w:t>
      </w:r>
      <w:r>
        <w:t>.³⁵ They wish to hear how to attain a pure buddha-land. We only pray that the World-Honored One will explain the practices of bodhisattvas for purifying lands!"</w:t>
      </w:r>
    </w:p>
    <w:p/>
    <w:p>
      <w:r>
        <w:t>The Buddha said: "Excellent, Ratnākara! That you are able to ask the Tathāgata on behalf of the bodhisattvas about the practices for purifying lands. Listen carefully, listen carefully! Think well upon this, and I shall explain it for you!" Thereupon Ratnākara and the five hundred elder's sons received the teaching and listened.</w:t>
      </w:r>
    </w:p>
    <w:p/>
    <w:p>
      <w:r>
        <w:t>The Buddha said: "Ratnākara! The various classes of sentient beings are the bodhisattva's buddha-land.³⁶ Why is this so? A bodhisattva takes a buddha-land according to the sentient beings he transforms. A bodhisattva takes a buddha-land according to the sentient beings he tames. A bodhisattva takes a buddha-land according to what land sentient beings need to enter the Buddha's wisdom. A bodhisattva takes a buddha-land according to what land sentient beings need to arouse bodhisattva faculties. Why is this so? A bodhisattva's taking of a pure land is entirely for the sake of benefiting all sentient beings. It is like a person who wishes to construct a palace on empty ground—he may do so at will without obstruction. But if he tries to do so in empty space, he will never succeed! Bodhisattvas are like this: in order to accomplish sentient beings, they vow to take a buddha-land. Vowing to take a buddha-land is not [building] in emptiness.</w:t>
      </w:r>
    </w:p>
    <w:p/>
    <w:p>
      <w:r>
        <w:t>"Ratnākara! You should know: An upright mind³⁷ is the bodhisattva's pure land—when the bodhisattva becomes a buddha, sentient beings free from flattery will be born in his land. A profound mind³⁸ is the bodhisattva's pure land—when the bodhisattva becomes a buddha, sentient beings replete with merit will be born in his land. The mind of bodhi³⁹ is the bodhisattva's pure land—when the bodhisattva becomes a buddha, Mahāyāna sentient beings will be born in his land. Giving is the bodhisattva's pure land—when the bodhisattva becomes a buddha, sentient beings able to renounce all will be born in his land. Moral discipline is the bodhisattva's pure land—when the bodhisattva becomes a buddha, sentient beings practicing the ten wholesome actions and fulfilling their vows will be born in his land. Patience is the bodhisattva's pure land—when the bodhisattva becomes a buddha, sentient beings adorned with the thirty-two marks will be born in his land. Vigor is the bodhisattva's pure land—when the bodhisattva becomes a buddha, sentient beings diligently cultivating all merits will be born in his land. Meditation is the bodhisattva's pure land—when the bodhisattva becomes a buddha, sentient beings with collected and undistracted minds will be born in his land. Wisdom is the bodhisattva's pure land—when the bodhisattva becomes a buddha, sentient beings in right concentration will be born in his land. The four immeasurables⁴⁰ are the bodhisattva's pure land—when the bodhisattva becomes a buddha, sentient beings accomplished in loving-kindness, compassion, joy, and equanimity will be born in his land. The four means of attraction⁴¹ are the bodhisattva's pure land—when the bodhisattva becomes a buddha, sentient beings embraced by liberation will be born in his land. Skillful means is the bodhisattva's pure land—when the bodhisattva becomes a buddha, sentient beings unobstructed in skillful means regarding all dharmas will be born in his land. The thirty-seven factors of enlightenment⁴² are the bodhisattva's pure land—when the bodhisattva becomes a buddha, sentient beings [practicing] the foundations of mindfulness, right efforts, bases of spiritual power, faculties, powers, factors of enlightenment, and path-factors will be born in his land. The mind of dedication⁴³ is the bodhisattva's pure land—when the bodhisattva becomes a buddha, he will attain a land replete with all merits. Teaching the elimination of the eight difficulties⁴⁴ is the bodhisattva's pure land—when the bodhisattva becomes a buddha, his land will be free from the three evil paths and the eight difficulties. Guarding one's own moral conduct without criticizing others' faults is the bodhisattva's pure land—when the bodhisattva becomes a buddha, his land will have no name for violating prohibitions. The ten wholesome actions⁴⁵ are the bodhisattva's pure land—when the bodhisattva becomes a buddha, sentient beings whose lives are not cut short, who are greatly wealthy, who practice pure conduct, whose words are truthful, who constantly use gentle speech, whose relatives do not separate, who skillfully reconcile disputes, whose words necessarily benefit, who are not jealous, not angry, and hold right views will be born in his land.</w:t>
      </w:r>
    </w:p>
    <w:p/>
    <w:p>
      <w:r>
        <w:t>"Thus, Ratnākara! According to a bodhisattva's upright mind, he is able to generate practice. According to his generating practice, he attains a profound mind. According to his profound mind, his intention becomes tamed. According to the taming of his intention, he practices as he speaks. According to practicing as he speaks, he is able to dedicate [merit]. According to his dedication, he has skillful means. According to his skillful means, he accomplishes sentient beings. According to accomplishing sentient beings, the buddha-land becomes pure. According to the purity of the buddha-land, the Dharma-teaching becomes pure. According to the purity of Dharma-teaching, wisdom becomes pure. According to the purity of wisdom, the mind becomes pure. According to the purity of mind, all merits become pure. Therefore, Ratnākara! If a bodhisattva wishes to attain a pure land, he should purify his mind. According to the purity of his mind, the buddha-land becomes pure."⁴⁶</w:t>
      </w:r>
    </w:p>
    <w:p/>
    <w:p>
      <w:pPr>
        <w:jc w:val="center"/>
      </w:pPr>
      <w:r>
        <w:t>──────────────────────────────────────────────────</w:t>
      </w:r>
    </w:p>
    <w:p/>
    <w:p>
      <w:pPr>
        <w:pStyle w:val="Heading2"/>
      </w:pPr>
      <w:r>
        <w:t>Śāriputra's Doubt and the Buddha's Response</w:t>
      </w:r>
    </w:p>
    <w:p/>
    <w:p>
      <w:r>
        <w:t>At that time, Śāriputra,⁴⁷ empowered by the Buddha's awesome spiritual power, had this thought: "If when a bodhisattva's mind is pure, the buddha-land becomes pure, then when our World-Honored One was formerly practicing as a bodhisattva, was his intention not pure? Yet this buddha-land is impure like this!"</w:t>
      </w:r>
    </w:p>
    <w:p/>
    <w:p>
      <w:r>
        <w:t>The Buddha, knowing his thought, immediately addressed him: "What do you think? Are the sun and moon not pure, yet the blind do not see them?"</w:t>
      </w:r>
    </w:p>
    <w:p/>
    <w:p>
      <w:r>
        <w:t>He replied: "No, World-Honored One! This is the blind person's fault, not the fault of the sun and moon."</w:t>
      </w:r>
    </w:p>
    <w:p/>
    <w:p>
      <w:r>
        <w:t>"Śāriputra! Because of sentient beings' transgressions, they do not see the Tathāgata's buddha-land's magnificent purity—it is not the Tathāgata's fault. Śāriputra! This land of mine is pure, yet you do not see it."</w:t>
      </w:r>
    </w:p>
    <w:p/>
    <w:p>
      <w:r>
        <w:t>At that time, the Brahmā-king Jālinīprabha⁴⁸ addressed Śāriputra: "Do not have this thought, considering this buddha-land to be impure. Why is this so? I see Śākyamuni Buddha's land as pure, like the palace of the Paranirmita-vaśavartin heaven."⁴⁹</w:t>
      </w:r>
    </w:p>
    <w:p/>
    <w:p>
      <w:r>
        <w:t>Śāriputra said: "I see this land full of hills, valleys, pits, thorns, sand, gravel, earth, stone mountains, and filth."</w:t>
      </w:r>
    </w:p>
    <w:p/>
    <w:p>
      <w:r>
        <w:t>The Brahmā-king Jālinīprabha said: "Venerable one, your mind has highs and lows and does not rely on the Buddha's wisdom, therefore you see this land as impure! Śāriputra! Bodhisattvas are completely equal toward all sentient beings, their profound minds pure, relying on the Buddha's wisdom—then they are able to see this buddha-land as pure."</w:t>
      </w:r>
    </w:p>
    <w:p/>
    <w:p>
      <w:r>
        <w:t>Thereupon the Buddha pressed the earth with his toe, and immediately the trichiliocosm was adorned with hundreds of thousands of jewels, like the Land of Immeasurable Merit and Jewel Adornment of the Buddha Ratnaketu.⁵⁰ The entire great assembly sighed at this unprecedented marvel, and all saw themselves sitting upon jeweled lotus flowers.</w:t>
      </w:r>
    </w:p>
    <w:p/>
    <w:p>
      <w:r>
        <w:t>The Buddha told Śāriputra: "Do you now observe this buddha-land's magnificent purity?"</w:t>
      </w:r>
    </w:p>
    <w:p/>
    <w:p>
      <w:r>
        <w:t>Śāriputra said: "Indeed so, World-Honored One! What I had never before seen or heard, the buddha-land's magnificent purity now all appears."</w:t>
      </w:r>
    </w:p>
    <w:p/>
    <w:p>
      <w:r>
        <w:t>The Buddha addressed Śāriputra: "My buddha-land is constantly pure like this. In order to save inferior people, I manifest this land full of various evils and impurities! It is like when the devas eat from jeweled vessels—according to their merit, the color of the food differs. Likewise, Śāriputra! If a person's mind is pure, he then sees this land's meritorious adornment."</w:t>
      </w:r>
    </w:p>
    <w:p/>
    <w:p>
      <w:r>
        <w:t xml:space="preserve">When the Buddha manifested this land's magnificent purity, the five hundred elder's sons led by Ratnākara all attained the patient acceptance of the non-arising of dharmas, and eighty-four thousand persons all generated the mind of </w:t>
      </w:r>
      <w:r>
        <w:rPr>
          <w:i/>
        </w:rPr>
        <w:t>anuttarā-samyak-saṃbodhi</w:t>
      </w:r>
      <w:r>
        <w:t>. The Buddha withdrew his spiritual powers, and thereupon this world returned to its former state. Those seeking the Śrāvaka vehicle—thirty-two thousand devas and humans—knowing that conditioned dharmas are all impermanent, became far from dust and free from defilement, attaining the pure Dharma-eye.⁵¹ Eight thousand bhikṣus, not grasping any dharmas, exhausted the outflows and liberated their minds.⁵²</w:t>
      </w:r>
    </w:p>
    <w:p/>
    <w:p>
      <w:pPr>
        <w:jc w:val="center"/>
      </w:pPr>
      <w:r>
        <w:t>──────────────────────────────────────────────────</w:t>
      </w:r>
    </w:p>
    <w:p/>
    <w:p>
      <w:pPr>
        <w:pStyle w:val="Heading2"/>
      </w:pPr>
      <w:r>
        <w:t>Scholarly Apparatus</w:t>
      </w:r>
    </w:p>
    <w:p/>
    <w:p>
      <w:pPr>
        <w:pStyle w:val="Heading3"/>
      </w:pPr>
      <w:r>
        <w:t>Footnotes</w:t>
      </w:r>
    </w:p>
    <w:p/>
    <w:p>
      <w:r>
        <w:t xml:space="preserve">¹ </w:t>
      </w:r>
      <w:r>
        <w:rPr>
          <w:b/>
        </w:rPr>
        <w:t>[Textual]</w:t>
      </w:r>
      <w:r>
        <w:t xml:space="preserve"> </w:t>
      </w:r>
      <w:r>
        <w:rPr>
          <w:i/>
        </w:rPr>
        <w:t>Evaṃ mayā śrutam</w:t>
      </w:r>
      <w:r>
        <w:t xml:space="preserve"> (Sanskrit). The standard opening formula for Buddhist sutras, establishing the text as an oral transmission from Ānanda, the Buddha's attendant who had perfect memory. This formula authenticates the sutra as the Buddha's actual teaching.</w:t>
      </w:r>
    </w:p>
    <w:p/>
    <w:p>
      <w:r>
        <w:t xml:space="preserve">² </w:t>
      </w:r>
      <w:r>
        <w:rPr>
          <w:b/>
        </w:rPr>
        <w:t>[Textual]</w:t>
      </w:r>
      <w:r>
        <w:t xml:space="preserve"> Āmrapālī Garden (菴羅樹園, </w:t>
      </w:r>
      <w:r>
        <w:rPr>
          <w:i/>
        </w:rPr>
        <w:t>Āmrapāli-ārāma</w:t>
      </w:r>
      <w:r>
        <w:t>). A mango grove donated to the Buddha by the courtesan Āmrapālī. Located near Vaiśālī, it became one of the Buddha's regular dwelling places.</w:t>
      </w:r>
    </w:p>
    <w:p/>
    <w:p>
      <w:r>
        <w:t xml:space="preserve">³ </w:t>
      </w:r>
      <w:r>
        <w:rPr>
          <w:b/>
        </w:rPr>
        <w:t>[Textual]</w:t>
      </w:r>
      <w:r>
        <w:t xml:space="preserve"> Vaiśālī (毘耶離, </w:t>
      </w:r>
      <w:r>
        <w:rPr>
          <w:i/>
        </w:rPr>
        <w:t>Vaiśālī</w:t>
      </w:r>
      <w:r>
        <w:t>). An important city in ancient India, capital of the Licchavi republic. The setting is significant as Vaiśālī was Vimalakirti's home city.</w:t>
      </w:r>
    </w:p>
    <w:p/>
    <w:p>
      <w:r>
        <w:t xml:space="preserve">⁴ </w:t>
      </w:r>
      <w:r>
        <w:rPr>
          <w:b/>
        </w:rPr>
        <w:t>[Textual]</w:t>
      </w:r>
      <w:r>
        <w:t xml:space="preserve"> Bhikṣu (比丘, </w:t>
      </w:r>
      <w:r>
        <w:rPr>
          <w:i/>
        </w:rPr>
        <w:t>bhikṣu</w:t>
      </w:r>
      <w:r>
        <w:t>). Fully ordained Buddhist monk. The presence of 8,000 bhikṣus indicates a major Dharma assembly.</w:t>
      </w:r>
    </w:p>
    <w:p/>
    <w:p>
      <w:r>
        <w:t xml:space="preserve">⁵ </w:t>
      </w:r>
      <w:r>
        <w:rPr>
          <w:b/>
        </w:rPr>
        <w:t>[Philosophical]</w:t>
      </w:r>
      <w:r>
        <w:t xml:space="preserve"> Bodhisattva (菩薩, </w:t>
      </w:r>
      <w:r>
        <w:rPr>
          <w:i/>
        </w:rPr>
        <w:t>bodhisattva</w:t>
      </w:r>
      <w:r>
        <w:t>). A being dedicated to attaining buddhahood for the sake of all sentient beings. The 32,000 bodhisattvas represent the Mahāyāna ideal, contrasting with the Śrāvaka path.</w:t>
      </w:r>
    </w:p>
    <w:p/>
    <w:p>
      <w:r>
        <w:t xml:space="preserve">⁶ </w:t>
      </w:r>
      <w:r>
        <w:rPr>
          <w:b/>
        </w:rPr>
        <w:t>[Philosophical]</w:t>
      </w:r>
      <w:r>
        <w:t xml:space="preserve"> Lion's roar (</w:t>
      </w:r>
      <w:r>
        <w:rPr>
          <w:i/>
        </w:rPr>
        <w:t>siṃhanāda</w:t>
      </w:r>
      <w:r>
        <w:t>). The Buddha's fearless proclamation of truth. Like a lion's roar that silences all other animals, the Buddha's teaching overcomes all wrong views.</w:t>
      </w:r>
    </w:p>
    <w:p/>
    <w:p>
      <w:r>
        <w:t xml:space="preserve">⁷ </w:t>
      </w:r>
      <w:r>
        <w:rPr>
          <w:b/>
        </w:rPr>
        <w:t>[Philosophical]</w:t>
      </w:r>
      <w:r>
        <w:t xml:space="preserve"> Three Jewels (</w:t>
      </w:r>
      <w:r>
        <w:rPr>
          <w:i/>
        </w:rPr>
        <w:t>triratna</w:t>
      </w:r>
      <w:r>
        <w:t>). Buddha, Dharma, and Saṅgha—the three refuges of Buddhism.</w:t>
      </w:r>
    </w:p>
    <w:p/>
    <w:p>
      <w:r>
        <w:t xml:space="preserve">⁸ </w:t>
      </w:r>
      <w:r>
        <w:rPr>
          <w:b/>
        </w:rPr>
        <w:t>[Textual]</w:t>
      </w:r>
      <w:r>
        <w:t xml:space="preserve"> Māra (魔, </w:t>
      </w:r>
      <w:r>
        <w:rPr>
          <w:i/>
        </w:rPr>
        <w:t>māra</w:t>
      </w:r>
      <w:r>
        <w:t>). The personification of death, desire, and delusion that attempts to prevent enlightenment. Subduing Māra represents overcoming all obstacles to awakening.</w:t>
      </w:r>
    </w:p>
    <w:p/>
    <w:p>
      <w:r>
        <w:t xml:space="preserve">⁹ </w:t>
      </w:r>
      <w:r>
        <w:rPr>
          <w:b/>
        </w:rPr>
        <w:t>[Philosophical]</w:t>
      </w:r>
      <w:r>
        <w:t xml:space="preserve"> Hindrances and entanglements (蓋纏, </w:t>
      </w:r>
      <w:r>
        <w:rPr>
          <w:i/>
        </w:rPr>
        <w:t>nīvaraṇa</w:t>
      </w:r>
      <w:r>
        <w:t xml:space="preserve"> and </w:t>
      </w:r>
      <w:r>
        <w:rPr>
          <w:i/>
        </w:rPr>
        <w:t>paryavasthāna</w:t>
      </w:r>
      <w:r>
        <w:t>). The five hindrances (</w:t>
      </w:r>
      <w:r>
        <w:rPr>
          <w:i/>
        </w:rPr>
        <w:t>nīvaraṇa</w:t>
      </w:r>
      <w:r>
        <w:t>) are sensual desire, ill-will, sloth-torpor, restlessness-worry, and doubt. Entanglements (</w:t>
      </w:r>
      <w:r>
        <w:rPr>
          <w:i/>
        </w:rPr>
        <w:t>paryavasthāna</w:t>
      </w:r>
      <w:r>
        <w:t>) are the ten fetters binding beings to saṃsāra.</w:t>
      </w:r>
    </w:p>
    <w:p/>
    <w:p>
      <w:r>
        <w:t xml:space="preserve">¹⁰ </w:t>
      </w:r>
      <w:r>
        <w:rPr>
          <w:b/>
        </w:rPr>
        <w:t>[Philosophical]</w:t>
      </w:r>
      <w:r>
        <w:t xml:space="preserve"> Unobstructed liberation (</w:t>
      </w:r>
      <w:r>
        <w:rPr>
          <w:i/>
        </w:rPr>
        <w:t>apratiṣṭhita-nirvāṇa</w:t>
      </w:r>
      <w:r>
        <w:t>). The Mahāyāna ideal of liberation that neither abides in saṃsāra nor nirvāṇa, enabling bodhisattvas to work for all beings while free from attachment.</w:t>
      </w:r>
    </w:p>
    <w:p/>
    <w:p>
      <w:r>
        <w:t xml:space="preserve">¹¹ </w:t>
      </w:r>
      <w:r>
        <w:rPr>
          <w:b/>
        </w:rPr>
        <w:t>[Textual]</w:t>
      </w:r>
      <w:r>
        <w:t xml:space="preserve"> Dhāraṇī (總持, </w:t>
      </w:r>
      <w:r>
        <w:rPr>
          <w:i/>
        </w:rPr>
        <w:t>dhāraṇī</w:t>
      </w:r>
      <w:r>
        <w:t>). Literally "that which holds or maintains." Mnemonic formulas or mystical syllables that encapsulate teachings and confer spiritual power.</w:t>
      </w:r>
    </w:p>
    <w:p/>
    <w:p>
      <w:r>
        <w:t xml:space="preserve">¹² </w:t>
      </w:r>
      <w:r>
        <w:rPr>
          <w:b/>
        </w:rPr>
        <w:t>[Philosophical]</w:t>
      </w:r>
      <w:r>
        <w:t xml:space="preserve"> Skillful means (方便, </w:t>
      </w:r>
      <w:r>
        <w:rPr>
          <w:i/>
        </w:rPr>
        <w:t>upāya-kauśalya</w:t>
      </w:r>
      <w:r>
        <w:t>). The Buddha's adaptive teaching methods, tailoring the Dharma to beings' capacities. Central to Mahāyāna soteriology.</w:t>
      </w:r>
    </w:p>
    <w:p/>
    <w:p>
      <w:r>
        <w:t xml:space="preserve">¹³ </w:t>
      </w:r>
      <w:r>
        <w:rPr>
          <w:b/>
        </w:rPr>
        <w:t>[Philosophical]</w:t>
      </w:r>
      <w:r>
        <w:t xml:space="preserve"> Patient acceptance of the non-arising of dharmas (無所得不起法忍, </w:t>
      </w:r>
      <w:r>
        <w:rPr>
          <w:i/>
        </w:rPr>
        <w:t>anutpattika-dharma-kṣānti</w:t>
      </w:r>
      <w:r>
        <w:t>). A high bodhisattva attainment—direct realization that all phenomena are empty of inherent existence and do not truly arise. This marks irreversibility on the bodhisattva path.</w:t>
      </w:r>
    </w:p>
    <w:p/>
    <w:p>
      <w:r>
        <w:t xml:space="preserve">¹⁴ </w:t>
      </w:r>
      <w:r>
        <w:rPr>
          <w:b/>
        </w:rPr>
        <w:t>[Philosophical]</w:t>
      </w:r>
      <w:r>
        <w:t xml:space="preserve"> Irreversible wheel (</w:t>
      </w:r>
      <w:r>
        <w:rPr>
          <w:i/>
        </w:rPr>
        <w:t>avaivartika-cakra</w:t>
      </w:r>
      <w:r>
        <w:t>). The Dharma-wheel that, once set in motion, cannot be turned back. Bodhisattvas at this stage will inevitably attain buddhahood.</w:t>
      </w:r>
    </w:p>
    <w:p/>
    <w:p>
      <w:r>
        <w:t xml:space="preserve">¹⁵ </w:t>
      </w:r>
      <w:r>
        <w:rPr>
          <w:b/>
        </w:rPr>
        <w:t>[Textual]</w:t>
      </w:r>
      <w:r>
        <w:t xml:space="preserve"> Marks and secondary characteristics (相好, </w:t>
      </w:r>
      <w:r>
        <w:rPr>
          <w:i/>
        </w:rPr>
        <w:t>lakṣaṇa</w:t>
      </w:r>
      <w:r>
        <w:t xml:space="preserve"> and </w:t>
      </w:r>
      <w:r>
        <w:rPr>
          <w:i/>
        </w:rPr>
        <w:t>anuvyañjana</w:t>
      </w:r>
      <w:r>
        <w:t>). The thirty-two major marks and eighty secondary characteristics that adorn a buddha's body, visible signs of accumulated merit.</w:t>
      </w:r>
    </w:p>
    <w:p/>
    <w:p>
      <w:r>
        <w:t xml:space="preserve">¹⁶ </w:t>
      </w:r>
      <w:r>
        <w:rPr>
          <w:b/>
        </w:rPr>
        <w:t>[Textual]</w:t>
      </w:r>
      <w:r>
        <w:t xml:space="preserve"> Mount Sumeru (須彌, </w:t>
      </w:r>
      <w:r>
        <w:rPr>
          <w:i/>
        </w:rPr>
        <w:t>Sumeru</w:t>
      </w:r>
      <w:r>
        <w:t>). In Buddhist cosmology, the cosmic mountain at the center of the world-system, symbolizing supreme height and stability.</w:t>
      </w:r>
    </w:p>
    <w:p/>
    <w:p>
      <w:r>
        <w:t xml:space="preserve">¹⁷ </w:t>
      </w:r>
      <w:r>
        <w:rPr>
          <w:b/>
        </w:rPr>
        <w:t>[Textual]</w:t>
      </w:r>
      <w:r>
        <w:t xml:space="preserve"> Vajra (金剛, </w:t>
      </w:r>
      <w:r>
        <w:rPr>
          <w:i/>
        </w:rPr>
        <w:t>vajra</w:t>
      </w:r>
      <w:r>
        <w:t>). The diamond or thunderbolt, symbol of indestructibility. Represents the unbreakable nature of enlightened wisdom.</w:t>
      </w:r>
    </w:p>
    <w:p/>
    <w:p>
      <w:r>
        <w:t xml:space="preserve">¹⁸ </w:t>
      </w:r>
      <w:r>
        <w:rPr>
          <w:b/>
        </w:rPr>
        <w:t>[Philosophical]</w:t>
      </w:r>
      <w:r>
        <w:t xml:space="preserve"> Sweet dew (</w:t>
      </w:r>
      <w:r>
        <w:rPr>
          <w:i/>
        </w:rPr>
        <w:t>amṛta</w:t>
      </w:r>
      <w:r>
        <w:t>). The nectar of immortality, metaphor for the Dharma that liberates from the cycle of birth and death.</w:t>
      </w:r>
    </w:p>
    <w:p/>
    <w:p>
      <w:r>
        <w:t xml:space="preserve">¹⁹ </w:t>
      </w:r>
      <w:r>
        <w:rPr>
          <w:b/>
        </w:rPr>
        <w:t>[Philosophical]</w:t>
      </w:r>
      <w:r>
        <w:t xml:space="preserve"> Dependent origination (緣起, </w:t>
      </w:r>
      <w:r>
        <w:rPr>
          <w:i/>
        </w:rPr>
        <w:t>pratītya-samutpāda</w:t>
      </w:r>
      <w:r>
        <w:t>). The Buddha's central teaching that all phenomena arise dependent on causes and conditions, having no independent self-nature. The twelve links of dependent origination explain the cycle of rebirth.</w:t>
      </w:r>
    </w:p>
    <w:p/>
    <w:p>
      <w:r>
        <w:t xml:space="preserve">²⁰ </w:t>
      </w:r>
      <w:r>
        <w:rPr>
          <w:b/>
        </w:rPr>
        <w:t>[Philosophical]</w:t>
      </w:r>
      <w:r>
        <w:t xml:space="preserve"> Two extremes of existence and non-existence (有無二邊). The eternalist view (existence) and nihilist view (non-existence). The Middle Way transcends both extremes.</w:t>
      </w:r>
    </w:p>
    <w:p/>
    <w:p>
      <w:r>
        <w:t xml:space="preserve">²¹ </w:t>
      </w:r>
      <w:r>
        <w:rPr>
          <w:b/>
        </w:rPr>
        <w:t>[Philosophical]</w:t>
      </w:r>
      <w:r>
        <w:t xml:space="preserve"> Ten powers, fearlessnesses, and eighteen unique qualities. The ten powers (</w:t>
      </w:r>
      <w:r>
        <w:rPr>
          <w:i/>
        </w:rPr>
        <w:t>daśa-balāni</w:t>
      </w:r>
      <w:r>
        <w:t>) are special knowledges possessed only by buddhas. The four fearlessnesses (</w:t>
      </w:r>
      <w:r>
        <w:rPr>
          <w:i/>
        </w:rPr>
        <w:t>catur-vaiśāradya</w:t>
      </w:r>
      <w:r>
        <w:t>) are confidence in teaching. The eighteen unique qualities (</w:t>
      </w:r>
      <w:r>
        <w:rPr>
          <w:i/>
        </w:rPr>
        <w:t>aṣṭādaśa-āveṇika-buddha-dharma</w:t>
      </w:r>
      <w:r>
        <w:t>) are attributes possessed only by buddhas, not by śrāvakas or bodhisattvas.</w:t>
      </w:r>
    </w:p>
    <w:p/>
    <w:p>
      <w:r>
        <w:t xml:space="preserve">²² </w:t>
      </w:r>
      <w:r>
        <w:rPr>
          <w:b/>
        </w:rPr>
        <w:t>[Philosophical]</w:t>
      </w:r>
      <w:r>
        <w:t xml:space="preserve"> Five paths of existence (五道, </w:t>
      </w:r>
      <w:r>
        <w:rPr>
          <w:i/>
        </w:rPr>
        <w:t>pañca-gati</w:t>
      </w:r>
      <w:r>
        <w:t>). The realms of rebirth: hells, hungry ghosts, animals, humans, and devas. Bodhisattvas voluntarily take birth in all realms to save beings.</w:t>
      </w:r>
    </w:p>
    <w:p/>
    <w:p>
      <w:r>
        <w:t xml:space="preserve">²³ </w:t>
      </w:r>
      <w:r>
        <w:rPr>
          <w:b/>
        </w:rPr>
        <w:t>[Textual]</w:t>
      </w:r>
      <w:r>
        <w:t xml:space="preserve"> Ratnākara (寶積, </w:t>
      </w:r>
      <w:r>
        <w:rPr>
          <w:i/>
        </w:rPr>
        <w:t>Ratnākara</w:t>
      </w:r>
      <w:r>
        <w:t>). "Jewel-Accumulation." The name appears both for the elder's son who is the interlocutor in this chapter and as one of the assembled bodhisattvas.</w:t>
      </w:r>
    </w:p>
    <w:p/>
    <w:p>
      <w:r>
        <w:t xml:space="preserve">²⁴ </w:t>
      </w:r>
      <w:r>
        <w:rPr>
          <w:b/>
        </w:rPr>
        <w:t>[Textual]</w:t>
      </w:r>
      <w:r>
        <w:t xml:space="preserve"> Ākāśagarbha (虛空藏, </w:t>
      </w:r>
      <w:r>
        <w:rPr>
          <w:i/>
        </w:rPr>
        <w:t>Ākāśagarbha</w:t>
      </w:r>
      <w:r>
        <w:t>). "Space-Treasury Bodhisattva." Represents the boundless wisdom and compassion that pervades all space.</w:t>
      </w:r>
    </w:p>
    <w:p/>
    <w:p>
      <w:r>
        <w:t xml:space="preserve">²⁵ </w:t>
      </w:r>
      <w:r>
        <w:rPr>
          <w:b/>
        </w:rPr>
        <w:t>[Textual]</w:t>
      </w:r>
      <w:r>
        <w:t xml:space="preserve"> Siṃhanāda (師子吼, </w:t>
      </w:r>
      <w:r>
        <w:rPr>
          <w:i/>
        </w:rPr>
        <w:t>Siṃhanāda</w:t>
      </w:r>
      <w:r>
        <w:t>). "Lion's Roar Bodhisattva." Named for the fearless proclamation of truth.</w:t>
      </w:r>
    </w:p>
    <w:p/>
    <w:p>
      <w:r>
        <w:t xml:space="preserve">²⁶ </w:t>
      </w:r>
      <w:r>
        <w:rPr>
          <w:b/>
        </w:rPr>
        <w:t>[Textual]</w:t>
      </w:r>
      <w:r>
        <w:t xml:space="preserve"> Avalokiteśvara (觀世音, </w:t>
      </w:r>
      <w:r>
        <w:rPr>
          <w:i/>
        </w:rPr>
        <w:t>Avalokiteśvara</w:t>
      </w:r>
      <w:r>
        <w:t>). "Observer of the World's Sounds." The bodhisattva of compassion, one of the most important figures in Mahāyāna Buddhism.</w:t>
      </w:r>
    </w:p>
    <w:p/>
    <w:p>
      <w:r>
        <w:t xml:space="preserve">²⁷ </w:t>
      </w:r>
      <w:r>
        <w:rPr>
          <w:b/>
        </w:rPr>
        <w:t>[Textual]</w:t>
      </w:r>
      <w:r>
        <w:t xml:space="preserve"> Mahāsthāmaprāpta (得大勢, </w:t>
      </w:r>
      <w:r>
        <w:rPr>
          <w:i/>
        </w:rPr>
        <w:t>Mahāsthāmaprāpta</w:t>
      </w:r>
      <w:r>
        <w:t>). "Great Strength Attained." Bodhisattva representing the power of wisdom, often paired with Avalokiteśvara.</w:t>
      </w:r>
    </w:p>
    <w:p/>
    <w:p>
      <w:r>
        <w:t xml:space="preserve">²⁸ </w:t>
      </w:r>
      <w:r>
        <w:rPr>
          <w:b/>
        </w:rPr>
        <w:t>[Textual]</w:t>
      </w:r>
      <w:r>
        <w:t xml:space="preserve"> Maitreya (彌勒, </w:t>
      </w:r>
      <w:r>
        <w:rPr>
          <w:i/>
        </w:rPr>
        <w:t>Maitreya</w:t>
      </w:r>
      <w:r>
        <w:t>). The future buddha, currently a bodhisattva residing in Tuṣita heaven, who will descend to teach when Śākyamuni Buddha's dispensation has ended.</w:t>
      </w:r>
    </w:p>
    <w:p/>
    <w:p>
      <w:r>
        <w:t xml:space="preserve">²⁹ </w:t>
      </w:r>
      <w:r>
        <w:rPr>
          <w:b/>
        </w:rPr>
        <w:t>[Textual]</w:t>
      </w:r>
      <w:r>
        <w:t xml:space="preserve"> Mañjuśrī (文殊師利, </w:t>
      </w:r>
      <w:r>
        <w:rPr>
          <w:i/>
        </w:rPr>
        <w:t>Mañjuśrī</w:t>
      </w:r>
      <w:r>
        <w:t>). "Gentle Glory." The bodhisattva of wisdom, often depicted wielding a sword that cuts through ignorance. He plays a central role in this sutra as Vimalakirti's primary interlocutor.</w:t>
      </w:r>
    </w:p>
    <w:p/>
    <w:p>
      <w:r>
        <w:t xml:space="preserve">³⁰ </w:t>
      </w:r>
      <w:r>
        <w:rPr>
          <w:b/>
        </w:rPr>
        <w:t>[Textual]</w:t>
      </w:r>
      <w:r>
        <w:t xml:space="preserve"> Śikhin (尸棄, </w:t>
      </w:r>
      <w:r>
        <w:rPr>
          <w:i/>
        </w:rPr>
        <w:t>Śikhin</w:t>
      </w:r>
      <w:r>
        <w:t>). One of the seven buddhas of the past, here appearing as a Brahmā-king.</w:t>
      </w:r>
    </w:p>
    <w:p/>
    <w:p>
      <w:r>
        <w:t xml:space="preserve">³¹ </w:t>
      </w:r>
      <w:r>
        <w:rPr>
          <w:b/>
        </w:rPr>
        <w:t>[Textual]</w:t>
      </w:r>
      <w:r>
        <w:t xml:space="preserve"> Śakra (天帝, </w:t>
      </w:r>
      <w:r>
        <w:rPr>
          <w:i/>
        </w:rPr>
        <w:t>Śakra</w:t>
      </w:r>
      <w:r>
        <w:t>). Indra, king of the Trāyastriṃśa heaven. The presence of 12,000 Śakras from different world-systems emphasizes the cosmic scope of this assembly.</w:t>
      </w:r>
    </w:p>
    <w:p/>
    <w:p>
      <w:r>
        <w:t xml:space="preserve">³² </w:t>
      </w:r>
      <w:r>
        <w:rPr>
          <w:b/>
        </w:rPr>
        <w:t>[Textual]</w:t>
      </w:r>
      <w:r>
        <w:t xml:space="preserve"> Eight classes of beings. Devas (gods), nāgas (serpent-spirits), yakṣas (nature spirits), gandharvas (celestial musicians), asuras (titans), garuḍas (bird-spirits), kiṃnaras (horse-headed musicians), and mahoragas (great serpents). These represent the non-human beings who protect and support the Dharma.</w:t>
      </w:r>
    </w:p>
    <w:p/>
    <w:p>
      <w:r>
        <w:t xml:space="preserve">³³ </w:t>
      </w:r>
      <w:r>
        <w:rPr>
          <w:b/>
        </w:rPr>
        <w:t>[Textual]</w:t>
      </w:r>
      <w:r>
        <w:t xml:space="preserve"> Four assemblies. Bhikṣus (monks), bhikṣuṇīs (nuns), upāsakas (laymen), and upāsikās (laywomen). Together they constitute the complete Buddhist community.</w:t>
      </w:r>
    </w:p>
    <w:p/>
    <w:p>
      <w:r>
        <w:t xml:space="preserve">³⁴ </w:t>
      </w:r>
      <w:r>
        <w:rPr>
          <w:b/>
        </w:rPr>
        <w:t>[Philosophical]</w:t>
      </w:r>
      <w:r>
        <w:t xml:space="preserve"> Trichiliocosm (三千大千世界, </w:t>
      </w:r>
      <w:r>
        <w:rPr>
          <w:i/>
        </w:rPr>
        <w:t>tri-sāhasra-mahā-sāhasra-loka-dhātu</w:t>
      </w:r>
      <w:r>
        <w:t>). A billion-world system in Buddhist cosmology. The merging of the canopies into one that encompasses this vast realm demonstrates the non-dual nature of reality.</w:t>
      </w:r>
    </w:p>
    <w:p/>
    <w:p>
      <w:r>
        <w:t xml:space="preserve">³⁵ </w:t>
      </w:r>
      <w:r>
        <w:rPr>
          <w:b/>
        </w:rPr>
        <w:t>[Textual]</w:t>
      </w:r>
      <w:r>
        <w:t xml:space="preserve"> </w:t>
      </w:r>
      <w:r>
        <w:rPr>
          <w:i/>
        </w:rPr>
        <w:t>Anuttarā-samyak-saṃbodhi</w:t>
      </w:r>
      <w:r>
        <w:t xml:space="preserve"> (阿耨多羅三藐三菩提). "Unsurpassed, complete, perfect enlightenment." The supreme awakening of a buddha.</w:t>
      </w:r>
    </w:p>
    <w:p/>
    <w:p>
      <w:r>
        <w:t xml:space="preserve">³⁶ </w:t>
      </w:r>
      <w:r>
        <w:rPr>
          <w:b/>
        </w:rPr>
        <w:t>[Philosophical]</w:t>
      </w:r>
      <w:r>
        <w:t xml:space="preserve"> </w:t>
      </w:r>
      <w:r>
        <w:rPr>
          <w:b/>
        </w:rPr>
        <w:t>KEY DOCTRINE</w:t>
      </w:r>
      <w:r>
        <w:t xml:space="preserve">: "Sentient beings are the bodhisattva's buddha-land" (眾生之類是菩薩佛土). This revolutionary teaching redefines pure lands not as external paradises but as the result of transforming sentient beings. The purity of the land depends on the purity of its inhabitants, which in turn depends on the bodhisattva's practice. This teaching bridges the apparent gap between the Mahāyāna emphasis on pure lands and the bodhisattva's commitment to working in impure realms. </w:t>
      </w:r>
      <w:r>
        <w:rPr>
          <w:b/>
        </w:rPr>
        <w:t>[Cross-reference]</w:t>
      </w:r>
      <w:r>
        <w:t xml:space="preserve"> Compare with the Lotus Sutra's teaching that the Sahā world is actually Śākyamuni's eternal pure land, hidden from those with impure vision.</w:t>
      </w:r>
    </w:p>
    <w:p/>
    <w:p>
      <w:r>
        <w:t xml:space="preserve">³⁷ </w:t>
      </w:r>
      <w:r>
        <w:rPr>
          <w:b/>
        </w:rPr>
        <w:t>[Philosophical]</w:t>
      </w:r>
      <w:r>
        <w:t xml:space="preserve"> Upright mind (直心, </w:t>
      </w:r>
      <w:r>
        <w:rPr>
          <w:i/>
        </w:rPr>
        <w:t>ṛju-citta</w:t>
      </w:r>
      <w:r>
        <w:t>). Sincerity, honesty, straightforwardness. The foundation of all bodhisattva practice.</w:t>
      </w:r>
    </w:p>
    <w:p/>
    <w:p>
      <w:r>
        <w:t xml:space="preserve">³⁸ </w:t>
      </w:r>
      <w:r>
        <w:rPr>
          <w:b/>
        </w:rPr>
        <w:t>[Philosophical]</w:t>
      </w:r>
      <w:r>
        <w:t xml:space="preserve"> Profound mind (深心, </w:t>
      </w:r>
      <w:r>
        <w:rPr>
          <w:i/>
        </w:rPr>
        <w:t>adhyāśaya</w:t>
      </w:r>
      <w:r>
        <w:t>). Deep aspiration and commitment to the bodhisattva path.</w:t>
      </w:r>
    </w:p>
    <w:p/>
    <w:p>
      <w:r>
        <w:t xml:space="preserve">³⁹ </w:t>
      </w:r>
      <w:r>
        <w:rPr>
          <w:b/>
        </w:rPr>
        <w:t>[Philosophical]</w:t>
      </w:r>
      <w:r>
        <w:t xml:space="preserve"> Mind of bodhi (菩提心, </w:t>
      </w:r>
      <w:r>
        <w:rPr>
          <w:i/>
        </w:rPr>
        <w:t>bodhicitta</w:t>
      </w:r>
      <w:r>
        <w:t>). The aspiration to attain enlightenment for the sake of all beings. The essential motivation of the Mahāyāna path.</w:t>
      </w:r>
    </w:p>
    <w:p/>
    <w:p>
      <w:r>
        <w:t xml:space="preserve">⁴⁰ </w:t>
      </w:r>
      <w:r>
        <w:rPr>
          <w:b/>
        </w:rPr>
        <w:t>[Philosophical]</w:t>
      </w:r>
      <w:r>
        <w:t xml:space="preserve"> Four immeasurables (四無量心, </w:t>
      </w:r>
      <w:r>
        <w:rPr>
          <w:i/>
        </w:rPr>
        <w:t>catvāri-apramāṇāni</w:t>
      </w:r>
      <w:r>
        <w:t>). Loving-kindness (</w:t>
      </w:r>
      <w:r>
        <w:rPr>
          <w:i/>
        </w:rPr>
        <w:t>maitrī</w:t>
      </w:r>
      <w:r>
        <w:t>), compassion (</w:t>
      </w:r>
      <w:r>
        <w:rPr>
          <w:i/>
        </w:rPr>
        <w:t>karuṇā</w:t>
      </w:r>
      <w:r>
        <w:t>), sympathetic joy (</w:t>
      </w:r>
      <w:r>
        <w:rPr>
          <w:i/>
        </w:rPr>
        <w:t>muditā</w:t>
      </w:r>
      <w:r>
        <w:t>), and equanimity (</w:t>
      </w:r>
      <w:r>
        <w:rPr>
          <w:i/>
        </w:rPr>
        <w:t>upekṣā</w:t>
      </w:r>
      <w:r>
        <w:t>). Meditative practices that extend these attitudes boundlessly to all beings.</w:t>
      </w:r>
    </w:p>
    <w:p/>
    <w:p>
      <w:r>
        <w:t xml:space="preserve">⁴¹ </w:t>
      </w:r>
      <w:r>
        <w:rPr>
          <w:b/>
        </w:rPr>
        <w:t>[Philosophical]</w:t>
      </w:r>
      <w:r>
        <w:t xml:space="preserve"> Four means of attraction (四攝法, </w:t>
      </w:r>
      <w:r>
        <w:rPr>
          <w:i/>
        </w:rPr>
        <w:t>catvāri-saṃgraha-vastūni</w:t>
      </w:r>
      <w:r>
        <w:t>). Giving, kind speech, beneficial conduct, and cooperation. Methods bodhisattvas use to attract and guide beings to the Dharma.</w:t>
      </w:r>
    </w:p>
    <w:p/>
    <w:p>
      <w:r>
        <w:t xml:space="preserve">⁴² </w:t>
      </w:r>
      <w:r>
        <w:rPr>
          <w:b/>
        </w:rPr>
        <w:t>[Philosophical]</w:t>
      </w:r>
      <w:r>
        <w:t xml:space="preserve"> Thirty-seven factors of enlightenment (三十七道品, </w:t>
      </w:r>
      <w:r>
        <w:rPr>
          <w:i/>
        </w:rPr>
        <w:t>saptatriṃśad-bodhipakṣika-dharmāḥ</w:t>
      </w:r>
      <w:r>
        <w:t>). The complete set of practices leading to awakening: four foundations of mindfulness, four right efforts, four bases of spiritual power, five faculties, five powers, seven factors of enlightenment, and the noble eightfold path.</w:t>
      </w:r>
    </w:p>
    <w:p/>
    <w:p>
      <w:r>
        <w:t xml:space="preserve">⁴³ </w:t>
      </w:r>
      <w:r>
        <w:rPr>
          <w:b/>
        </w:rPr>
        <w:t>[Philosophical]</w:t>
      </w:r>
      <w:r>
        <w:t xml:space="preserve"> Mind of dedication (迴向心, </w:t>
      </w:r>
      <w:r>
        <w:rPr>
          <w:i/>
        </w:rPr>
        <w:t>pariṇāmanā-citta</w:t>
      </w:r>
      <w:r>
        <w:t>). The practice of dedicating all merit toward the enlightenment of all beings rather than one's own benefit.</w:t>
      </w:r>
    </w:p>
    <w:p/>
    <w:p>
      <w:r>
        <w:t xml:space="preserve">⁴⁴ </w:t>
      </w:r>
      <w:r>
        <w:rPr>
          <w:b/>
        </w:rPr>
        <w:t>[Textual]</w:t>
      </w:r>
      <w:r>
        <w:t xml:space="preserve"> Eight difficulties (八難, </w:t>
      </w:r>
      <w:r>
        <w:rPr>
          <w:i/>
        </w:rPr>
        <w:t>aṣṭa-akṣaṇāni</w:t>
      </w:r>
      <w:r>
        <w:t>). Eight conditions that make it difficult to encounter the Dharma: birth in hell, as a hungry ghost, as an animal, in a long-lived heaven, in a border region, with impaired faculties, with wrong views, or in a time without a buddha.</w:t>
      </w:r>
    </w:p>
    <w:p/>
    <w:p>
      <w:r>
        <w:t xml:space="preserve">⁴⁵ </w:t>
      </w:r>
      <w:r>
        <w:rPr>
          <w:b/>
        </w:rPr>
        <w:t>[Philosophical]</w:t>
      </w:r>
      <w:r>
        <w:t xml:space="preserve"> Ten wholesome actions (十善, </w:t>
      </w:r>
      <w:r>
        <w:rPr>
          <w:i/>
        </w:rPr>
        <w:t>daśa-kuśala-karmāṇi</w:t>
      </w:r>
      <w:r>
        <w:t>). Abstaining from killing, stealing, sexual misconduct, lying, divisive speech, harsh speech, idle chatter, covetousness, ill-will, and wrong views.</w:t>
      </w:r>
    </w:p>
    <w:p/>
    <w:p>
      <w:r>
        <w:t xml:space="preserve">⁴⁶ </w:t>
      </w:r>
      <w:r>
        <w:rPr>
          <w:b/>
        </w:rPr>
        <w:t>[Philosophical]</w:t>
      </w:r>
      <w:r>
        <w:t xml:space="preserve"> </w:t>
      </w:r>
      <w:r>
        <w:rPr>
          <w:b/>
        </w:rPr>
        <w:t>CENTRAL TEACHING</w:t>
      </w:r>
      <w:r>
        <w:t xml:space="preserve">: "According to the purity of mind, the buddha-land becomes pure" (隨其心淨，則佛土淨). This famous statement encapsulates the Vimalakirti Sutra's teaching on pure lands. It emphasizes that external purity is a reflection of internal purity—the environment is not separate from mind. This teaching has profound implications for Buddhist practice, suggesting that purifying one's mind is equivalent to purifying the world. </w:t>
      </w:r>
      <w:r>
        <w:rPr>
          <w:b/>
        </w:rPr>
        <w:t>[Modern]</w:t>
      </w:r>
      <w:r>
        <w:t xml:space="preserve"> This resonates with contemporary understandings of how consciousness shapes perception and experience, though the Buddhist teaching goes further in asserting the mind's role in actually constituting reality.</w:t>
      </w:r>
    </w:p>
    <w:p/>
    <w:p>
      <w:r>
        <w:t xml:space="preserve">⁴⁷ </w:t>
      </w:r>
      <w:r>
        <w:rPr>
          <w:b/>
        </w:rPr>
        <w:t>[Textual]</w:t>
      </w:r>
      <w:r>
        <w:t xml:space="preserve"> Śāriputra (舍利弗, </w:t>
      </w:r>
      <w:r>
        <w:rPr>
          <w:i/>
        </w:rPr>
        <w:t>Śāriputra</w:t>
      </w:r>
      <w:r>
        <w:t>). "Son of Śārī." One of the Buddha's foremost disciples, renowned for his wisdom. In Mahāyāna sutras, he often represents the Śrāvaka perspective that must be transcended.</w:t>
      </w:r>
    </w:p>
    <w:p/>
    <w:p>
      <w:r>
        <w:t xml:space="preserve">⁴⁸ </w:t>
      </w:r>
      <w:r>
        <w:rPr>
          <w:b/>
        </w:rPr>
        <w:t>[Textual]</w:t>
      </w:r>
      <w:r>
        <w:t xml:space="preserve"> Jālinīprabha (螺髻梵王, </w:t>
      </w:r>
      <w:r>
        <w:rPr>
          <w:i/>
        </w:rPr>
        <w:t>Jālinīprabha</w:t>
      </w:r>
      <w:r>
        <w:t>). "Spiral-Topknot Brahmā-King." A Brahmā deity with matted hair coiled in a spiral, representing a higher level of spiritual vision than Śāriputra.</w:t>
      </w:r>
    </w:p>
    <w:p/>
    <w:p>
      <w:r>
        <w:t xml:space="preserve">⁴⁹ </w:t>
      </w:r>
      <w:r>
        <w:rPr>
          <w:b/>
        </w:rPr>
        <w:t>[Textual]</w:t>
      </w:r>
      <w:r>
        <w:t xml:space="preserve"> Paranirmita-vaśavartin heaven (自在天宮). The highest of the six desire-realm heavens, where deities have power over others' creations. Its splendor represents a high but still mundane level of purity.</w:t>
      </w:r>
    </w:p>
    <w:p/>
    <w:p>
      <w:r>
        <w:t xml:space="preserve">⁵⁰ </w:t>
      </w:r>
      <w:r>
        <w:rPr>
          <w:b/>
        </w:rPr>
        <w:t>[Textual]</w:t>
      </w:r>
      <w:r>
        <w:t xml:space="preserve"> Buddha Ratnaketu (寶莊嚴佛, </w:t>
      </w:r>
      <w:r>
        <w:rPr>
          <w:i/>
        </w:rPr>
        <w:t>Ratnaketu</w:t>
      </w:r>
      <w:r>
        <w:t>). "Jewel-Banner Buddha." A buddha whose pure land serves as the model for the temporary transformation of this world.</w:t>
      </w:r>
    </w:p>
    <w:p/>
    <w:p>
      <w:r>
        <w:t xml:space="preserve">⁵¹ </w:t>
      </w:r>
      <w:r>
        <w:rPr>
          <w:b/>
        </w:rPr>
        <w:t>[Philosophical]</w:t>
      </w:r>
      <w:r>
        <w:t xml:space="preserve"> Pure Dharma-eye (法眼淨, </w:t>
      </w:r>
      <w:r>
        <w:rPr>
          <w:i/>
        </w:rPr>
        <w:t>dharma-cakṣus-viśuddhi</w:t>
      </w:r>
      <w:r>
        <w:t>). The first stage of realization in the Śrāvaka path, seeing the truth of the Four Noble Truths and entering the stream to nirvāṇa.</w:t>
      </w:r>
    </w:p>
    <w:p/>
    <w:p>
      <w:r>
        <w:t xml:space="preserve">⁵² </w:t>
      </w:r>
      <w:r>
        <w:rPr>
          <w:b/>
        </w:rPr>
        <w:t>[Philosophical]</w:t>
      </w:r>
      <w:r>
        <w:t xml:space="preserve"> Exhausted the outflows and liberated their minds (漏盡意解, </w:t>
      </w:r>
      <w:r>
        <w:rPr>
          <w:i/>
        </w:rPr>
        <w:t>āsrava-kṣaya</w:t>
      </w:r>
      <w:r>
        <w:t>). Complete arhatship—freedom from all mental defilements and liberation from rebirth.</w:t>
      </w:r>
    </w:p>
    <w:p/>
    <w:p>
      <w:pPr>
        <w:pStyle w:val="Heading3"/>
      </w:pPr>
      <w:r>
        <w:t>Key Concepts</w:t>
      </w:r>
    </w:p>
    <w:p/>
    <w:p>
      <w:r/>
      <w:r>
        <w:rPr>
          <w:b/>
        </w:rPr>
        <w:t>Pure Land Soteriology</w:t>
      </w:r>
      <w:r>
        <w:t>: This chapter presents a distinctive Mahāyāna teaching on pure lands that differs from the devotional Pure Land schools. Rather than emphasizing rebirth in Amitābha's Sukhāvatī through faith and recitation, the Vimalakirti Sutra teaches that pure lands arise from the bodhisattva's practice of purifying sentient beings. The land's purity is not separate from the purity of its inhabitants' minds.</w:t>
      </w:r>
    </w:p>
    <w:p/>
    <w:p>
      <w:r/>
      <w:r>
        <w:rPr>
          <w:b/>
        </w:rPr>
        <w:t>Non-Duality of Subject and Environment</w:t>
      </w:r>
      <w:r>
        <w:t>: The teaching that "sentient beings are the bodhisattva's buddha-land" implies a non-dual relationship between consciousness and environment. This anticipates the sutra's central theme of non-duality, which will be fully developed in Chapter 9.</w:t>
      </w:r>
    </w:p>
    <w:p/>
    <w:p>
      <w:r/>
      <w:r>
        <w:rPr>
          <w:b/>
        </w:rPr>
        <w:t>Skillful Means and Relative Truth</w:t>
      </w:r>
      <w:r>
        <w:t>: The Buddha's explanation that he manifests an impure land to save "inferior people" demonstrates the Mahāyāna teaching of skillful means. The same reality appears differently according to the observer's spiritual capacity—this is not deception but compassionate adaptation.</w:t>
      </w:r>
    </w:p>
    <w:p/>
    <w:p>
      <w:r/>
      <w:r>
        <w:rPr>
          <w:b/>
        </w:rPr>
        <w:t>Bodhisattva Path vs. Śrāvaka Path</w:t>
      </w:r>
      <w:r>
        <w:t>: The chapter contrasts the bodhisattva ideal (represented by the 32,000 bodhisattvas and Ratnākara) with the Śrāvaka path (represented by Śāriputra). While both attain liberation, bodhisattvas work to purify lands and save beings, while śrāvakas seek personal nirvāṇa.</w:t>
      </w:r>
    </w:p>
    <w:p/>
    <w:p>
      <w:pPr>
        <w:pStyle w:val="Heading3"/>
      </w:pPr>
      <w:r>
        <w:t>Cross-References</w:t>
      </w:r>
    </w:p>
    <w:p/>
    <w:p>
      <w:r>
        <w:t xml:space="preserve">- </w:t>
      </w:r>
      <w:r>
        <w:rPr>
          <w:b/>
        </w:rPr>
        <w:t>Lotus Sutra, Chapter 16</w:t>
      </w:r>
      <w:r>
        <w:t>: The revelation that this Sahā world is Śākyamuni's eternal pure land, hidden from those with impure vision—directly parallel to this chapter's teaching.</w:t>
      </w:r>
    </w:p>
    <w:p>
      <w:r>
        <w:t xml:space="preserve">- </w:t>
      </w:r>
      <w:r>
        <w:rPr>
          <w:b/>
        </w:rPr>
        <w:t>Avatamsaka Sutra</w:t>
      </w:r>
      <w:r>
        <w:t>: The teaching that "mind creates all things" (</w:t>
      </w:r>
      <w:r>
        <w:rPr>
          <w:i/>
        </w:rPr>
        <w:t>cittamātra</w:t>
      </w:r>
      <w:r>
        <w:t>) resonates with "according to the purity of mind, the buddha-land becomes pure."</w:t>
      </w:r>
    </w:p>
    <w:p>
      <w:r>
        <w:t xml:space="preserve">- </w:t>
      </w:r>
      <w:r>
        <w:rPr>
          <w:b/>
        </w:rPr>
        <w:t>Platform Sutra</w:t>
      </w:r>
      <w:r>
        <w:t>: Huineng's teaching "when the mind is pure, the buddha-land is pure" directly quotes this sutra.</w:t>
      </w:r>
    </w:p>
    <w:p>
      <w:r>
        <w:t xml:space="preserve">- </w:t>
      </w:r>
      <w:r>
        <w:rPr>
          <w:b/>
        </w:rPr>
        <w:t>Yogācāra Philosophy</w:t>
      </w:r>
      <w:r>
        <w:t>: The teaching that external purity reflects internal purity anticipates the Yogācāra school's emphasis on consciousness-only (</w:t>
      </w:r>
      <w:r>
        <w:rPr>
          <w:i/>
        </w:rPr>
        <w:t>vijñapti-mātra</w:t>
      </w:r>
      <w:r>
        <w:t>).</w:t>
      </w:r>
    </w:p>
    <w:p/>
    <w:p>
      <w:pPr>
        <w:jc w:val="center"/>
      </w:pPr>
      <w:r>
        <w:t>──────────────────────────────────────────────────</w:t>
      </w:r>
    </w:p>
    <w:p/>
    <w:p>
      <w:r/>
      <w:r>
        <w:rPr>
          <w:b/>
        </w:rPr>
        <w:t>End of Chapter 1 - Scholarly Translation</w:t>
      </w:r>
      <w:r/>
    </w:p>
    <w:p/>
    <w:p>
      <w:r>
        <w:br w:type="page"/>
      </w:r>
    </w:p>
    <w:p>
      <w:pPr>
        <w:pStyle w:val="Heading1"/>
      </w:pPr>
      <w:r>
        <w:t>Chapter 1: The Pure Land Blues</w:t>
      </w:r>
    </w:p>
    <w:p/>
    <w:p>
      <w:r/>
      <w:r>
        <w:rPr>
          <w:b/>
        </w:rPr>
        <w:t>Blues Translation by Master John Kim</w:t>
      </w:r>
      <w:r/>
    </w:p>
    <w:p/>
    <w:p>
      <w:pPr>
        <w:jc w:val="center"/>
      </w:pPr>
      <w:r>
        <w:t>──────────────────────────────────────────────────</w:t>
      </w:r>
    </w:p>
    <w:p/>
    <w:p>
      <w:pPr>
        <w:pStyle w:val="Heading2"/>
      </w:pPr>
      <w:r>
        <w:t>How the Story Got Told</w:t>
      </w:r>
    </w:p>
    <w:p/>
    <w:p>
      <w:r>
        <w:t>This is what I heard:</w:t>
      </w:r>
    </w:p>
    <w:p/>
    <w:p>
      <w:r>
        <w:t>One time, the Boss¹ was staying in a mango grove near Vaiśālī, and he had a crowd with him—eight thousand monks and thirty-two thousand bodhisattvas.² Now these bodhisattvas, they weren't no beginners. They'd been walking this road a long time, and everybody knew their names. They had that deep wisdom, that fundamental practice all locked down. The buddhas themselves had set them up, made them strong. They were the ones protecting the Dharma, holding down the truth. When they spoke, it was like a lion's roar—you could hear it ten directions out. They didn't wait to be asked; they just came alongside folks and gave them comfort. They kept the Three Jewels³ going, made sure the Buddha, the Dharma, and the Sangha never died out. They'd beaten down the devil and all his tricks, put all them false teachers in their place, and they were clean—I mean really clean, free from all that mess that tangles people up. Their minds stayed steady in that freedom that ain't got no walls around it. They had mindfulness, concentration, that power to hold the teachings, and they could speak the truth without stumbling. Giving, keeping their word, patience, hard work, meditation, wisdom, and knowing how to meet folks where they are—they had all that down. They'd reached that place where they understood ain't nothing really being born or dying.⁴ They were turning that wheel that can't be turned back. They knew how the Dharma works, and they knew what folks needed. They covered the whole assembly with fearlessness, merit, and wisdom, and that's how they cultivated their minds. They had them marks on their bodies, them signs of all the good they'd done. They'd given up all the world's fancy dress. Their reputation was higher than the highest mountain. Their faith was solid as diamond. The Dharma-jewel shined out from them like light, raining down that sweet dew of truth. When they spoke, it was the most beautiful sound you ever heard. They'd gone deep into how everything depends on everything else, and they'd cut off all them wrong views—thinking things either exist forever or don't exist at all. They spoke the Dharma without fear, like that lion's roar. When they preached, it was like thunder rolling. They were beyond measure, past all measuring. They'd gathered up all the Dharma-jewels, like captains who know the ocean. They understood the deep meaning of all things. They knew where folks were coming from and where they were going, what their minds were up to. They were close to the Buddha's own wisdom, them ten powers, that fearlessness, them eighteen things only a buddha's got. They shut the gates to hell, but they showed up in all five realms⁵ to help folks. They were like the best doctors, healing every sickness, giving folks the medicine they needed and making sure they took it. They'd accomplished immeasurable merit; they'd purified immeasurable buddha-lands. Anybody who saw them or heard them got blessed. Nothing they did was wasted. All them merits—they had them all.</w:t>
      </w:r>
    </w:p>
    <w:p/>
    <w:p>
      <w:r>
        <w:t>Their names were: Equal Vision, Unequal Vision, Equal-Unequal Vision, King of Concentration, King of Dharma, Dharma-Mark, Light-Mark, Light-Adornment, Great Adornment, Jewel-Accumulation, Eloquence-Accumulation, Jewel-Hand, Jewel-Seal-Hand, Constantly-Raised-Hand, Constantly-Lowered-Hand, Constant Sorrow, Joyful Root, Joyful King, Eloquent Voice, Space-Treasury, Jewel-Torch-Bearer, Jewel-Courage, Jewel-Vision, Indra's Net, Bright Net, Unconditioned Contemplation, Wisdom-Accumulation, Jewel-Victory, Heavenly King, Māra-Destroyer, Lightning-Virtue, Sovereign King, Merit-Mark-Adornment, Lion's Roar, Thunder-Sound, Mountain-Striking-Sound, Fragrant Elephant, White Fragrant Elephant, Constant Vigor, Never Resting, Wonderful Birth, Flower Adornment, Observer of the World's Sounds,⁶ Great Strength, Brahmā's Net, Jewel-Staff, Invincible, Land-Adorner, Golden Topknot, Pearl Topknot, Maitreya,⁷ and Mañjuśrī⁸—thirty-two thousand of them all told.</w:t>
      </w:r>
    </w:p>
    <w:p/>
    <w:p>
      <w:r>
        <w:t>And there were ten thousand Brahmā-kings who'd come from other worlds to hear the teaching. Twelve thousand Śakras⁹ came too, from other worlds, to sit in the assembly. And all them other powerful beings—gods, dragons, spirits, musicians, titans, bird-spirits, horse-headed singers, great serpents—they all came to sit down. The monks, the nuns, the laymen, the laywomen—everybody came. The Buddha was surrounded by this immeasurable crowd, hundreds of thousands of them, all showing respect, and he was teaching them the Dharma. He was like that great mountain rising up out of the ocean, sitting on his lion-throne all decorated with jewels, outshining everybody there.</w:t>
      </w:r>
    </w:p>
    <w:p/>
    <w:p>
      <w:pPr>
        <w:jc w:val="center"/>
      </w:pPr>
      <w:r>
        <w:t>──────────────────────────────────────────────────</w:t>
      </w:r>
    </w:p>
    <w:p/>
    <w:p>
      <w:pPr>
        <w:pStyle w:val="Heading2"/>
      </w:pPr>
      <w:r>
        <w:t>The Young Man's Offering</w:t>
      </w:r>
    </w:p>
    <w:p/>
    <w:p>
      <w:r>
        <w:t>Now at that time, in the city of Vaiśālī, there was this young man, son of an elder, name of Jewel-Accumulation. He came to see the Buddha with five hundred other young men, all of them carrying these jeweled canopies. They bowed down at the Buddha's feet, and each one offered up their canopy to worship him. And through the Buddha's spiritual power, all them canopies merged into one big canopy that covered the whole universe—I mean the whole trichiliocosm,¹⁰ billion worlds and all. You could see the whole thing in that canopy. All the mountains—Sumeru, the Snow Mountains, all of them—the oceans, rivers, streams, springs, the sun, moon, and stars, the palaces of the gods and dragons and spirits—all of it appeared in that jeweled canopy. And not just that—the buddhas of the ten directions and their teaching, that appeared in there too.</w:t>
      </w:r>
    </w:p>
    <w:p/>
    <w:p>
      <w:r>
        <w:t>When everybody saw the Buddha's spiritual power, they sighed. They'd never seen nothing like it. They put their palms together, bowed to the Buddha, looked up at his face, and couldn't take their eyes off him. Then that young man Jewel-Accumulation spoke up in verse before the Buddha:</w:t>
      </w:r>
    </w:p>
    <w:p/>
    <w:p>
      <w:pPr>
        <w:pStyle w:val="Quote"/>
      </w:pPr>
      <w:r>
        <w:t>"Your eyes are pure, long and wide like blue lotus flowers,</w:t>
      </w:r>
    </w:p>
    <w:p>
      <w:pPr>
        <w:pStyle w:val="Quote"/>
      </w:pPr>
      <w:r>
        <w:t>Your mind is pure, done crossed all them meditative states,</w:t>
      </w:r>
    </w:p>
    <w:p>
      <w:pPr>
        <w:pStyle w:val="Quote"/>
      </w:pPr>
      <w:r>
        <w:t>You been accumulating pure karma so long, they call it immeasurable,</w:t>
      </w:r>
    </w:p>
    <w:p>
      <w:pPr>
        <w:pStyle w:val="Quote"/>
      </w:pPr>
      <w:r>
        <w:t>Leading folks to that quiet place—to you I bow my head.</w:t>
      </w:r>
    </w:p>
    <w:p>
      <w:pPr>
        <w:pStyle w:val="Quote"/>
      </w:pPr>
    </w:p>
    <w:p>
      <w:pPr>
        <w:pStyle w:val="Quote"/>
      </w:pPr>
      <w:r>
        <w:t>We done seen the Great Sage's spiritual transformations,</w:t>
      </w:r>
    </w:p>
    <w:p>
      <w:pPr>
        <w:pStyle w:val="Quote"/>
      </w:pPr>
      <w:r>
        <w:t>Showing us immeasurable lands in all ten directions,</w:t>
      </w:r>
    </w:p>
    <w:p>
      <w:pPr>
        <w:pStyle w:val="Quote"/>
      </w:pPr>
      <w:r>
        <w:t>Where all them buddhas are teaching the Dharma—</w:t>
      </w:r>
    </w:p>
    <w:p>
      <w:pPr>
        <w:pStyle w:val="Quote"/>
      </w:pPr>
      <w:r>
        <w:t>In this, we see it all, we hear it all.</w:t>
      </w:r>
    </w:p>
    <w:p>
      <w:pPr>
        <w:pStyle w:val="Quote"/>
      </w:pPr>
    </w:p>
    <w:p>
      <w:pPr>
        <w:pStyle w:val="Quote"/>
      </w:pPr>
      <w:r>
        <w:t>The Dharma-King's Dharma-power goes beyond all beings,</w:t>
      </w:r>
    </w:p>
    <w:p>
      <w:pPr>
        <w:pStyle w:val="Quote"/>
      </w:pPr>
      <w:r>
        <w:t>Always giving out that Dharma-wealth to everybody,</w:t>
      </w:r>
    </w:p>
    <w:p>
      <w:pPr>
        <w:pStyle w:val="Quote"/>
      </w:pPr>
      <w:r>
        <w:t>Knowing how to tell the difference between all things,</w:t>
      </w:r>
    </w:p>
    <w:p>
      <w:pPr>
        <w:pStyle w:val="Quote"/>
      </w:pPr>
      <w:r>
        <w:t>But not moving when it comes to ultimate truth—</w:t>
      </w:r>
    </w:p>
    <w:p>
      <w:pPr>
        <w:pStyle w:val="Quote"/>
      </w:pPr>
      <w:r>
        <w:t>You got sovereignty over all dharmas,</w:t>
      </w:r>
    </w:p>
    <w:p>
      <w:pPr>
        <w:pStyle w:val="Quote"/>
      </w:pPr>
      <w:r>
        <w:t>That's why I bow to this Dharma-King.</w:t>
      </w:r>
    </w:p>
    <w:p>
      <w:pPr>
        <w:pStyle w:val="Quote"/>
      </w:pPr>
    </w:p>
    <w:p>
      <w:pPr>
        <w:pStyle w:val="Quote"/>
      </w:pPr>
      <w:r>
        <w:t>You teach the Dharma, not saying it exists or don't exist,</w:t>
      </w:r>
    </w:p>
    <w:p>
      <w:pPr>
        <w:pStyle w:val="Quote"/>
      </w:pPr>
      <w:r>
        <w:t>Through causes and conditions all things arise,</w:t>
      </w:r>
    </w:p>
    <w:p>
      <w:pPr>
        <w:pStyle w:val="Quote"/>
      </w:pPr>
      <w:r>
        <w:t>No self, no maker, nobody receiving,</w:t>
      </w:r>
    </w:p>
    <w:p>
      <w:pPr>
        <w:pStyle w:val="Quote"/>
      </w:pPr>
      <w:r>
        <w:t>But the karma of good and evil, that don't get lost.</w:t>
      </w:r>
    </w:p>
    <w:p>
      <w:pPr>
        <w:pStyle w:val="Quote"/>
      </w:pPr>
    </w:p>
    <w:p>
      <w:pPr>
        <w:pStyle w:val="Quote"/>
      </w:pPr>
      <w:r>
        <w:t>First at the Bodhi-tree, you beat down the devil with power,</w:t>
      </w:r>
    </w:p>
    <w:p>
      <w:pPr>
        <w:pStyle w:val="Quote"/>
      </w:pPr>
      <w:r>
        <w:t>Got that sweet dew's extinction, accomplished the enlightened Way,</w:t>
      </w:r>
    </w:p>
    <w:p>
      <w:pPr>
        <w:pStyle w:val="Quote"/>
      </w:pPr>
      <w:r>
        <w:t>Already without mind or thought, without grabbing or doing,</w:t>
      </w:r>
    </w:p>
    <w:p>
      <w:pPr>
        <w:pStyle w:val="Quote"/>
      </w:pPr>
      <w:r>
        <w:t>But you completely crushed all them false teachers.</w:t>
      </w:r>
    </w:p>
    <w:p>
      <w:pPr>
        <w:pStyle w:val="Quote"/>
      </w:pPr>
    </w:p>
    <w:p>
      <w:pPr>
        <w:pStyle w:val="Quote"/>
      </w:pPr>
      <w:r>
        <w:t>Three times you turned that Dharma-wheel in the great universe,</w:t>
      </w:r>
    </w:p>
    <w:p>
      <w:pPr>
        <w:pStyle w:val="Quote"/>
      </w:pPr>
      <w:r>
        <w:t>That wheel was pure from the beginning, always been pure,</w:t>
      </w:r>
    </w:p>
    <w:p>
      <w:pPr>
        <w:pStyle w:val="Quote"/>
      </w:pPr>
      <w:r>
        <w:t>Gods and humans getting the Way—that's the proof,</w:t>
      </w:r>
    </w:p>
    <w:p>
      <w:pPr>
        <w:pStyle w:val="Quote"/>
      </w:pPr>
      <w:r>
        <w:t>The Three Jewels showing up in the world.</w:t>
      </w:r>
    </w:p>
    <w:p>
      <w:pPr>
        <w:pStyle w:val="Quote"/>
      </w:pPr>
    </w:p>
    <w:p>
      <w:pPr>
        <w:pStyle w:val="Quote"/>
      </w:pPr>
      <w:r>
        <w:t>With this sublime Dharma you saving all beings,</w:t>
      </w:r>
    </w:p>
    <w:p>
      <w:pPr>
        <w:pStyle w:val="Quote"/>
      </w:pPr>
      <w:r>
        <w:t>Once they receive it, they don't fall back, stay quiet,</w:t>
      </w:r>
    </w:p>
    <w:p>
      <w:pPr>
        <w:pStyle w:val="Quote"/>
      </w:pPr>
      <w:r>
        <w:t>Crossing old age, sickness, and death—Great Physician-King,</w:t>
      </w:r>
    </w:p>
    <w:p>
      <w:pPr>
        <w:pStyle w:val="Quote"/>
      </w:pPr>
      <w:r>
        <w:t>We should bow to the Dharma-ocean's virtue that got no end.</w:t>
      </w:r>
    </w:p>
    <w:p>
      <w:pPr>
        <w:pStyle w:val="Quote"/>
      </w:pPr>
    </w:p>
    <w:p>
      <w:pPr>
        <w:pStyle w:val="Quote"/>
      </w:pPr>
      <w:r>
        <w:t>Praise or blame don't move you, like Mount Sumeru,</w:t>
      </w:r>
    </w:p>
    <w:p>
      <w:pPr>
        <w:pStyle w:val="Quote"/>
      </w:pPr>
      <w:r>
        <w:t>Toward good and not-good, you equal with compassion,</w:t>
      </w:r>
    </w:p>
    <w:p>
      <w:pPr>
        <w:pStyle w:val="Quote"/>
      </w:pPr>
      <w:r>
        <w:t>Your mind practicing equality like empty space—</w:t>
      </w:r>
    </w:p>
    <w:p>
      <w:pPr>
        <w:pStyle w:val="Quote"/>
      </w:pPr>
      <w:r>
        <w:t>Who gonna hear about this human jewel and not receive it with respect?</w:t>
      </w:r>
    </w:p>
    <w:p>
      <w:pPr>
        <w:pStyle w:val="Quote"/>
      </w:pPr>
    </w:p>
    <w:p>
      <w:pPr>
        <w:pStyle w:val="Quote"/>
      </w:pPr>
      <w:r>
        <w:t>Now I'm offering the World-Honored One this humble canopy,</w:t>
      </w:r>
    </w:p>
    <w:p>
      <w:pPr>
        <w:pStyle w:val="Quote"/>
      </w:pPr>
      <w:r>
        <w:t>And in it appears my whole universe,</w:t>
      </w:r>
    </w:p>
    <w:p>
      <w:pPr>
        <w:pStyle w:val="Quote"/>
      </w:pPr>
      <w:r>
        <w:t>The palaces where the gods, dragons, and spirits live,</w:t>
      </w:r>
    </w:p>
    <w:p>
      <w:pPr>
        <w:pStyle w:val="Quote"/>
      </w:pPr>
      <w:r>
        <w:t>The musicians and spirits too.</w:t>
      </w:r>
    </w:p>
    <w:p>
      <w:pPr>
        <w:pStyle w:val="Quote"/>
      </w:pPr>
    </w:p>
    <w:p>
      <w:pPr>
        <w:pStyle w:val="Quote"/>
      </w:pPr>
      <w:r>
        <w:t>Everything that exists in the world, we see it,</w:t>
      </w:r>
    </w:p>
    <w:p>
      <w:pPr>
        <w:pStyle w:val="Quote"/>
      </w:pPr>
      <w:r>
        <w:t>The Ten Powers showing this transformation out of compassion,</w:t>
      </w:r>
    </w:p>
    <w:p>
      <w:pPr>
        <w:pStyle w:val="Quote"/>
      </w:pPr>
      <w:r>
        <w:t>Everybody seeing what they never seen before, all praising the Buddha—</w:t>
      </w:r>
    </w:p>
    <w:p>
      <w:pPr>
        <w:pStyle w:val="Quote"/>
      </w:pPr>
      <w:r>
        <w:t>Now I bow to the Honored One of the Three Realms.</w:t>
      </w:r>
    </w:p>
    <w:p>
      <w:pPr>
        <w:pStyle w:val="Quote"/>
      </w:pPr>
    </w:p>
    <w:p>
      <w:pPr>
        <w:pStyle w:val="Quote"/>
      </w:pPr>
      <w:r>
        <w:t>The Great Sage Dharma-King, everybody returns to him,</w:t>
      </w:r>
    </w:p>
    <w:p>
      <w:pPr>
        <w:pStyle w:val="Quote"/>
      </w:pPr>
      <w:r>
        <w:t>With pure mind looking at the Buddha, everybody delighted,</w:t>
      </w:r>
    </w:p>
    <w:p>
      <w:pPr>
        <w:pStyle w:val="Quote"/>
      </w:pPr>
      <w:r>
        <w:t>Each one seeing the World-Honored One right in front of them—</w:t>
      </w:r>
    </w:p>
    <w:p>
      <w:pPr>
        <w:pStyle w:val="Quote"/>
      </w:pPr>
      <w:r>
        <w:t>This is spiritual power, one of them uncommon qualities.</w:t>
      </w:r>
    </w:p>
    <w:p>
      <w:pPr>
        <w:pStyle w:val="Quote"/>
      </w:pPr>
    </w:p>
    <w:p>
      <w:pPr>
        <w:pStyle w:val="Quote"/>
      </w:pPr>
      <w:r>
        <w:t>The Buddha speaks with one voice,</w:t>
      </w:r>
    </w:p>
    <w:p>
      <w:pPr>
        <w:pStyle w:val="Quote"/>
      </w:pPr>
      <w:r>
        <w:t>But sentient beings, according to their type, each one understands,</w:t>
      </w:r>
    </w:p>
    <w:p>
      <w:pPr>
        <w:pStyle w:val="Quote"/>
      </w:pPr>
      <w:r>
        <w:t>All of them thinking the World-Honored One speaks their language—</w:t>
      </w:r>
    </w:p>
    <w:p>
      <w:pPr>
        <w:pStyle w:val="Quote"/>
      </w:pPr>
      <w:r>
        <w:t>This is spiritual power, one of them uncommon qualities.</w:t>
      </w:r>
    </w:p>
    <w:p>
      <w:pPr>
        <w:pStyle w:val="Quote"/>
      </w:pPr>
    </w:p>
    <w:p>
      <w:pPr>
        <w:pStyle w:val="Quote"/>
      </w:pPr>
      <w:r>
        <w:t>The Buddha speaks with one voice,</w:t>
      </w:r>
    </w:p>
    <w:p>
      <w:pPr>
        <w:pStyle w:val="Quote"/>
      </w:pPr>
      <w:r>
        <w:t>But sentient beings, each according to their understanding,</w:t>
      </w:r>
    </w:p>
    <w:p>
      <w:pPr>
        <w:pStyle w:val="Quote"/>
      </w:pPr>
      <w:r>
        <w:t>All receiving it, practicing it, getting benefit—</w:t>
      </w:r>
    </w:p>
    <w:p>
      <w:pPr>
        <w:pStyle w:val="Quote"/>
      </w:pPr>
      <w:r>
        <w:t>This is spiritual power, one of them uncommon qualities.</w:t>
      </w:r>
    </w:p>
    <w:p>
      <w:pPr>
        <w:pStyle w:val="Quote"/>
      </w:pPr>
    </w:p>
    <w:p>
      <w:pPr>
        <w:pStyle w:val="Quote"/>
      </w:pPr>
      <w:r>
        <w:t>The Buddha speaks with one voice,</w:t>
      </w:r>
    </w:p>
    <w:p>
      <w:pPr>
        <w:pStyle w:val="Quote"/>
      </w:pPr>
      <w:r>
        <w:t>Some get fearful, some get joyful,</w:t>
      </w:r>
    </w:p>
    <w:p>
      <w:pPr>
        <w:pStyle w:val="Quote"/>
      </w:pPr>
      <w:r>
        <w:t>Some start letting go, some cut through their doubt—</w:t>
      </w:r>
    </w:p>
    <w:p>
      <w:pPr>
        <w:pStyle w:val="Quote"/>
      </w:pPr>
      <w:r>
        <w:t>This is spiritual power, one of them uncommon qualities.</w:t>
      </w:r>
    </w:p>
    <w:p>
      <w:pPr>
        <w:pStyle w:val="Quote"/>
      </w:pPr>
    </w:p>
    <w:p>
      <w:pPr>
        <w:pStyle w:val="Quote"/>
      </w:pPr>
      <w:r>
        <w:t>I bow to the Ten Powers' great vigor,</w:t>
      </w:r>
    </w:p>
    <w:p>
      <w:pPr>
        <w:pStyle w:val="Quote"/>
      </w:pPr>
      <w:r>
        <w:t>I bow to those who got fearlessness,</w:t>
      </w:r>
    </w:p>
    <w:p>
      <w:pPr>
        <w:pStyle w:val="Quote"/>
      </w:pPr>
      <w:r>
        <w:t>I bow to those living in them uncommon qualities,</w:t>
      </w:r>
    </w:p>
    <w:p>
      <w:pPr>
        <w:pStyle w:val="Quote"/>
      </w:pPr>
      <w:r>
        <w:t>I bow to all the great guides,</w:t>
      </w:r>
    </w:p>
    <w:p>
      <w:pPr>
        <w:pStyle w:val="Quote"/>
      </w:pPr>
      <w:r>
        <w:t>I bow to those who can cut all bondage,</w:t>
      </w:r>
    </w:p>
    <w:p>
      <w:pPr>
        <w:pStyle w:val="Quote"/>
      </w:pPr>
      <w:r>
        <w:t>I bow to those who done reached the other shore,</w:t>
      </w:r>
    </w:p>
    <w:p>
      <w:pPr>
        <w:pStyle w:val="Quote"/>
      </w:pPr>
      <w:r>
        <w:t>I bow to those who can ferry all worlds,</w:t>
      </w:r>
    </w:p>
    <w:p>
      <w:pPr>
        <w:pStyle w:val="Quote"/>
      </w:pPr>
      <w:r>
        <w:t>I bow to those forever free from the road of birth and death.</w:t>
      </w:r>
    </w:p>
    <w:p>
      <w:pPr>
        <w:pStyle w:val="Quote"/>
      </w:pPr>
    </w:p>
    <w:p>
      <w:pPr>
        <w:pStyle w:val="Quote"/>
      </w:pPr>
      <w:r>
        <w:t>Knowing completely where sentient beings coming from and going to,</w:t>
      </w:r>
    </w:p>
    <w:p>
      <w:pPr>
        <w:pStyle w:val="Quote"/>
      </w:pPr>
      <w:r>
        <w:t>Skillful in all dharmas, getting liberation,</w:t>
      </w:r>
    </w:p>
    <w:p>
      <w:pPr>
        <w:pStyle w:val="Quote"/>
      </w:pPr>
      <w:r>
        <w:t>Not attached to the world like a lotus flower,</w:t>
      </w:r>
    </w:p>
    <w:p>
      <w:pPr>
        <w:pStyle w:val="Quote"/>
      </w:pPr>
      <w:r>
        <w:t>Always and skillfully entering that practice of emptiness and quiet,</w:t>
      </w:r>
    </w:p>
    <w:p>
      <w:pPr>
        <w:pStyle w:val="Quote"/>
      </w:pPr>
      <w:r>
        <w:t>Understanding the characteristics of all dharmas without obstruction—</w:t>
      </w:r>
    </w:p>
    <w:p>
      <w:pPr>
        <w:pStyle w:val="Quote"/>
      </w:pPr>
      <w:r>
        <w:t>I bow to you, like space, without no dependence."</w:t>
      </w:r>
    </w:p>
    <w:p/>
    <w:p>
      <w:pPr>
        <w:jc w:val="center"/>
      </w:pPr>
      <w:r>
        <w:t>──────────────────────────────────────────────────</w:t>
      </w:r>
    </w:p>
    <w:p/>
    <w:p>
      <w:pPr>
        <w:pStyle w:val="Heading2"/>
      </w:pPr>
      <w:r>
        <w:t>The Teaching on Pure Lands</w:t>
      </w:r>
    </w:p>
    <w:p/>
    <w:p>
      <w:r>
        <w:t>After that young man Jewel-Accumulation spoke them verses, he said to the Buddha: "World-Honored One, these five hundred young men, they all done generated that mind of supreme enlightenment.¹¹ They want to hear how to get a pure buddha-land. We're praying that the World-Honored One will explain what bodhisattvas got to do to purify lands!"</w:t>
      </w:r>
    </w:p>
    <w:p/>
    <w:p>
      <w:r>
        <w:t>The Buddha said: "Excellent, Jewel-Accumulation! You asking the Tathāgata on behalf of the bodhisattvas about how to purify lands. Listen careful, listen careful! Think well on this, and I'm gonna explain it for you!" So Jewel-Accumulation and them five hundred young men received the teaching and listened.</w:t>
      </w:r>
    </w:p>
    <w:p/>
    <w:p>
      <w:r>
        <w:t>The Buddha said: "Jewel-Accumulation! The various classes of sentient beings—they ARE the bodhisattva's buddha-land.¹² Why's that? A bodhisattva takes a buddha-land according to the sentient beings he transforms. A bodhisattva takes a buddha-land according to the sentient beings he tames. A bodhisattva takes a buddha-land according to what land sentient beings need to enter the Buddha's wisdom. A bodhisattva takes a buddha-land according to what land sentient beings need to wake up them bodhisattva faculties. Why's that? When a bodhisattva takes a pure land, it's entirely for the sake of benefiting all sentient beings. It's like a person who wants to build a palace on empty ground—he can do it however he wants, ain't nothing in the way. But if he tries to build it in empty space, he'll never get it done! Bodhisattvas are like this: in order to accomplish sentient beings, they vow to take a buddha-land. Vowing to take a buddha-land ain't building in emptiness.</w:t>
      </w:r>
    </w:p>
    <w:p/>
    <w:p>
      <w:r>
        <w:t>"Jewel-Accumulation! You should know: An upright mind¹³ is the bodhisattva's pure land—when the bodhisattva becomes a buddha, sentient beings who don't flatter and lie will be born in his land. A profound mind is the bodhisattva's pure land—when the bodhisattva becomes a buddha, sentient beings full of merit will be born in his land. The mind of bodhi¹⁴ is the bodhisattva's pure land—when the bodhisattva becomes a buddha, Mahāyāna sentient beings will be born in his land. Giving is the bodhisattva's pure land—when the bodhisattva becomes a buddha, sentient beings who can let go of everything will be born in his land. Keeping the precepts is the bodhisattva's pure land—when the bodhisattva becomes a buddha, sentient beings practicing the ten wholesome actions and fulfilling their vows will be born in his land. Patience is the bodhisattva's pure land—when the bodhisattva becomes a buddha, sentient beings adorned with them thirty-two marks will be born in his land. Hard work is the bodhisattva's pure land—when the bodhisattva becomes a buddha, sentient beings diligently cultivating all merits will be born in his land. Meditation is the bodhisattva's pure land—when the bodhisattva becomes a buddha, sentient beings with collected and undistracted minds will be born in his land. Wisdom is the bodhisattva's pure land—when the bodhisattva becomes a buddha, sentient beings in right concentration will be born in his land. The four immeasurables¹⁵—loving-kindness, compassion, joy, and letting folks be—that's the bodhisattva's pure land. When the bodhisattva becomes a buddha, sentient beings accomplished in these will be born in his land. The four ways of attracting folks¹⁶—giving, kind speech, helpful conduct, and working together—that's the bodhisattva's pure land. When the bodhisattva becomes a buddha, sentient beings embraced by liberation will be born in his land. Skillful means is the bodhisattva's pure land—when the bodhisattva becomes a buddha, sentient beings who ain't obstructed in skillful means regarding all dharmas will be born in his land. The thirty-seven factors of enlightenment¹⁷ are the bodhisattva's pure land—when the bodhisattva becomes a buddha, sentient beings practicing mindfulness, right effort, spiritual power, faculties, powers, enlightenment factors, and path-factors will be born in his land. Dedicating merit is the bodhisattva's pure land—when the bodhisattva becomes a buddha, he'll get a land full of all merits. Teaching folks how to avoid the eight difficulties¹⁸ is the bodhisattva's pure land—when the bodhisattva becomes a buddha, his land will be free from the three evil paths and the eight difficulties. Guarding your own conduct without criticizing others' faults is the bodhisattva's pure land—when the bodhisattva becomes a buddha, his land won't even have a name for breaking the rules. The ten wholesome actions are the bodhisattva's pure land—when the bodhisattva becomes a buddha, sentient beings whose lives ain't cut short, who are wealthy, who practice pure conduct, whose words are true, who always use gentle speech, whose relatives don't separate, who skillfully make peace in disputes, whose words necessarily benefit, who ain't jealous, ain't angry, and hold right views will be born in his land.</w:t>
      </w:r>
    </w:p>
    <w:p/>
    <w:p>
      <w:r>
        <w:t>"So, Jewel-Accumulation! According to a bodhisattva's upright mind, he's able to generate practice. According to his generating practice, he gets a profound mind. According to his profound mind, his intention becomes tamed. According to the taming of his intention, he practices what he preaches. According to practicing what he preaches, he's able to dedicate merit. According to his dedication, he has skillful means. According to his skillful means, he accomplishes sentient beings. According to accomplishing sentient beings, the buddha-land becomes pure. According to the purity of the buddha-land, the Dharma-teaching becomes pure. According to the purity of Dharma-teaching, wisdom becomes pure. According to the purity of wisdom, the mind becomes pure. According to the purity of mind, all merits become pure. Therefore, Jewel-Accumulation! If a bodhisattva wants to get a pure land, he should purify his mind. According to the purity of his mind, the buddha-land becomes pure."¹⁹</w:t>
      </w:r>
    </w:p>
    <w:p/>
    <w:p>
      <w:pPr>
        <w:jc w:val="center"/>
      </w:pPr>
      <w:r>
        <w:t>──────────────────────────────────────────────────</w:t>
      </w:r>
    </w:p>
    <w:p/>
    <w:p>
      <w:pPr>
        <w:pStyle w:val="Heading2"/>
      </w:pPr>
      <w:r>
        <w:t>Śāriputra's Doubt and the Buddha's Response</w:t>
      </w:r>
    </w:p>
    <w:p/>
    <w:p>
      <w:r>
        <w:t>At that time, Śāriputra,²⁰ empowered by the Buddha's spiritual power, had this thought: "If when a bodhisattva's mind is pure, the buddha-land becomes pure, then when our World-Honored One was formerly practicing as a bodhisattva, was his intention not pure? But this buddha-land is impure like this!"</w:t>
      </w:r>
    </w:p>
    <w:p/>
    <w:p>
      <w:r>
        <w:t>The Buddha, knowing his thought, immediately said to him: "What you think? Are the sun and moon not pure, but the blind don't see them?"</w:t>
      </w:r>
    </w:p>
    <w:p/>
    <w:p>
      <w:r>
        <w:t>He replied: "No, World-Honored One! This is the blind person's fault, not the fault of the sun and moon."</w:t>
      </w:r>
    </w:p>
    <w:p/>
    <w:p>
      <w:r>
        <w:t>"Śāriputra! Because of sentient beings' transgressions, they don't see the Tathāgata's buddha-land's magnificent purity—it ain't the Tathāgata's fault. Śāriputra! This land of mine is pure, but you don't see it."</w:t>
      </w:r>
    </w:p>
    <w:p/>
    <w:p>
      <w:r>
        <w:t>At that time, the Brahmā-king Spiral-Topknot said to Śāriputra: "Don't have that thought, thinking this buddha-land is impure. Why's that? I see Śākyamuni Buddha's land as pure, like the palace of the highest heaven."</w:t>
      </w:r>
    </w:p>
    <w:p/>
    <w:p>
      <w:r>
        <w:t>Śāriputra said: "I see this land full of hills, valleys, pits, thorns, sand, gravel, earth, stone mountains, and filth."</w:t>
      </w:r>
    </w:p>
    <w:p/>
    <w:p>
      <w:r>
        <w:t>The Brahmā-king Spiral-Topknot said: "Venerable one, your mind has highs and lows and don't rely on the Buddha's wisdom, that's why you see this land as impure! Śāriputra! Bodhisattvas are completely equal toward all sentient beings, their profound minds pure, relying on the Buddha's wisdom—then they're able to see this buddha-land as pure."</w:t>
      </w:r>
    </w:p>
    <w:p/>
    <w:p>
      <w:r>
        <w:t>Then the Buddha pressed the earth with his toe, and immediately the whole universe was adorned with hundreds of thousands of jewels, like the Land of Immeasurable Merit and Jewel Adornment of the Buddha Jewel-Banner. The whole assembly sighed at this unprecedented marvel, and everybody saw themselves sitting on jeweled lotus flowers.</w:t>
      </w:r>
    </w:p>
    <w:p/>
    <w:p>
      <w:r>
        <w:t>The Buddha told Śāriputra: "You see now this buddha-land's magnificent purity?"</w:t>
      </w:r>
    </w:p>
    <w:p/>
    <w:p>
      <w:r>
        <w:t>Śāriputra said: "Indeed so, World-Honored One! What I never seen before, never heard before, the buddha-land's magnificent purity now all appears."</w:t>
      </w:r>
    </w:p>
    <w:p/>
    <w:p>
      <w:r>
        <w:t>The Buddha said to Śāriputra: "My buddha-land is always pure like this. In order to save inferior people, I show this land full of various evils and impurities! It's like when the gods eat from jeweled vessels—according to their merit, the color of the food is different. Likewise, Śāriputra! If a person's mind is pure, he then sees this land's meritorious adornment."</w:t>
      </w:r>
    </w:p>
    <w:p/>
    <w:p>
      <w:r>
        <w:t>When the Buddha showed this land's magnificent purity, them five hundred young men led by Jewel-Accumulation all got that patient acceptance of the non-arising of dharmas,²¹ and eighty-four thousand persons all generated the mind of supreme enlightenment. The Buddha withdrew his spiritual powers, and then this world went back to how it was before. Those seeking the Śrāvaka vehicle—thirty-two thousand gods and humans—knowing that conditioned dharmas are all impermanent, became far from dust and free from defilement, getting the pure Dharma-eye.²² Eight thousand monks, not grasping any dharmas, exhausted the outflows and liberated their minds.²³</w:t>
      </w:r>
    </w:p>
    <w:p/>
    <w:p>
      <w:pPr>
        <w:jc w:val="center"/>
      </w:pPr>
      <w:r>
        <w:t>──────────────────────────────────────────────────</w:t>
      </w:r>
    </w:p>
    <w:p/>
    <w:p>
      <w:pPr>
        <w:pStyle w:val="Heading2"/>
      </w:pPr>
      <w:r>
        <w:t>Endnotes</w:t>
      </w:r>
    </w:p>
    <w:p/>
    <w:p>
      <w:r>
        <w:t xml:space="preserve">¹ </w:t>
      </w:r>
      <w:r>
        <w:rPr>
          <w:b/>
        </w:rPr>
        <w:t>The Boss</w:t>
      </w:r>
      <w:r>
        <w:t>: The Buddha. In the Blues tradition, "the Boss" or "the Man" refers to the ultimate authority, but here it's used with deep respect for the one who shows the way.</w:t>
      </w:r>
    </w:p>
    <w:p/>
    <w:p>
      <w:r>
        <w:t xml:space="preserve">² </w:t>
      </w:r>
      <w:r>
        <w:rPr>
          <w:b/>
        </w:rPr>
        <w:t>Bodhisattvas</w:t>
      </w:r>
      <w:r>
        <w:t>: Folks on the road to becoming buddhas, but they ain't just walking for themselves—they walking for everybody. They vowed to get everybody across before they rest.</w:t>
      </w:r>
    </w:p>
    <w:p/>
    <w:p>
      <w:r>
        <w:t xml:space="preserve">³ </w:t>
      </w:r>
      <w:r>
        <w:rPr>
          <w:b/>
        </w:rPr>
        <w:t>Three Jewels</w:t>
      </w:r>
      <w:r>
        <w:t>: The Buddha (the one who woke up), the Dharma (the truth he taught), and the Sangha (the community walking the path). These are what you take refuge in.</w:t>
      </w:r>
    </w:p>
    <w:p/>
    <w:p>
      <w:r>
        <w:t xml:space="preserve">⁴ </w:t>
      </w:r>
      <w:r>
        <w:rPr>
          <w:b/>
        </w:rPr>
        <w:t>Ain't nothing really being born or dying</w:t>
      </w:r>
      <w:r>
        <w:t>: This is that deep realization that all things are empty of inherent existence. When you see this, you understand that birth and death are just appearances, not ultimate reality. The Blues knows about this—how suffering and joy both pass, how ain't nothing permanent to hold onto.</w:t>
      </w:r>
    </w:p>
    <w:p/>
    <w:p>
      <w:r>
        <w:t xml:space="preserve">⁵ </w:t>
      </w:r>
      <w:r>
        <w:rPr>
          <w:b/>
        </w:rPr>
        <w:t>Five realms</w:t>
      </w:r>
      <w:r>
        <w:t>: Hell, hungry ghosts, animals, humans, and gods. Bodhisattvas show up in all of them to help folks, even though they're free and don't have to.</w:t>
      </w:r>
    </w:p>
    <w:p/>
    <w:p>
      <w:r>
        <w:t xml:space="preserve">⁶ </w:t>
      </w:r>
      <w:r>
        <w:rPr>
          <w:b/>
        </w:rPr>
        <w:t>Observer of the World's Sounds</w:t>
      </w:r>
      <w:r>
        <w:t>: Avalokiteśvara, the bodhisattva of compassion. Hears every cry for help and responds. The Blues understands this—somebody listening to your trouble, somebody who hears.</w:t>
      </w:r>
    </w:p>
    <w:p/>
    <w:p>
      <w:r>
        <w:t xml:space="preserve">⁷ </w:t>
      </w:r>
      <w:r>
        <w:rPr>
          <w:b/>
        </w:rPr>
        <w:t>Maitreya</w:t>
      </w:r>
      <w:r>
        <w:t>: The future buddha. He's coming when the time is right, when this dispensation is done.</w:t>
      </w:r>
    </w:p>
    <w:p/>
    <w:p>
      <w:r>
        <w:t xml:space="preserve">⁸ </w:t>
      </w:r>
      <w:r>
        <w:rPr>
          <w:b/>
        </w:rPr>
        <w:t>Mañjuśrī</w:t>
      </w:r>
      <w:r>
        <w:t>: The bodhisattva of wisdom. Got that sword that cuts through ignorance. He's gonna be Vimalakirti's main conversation partner in this sutra.</w:t>
      </w:r>
    </w:p>
    <w:p/>
    <w:p>
      <w:r>
        <w:t xml:space="preserve">⁹ </w:t>
      </w:r>
      <w:r>
        <w:rPr>
          <w:b/>
        </w:rPr>
        <w:t>Śakras</w:t>
      </w:r>
      <w:r>
        <w:t>: Indras, kings of the gods. Twelve thousand of them from different worlds, showing how vast this assembly was.</w:t>
      </w:r>
    </w:p>
    <w:p/>
    <w:p>
      <w:r>
        <w:t xml:space="preserve">¹⁰ </w:t>
      </w:r>
      <w:r>
        <w:rPr>
          <w:b/>
        </w:rPr>
        <w:t>Trichiliocosm</w:t>
      </w:r>
      <w:r>
        <w:t>: A billion-world system. When the Blues talks about the universe, it's talking BIG. This ain't just our little world—it's everything.</w:t>
      </w:r>
    </w:p>
    <w:p/>
    <w:p>
      <w:r>
        <w:t xml:space="preserve">¹¹ </w:t>
      </w:r>
      <w:r>
        <w:rPr>
          <w:b/>
        </w:rPr>
        <w:t>Supreme enlightenment</w:t>
      </w:r>
      <w:r>
        <w:t xml:space="preserve">: </w:t>
      </w:r>
      <w:r>
        <w:rPr>
          <w:i/>
        </w:rPr>
        <w:t>Anuttarā-samyak-saṃbodhi</w:t>
      </w:r>
      <w:r>
        <w:t>. The highest awakening, what a buddha attains. These young men done set their hearts on it.</w:t>
      </w:r>
    </w:p>
    <w:p/>
    <w:p>
      <w:r>
        <w:t xml:space="preserve">¹² </w:t>
      </w:r>
      <w:r>
        <w:rPr>
          <w:b/>
        </w:rPr>
        <w:t>CENTRAL TEACHING - Sentient beings ARE the bodhisattva's buddha-land</w:t>
      </w:r>
      <w:r>
        <w:t>: This is revolutionary. The pure land ain't some place far away you go to after you die. The pure land is made by purifying sentient beings. The land's purity depends on the people's purity, and the people's purity depends on the bodhisattva's practice. This means you can't separate the environment from the folks in it. You can't separate your practice from helping others. The Blues knows this—you can't get free by yourself. Your freedom is tied up with everybody else's freedom.</w:t>
      </w:r>
    </w:p>
    <w:p/>
    <w:p>
      <w:r>
        <w:t xml:space="preserve">¹³ </w:t>
      </w:r>
      <w:r>
        <w:rPr>
          <w:b/>
        </w:rPr>
        <w:t>Upright mind</w:t>
      </w:r>
      <w:r>
        <w:t>: Being straight with folks, no flattery, no lying, no games. Just honest, sincere, straightforward. That's the foundation.</w:t>
      </w:r>
    </w:p>
    <w:p/>
    <w:p>
      <w:r>
        <w:t xml:space="preserve">¹⁴ </w:t>
      </w:r>
      <w:r>
        <w:rPr>
          <w:b/>
        </w:rPr>
        <w:t>Mind of bodhi</w:t>
      </w:r>
      <w:r>
        <w:t>: The aspiration to wake up for the sake of all beings. This is what makes you a bodhisattva—not just wanting to get free yourself, but wanting everybody to get free.</w:t>
      </w:r>
    </w:p>
    <w:p/>
    <w:p>
      <w:r>
        <w:t xml:space="preserve">¹⁵ </w:t>
      </w:r>
      <w:r>
        <w:rPr>
          <w:b/>
        </w:rPr>
        <w:t>Four immeasurables</w:t>
      </w:r>
      <w:r>
        <w:t>: Loving-kindness (wanting everybody to be happy), compassion (wanting everybody to be free from suffering), sympathetic joy (being happy when others are happy), and equanimity (letting folks be, not trying to control everything). These attitudes extend boundlessly to all beings.</w:t>
      </w:r>
    </w:p>
    <w:p/>
    <w:p>
      <w:r>
        <w:t xml:space="preserve">¹⁶ </w:t>
      </w:r>
      <w:r>
        <w:rPr>
          <w:b/>
        </w:rPr>
        <w:t>Four ways of attracting folks</w:t>
      </w:r>
      <w:r>
        <w:t>: Giving (being generous), kind speech (talking gentle), helpful conduct (doing what benefits others), and working together (cooperating, being part of the team). This is how bodhisattvas draw folks to the Dharma.</w:t>
      </w:r>
    </w:p>
    <w:p/>
    <w:p>
      <w:r>
        <w:t xml:space="preserve">¹⁷ </w:t>
      </w:r>
      <w:r>
        <w:rPr>
          <w:b/>
        </w:rPr>
        <w:t>Thirty-seven factors of enlightenment</w:t>
      </w:r>
      <w:r>
        <w:t>: The complete set of practices leading to awakening. Mindfulness, right effort, spiritual power, faculties, powers, enlightenment factors, and the eightfold path. All of it together.</w:t>
      </w:r>
    </w:p>
    <w:p/>
    <w:p>
      <w:r>
        <w:t xml:space="preserve">¹⁸ </w:t>
      </w:r>
      <w:r>
        <w:rPr>
          <w:b/>
        </w:rPr>
        <w:t>Eight difficulties</w:t>
      </w:r>
      <w:r>
        <w:t>: Eight conditions that make it hard to encounter the Dharma: being born in hell, as a hungry ghost, as an animal, in a long-lived heaven, in a border region, with impaired faculties, with wrong views, or in a time without a buddha.</w:t>
      </w:r>
    </w:p>
    <w:p/>
    <w:p>
      <w:r>
        <w:t xml:space="preserve">¹⁹ </w:t>
      </w:r>
      <w:r>
        <w:rPr>
          <w:b/>
        </w:rPr>
        <w:t>CENTRAL TEACHING - According to the purity of mind, the buddha-land becomes pure</w:t>
      </w:r>
      <w:r>
        <w:t>: This is the heart of it. The external world reflects the internal mind. You want a pure land? Purify your mind. This ain't just about perception—it's about how mind and world ain't two separate things. The Blues understands this deeply. The world you see is the world you make. Your inner state creates your outer reality. Clean up your heart, and you clean up your world.</w:t>
      </w:r>
    </w:p>
    <w:p/>
    <w:p>
      <w:r>
        <w:t xml:space="preserve">²⁰ </w:t>
      </w:r>
      <w:r>
        <w:rPr>
          <w:b/>
        </w:rPr>
        <w:t>Śāriputra</w:t>
      </w:r>
      <w:r>
        <w:t>: One of the Buddha's foremost disciples, known for his wisdom. But in Mahāyāna sutras, he often represents the limited Śrāvaka perspective that needs to be transcended. He's looking for personal liberation, not understanding the bodhisattva's vision yet.</w:t>
      </w:r>
    </w:p>
    <w:p/>
    <w:p>
      <w:r>
        <w:t xml:space="preserve">²¹ </w:t>
      </w:r>
      <w:r>
        <w:rPr>
          <w:b/>
        </w:rPr>
        <w:t>Patient acceptance of the non-arising of dharmas</w:t>
      </w:r>
      <w:r>
        <w:t>: A high bodhisattva attainment—direct realization that all phenomena are empty and don't truly arise. Once you get this, you ain't turning back.</w:t>
      </w:r>
    </w:p>
    <w:p/>
    <w:p>
      <w:r>
        <w:t xml:space="preserve">²² </w:t>
      </w:r>
      <w:r>
        <w:rPr>
          <w:b/>
        </w:rPr>
        <w:t>Pure Dharma-eye</w:t>
      </w:r>
      <w:r>
        <w:t>: The first stage of realization in the Śrāvaka path, seeing the truth of the Four Noble Truths and entering the stream to nirvāṇa.</w:t>
      </w:r>
    </w:p>
    <w:p/>
    <w:p>
      <w:r>
        <w:t xml:space="preserve">²³ </w:t>
      </w:r>
      <w:r>
        <w:rPr>
          <w:b/>
        </w:rPr>
        <w:t>Exhausted the outflows and liberated their minds</w:t>
      </w:r>
      <w:r>
        <w:t>: Complete arhatship—freedom from all mental defilements and liberation from rebirth. They done finished the work.</w:t>
      </w:r>
    </w:p>
    <w:p/>
    <w:p>
      <w:pPr>
        <w:pStyle w:val="Heading3"/>
      </w:pPr>
      <w:r>
        <w:t>Theological Notes</w:t>
      </w:r>
    </w:p>
    <w:p/>
    <w:p>
      <w:r/>
      <w:r>
        <w:rPr>
          <w:b/>
        </w:rPr>
        <w:t>The Pure Land Ain't Somewhere Else</w:t>
      </w:r>
      <w:r>
        <w:t>: This chapter teaches that pure lands ain't external paradises you escape to. They arise from the bodhisattva's practice of purifying sentient beings. The land's purity is the people's purity. This is different from the devotional Pure Land schools that emphasize rebirth in Amitābha's Sukhāvatī through faith. The Vimalakirti Sutra says: you want a pure land? Get to work purifying beings. Your environment is your practice.</w:t>
      </w:r>
    </w:p>
    <w:p/>
    <w:p>
      <w:r/>
      <w:r>
        <w:rPr>
          <w:b/>
        </w:rPr>
        <w:t>Mind and World Ain't Two</w:t>
      </w:r>
      <w:r>
        <w:t>: The teaching that "according to the purity of mind, the buddha-land becomes pure" shows that consciousness and environment ain't separate. This is the non-duality that's central to this whole sutra. The Blues knows this truth—the world you see depends on where you're standing, what you're carrying, how clear your vision is.</w:t>
      </w:r>
    </w:p>
    <w:p/>
    <w:p>
      <w:r/>
      <w:r>
        <w:rPr>
          <w:b/>
        </w:rPr>
        <w:t>Skillful Means</w:t>
      </w:r>
      <w:r>
        <w:t>: The Buddha explains that he shows an impure land to save "inferior people." This is skillful means—adapting the teaching to folks' capacity. The same reality looks different depending on your spiritual development. This ain't deception; it's compassionate adaptation. The Blues does this too—meeting folks where they are, speaking their language.</w:t>
      </w:r>
    </w:p>
    <w:p/>
    <w:p>
      <w:r/>
      <w:r>
        <w:rPr>
          <w:b/>
        </w:rPr>
        <w:t>Bodhisattva Path vs. Personal Liberation</w:t>
      </w:r>
      <w:r>
        <w:t>: The chapter contrasts the bodhisattva ideal (represented by them 32,000 bodhisattvas and Jewel-Accumulation) with the Śrāvaka path (represented by Śāriputra). Both get liberation, but bodhisattvas work to purify lands and save beings, while śrāvakas seek personal nirvāṇa. The Blues is with the bodhisattvas on this—you can't get free alone. Your liberation is bound up with everybody else's.</w:t>
      </w:r>
    </w:p>
    <w:p/>
    <w:p>
      <w:pPr>
        <w:jc w:val="center"/>
      </w:pPr>
      <w:r>
        <w:t>──────────────────────────────────────────────────</w:t>
      </w:r>
    </w:p>
    <w:p/>
    <w:p>
      <w:r/>
      <w:r>
        <w:rPr>
          <w:b/>
        </w:rPr>
        <w:t>End of Chapter 1 - Blues Translation</w:t>
      </w:r>
      <w:r/>
    </w:p>
    <w:p/>
    <w:p>
      <w:r>
        <w:br w:type="page"/>
      </w:r>
    </w:p>
    <w:p>
      <w:pPr>
        <w:pStyle w:val="Heading1"/>
      </w:pPr>
      <w:r>
        <w:t>Chapter 2: Skillful Means (方便品)</w:t>
      </w:r>
    </w:p>
    <w:p/>
    <w:p>
      <w:r/>
      <w:r>
        <w:rPr>
          <w:b/>
        </w:rPr>
        <w:t>Scholarly Translation by Dr. Rajesh Patel</w:t>
      </w:r>
      <w:r/>
    </w:p>
    <w:p/>
    <w:p>
      <w:pPr>
        <w:jc w:val="center"/>
      </w:pPr>
      <w:r>
        <w:t>──────────────────────────────────────────────────</w:t>
      </w:r>
    </w:p>
    <w:p/>
    <w:p>
      <w:pPr>
        <w:pStyle w:val="Heading2"/>
      </w:pPr>
      <w:r>
        <w:t>Introduction of Vimalakirti</w:t>
      </w:r>
    </w:p>
    <w:p/>
    <w:p>
      <w:r>
        <w:t>At that time, in the great city of Vaiśālī there was an elder named Vimalakirti.¹ He had already made offerings to immeasurable buddhas, had deeply planted wholesome roots,² and had attained the patient acceptance of the non-arising of dharmas.³ His eloquence was unobstructed; he sported with spiritual powers⁴ and had acquired all the dhāraṇīs.⁵ He had obtained fearlessness, had subdued Māra and his demonic forces. He had entered the profound Dharma-gate, was skilled in the perfection of wisdom,⁶ and had thoroughly mastered skillful means.⁷ His great vows had been accomplished. He clearly understood how the minds of sentient beings tend, and he was also able to distinguish the sharp and dull faculties of beings. Long had he been on the Buddha-path, his mind already ripened and resolved,⁸ his decision fixed on the Mahāyāna. Whatever he did, he was able to reflect skillfully. He dwelt in the Buddha's deportment, his mind vast as the ocean. All the buddhas praised him; he was revered by disciples, Śakra, Brahmā, and world-protectors.⁹</w:t>
      </w:r>
    </w:p>
    <w:p/>
    <w:p>
      <w:r>
        <w:t>In order to save beings, he used skillful means to reside in Vaiśālī. His wealth was immeasurable, and he used it to embrace the poor. He was pure in upholding the precepts, and through this embraced those who violated the precepts. Through patient endurance and regulated conduct, he embraced those prone to anger. Through great vigor, he embraced the lazy. Through one-pointedness and meditative quiescence,¹⁰ he embraced those of scattered minds. Through decisive wisdom, he embraced those lacking wisdom.</w:t>
      </w:r>
    </w:p>
    <w:p/>
    <w:p>
      <w:r>
        <w:t>Though he was a layman wearing white robes,¹¹ he maintained the pure discipline of a śramaṇa.¹² Though living the householder's life, he was unattached to the three realms.¹³ Though manifesting as having a wife and children, he constantly cultivated pure conduct.¹⁴ Though manifesting as having a household, he constantly delighted in solitude. Though wearing precious ornaments, he adorned his body with the marks and characteristics.¹⁵ Though eating and drinking,¹⁶ he relished the flavor of meditative joy. If he went to gambling halls and gaming houses, he used it solely to save beings. He received the teachings of various non-Buddhist paths without losing his true faith. Though well-versed in worldly texts, he constantly delighted in the Buddha-Dharma. He was revered by all who saw him, as the most excellent among those to be honored. Managing all livelihood and trade, though he acquired worldly gain, he took no joy in it.¹⁷</w:t>
      </w:r>
    </w:p>
    <w:p/>
    <w:p>
      <w:r>
        <w:t>Traveling through the four main streets, he benefited sentient beings. Entering the halls of government, he protected all.¹⁸ Entering the houses of discourse, he led them with the Mahāyāna. Entering the schools, he enlightened the children.¹⁹ Entering the houses of prostitution, he revealed the transgressions of desire. Entering the wine houses, he could establish their resolve.</w:t>
      </w:r>
    </w:p>
    <w:p/>
    <w:p>
      <w:r>
        <w:t>When among the elders, he was the most honored among elders, expounding the supreme Dharma. When among householders, he was the most honored among householders, severing their attachments. When among the kṣatriyas,²⁰ he was the most honored among kṣatriyas, teaching them patience. When among the brahmins,²¹ he was the most honored among brahmins, eliminating their pride. When among the great ministers, he was the most honored among great ministers, teaching them the true Dharma. When among the princes, he was the most honored among princes, revealing loyalty and filial piety. When among the palace officials, he was the most honored among palace officials, transforming the court women. When among the common people, he was the most honored among common people, causing them to cultivate merit. When among the Brahmā-devas, he was the most honored among Brahmā-devas, instructing them in supreme wisdom. When among Śakra, he was the most honored among Śakras, manifesting impermanence. When among the world-protectors, he was the most honored among world-protectors, protecting all sentient beings.</w:t>
      </w:r>
    </w:p>
    <w:p/>
    <w:p>
      <w:r>
        <w:t>Thus did the elder Vimalakirti, using such immeasurable skillful means, benefit sentient beings.</w:t>
      </w:r>
    </w:p>
    <w:p/>
    <w:p>
      <w:pPr>
        <w:jc w:val="center"/>
      </w:pPr>
      <w:r>
        <w:t>──────────────────────────────────────────────────</w:t>
      </w:r>
    </w:p>
    <w:p/>
    <w:p>
      <w:pPr>
        <w:pStyle w:val="Heading2"/>
      </w:pPr>
      <w:r>
        <w:t>The Dharma of Impermanence: Vimalakirti's Teaching Through Illness</w:t>
      </w:r>
    </w:p>
    <w:p/>
    <w:p>
      <w:r>
        <w:t>Using these skillful means, he manifested that his body was ill.²² Because of his illness, kings, great ministers, elders, householders, brahmins, and so forth, as well as princes and various officials—an uncountable multitude of thousands—all came to inquire about his illness.</w:t>
      </w:r>
    </w:p>
    <w:p/>
    <w:p>
      <w:r>
        <w:t>To those who came, Vimalakirti, using his bodily illness, extensively expounded the Dharma:</w:t>
      </w:r>
    </w:p>
    <w:p/>
    <w:p>
      <w:r>
        <w:t>"Benevolent ones! This body is impermanent,²³ without strength, without power, without solidity, a thing that rapidly decays—it cannot be trusted!²⁴ Being the source of suffering and affliction, it is where all diseases gather. Benevolent ones! Such a body the wise do not rely upon.</w:t>
      </w:r>
    </w:p>
    <w:p/>
    <w:p>
      <w:r>
        <w:t>"This body is like a mass of foam—it cannot be grasped.²⁵ This body is like a bubble—it cannot long endure.²⁶ This body is like a mirage—born from thirst and craving.²⁷ This body is like a plantain tree—at its core there is nothing solid.²⁸ This body is like an illusion—arising from mental inversion.²⁹ This body is like a dream—perceived as a false vision. This body is like a shadow—appearing from karmic conditions.³⁰ This body is like an echo—dependent upon causes and conditions. This body is like a floating cloud—changing and dissolving in an instant.³¹ This body is like lightning—not abiding even for a thought-moment.³²</w:t>
      </w:r>
    </w:p>
    <w:p/>
    <w:p>
      <w:r>
        <w:t>"This body is without a permanent master—it is like the earth.³³ This body is without a self—it is like fire.³⁴ This body is without longevity—it is like the wind.³⁵ This body is without a person—it is like water.³⁶ This body is not real—the four great elements are its home.³⁷ This body is empty—separate from 'I' and 'mine.'³⁸ This body is without awareness—like grass, trees, tiles, and pebbles. This body is without agency—turned by the power of the wind.³⁹ This body is not pure—filled with filth and corruption.⁴⁰ This body is falsity—though one bathes, clothes, and feeds it, it inevitably decays. This body is a disaster—afflicted by a hundred and one illnesses.⁴¹ This body is like an old well—pressed upon by age.⁴² This body has no fixed term—it will certainly die.⁴³ This body is like a venomous snake, like a hateful thief, like an empty village—it is a composite of the aggregates, realms, and sense-bases.⁴⁴</w:t>
      </w:r>
    </w:p>
    <w:p/>
    <w:p>
      <w:pPr>
        <w:jc w:val="center"/>
      </w:pPr>
      <w:r>
        <w:t>──────────────────────────────────────────────────</w:t>
      </w:r>
    </w:p>
    <w:p/>
    <w:p>
      <w:pPr>
        <w:pStyle w:val="Heading2"/>
      </w:pPr>
      <w:r>
        <w:t>The Buddha-Body: From the Conditioned to the Unconditioned</w:t>
      </w:r>
    </w:p>
    <w:p/>
    <w:p>
      <w:r>
        <w:t>"Benevolent ones! This body should be despised and wearied of. You should take joy in the Buddha-body.⁴⁵ Why is this so? The Buddha-body is the Dharma-body.⁴⁶ It is born from immeasurable merit and wisdom. It is born from moral discipline, concentration, wisdom, liberation, and liberation-knowledge-and-vision.⁴⁷ It is born from loving-kindness, compassion, sympathetic joy, and equanimity.⁴⁸ It is born from giving, moral discipline, patience, gentleness, diligent practice of vigor, meditative concentration, liberation, samādhi, learning, and the wisdom of the pāramitās.⁴⁹ It is born from skillful means. It is born from the six spiritual penetrations.⁵⁰ It is born from the three insights.⁵¹ It is born from the thirty-seven factors of enlightenment.⁵² It is born from cessation and contemplation.⁵³ It is born from the ten powers, four fearlessnesses, and eighteen unique qualities.⁵⁴ It is born from severing all unwholesome dharmas and gathering all wholesome dharmas. It is born from reality. It is born from non-negligence.⁵⁵</w:t>
      </w:r>
    </w:p>
    <w:p/>
    <w:p>
      <w:r>
        <w:t xml:space="preserve">"From such immeasurable pure dharmas the Tathāgata's body is born. Benevolent ones! If you wish to attain the Buddha-body, to sever the illnesses of all sentient beings, you should generate the mind of </w:t>
      </w:r>
      <w:r>
        <w:rPr>
          <w:i/>
        </w:rPr>
        <w:t>anuttarā-samyak-saṃbodhi</w:t>
      </w:r>
      <w:r>
        <w:t>.⁵⁶"</w:t>
      </w:r>
    </w:p>
    <w:p/>
    <w:p>
      <w:r>
        <w:t xml:space="preserve">Thus did the elder Vimalakirti, according to the occasion, expound the Dharma to those who came to inquire about his illness, causing countless thousands of persons to generate the mind of </w:t>
      </w:r>
      <w:r>
        <w:rPr>
          <w:i/>
        </w:rPr>
        <w:t>anuttarā-samyak-saṃbodhi</w:t>
      </w:r>
      <w:r>
        <w:t>.</w:t>
      </w:r>
    </w:p>
    <w:p/>
    <w:p>
      <w:pPr>
        <w:jc w:val="center"/>
      </w:pPr>
      <w:r>
        <w:t>──────────────────────────────────────────────────</w:t>
      </w:r>
    </w:p>
    <w:p/>
    <w:p>
      <w:pPr>
        <w:pStyle w:val="Heading2"/>
      </w:pPr>
      <w:r>
        <w:t>Scholarly Apparatus</w:t>
      </w:r>
    </w:p>
    <w:p/>
    <w:p>
      <w:pPr>
        <w:pStyle w:val="Heading3"/>
      </w:pPr>
      <w:r>
        <w:t>Footnotes</w:t>
      </w:r>
    </w:p>
    <w:p/>
    <w:p>
      <w:r>
        <w:t xml:space="preserve">¹ </w:t>
      </w:r>
      <w:r>
        <w:rPr>
          <w:b/>
        </w:rPr>
        <w:t>[Textual]</w:t>
      </w:r>
      <w:r>
        <w:t xml:space="preserve"> Vimalakirti (維摩詰, </w:t>
      </w:r>
      <w:r>
        <w:rPr>
          <w:i/>
        </w:rPr>
        <w:t>Vimalakīrti</w:t>
      </w:r>
      <w:r>
        <w:t>). Literally "Stainless Reputation" or "Pure Fame." A wealthy householder of Vaiśālī who exemplifies the Mahāyāna ideal of an enlightened layperson. His name in full is sometimes given as Vimalakirti-nirdeśa, "The Teaching of Vimalakirti." The fact that the sutra's protagonist is a layman rather than a monk is revolutionary, challenging the assumption that awakening is the exclusive domain of monastics.</w:t>
      </w:r>
    </w:p>
    <w:p/>
    <w:p>
      <w:r>
        <w:t xml:space="preserve">² </w:t>
      </w:r>
      <w:r>
        <w:rPr>
          <w:b/>
        </w:rPr>
        <w:t>[Philosophical]</w:t>
      </w:r>
      <w:r>
        <w:t xml:space="preserve"> Wholesome roots (善本, </w:t>
      </w:r>
      <w:r>
        <w:rPr>
          <w:i/>
        </w:rPr>
        <w:t>kuśala-mūla</w:t>
      </w:r>
      <w:r>
        <w:t>). The fundamental virtuous qualities that serve as the basis for spiritual development: non-greed, non-hatred, and non-delusion. Vimalakirti's "deep" planting of these roots indicates countless lifetimes of cultivation.</w:t>
      </w:r>
    </w:p>
    <w:p/>
    <w:p>
      <w:r>
        <w:t xml:space="preserve">³ </w:t>
      </w:r>
      <w:r>
        <w:rPr>
          <w:b/>
        </w:rPr>
        <w:t>[Philosophical]</w:t>
      </w:r>
      <w:r>
        <w:t xml:space="preserve"> Patient acceptance of the non-arising of dharmas (無生忍, </w:t>
      </w:r>
      <w:r>
        <w:rPr>
          <w:i/>
        </w:rPr>
        <w:t>anutpattika-dharma-kṣānti</w:t>
      </w:r>
      <w:r>
        <w:t>). A high bodhisattva attainment indicating direct realization that all phenomena are empty of inherent existence—they neither truly arise nor cease. This marks irreversibility on the path.</w:t>
      </w:r>
    </w:p>
    <w:p/>
    <w:p>
      <w:r>
        <w:t xml:space="preserve">⁴ </w:t>
      </w:r>
      <w:r>
        <w:rPr>
          <w:b/>
        </w:rPr>
        <w:t>[Philosophical]</w:t>
      </w:r>
      <w:r>
        <w:t xml:space="preserve"> Sporting with spiritual powers (遊戲神通, </w:t>
      </w:r>
      <w:r>
        <w:rPr>
          <w:i/>
        </w:rPr>
        <w:t>ṛddhi-vikurvita</w:t>
      </w:r>
      <w:r>
        <w:t xml:space="preserve">). The term "sporting" (遊戲) suggests that Vimalakirti uses supernatural abilities playfully, without attachment. Unlike powers demonstrated to impress, his are expressions of freedom and compassion. </w:t>
      </w:r>
      <w:r>
        <w:rPr>
          <w:b/>
        </w:rPr>
        <w:t>[Cross-reference]</w:t>
      </w:r>
      <w:r>
        <w:t xml:space="preserve"> This playful use of powers will be dramatically demonstrated in Chapter 6 when he performs miraculous feats like fitting 32,000 lion-thrones in his small room.</w:t>
      </w:r>
    </w:p>
    <w:p/>
    <w:p>
      <w:r>
        <w:t xml:space="preserve">⁵ </w:t>
      </w:r>
      <w:r>
        <w:rPr>
          <w:b/>
        </w:rPr>
        <w:t>[Textual]</w:t>
      </w:r>
      <w:r>
        <w:t xml:space="preserve"> Dhāraṇī (總持, </w:t>
      </w:r>
      <w:r>
        <w:rPr>
          <w:i/>
        </w:rPr>
        <w:t>dhāraṇī</w:t>
      </w:r>
      <w:r>
        <w:t>). Mystical formulas or mnemonic devices that encapsulate teachings. Having "acquired all dhāraṇīs" means complete mastery of all Buddhist teachings.</w:t>
      </w:r>
    </w:p>
    <w:p/>
    <w:p>
      <w:r>
        <w:t xml:space="preserve">⁶ </w:t>
      </w:r>
      <w:r>
        <w:rPr>
          <w:b/>
        </w:rPr>
        <w:t>[Philosophical]</w:t>
      </w:r>
      <w:r>
        <w:t xml:space="preserve"> Perfection of wisdom (智度, </w:t>
      </w:r>
      <w:r>
        <w:rPr>
          <w:i/>
        </w:rPr>
        <w:t>prajñā-pāramitā</w:t>
      </w:r>
      <w:r>
        <w:t>). The culmination of Buddhist understanding—insight into the empty, interdependent nature of all phenomena. Vimalakirti embodies this perfection.</w:t>
      </w:r>
    </w:p>
    <w:p/>
    <w:p>
      <w:r>
        <w:t xml:space="preserve">⁷ </w:t>
      </w:r>
      <w:r>
        <w:rPr>
          <w:b/>
        </w:rPr>
        <w:t>[Philosophical]</w:t>
      </w:r>
      <w:r>
        <w:t xml:space="preserve"> Skillful means (方便, </w:t>
      </w:r>
      <w:r>
        <w:rPr>
          <w:i/>
        </w:rPr>
        <w:t>upāya-kauśalya</w:t>
      </w:r>
      <w:r>
        <w:t xml:space="preserve">). </w:t>
      </w:r>
      <w:r>
        <w:rPr>
          <w:b/>
        </w:rPr>
        <w:t>KEY THEME</w:t>
      </w:r>
      <w:r>
        <w:t xml:space="preserve"> of this chapter. The adaptive methods by which awakened beings teach the Dharma in forms suited to the capacities of different beings. Vimalakirti's mastery of skillful means allows him to enter every sphere of society—from gambling halls to palaces to brothels—using each as an occasion for teaching.</w:t>
      </w:r>
    </w:p>
    <w:p/>
    <w:p>
      <w:r>
        <w:t xml:space="preserve">⁸ </w:t>
      </w:r>
      <w:r>
        <w:rPr>
          <w:b/>
        </w:rPr>
        <w:t>[Philosophical]</w:t>
      </w:r>
      <w:r>
        <w:t xml:space="preserve"> Mind ripened and resolved (心已純淑, </w:t>
      </w:r>
      <w:r>
        <w:rPr>
          <w:i/>
        </w:rPr>
        <w:t>paripāka-citta</w:t>
      </w:r>
      <w:r>
        <w:t>). The stage when a bodhisattva's mind has been purified through long practice and is ready for final awakening.</w:t>
      </w:r>
    </w:p>
    <w:p/>
    <w:p>
      <w:r>
        <w:t xml:space="preserve">⁹ </w:t>
      </w:r>
      <w:r>
        <w:rPr>
          <w:b/>
        </w:rPr>
        <w:t>[Textual]</w:t>
      </w:r>
      <w:r>
        <w:t xml:space="preserve"> World-protectors (世主, </w:t>
      </w:r>
      <w:r>
        <w:rPr>
          <w:i/>
        </w:rPr>
        <w:t>lokapāla</w:t>
      </w:r>
      <w:r>
        <w:t>). The four guardian kings who protect Buddhism and the world. That they revere Vimalakirti emphasizes his elevated spiritual status.</w:t>
      </w:r>
    </w:p>
    <w:p/>
    <w:p>
      <w:r>
        <w:t xml:space="preserve">¹⁰ </w:t>
      </w:r>
      <w:r>
        <w:rPr>
          <w:b/>
        </w:rPr>
        <w:t>[Philosophical]</w:t>
      </w:r>
      <w:r>
        <w:t xml:space="preserve"> Meditative quiescence (禪寂, </w:t>
      </w:r>
      <w:r>
        <w:rPr>
          <w:i/>
        </w:rPr>
        <w:t>dhyāna-śānti</w:t>
      </w:r>
      <w:r>
        <w:t>). Deep states of meditative absorption characterized by tranquility and clarity.</w:t>
      </w:r>
    </w:p>
    <w:p/>
    <w:p>
      <w:r>
        <w:t xml:space="preserve">¹¹ </w:t>
      </w:r>
      <w:r>
        <w:rPr>
          <w:b/>
        </w:rPr>
        <w:t>[Philosophical]</w:t>
      </w:r>
      <w:r>
        <w:t xml:space="preserve"> Wearing white robes (白衣, </w:t>
      </w:r>
      <w:r>
        <w:rPr>
          <w:i/>
        </w:rPr>
        <w:t>avadāta-vasana</w:t>
      </w:r>
      <w:r>
        <w:t>). Standard term for a layperson, in contrast to the colored or patched robes of monastics. The description that follows systematically contrasts Vimalakirti's external appearance as a worldly householder with his inner accomplishment as an awakened being.</w:t>
      </w:r>
    </w:p>
    <w:p/>
    <w:p>
      <w:r>
        <w:t xml:space="preserve">¹² </w:t>
      </w:r>
      <w:r>
        <w:rPr>
          <w:b/>
        </w:rPr>
        <w:t>[Textual]</w:t>
      </w:r>
      <w:r>
        <w:t xml:space="preserve"> Śramaṇa (沙門, </w:t>
      </w:r>
      <w:r>
        <w:rPr>
          <w:i/>
        </w:rPr>
        <w:t>śramaṇa</w:t>
      </w:r>
      <w:r>
        <w:t>). A religious mendicant or renunciant. The term originally applied to non-Brahmanical ascetics and was adopted by Buddhists to describe monks and nuns.</w:t>
      </w:r>
    </w:p>
    <w:p/>
    <w:p>
      <w:r>
        <w:t xml:space="preserve">¹³ </w:t>
      </w:r>
      <w:r>
        <w:rPr>
          <w:b/>
        </w:rPr>
        <w:t>[Philosophical]</w:t>
      </w:r>
      <w:r>
        <w:t xml:space="preserve"> Three realms (三界, </w:t>
      </w:r>
      <w:r>
        <w:rPr>
          <w:i/>
        </w:rPr>
        <w:t>tri-dhātu</w:t>
      </w:r>
      <w:r>
        <w:t>). The desire realm, form realm, and formless realm—the entire cosmos of rebirth. To be "unattached to the three realms" while living as a householder is the bodhisattva's achievement of liberation without withdrawal from the world.</w:t>
      </w:r>
    </w:p>
    <w:p/>
    <w:p>
      <w:r>
        <w:t xml:space="preserve">¹⁴ </w:t>
      </w:r>
      <w:r>
        <w:rPr>
          <w:b/>
        </w:rPr>
        <w:t>[Philosophical]</w:t>
      </w:r>
      <w:r>
        <w:t xml:space="preserve"> Pure conduct (梵行, </w:t>
      </w:r>
      <w:r>
        <w:rPr>
          <w:i/>
        </w:rPr>
        <w:t>brahmacarya</w:t>
      </w:r>
      <w:r>
        <w:t>). Traditionally implies celibacy, but here indicates that even while manifesting as a husband, Vimalakirti maintains the purity of one who has transcended desire. His family life is a teaching device, not a concession to worldliness.</w:t>
      </w:r>
    </w:p>
    <w:p/>
    <w:p>
      <w:r>
        <w:t xml:space="preserve">¹⁵ </w:t>
      </w:r>
      <w:r>
        <w:rPr>
          <w:b/>
        </w:rPr>
        <w:t>[Philosophical]</w:t>
      </w:r>
      <w:r>
        <w:t xml:space="preserve"> Marks and characteristics (相好, </w:t>
      </w:r>
      <w:r>
        <w:rPr>
          <w:i/>
        </w:rPr>
        <w:t>lakṣaṇa-vyañjana</w:t>
      </w:r>
      <w:r>
        <w:t>). The thirty-two major marks and eighty secondary characteristics of a buddha or advanced bodhisattva. Vimalakirti's true adornment is this spiritual radiance, not his jewelry.</w:t>
      </w:r>
    </w:p>
    <w:p/>
    <w:p>
      <w:r>
        <w:t xml:space="preserve">¹⁶ </w:t>
      </w:r>
      <w:r>
        <w:rPr>
          <w:b/>
        </w:rPr>
        <w:t>[Philosophical]</w:t>
      </w:r>
      <w:r>
        <w:t xml:space="preserve"> Though eating and drinking (雖復飲食). The text suggests that while he participates in worldly meals, his true nourishment is meditative joy (禪悅, </w:t>
      </w:r>
      <w:r>
        <w:rPr>
          <w:i/>
        </w:rPr>
        <w:t>dhyāna-prīti</w:t>
      </w:r>
      <w:r>
        <w:t xml:space="preserve">). </w:t>
      </w:r>
      <w:r>
        <w:rPr>
          <w:b/>
        </w:rPr>
        <w:t>[Cross-reference]</w:t>
      </w:r>
      <w:r>
        <w:t xml:space="preserve"> This anticipates Chapter 10 on the Accumulated Fragrance Buddha, where food itself becomes a Dharma-teaching.</w:t>
      </w:r>
    </w:p>
    <w:p/>
    <w:p>
      <w:r>
        <w:t xml:space="preserve">¹⁷ </w:t>
      </w:r>
      <w:r>
        <w:rPr>
          <w:b/>
        </w:rPr>
        <w:t>[Philosophical]</w:t>
      </w:r>
      <w:r>
        <w:t xml:space="preserve"> No joy in worldly gain. Vimalakirti engages fully in commerce without attachment to profit—a model for the spirituality of the marketplace. </w:t>
      </w:r>
      <w:r>
        <w:rPr>
          <w:b/>
        </w:rPr>
        <w:t>[Modern]</w:t>
      </w:r>
      <w:r>
        <w:t xml:space="preserve"> This anticipates contemporary discussions of "engaged Buddhism" and the integration of practice with ordinary life.</w:t>
      </w:r>
    </w:p>
    <w:p/>
    <w:p>
      <w:r>
        <w:t xml:space="preserve">¹⁸ </w:t>
      </w:r>
      <w:r>
        <w:rPr>
          <w:b/>
        </w:rPr>
        <w:t>[Textual]</w:t>
      </w:r>
      <w:r>
        <w:t xml:space="preserve"> Halls of government (治政法, </w:t>
      </w:r>
      <w:r>
        <w:rPr>
          <w:i/>
        </w:rPr>
        <w:t>rāja-kārya</w:t>
      </w:r>
      <w:r>
        <w:t>). Vimalakirti enters political spaces to protect beings, suggesting that governance can be a field of bodhisattva practice.</w:t>
      </w:r>
    </w:p>
    <w:p/>
    <w:p>
      <w:r>
        <w:t xml:space="preserve">¹⁹ </w:t>
      </w:r>
      <w:r>
        <w:rPr>
          <w:b/>
        </w:rPr>
        <w:t>[Textual]</w:t>
      </w:r>
      <w:r>
        <w:t xml:space="preserve"> Schools (學堂). The term 誘開童蒙 suggests leading children out of ignorance, making education another field of skillful means.</w:t>
      </w:r>
    </w:p>
    <w:p/>
    <w:p>
      <w:r>
        <w:t xml:space="preserve">²⁰ </w:t>
      </w:r>
      <w:r>
        <w:rPr>
          <w:b/>
        </w:rPr>
        <w:t>[Textual]</w:t>
      </w:r>
      <w:r>
        <w:t xml:space="preserve"> Kṣatriya (剎利, </w:t>
      </w:r>
      <w:r>
        <w:rPr>
          <w:i/>
        </w:rPr>
        <w:t>kṣatriya</w:t>
      </w:r>
      <w:r>
        <w:t xml:space="preserve">). The warrior and ruling class in Indian society. Teaching them "patience" (忍辱, </w:t>
      </w:r>
      <w:r>
        <w:rPr>
          <w:i/>
        </w:rPr>
        <w:t>kṣānti</w:t>
      </w:r>
      <w:r>
        <w:t>) addresses their particular predisposition to violence.</w:t>
      </w:r>
    </w:p>
    <w:p/>
    <w:p>
      <w:r>
        <w:t xml:space="preserve">²¹ </w:t>
      </w:r>
      <w:r>
        <w:rPr>
          <w:b/>
        </w:rPr>
        <w:t>[Textual]</w:t>
      </w:r>
      <w:r>
        <w:t xml:space="preserve"> Brahmin (婆羅門, </w:t>
      </w:r>
      <w:r>
        <w:rPr>
          <w:i/>
        </w:rPr>
        <w:t>brāhmaṇa</w:t>
      </w:r>
      <w:r>
        <w:t xml:space="preserve">). The priestly class. Teaching them to eliminate "pride" (我慢, </w:t>
      </w:r>
      <w:r>
        <w:rPr>
          <w:i/>
        </w:rPr>
        <w:t>ātma-māna</w:t>
      </w:r>
      <w:r>
        <w:t>) addresses their tendency toward spiritual arrogance.</w:t>
      </w:r>
    </w:p>
    <w:p/>
    <w:p>
      <w:r>
        <w:t xml:space="preserve">²² </w:t>
      </w:r>
      <w:r>
        <w:rPr>
          <w:b/>
        </w:rPr>
        <w:t>[Philosophical]</w:t>
      </w:r>
      <w:r>
        <w:t xml:space="preserve"> </w:t>
      </w:r>
      <w:r>
        <w:rPr>
          <w:b/>
        </w:rPr>
        <w:t>CENTRAL TEACHING</w:t>
      </w:r>
      <w:r>
        <w:t>: Vimalakirti's illness as skillful means (方便現身有疾). The chapter's core narrative device. Vimalakirti does not actually have an illness—he manifests illness as a teaching tool to attract visitors and create an opportunity for Dharma discourse. This brilliantly demonstrates that even suffering can be a form of compassionate activity. His "illness" mirrors the illness of all sentient beings bound by delusion and becomes the occasion for revealing the path to the Buddha-body.</w:t>
      </w:r>
    </w:p>
    <w:p/>
    <w:p>
      <w:r>
        <w:t xml:space="preserve">²³ </w:t>
      </w:r>
      <w:r>
        <w:rPr>
          <w:b/>
        </w:rPr>
        <w:t>[Philosophical]</w:t>
      </w:r>
      <w:r>
        <w:t xml:space="preserve"> Impermanent (無常, </w:t>
      </w:r>
      <w:r>
        <w:rPr>
          <w:i/>
        </w:rPr>
        <w:t>anitya</w:t>
      </w:r>
      <w:r>
        <w:t>). The first of the three marks of existence. The entire teaching that follows systematically exposes the body's lack of the four qualities misattributed to it by the deluded: permanence, strength, power, and solidity.</w:t>
      </w:r>
    </w:p>
    <w:p/>
    <w:p>
      <w:r>
        <w:t xml:space="preserve">²⁴ </w:t>
      </w:r>
      <w:r>
        <w:rPr>
          <w:b/>
        </w:rPr>
        <w:t>[Philosophical]</w:t>
      </w:r>
      <w:r>
        <w:t xml:space="preserve"> Cannot be trusted (不可信). The body's unreliability stems from its conditioned nature. This echoes the Buddha's final teaching in the Mahāparinibbāna Sutta: "All conditioned things are impermanent. Work out your salvation with diligence."</w:t>
      </w:r>
    </w:p>
    <w:p/>
    <w:p>
      <w:r>
        <w:t xml:space="preserve">²⁵ </w:t>
      </w:r>
      <w:r>
        <w:rPr>
          <w:b/>
        </w:rPr>
        <w:t>[Philosophical]</w:t>
      </w:r>
      <w:r>
        <w:t xml:space="preserve"> Like a mass of foam (如聚沫, </w:t>
      </w:r>
      <w:r>
        <w:rPr>
          <w:i/>
        </w:rPr>
        <w:t>phenopiṇḍa</w:t>
      </w:r>
      <w:r>
        <w:t xml:space="preserve">). From the </w:t>
      </w:r>
      <w:r>
        <w:rPr>
          <w:i/>
        </w:rPr>
        <w:t>Phena Sutta</w:t>
      </w:r>
      <w:r>
        <w:t xml:space="preserve"> (SN 22.95), where the Buddha compares the five aggregates to foam, bubbles, mirages, plantain, and illusions. Vimalakirti draws directly from this imagery. </w:t>
      </w:r>
      <w:r>
        <w:rPr>
          <w:b/>
        </w:rPr>
        <w:t>[Cross-reference]</w:t>
      </w:r>
      <w:r>
        <w:t xml:space="preserve"> This series of similes appears in multiple sutras and became a standard teaching on the insubstantiality of selfhood.</w:t>
      </w:r>
    </w:p>
    <w:p/>
    <w:p>
      <w:r>
        <w:t xml:space="preserve">²⁶ </w:t>
      </w:r>
      <w:r>
        <w:rPr>
          <w:b/>
        </w:rPr>
        <w:t>[Philosophical]</w:t>
      </w:r>
      <w:r>
        <w:t xml:space="preserve"> Like a bubble (如泡, </w:t>
      </w:r>
      <w:r>
        <w:rPr>
          <w:i/>
        </w:rPr>
        <w:t>budbuda</w:t>
      </w:r>
      <w:r>
        <w:t>). Water bubbles arise and burst instantaneously, illustrating the body's momentariness.</w:t>
      </w:r>
    </w:p>
    <w:p/>
    <w:p>
      <w:r>
        <w:t xml:space="preserve">²⁷ </w:t>
      </w:r>
      <w:r>
        <w:rPr>
          <w:b/>
        </w:rPr>
        <w:t>[Philosophical]</w:t>
      </w:r>
      <w:r>
        <w:t xml:space="preserve"> Like a mirage (如炎, </w:t>
      </w:r>
      <w:r>
        <w:rPr>
          <w:i/>
        </w:rPr>
        <w:t>marīci</w:t>
      </w:r>
      <w:r>
        <w:t xml:space="preserve">). The mirage arises from heat and craving (渴愛, </w:t>
      </w:r>
      <w:r>
        <w:rPr>
          <w:i/>
        </w:rPr>
        <w:t>tṛṣṇā</w:t>
      </w:r>
      <w:r>
        <w:t>), just as the illusory self arises from thirst for existence.</w:t>
      </w:r>
    </w:p>
    <w:p/>
    <w:p>
      <w:r>
        <w:t xml:space="preserve">²⁸ </w:t>
      </w:r>
      <w:r>
        <w:rPr>
          <w:b/>
        </w:rPr>
        <w:t>[Philosophical]</w:t>
      </w:r>
      <w:r>
        <w:t xml:space="preserve"> Like a plantain tree (如芭蕉, </w:t>
      </w:r>
      <w:r>
        <w:rPr>
          <w:i/>
        </w:rPr>
        <w:t>kadalī</w:t>
      </w:r>
      <w:r>
        <w:t>). The plantain trunk, when peeled layer by layer, reveals no solid core—a perfect metaphor for the body analyzed into its components.</w:t>
      </w:r>
    </w:p>
    <w:p/>
    <w:p>
      <w:r>
        <w:t xml:space="preserve">²⁹ </w:t>
      </w:r>
      <w:r>
        <w:rPr>
          <w:b/>
        </w:rPr>
        <w:t>[Philosophical]</w:t>
      </w:r>
      <w:r>
        <w:t xml:space="preserve"> Like an illusion from mental inversion (如幻從顛倒起, </w:t>
      </w:r>
      <w:r>
        <w:rPr>
          <w:i/>
        </w:rPr>
        <w:t>viparyāsa</w:t>
      </w:r>
      <w:r>
        <w:t>). The four inversions are seeing permanence in the impermanent, pleasure in suffering, self in the selfless, and purity in the impure. The illusory body arises from these cognitive distortions.</w:t>
      </w:r>
    </w:p>
    <w:p/>
    <w:p>
      <w:r>
        <w:t xml:space="preserve">³⁰ </w:t>
      </w:r>
      <w:r>
        <w:rPr>
          <w:b/>
        </w:rPr>
        <w:t>[Philosophical]</w:t>
      </w:r>
      <w:r>
        <w:t xml:space="preserve"> Like a shadow from karmic conditions (如影從業緣現). The body is a karmic shadow—not an independent entity but a projection of past actions appearing through causal conditions.</w:t>
      </w:r>
    </w:p>
    <w:p/>
    <w:p>
      <w:r>
        <w:t xml:space="preserve">³¹ </w:t>
      </w:r>
      <w:r>
        <w:rPr>
          <w:b/>
        </w:rPr>
        <w:t>[Philosophical]</w:t>
      </w:r>
      <w:r>
        <w:t xml:space="preserve"> Like a floating cloud (如浮雲). Clouds transform and disperse moment by moment, having no stable essence.</w:t>
      </w:r>
    </w:p>
    <w:p/>
    <w:p>
      <w:r>
        <w:t xml:space="preserve">³² </w:t>
      </w:r>
      <w:r>
        <w:rPr>
          <w:b/>
        </w:rPr>
        <w:t>[Philosophical]</w:t>
      </w:r>
      <w:r>
        <w:t xml:space="preserve"> Like lightning (如電念念不住). The most transient of all images—lightning exists for less than a moment. The phrase "念念不住" (not abiding even for a thought-moment) indicates the doctrine of momentariness (</w:t>
      </w:r>
      <w:r>
        <w:rPr>
          <w:i/>
        </w:rPr>
        <w:t>kṣaṇika</w:t>
      </w:r>
      <w:r>
        <w:t>): even within what appears to be a single moment, the body is constantly perishing and arising.</w:t>
      </w:r>
    </w:p>
    <w:p/>
    <w:p>
      <w:r>
        <w:t xml:space="preserve">³³ </w:t>
      </w:r>
      <w:r>
        <w:rPr>
          <w:b/>
        </w:rPr>
        <w:t>[Philosophical]</w:t>
      </w:r>
      <w:r>
        <w:t xml:space="preserve"> Like the earth, without permanent master (如地無主). The earth element in the body belongs to no one—it simply follows natural laws. The four element analysis (earth, water, fire, wind) that follows deconstructs the body into impersonal processes.</w:t>
      </w:r>
    </w:p>
    <w:p/>
    <w:p>
      <w:r>
        <w:t xml:space="preserve">³⁴ </w:t>
      </w:r>
      <w:r>
        <w:rPr>
          <w:b/>
        </w:rPr>
        <w:t>[Philosophical]</w:t>
      </w:r>
      <w:r>
        <w:t xml:space="preserve"> Like fire, without self (如火無我). The fire element (heat, digestion) operates without an agent directing it.</w:t>
      </w:r>
    </w:p>
    <w:p/>
    <w:p>
      <w:r>
        <w:t xml:space="preserve">³⁵ </w:t>
      </w:r>
      <w:r>
        <w:rPr>
          <w:b/>
        </w:rPr>
        <w:t>[Philosophical]</w:t>
      </w:r>
      <w:r>
        <w:t xml:space="preserve"> Like wind, without longevity (如風無壽). The breath and vital wind will inevitably cease—there is no permanent life-force.</w:t>
      </w:r>
    </w:p>
    <w:p/>
    <w:p>
      <w:r>
        <w:t xml:space="preserve">³⁶ </w:t>
      </w:r>
      <w:r>
        <w:rPr>
          <w:b/>
        </w:rPr>
        <w:t>[Philosophical]</w:t>
      </w:r>
      <w:r>
        <w:t xml:space="preserve"> Like water, without person (如水無人). The fluid elements in the body do not constitute a "person"—they are simply water following its nature.</w:t>
      </w:r>
    </w:p>
    <w:p/>
    <w:p>
      <w:r>
        <w:t xml:space="preserve">³⁷ </w:t>
      </w:r>
      <w:r>
        <w:rPr>
          <w:b/>
        </w:rPr>
        <w:t>[Philosophical]</w:t>
      </w:r>
      <w:r>
        <w:t xml:space="preserve"> Four great elements (四大, </w:t>
      </w:r>
      <w:r>
        <w:rPr>
          <w:i/>
        </w:rPr>
        <w:t>mahā-bhūta</w:t>
      </w:r>
      <w:r>
        <w:t>). Earth (solidity), water (cohesion), fire (heat), and wind (movement)—the physical constituents that make up the body. Calling them the body's "home" emphasizes that there is no self residing within, only these impersonal elements temporarily combined.</w:t>
      </w:r>
    </w:p>
    <w:p/>
    <w:p>
      <w:r>
        <w:t xml:space="preserve">³⁸ </w:t>
      </w:r>
      <w:r>
        <w:rPr>
          <w:b/>
        </w:rPr>
        <w:t>[Philosophical]</w:t>
      </w:r>
      <w:r>
        <w:t xml:space="preserve"> Empty, separate from 'I' and 'mine' (為空離我我所). The core teaching of </w:t>
      </w:r>
      <w:r>
        <w:rPr>
          <w:i/>
        </w:rPr>
        <w:t>anātman</w:t>
      </w:r>
      <w:r>
        <w:t>—the body contains neither a self nor anything belonging to a self. It is fundamentally empty of inherent existence.</w:t>
      </w:r>
    </w:p>
    <w:p/>
    <w:p>
      <w:r>
        <w:t xml:space="preserve">³⁹ </w:t>
      </w:r>
      <w:r>
        <w:rPr>
          <w:b/>
        </w:rPr>
        <w:t>[Philosophical]</w:t>
      </w:r>
      <w:r>
        <w:t xml:space="preserve"> Turned by the power of the wind (風力所轉). The body moves not by personal will but by the wind element and causal forces. This challenges the sense of agency we attribute to voluntary action.</w:t>
      </w:r>
    </w:p>
    <w:p/>
    <w:p>
      <w:r>
        <w:t xml:space="preserve">⁴⁰ </w:t>
      </w:r>
      <w:r>
        <w:rPr>
          <w:b/>
        </w:rPr>
        <w:t>[Philosophical]</w:t>
      </w:r>
      <w:r>
        <w:t xml:space="preserve"> Filled with filth (穢惡充滿). The traditional meditation on the thirty-two impure parts of the body, intended to counteract attachment through contemplation of the body's nature.</w:t>
      </w:r>
    </w:p>
    <w:p/>
    <w:p>
      <w:r>
        <w:t xml:space="preserve">⁴¹ </w:t>
      </w:r>
      <w:r>
        <w:rPr>
          <w:b/>
        </w:rPr>
        <w:t>[Textual]</w:t>
      </w:r>
      <w:r>
        <w:t xml:space="preserve"> Hundred and one illnesses (百一病). A conventional expression for the many diseases that afflict the body.</w:t>
      </w:r>
    </w:p>
    <w:p/>
    <w:p>
      <w:r>
        <w:t xml:space="preserve">⁴² </w:t>
      </w:r>
      <w:r>
        <w:rPr>
          <w:b/>
        </w:rPr>
        <w:t>[Philosophical]</w:t>
      </w:r>
      <w:r>
        <w:t xml:space="preserve"> Like an old well (如丘井). An old well that has run dry, pressed upon by the weight of age—unable to provide sustenance.</w:t>
      </w:r>
    </w:p>
    <w:p/>
    <w:p>
      <w:r>
        <w:t xml:space="preserve">⁴³ </w:t>
      </w:r>
      <w:r>
        <w:rPr>
          <w:b/>
        </w:rPr>
        <w:t>[Philosophical]</w:t>
      </w:r>
      <w:r>
        <w:t xml:space="preserve"> Will certainly die (為要當死). The body's only certainty is death. This "no fixed term" (無定) means death can come at any moment.</w:t>
      </w:r>
    </w:p>
    <w:p/>
    <w:p>
      <w:r>
        <w:t xml:space="preserve">⁴⁴ </w:t>
      </w:r>
      <w:r>
        <w:rPr>
          <w:b/>
        </w:rPr>
        <w:t>[Philosophical]</w:t>
      </w:r>
      <w:r>
        <w:t xml:space="preserve"> Composite of aggregates, realms, and sense-bases (陰界諸入所共合成). A technical summary of Buddhist phenomenology. The five aggregates (</w:t>
      </w:r>
      <w:r>
        <w:rPr>
          <w:i/>
        </w:rPr>
        <w:t>skandha</w:t>
      </w:r>
      <w:r>
        <w:t>), eighteen realms (</w:t>
      </w:r>
      <w:r>
        <w:rPr>
          <w:i/>
        </w:rPr>
        <w:t>dhātu</w:t>
      </w:r>
      <w:r>
        <w:t>), and twelve sense-bases (</w:t>
      </w:r>
      <w:r>
        <w:rPr>
          <w:i/>
        </w:rPr>
        <w:t>āyatana</w:t>
      </w:r>
      <w:r>
        <w:t xml:space="preserve">) are overlapping classification systems for analyzed experience. The body is nothing more than this combination—no self can be found in or outside these components. </w:t>
      </w:r>
      <w:r>
        <w:rPr>
          <w:b/>
        </w:rPr>
        <w:t>[Cross-reference]</w:t>
      </w:r>
      <w:r>
        <w:t xml:space="preserve"> The "empty village" (空聚) image appears in the Pāli Canon as a metaphor for the selfless body.</w:t>
      </w:r>
    </w:p>
    <w:p/>
    <w:p>
      <w:r>
        <w:t xml:space="preserve">⁴⁵ </w:t>
      </w:r>
      <w:r>
        <w:rPr>
          <w:b/>
        </w:rPr>
        <w:t>[Philosophical]</w:t>
      </w:r>
      <w:r>
        <w:t xml:space="preserve"> Buddha-body (佛身, </w:t>
      </w:r>
      <w:r>
        <w:rPr>
          <w:i/>
        </w:rPr>
        <w:t>buddhakāya</w:t>
      </w:r>
      <w:r>
        <w:t>). The transition from aversion to the conditioned body to aspiration for the Buddha-body marks the pivot of Vimalakirti's teaching. However, this is not escapism—the Buddha-body is realized precisely through transformation of the present moment, not abandonment of embodied existence.</w:t>
      </w:r>
    </w:p>
    <w:p/>
    <w:p>
      <w:r>
        <w:t xml:space="preserve">⁴⁶ </w:t>
      </w:r>
      <w:r>
        <w:rPr>
          <w:b/>
        </w:rPr>
        <w:t>[Philosophical]</w:t>
      </w:r>
      <w:r>
        <w:t xml:space="preserve"> </w:t>
      </w:r>
      <w:r>
        <w:rPr>
          <w:b/>
        </w:rPr>
        <w:t>KEY DOCTRINE</w:t>
      </w:r>
      <w:r>
        <w:t xml:space="preserve">: Buddha-body is Dharma-body (佛身者即法身也, </w:t>
      </w:r>
      <w:r>
        <w:rPr>
          <w:i/>
        </w:rPr>
        <w:t>buddhakāyo dharmakayas</w:t>
      </w:r>
      <w:r>
        <w:t>). This equation is central to Mahāyāna christology. The Buddha's true body is not physical form but reality itself—the Dharma. This teaching will later develop into the trikāya (three-body) doctrine distinguishing the dharmakāya (dharma-body), saṃbhogakāya (enjoyment-body), and nirmāṇakāya (manifestation-body).</w:t>
      </w:r>
    </w:p>
    <w:p/>
    <w:p>
      <w:r>
        <w:t xml:space="preserve">⁴⁷ </w:t>
      </w:r>
      <w:r>
        <w:rPr>
          <w:b/>
        </w:rPr>
        <w:t>[Philosophical]</w:t>
      </w:r>
      <w:r>
        <w:t xml:space="preserve"> Liberation-knowledge-and-vision (解脫知見, </w:t>
      </w:r>
      <w:r>
        <w:rPr>
          <w:i/>
        </w:rPr>
        <w:t>vimukti-jñāna-darśana</w:t>
      </w:r>
      <w:r>
        <w:t>). The fifth of the five aspects of dharmakāya in earlier Abhidharma: morality, concentration, wisdom, liberation, and knowledge-and-vision of liberation.</w:t>
      </w:r>
    </w:p>
    <w:p/>
    <w:p>
      <w:r>
        <w:t xml:space="preserve">⁴⁸ </w:t>
      </w:r>
      <w:r>
        <w:rPr>
          <w:b/>
        </w:rPr>
        <w:t>[Philosophical]</w:t>
      </w:r>
      <w:r>
        <w:t xml:space="preserve"> Four immeasurables (慈悲喜捨, </w:t>
      </w:r>
      <w:r>
        <w:rPr>
          <w:i/>
        </w:rPr>
        <w:t>brahma-vihāra</w:t>
      </w:r>
      <w:r>
        <w:t>). Loving-kindness, compassion, sympathetic joy, and equanimity—meditations that generate the emotional basis of the Buddha-body.</w:t>
      </w:r>
    </w:p>
    <w:p/>
    <w:p>
      <w:r>
        <w:t xml:space="preserve">⁴⁹ </w:t>
      </w:r>
      <w:r>
        <w:rPr>
          <w:b/>
        </w:rPr>
        <w:t>[Philosophical]</w:t>
      </w:r>
      <w:r>
        <w:t xml:space="preserve"> Pāramitās (波羅蜜, </w:t>
      </w:r>
      <w:r>
        <w:rPr>
          <w:i/>
        </w:rPr>
        <w:t>pāramitā</w:t>
      </w:r>
      <w:r>
        <w:t>). The "perfections" or transcendent virtues, usually listed as six: giving, morality, patience, vigor, concentration, and wisdom. This passage expands the list to include additional qualities.</w:t>
      </w:r>
    </w:p>
    <w:p/>
    <w:p>
      <w:r>
        <w:t xml:space="preserve">⁵⁰ </w:t>
      </w:r>
      <w:r>
        <w:rPr>
          <w:b/>
        </w:rPr>
        <w:t>[Philosophical]</w:t>
      </w:r>
      <w:r>
        <w:t xml:space="preserve"> Six spiritual penetrations (六通, </w:t>
      </w:r>
      <w:r>
        <w:rPr>
          <w:i/>
        </w:rPr>
        <w:t>ṣaḍ-abhijñā</w:t>
      </w:r>
      <w:r>
        <w:t>). Divine eye, divine ear, knowledge of others' minds, memory of past lives, supernatural powers, and knowledge of the exhaustion of outflows.</w:t>
      </w:r>
    </w:p>
    <w:p/>
    <w:p>
      <w:r>
        <w:t xml:space="preserve">⁵¹ </w:t>
      </w:r>
      <w:r>
        <w:rPr>
          <w:b/>
        </w:rPr>
        <w:t>[Philosophical]</w:t>
      </w:r>
      <w:r>
        <w:t xml:space="preserve"> Three insights (三明, </w:t>
      </w:r>
      <w:r>
        <w:rPr>
          <w:i/>
        </w:rPr>
        <w:t>tisro vidyāḥ</w:t>
      </w:r>
      <w:r>
        <w:t>). Knowledge of past lives, the divine eye seeing beings' deaths and rebirths, and knowledge that the outflows are exhausted.</w:t>
      </w:r>
    </w:p>
    <w:p/>
    <w:p>
      <w:r>
        <w:t xml:space="preserve">⁵² </w:t>
      </w:r>
      <w:r>
        <w:rPr>
          <w:b/>
        </w:rPr>
        <w:t>[Philosophical]</w:t>
      </w:r>
      <w:r>
        <w:t xml:space="preserve"> Thirty-seven factors of enlightenment (三十七道品, </w:t>
      </w:r>
      <w:r>
        <w:rPr>
          <w:i/>
        </w:rPr>
        <w:t>saptatriṃśad-bodhipakṣika-dharmāḥ</w:t>
      </w:r>
      <w:r>
        <w:t>). The complete set of practices leading to awakening.</w:t>
      </w:r>
    </w:p>
    <w:p/>
    <w:p>
      <w:r>
        <w:t xml:space="preserve">⁵³ </w:t>
      </w:r>
      <w:r>
        <w:rPr>
          <w:b/>
        </w:rPr>
        <w:t>[Philosophical]</w:t>
      </w:r>
      <w:r>
        <w:t xml:space="preserve"> Cessation and contemplation (止觀, </w:t>
      </w:r>
      <w:r>
        <w:rPr>
          <w:i/>
        </w:rPr>
        <w:t>śamatha-vipaśyanā</w:t>
      </w:r>
      <w:r>
        <w:t>). The two wings of meditation: calming (</w:t>
      </w:r>
      <w:r>
        <w:rPr>
          <w:i/>
        </w:rPr>
        <w:t>śamatha</w:t>
      </w:r>
      <w:r>
        <w:t>) and insight (</w:t>
      </w:r>
      <w:r>
        <w:rPr>
          <w:i/>
        </w:rPr>
        <w:t>vipaśyanā</w:t>
      </w:r>
      <w:r>
        <w:t>). Their cultivation is the proximate cause of awakening.</w:t>
      </w:r>
    </w:p>
    <w:p/>
    <w:p>
      <w:r>
        <w:t xml:space="preserve">⁵⁴ </w:t>
      </w:r>
      <w:r>
        <w:rPr>
          <w:b/>
        </w:rPr>
        <w:t>[Philosophical]</w:t>
      </w:r>
      <w:r>
        <w:t xml:space="preserve"> Ten powers, four fearlessnesses, and eighteen unique qualities. The special attributes of a fully awakened buddha.</w:t>
      </w:r>
    </w:p>
    <w:p/>
    <w:p>
      <w:r>
        <w:t xml:space="preserve">⁵⁵ </w:t>
      </w:r>
      <w:r>
        <w:rPr>
          <w:b/>
        </w:rPr>
        <w:t>[Philosophical]</w:t>
      </w:r>
      <w:r>
        <w:t xml:space="preserve"> Non-negligence (不放逸, </w:t>
      </w:r>
      <w:r>
        <w:rPr>
          <w:i/>
        </w:rPr>
        <w:t>apramāda</w:t>
      </w:r>
      <w:r>
        <w:t xml:space="preserve">). Careful mindfulness and spiritual vigilance. The Buddha's dying words emphasized </w:t>
      </w:r>
      <w:r>
        <w:rPr>
          <w:i/>
        </w:rPr>
        <w:t>apramāda</w:t>
      </w:r>
      <w:r>
        <w:t xml:space="preserve"> as the key to liberation.</w:t>
      </w:r>
    </w:p>
    <w:p/>
    <w:p>
      <w:r>
        <w:t xml:space="preserve">⁵⁶ </w:t>
      </w:r>
      <w:r>
        <w:rPr>
          <w:b/>
        </w:rPr>
        <w:t>[Philosophical]</w:t>
      </w:r>
      <w:r>
        <w:t xml:space="preserve"> Generate the mind of </w:t>
      </w:r>
      <w:r>
        <w:rPr>
          <w:i/>
        </w:rPr>
        <w:t>anuttarā-samyak-saṃbodhi</w:t>
      </w:r>
      <w:r>
        <w:t xml:space="preserve"> (發阿耨多羅三藐三菩提心, </w:t>
      </w:r>
      <w:r>
        <w:rPr>
          <w:i/>
        </w:rPr>
        <w:t>bodhicittotpāda</w:t>
      </w:r>
      <w:r>
        <w:t xml:space="preserve">). The arising of the aspiration for supreme enlightenment—the fundamental act that initiates the bodhisattva path. Vimalakirti's entire discourse on the conditioned body's ills serves this ultimate purpose: to inspire the generation of </w:t>
      </w:r>
      <w:r>
        <w:rPr>
          <w:i/>
        </w:rPr>
        <w:t>bodhicitta</w:t>
      </w:r>
      <w:r>
        <w:t>.</w:t>
      </w:r>
    </w:p>
    <w:p/>
    <w:p>
      <w:pPr>
        <w:pStyle w:val="Heading3"/>
      </w:pPr>
      <w:r>
        <w:t>Key Concepts</w:t>
      </w:r>
    </w:p>
    <w:p/>
    <w:p>
      <w:r/>
      <w:r>
        <w:rPr>
          <w:b/>
        </w:rPr>
        <w:t>Skillful Means (*Upāya-kauśalya*)</w:t>
      </w:r>
      <w:r>
        <w:t>: This chapter is the primary locus for the Vimalakirti Sutra's teaching on skillful means. Vimalakirti demonstrates that any context—secular or sacred, pure or impure—can become a field of awakening activity. His entry into gambling halls, brothels, and wine houses is not compromise but compassion in action. The enlightened mind transforms every situation into an opportunity for liberation.</w:t>
      </w:r>
    </w:p>
    <w:p/>
    <w:p>
      <w:r/>
      <w:r>
        <w:rPr>
          <w:b/>
        </w:rPr>
        <w:t>Lay Awakening</w:t>
      </w:r>
      <w:r>
        <w:t>: The detailed description of Vimalakirti's lay status while surpassing monastic attainments is a direct challenge to the hierarchy that privileged renunciation over householder life. The sutra suggests that the distinction between lay and monastic is itself a form of dualistic thinking to be transcended. Vimalakirti "wears white robes" yet maintains "śramaṇa discipline"—form and formlessness coincide.</w:t>
      </w:r>
    </w:p>
    <w:p/>
    <w:p>
      <w:r/>
      <w:r>
        <w:rPr>
          <w:b/>
        </w:rPr>
        <w:t>Illness as Teaching</w:t>
      </w:r>
      <w:r>
        <w:t>: Vimalakirti's manifested illness is the chapter's central device. It serves multiple functions: it draws visitors, creates an occasion for teaching, demonstrates non-attachment to the body, and—crucially—shows that even suffering can be skillful means. The bodhisattva does not eliminate suffering but transforms its meaning. This anticipates the sutra's later teachings on non-duality, where affliction and enlightenment are recognized as not-two.</w:t>
      </w:r>
    </w:p>
    <w:p/>
    <w:p>
      <w:r/>
      <w:r>
        <w:rPr>
          <w:b/>
        </w:rPr>
        <w:t>The Body Meditation</w:t>
      </w:r>
      <w:r>
        <w:t>: The twelve similes for the body's impermanence and emptiness form a powerful contemplative sequence. These are not intellectual abstractions but objects for direct meditation. When fully realized, they lead to the "despising and wearying of" the conditioned body—not nihilistic disgust but liberating disenchantment that opens space for aspiration toward the Buddha-body.</w:t>
      </w:r>
    </w:p>
    <w:p/>
    <w:p>
      <w:r/>
      <w:r>
        <w:rPr>
          <w:b/>
        </w:rPr>
        <w:t>Buddha-Body as Dharma-Body</w:t>
      </w:r>
      <w:r>
        <w:t>: The culminating teaching that "the Buddha-body is the Dharma-body" points beyond both the physical body and the mental constructs we project onto awakening. The Buddha's true body is truth itself—it is "born from" all the causes and conditions of awakening but is not produced as a conditioned thing. This is the body that transcends birth and death.</w:t>
      </w:r>
    </w:p>
    <w:p/>
    <w:p>
      <w:pPr>
        <w:pStyle w:val="Heading3"/>
      </w:pPr>
      <w:r>
        <w:t>Cross-References</w:t>
      </w:r>
    </w:p>
    <w:p/>
    <w:p>
      <w:r>
        <w:t xml:space="preserve">- </w:t>
      </w:r>
      <w:r>
        <w:rPr>
          <w:b/>
        </w:rPr>
        <w:t>Chapter 1: Buddha Land</w:t>
      </w:r>
      <w:r>
        <w:t xml:space="preserve"> — The teaching that the bodhisattva's pure land arises from purifying sentient beings is now concretized in Vimalakirti's activity of entering all social contexts to benefit beings.</w:t>
      </w:r>
    </w:p>
    <w:p>
      <w:r>
        <w:t xml:space="preserve">- </w:t>
      </w:r>
      <w:r>
        <w:rPr>
          <w:b/>
        </w:rPr>
        <w:t>Chapter 5: Manjushri Inquires About the Illness</w:t>
      </w:r>
      <w:r>
        <w:t xml:space="preserve"> — Vimalakirti's manifested illness sets up the central drama of the sutra, when Manjushri alone will dare to visit him.</w:t>
      </w:r>
    </w:p>
    <w:p>
      <w:r>
        <w:t xml:space="preserve">- </w:t>
      </w:r>
      <w:r>
        <w:rPr>
          <w:b/>
        </w:rPr>
        <w:t>Phena Sutta (SN 22.95)</w:t>
      </w:r>
      <w:r>
        <w:t xml:space="preserve"> — The Pāli source for the foam, bubble, mirage, plantain, and illusion similes applied to the five aggregates.</w:t>
      </w:r>
    </w:p>
    <w:p>
      <w:r>
        <w:t xml:space="preserve">- </w:t>
      </w:r>
      <w:r>
        <w:rPr>
          <w:b/>
        </w:rPr>
        <w:t>Lotus Sutra, Chapter 16</w:t>
      </w:r>
      <w:r>
        <w:t xml:space="preserve"> — The Buddha's "illness" in asking Manjushri about the Many Treasures Buddha parallels Vimalakirti's use of illness as a teaching device.</w:t>
      </w:r>
    </w:p>
    <w:p>
      <w:r>
        <w:t xml:space="preserve">- </w:t>
      </w:r>
      <w:r>
        <w:rPr>
          <w:b/>
        </w:rPr>
        <w:t>Platform Sutra</w:t>
      </w:r>
      <w:r>
        <w:t xml:space="preserve"> — Huineng's teaching that liberation is available to laypeople draws implicitly on the Vimalakirti paradigm.</w:t>
      </w:r>
    </w:p>
    <w:p/>
    <w:p>
      <w:pPr>
        <w:jc w:val="center"/>
      </w:pPr>
      <w:r>
        <w:t>──────────────────────────────────────────────────</w:t>
      </w:r>
    </w:p>
    <w:p/>
    <w:p>
      <w:r/>
      <w:r>
        <w:rPr>
          <w:b/>
        </w:rPr>
        <w:t>End of Chapter 2 - Scholarly Translation</w:t>
      </w:r>
      <w:r/>
    </w:p>
    <w:p/>
    <w:p>
      <w:r>
        <w:br w:type="page"/>
      </w:r>
    </w:p>
    <w:p>
      <w:pPr>
        <w:pStyle w:val="Heading1"/>
      </w:pPr>
      <w:r>
        <w:t>Chapter 2: The Skillful Means Blues</w:t>
      </w:r>
    </w:p>
    <w:p/>
    <w:p>
      <w:r/>
      <w:r>
        <w:rPr>
          <w:b/>
        </w:rPr>
        <w:t>Blues Translation by Master John Kim</w:t>
      </w:r>
      <w:r/>
    </w:p>
    <w:p/>
    <w:p>
      <w:pPr>
        <w:jc w:val="center"/>
      </w:pPr>
      <w:r>
        <w:t>──────────────────────────────────────────────────</w:t>
      </w:r>
    </w:p>
    <w:p/>
    <w:p>
      <w:pPr>
        <w:pStyle w:val="Heading2"/>
      </w:pPr>
      <w:r>
        <w:t>The Man Called Vimalakirti</w:t>
      </w:r>
    </w:p>
    <w:p/>
    <w:p>
      <w:r>
        <w:t>Now at that time, in the great city of Vaiśālī, there was this elder named Vimalakirti.¹ He'd already made offerings to more buddhas than you could count, had planted them wholesome roots deep,² and had gotten that patient acceptance—knowing ain't nothing truly being born or dying.³ His tongue was free, couldn't nobody tie it up; he played with spiritual powers⁴ like a child plays with toys and had acquired all them dhāraṇīs.⁵ He had fearlessness, had beat down the devil and all his forces. He'd entered them deep Dharma-gates, was skillful in that perfection of wisdom,⁶ and had completely mastered skillful means.⁷ His great vows were accomplished. He clearly understood how folks' minds tend—where they going, what they wanting. And he could distinguish the sharp from the dull, who was ready and who wasn't. Long time he'd been walking the Buddha-road, his mind already ripe and resolved,⁸ his decision fixed on the Great Vehicle. Whatever he did, he reflected skillfully. He dwelt in the Buddha's deportment, his mind vast as the ocean. All the buddhas praised him; he was revered by disciples, Śakra, Brahmā, and the world-protectors.⁹</w:t>
      </w:r>
    </w:p>
    <w:p/>
    <w:p>
      <w:r>
        <w:t>Now in order to save beings, he used skillful means to reside in Vaiśālī. His wealth was immeasurable, and he used it to embrace the poor. His discipline was pure, and through this he embraced those who'd broken the precepts. Through patient endurance and regulated conduct, he embraced those prone to anger. Through great vigor, he embraced the lazy. Through one-pointed meditative quiescence,¹⁰ he embraced those with scattered minds. Through decisive wisdom, he embraced the ignorant.</w:t>
      </w:r>
    </w:p>
    <w:p/>
    <w:p>
      <w:r>
        <w:t>Though he was a layman wearing white robes,¹¹ he kept the pure discipline of a śramaṇa.¹² Though living the householder's life, he wasn't attached to the three realms.¹³ Though appearing to have a wife and children, he constantly cultivated pure conduct.¹⁴ Though appearing to have a household full of relatives, he constantly delighted in solitude. Though wearing precious ornaments, he adorned his body with the marks and characteristics.¹⁵ Though eating and drinking,¹⁶ he relished the flavor of meditation's joy. If he went to gambling halls and gaming houses, he used it solely to save beings. He received the teachings of various non-Buddhist paths without losing his true faith. Though well-versed in worldly texts, he constantly delighted in the Buddha-Dharma. He was revered by all who saw him, as the highest among those to be honored. Managing all commerce and trade, though he got worldly profit, he didn't take no delight in it.¹⁷</w:t>
      </w:r>
    </w:p>
    <w:p/>
    <w:p>
      <w:r>
        <w:t>Traveling through the four main streets, he benefited sentient beings. Entering the halls of government, he protected all.¹⁸ Entering the places of debate, he led them with the Great Vehicle. Entering the schools, he enlightened the children.¹⁹ Entering the houses of prostitution, he revealed the misery of desire. Entering the wine houses, he could establish their resolve.</w:t>
      </w:r>
    </w:p>
    <w:p/>
    <w:p>
      <w:r>
        <w:t>When among the elders, he was the most honored among elders, expounding the supreme Dharma. When among householders, he was the most honored among householders, cutting off their attachments. When among the warriors,²⁰ he was the most honored among warriors, teaching them patience. When among the priests,²¹ he was the most honored among priests, eliminating their pride. When among ministers, he was the most honored among ministers, teaching them the true Dharma. When among princes, he was the most honored among princes, revealing loyalty and filial piety. When among palace officials, he was the most honored among palace officials, transforming the court women. When among common people, he was the most honored among common people, causing them to cultivate merit. When among Brahmā-devas, he was the most honored among Brahmā-devas, instructing them in supreme wisdom. When among Śakra, he was the most honored among Śakras, manifesting impermanence. When among the world-protectors, he was the most honored among world-protectors, protecting all sentient beings.</w:t>
      </w:r>
    </w:p>
    <w:p/>
    <w:p>
      <w:r>
        <w:t>That's how the elder Vimalakirti, using these immeasurable skillful means, benefited sentient beings.</w:t>
      </w:r>
    </w:p>
    <w:p/>
    <w:p>
      <w:pPr>
        <w:jc w:val="center"/>
      </w:pPr>
      <w:r>
        <w:t>──────────────────────────────────────────────────</w:t>
      </w:r>
    </w:p>
    <w:p/>
    <w:p>
      <w:pPr>
        <w:pStyle w:val="Heading2"/>
      </w:pPr>
      <w:r>
        <w:t>Getting Sick for a Reason</w:t>
      </w:r>
    </w:p>
    <w:p/>
    <w:p>
      <w:r>
        <w:t>Using these skillful means, he made it look like his body was sick.²² Because he was "sick," kings, great ministers, elders, householders, priests, and the rest—including princes and various officials, an uncountable multitude of thousands—all came to ask about his illness.</w:t>
      </w:r>
    </w:p>
    <w:p/>
    <w:p>
      <w:r>
        <w:t>To them that came, Vimalakirti, using his bodily illness, extensively preached the Dharma:</w:t>
      </w:r>
    </w:p>
    <w:p/>
    <w:p>
      <w:r>
        <w:t>"Benevolent ones! This body is impermanent,²³ without strength, without power, without solidity, a thing that decays fast—you can't trust it!²⁴ It's the source of suffering and affliction, where all diseases gather. Benevolent ones! This kind of body, the wise don't rely on.</w:t>
      </w:r>
    </w:p>
    <w:p/>
    <w:p>
      <w:r>
        <w:t>"This body is like a mass of foam—you can't grab hold of it.²⁵ This body is like a bubble—it can't last long.²⁶ This body is like a mirage—born from thirst and craving.²⁷ This body is like a plantain tree—at the core ain't nothing solid.²⁸ This body is like an illusion—arising from mental inversion.²⁹ This body is like a dream—seen as a false vision. This body is like a shadow—appearing from karmic conditions.³⁰ This body is like an echo—depending on causes and conditions. This body is like a floating cloud—changing and dissolving in an instant.³¹ This body is like lightning—not staying even for one thought-moment.³²</w:t>
      </w:r>
    </w:p>
    <w:p/>
    <w:p>
      <w:r>
        <w:t>"This body don't have a permanent master—it's like the earth.³³ This body don't have a self—it's like fire.³⁴ This body don't have longevity—it's like the wind.³⁵ This body don't have a person—it's like water.³⁶ This body ain't real—the four great elements are its home.³⁷ This body is empty—separate from 'I' and 'mine.'³⁸ This body ain't got awareness—like grass, trees, tiles, and pebbles. This body ain't got agency—it's turned by the power of the wind.³⁹ This body ain't clean—filled with filth and corruption.⁴⁰ This body is falsity—though you bathe it, clothe it, and feed it, it's bound to decay. This body is a disaster—afflicted by a hundred and one illnesses.⁴¹ This body is like an old well—pressed upon by age.⁴² This body got no fixed term—it's gonna die for sure.⁴³ This body is like a venomous snake, like a hateful thief, like an empty village—it's a composite of the aggregates, realms, and sense-bases.⁴⁴</w:t>
      </w:r>
    </w:p>
    <w:p/>
    <w:p>
      <w:pPr>
        <w:jc w:val="center"/>
      </w:pPr>
      <w:r>
        <w:t>──────────────────────────────────────────────────</w:t>
      </w:r>
    </w:p>
    <w:p/>
    <w:p>
      <w:pPr>
        <w:pStyle w:val="Heading2"/>
      </w:pPr>
      <w:r>
        <w:t>The Buddha-Body</w:t>
      </w:r>
    </w:p>
    <w:p/>
    <w:p>
      <w:r>
        <w:t>"Benevolent ones! This body should be despised and wearied of. You should take joy in the Buddha-body.⁴⁵ Why's that? The Buddha-body IS the Dharma-body.⁴⁶ It's born from immeasurable merit and wisdom. It's born from discipline, concentration, wisdom, liberation, and liberation-knowledge-and-vision.⁴⁷ It's born from loving-kindness, compassion, sympathetic joy, and equanimity.⁴⁸ It's born from giving, discipline, patience, gentleness, diligent vigor, concentration, liberation, samādhi, learning, and the wisdom of the pāramitās.⁴⁹ It's born from skillful means. It's born from the six spiritual penetrations.⁵⁰ It's born from the three insights.⁵¹ It's born from the thirty-seven factors of enlightenment.⁵² It's born from cessation and contemplation.⁵³ It's born from the ten powers, four fearlessnesses, and eighteen unique qualities.⁵⁴ It's born from cutting off all unwholesome dharmas and gathering all wholesome dharmas. It's born from reality. It's born from non-negligence.⁵⁵</w:t>
      </w:r>
    </w:p>
    <w:p/>
    <w:p>
      <w:r>
        <w:t>"From such immeasurable pure dharmas the Tathāgata's body is born. Benevolent ones! If you want to get the Buddha-body, to cut off the illnesses of all sentient beings, you should generate the mind of supreme enlightenment.⁵⁶"</w:t>
      </w:r>
    </w:p>
    <w:p/>
    <w:p>
      <w:r>
        <w:t>That's how the elder Vimalakirti, according to the occasion, preached the Dharma to them who came to ask about his illness, causing countless thousands of folks to generate the mind of supreme enlightenment.</w:t>
      </w:r>
    </w:p>
    <w:p/>
    <w:p>
      <w:pPr>
        <w:jc w:val="center"/>
      </w:pPr>
      <w:r>
        <w:t>──────────────────────────────────────────────────</w:t>
      </w:r>
    </w:p>
    <w:p/>
    <w:p>
      <w:pPr>
        <w:pStyle w:val="Heading2"/>
      </w:pPr>
      <w:r>
        <w:t>Endnotes</w:t>
      </w:r>
    </w:p>
    <w:p/>
    <w:p>
      <w:r>
        <w:t xml:space="preserve">¹ </w:t>
      </w:r>
      <w:r>
        <w:rPr>
          <w:b/>
        </w:rPr>
        <w:t>Vimalakirti</w:t>
      </w:r>
      <w:r>
        <w:t>: Means "Stainless Reputation" or "Pure Fame." He's a wealthy householder, a layman, not a monk. This is revolutionary—the Mahāyāna is saying awakening ain't just for folks who left the world. Vimalakirti is in the world but not of it. He got a wife, kids, wealth, business—and he's more awake than the Buddha's direct disciples. The Blues understands this. You don't have to escape to be free.</w:t>
      </w:r>
    </w:p>
    <w:p/>
    <w:p>
      <w:r>
        <w:t xml:space="preserve">² </w:t>
      </w:r>
      <w:r>
        <w:rPr>
          <w:b/>
        </w:rPr>
        <w:t>Planted them wholesome roots deep</w:t>
      </w:r>
      <w:r>
        <w:t>: Means he's been cultivating goodness for countless lifetimes. Non-greed, non-hatred, non-delusion—these are the roots of all virtue. Vimalakirti's got them deep.</w:t>
      </w:r>
    </w:p>
    <w:p/>
    <w:p>
      <w:r>
        <w:t xml:space="preserve">³ </w:t>
      </w:r>
      <w:r>
        <w:rPr>
          <w:b/>
        </w:rPr>
        <w:t>Ain't nothing truly being born or dying</w:t>
      </w:r>
      <w:r>
        <w:t>: This is that patient acceptance of the non-arising of dharmas. When you see emptiness directly, you understand birth and death are just appearances. The Blues knows this truth in its bones—everything passes, but in that passing is freedom.</w:t>
      </w:r>
    </w:p>
    <w:p/>
    <w:p>
      <w:r>
        <w:t xml:space="preserve">⁴ </w:t>
      </w:r>
      <w:r>
        <w:rPr>
          <w:b/>
        </w:rPr>
        <w:t>Played with spiritual powers</w:t>
      </w:r>
      <w:r>
        <w:t>: The word "play" (遊戲) is important. Vimalakirti don't use his powers to impress or control. He uses them like a child at play—freely, without attachment. The powers serve compassion, not ego.</w:t>
      </w:r>
    </w:p>
    <w:p/>
    <w:p>
      <w:r>
        <w:t xml:space="preserve">⁵ </w:t>
      </w:r>
      <w:r>
        <w:rPr>
          <w:b/>
        </w:rPr>
        <w:t>All them dhāraṇīs</w:t>
      </w:r>
      <w:r>
        <w:t>: Mystical formulas that encapsulate teachings. Having all of them means complete mastery of the Dharma.</w:t>
      </w:r>
    </w:p>
    <w:p/>
    <w:p>
      <w:r>
        <w:t xml:space="preserve">⁶ </w:t>
      </w:r>
      <w:r>
        <w:rPr>
          <w:b/>
        </w:rPr>
        <w:t>Perfection of wisdom</w:t>
      </w:r>
      <w:r>
        <w:t xml:space="preserve">: </w:t>
      </w:r>
      <w:r>
        <w:rPr>
          <w:i/>
        </w:rPr>
        <w:t>Prajñā-pāramitā</w:t>
      </w:r>
      <w:r>
        <w:t>. The crowning perfection—insight into the empty, interdependent nature of all things. This is what cuts through delusion.</w:t>
      </w:r>
    </w:p>
    <w:p/>
    <w:p>
      <w:r>
        <w:t xml:space="preserve">⁷ </w:t>
      </w:r>
      <w:r>
        <w:rPr>
          <w:b/>
        </w:rPr>
        <w:t>Skillful means</w:t>
      </w:r>
      <w:r>
        <w:t xml:space="preserve">: </w:t>
      </w:r>
      <w:r>
        <w:rPr>
          <w:b/>
        </w:rPr>
        <w:t>THIS IS THE KEY THEME OF THIS CHAPTER.</w:t>
      </w:r>
      <w:r>
        <w:t xml:space="preserve"> </w:t>
      </w:r>
      <w:r>
        <w:rPr>
          <w:i/>
        </w:rPr>
        <w:t>Upāya-kauśalya</w:t>
      </w:r>
      <w:r>
        <w:t>. It means knowing how to adapt the teaching to the capacity of the student. It means meeting folks where they are. The Blues is all about skillful means—taking ancient truth and putting it in a form that speaks to people today, in their own language. Vimalakirti enters gambling halls, brothels, wine houses—not to partake but to teach. Every situation becomes an opportunity for liberation.</w:t>
      </w:r>
    </w:p>
    <w:p/>
    <w:p>
      <w:r>
        <w:t xml:space="preserve">⁸ </w:t>
      </w:r>
      <w:r>
        <w:rPr>
          <w:b/>
        </w:rPr>
        <w:t>Mind already ripe and resolved</w:t>
      </w:r>
      <w:r>
        <w:t>: Means he's been walking this road so long, he's ready. His practice is mature, his resolve is firm.</w:t>
      </w:r>
    </w:p>
    <w:p/>
    <w:p>
      <w:r>
        <w:t xml:space="preserve">⁹ </w:t>
      </w:r>
      <w:r>
        <w:rPr>
          <w:b/>
        </w:rPr>
        <w:t>World-protectors</w:t>
      </w:r>
      <w:r>
        <w:t>: The four guardian kings who protect the Dharma. Even they revere Vimalakirti.</w:t>
      </w:r>
    </w:p>
    <w:p/>
    <w:p>
      <w:r>
        <w:t xml:space="preserve">¹⁰ </w:t>
      </w:r>
      <w:r>
        <w:rPr>
          <w:b/>
        </w:rPr>
        <w:t>Meditative quiescence</w:t>
      </w:r>
      <w:r>
        <w:t>: Deep, peaceful states of concentration where the mind becomes still and clear.</w:t>
      </w:r>
    </w:p>
    <w:p/>
    <w:p>
      <w:r>
        <w:t xml:space="preserve">¹¹ </w:t>
      </w:r>
      <w:r>
        <w:rPr>
          <w:b/>
        </w:rPr>
        <w:t>Wearing white robes</w:t>
      </w:r>
      <w:r>
        <w:t>: Standard term for a layperson. Monks wore colored or patched robes; layfolk wore white. The whole description that follows contrasts Vimalakirti's external appearance as a worldly man with his internal realization as an awakened being.</w:t>
      </w:r>
    </w:p>
    <w:p/>
    <w:p>
      <w:r>
        <w:t xml:space="preserve">¹² </w:t>
      </w:r>
      <w:r>
        <w:rPr>
          <w:b/>
        </w:rPr>
        <w:t>Śramaṇa</w:t>
      </w:r>
      <w:r>
        <w:t>: A religious renunciant, a monk. Vimalakirti keeps the monastic discipline while living as a householder. He's got the inner form without the outer form.</w:t>
      </w:r>
    </w:p>
    <w:p/>
    <w:p>
      <w:r>
        <w:t xml:space="preserve">¹³ </w:t>
      </w:r>
      <w:r>
        <w:rPr>
          <w:b/>
        </w:rPr>
        <w:t>Three realms</w:t>
      </w:r>
      <w:r>
        <w:t>: The desire realm, form realm, and formless realm—the whole cosmos of rebirth. Vimalakirti lives in the world without being caught by it.</w:t>
      </w:r>
    </w:p>
    <w:p/>
    <w:p>
      <w:r>
        <w:t xml:space="preserve">¹⁴ </w:t>
      </w:r>
      <w:r>
        <w:rPr>
          <w:b/>
        </w:rPr>
        <w:t>Pure conduct</w:t>
      </w:r>
      <w:r>
        <w:t>: Traditionally means celibacy (brahmacarya). But here it means that even while appearing to have a wife and family, Vimalakirti maintains the purity of one who's transcended desire. His family life is a teaching tool, not a compromise.</w:t>
      </w:r>
    </w:p>
    <w:p/>
    <w:p>
      <w:r>
        <w:t xml:space="preserve">¹⁵ </w:t>
      </w:r>
      <w:r>
        <w:rPr>
          <w:b/>
        </w:rPr>
        <w:t>Marks and characteristics</w:t>
      </w:r>
      <w:r>
        <w:t>: The thirty-two major marks and eighty secondary characteristics of a buddha. Vimalakirti's real adornment is spiritual radiance, not jewelry.</w:t>
      </w:r>
    </w:p>
    <w:p/>
    <w:p>
      <w:r>
        <w:t xml:space="preserve">¹⁶ </w:t>
      </w:r>
      <w:r>
        <w:rPr>
          <w:b/>
        </w:rPr>
        <w:t>Eating and drinking</w:t>
      </w:r>
      <w:r>
        <w:t>: He participates in worldly meals, but his true nourishment is the joy of meditation. This anticipates Chapter 10 on the Fragrant Buddha's land, where food itself becomes a teaching.</w:t>
      </w:r>
    </w:p>
    <w:p/>
    <w:p>
      <w:r>
        <w:t xml:space="preserve">¹⁷ </w:t>
      </w:r>
      <w:r>
        <w:rPr>
          <w:b/>
        </w:rPr>
        <w:t>Didn't take no delight in it</w:t>
      </w:r>
      <w:r>
        <w:t>: This is key. Vimalakirti engages fully in commerce without attachment to profit. This is the spirituality of the marketplace. You can work in the world without being enslaved to worldly gain. The Blues knows about making a living while keeping your soul.</w:t>
      </w:r>
    </w:p>
    <w:p/>
    <w:p>
      <w:r>
        <w:t xml:space="preserve">¹⁸ </w:t>
      </w:r>
      <w:r>
        <w:rPr>
          <w:b/>
        </w:rPr>
        <w:t>Halls of government</w:t>
      </w:r>
      <w:r>
        <w:t>: Vimalakirti enters political spaces to protect beings. Governance can be a field for bodhisattva practice.</w:t>
      </w:r>
    </w:p>
    <w:p/>
    <w:p>
      <w:r>
        <w:t xml:space="preserve">¹⁹ </w:t>
      </w:r>
      <w:r>
        <w:rPr>
          <w:b/>
        </w:rPr>
        <w:t>Enlightened the children</w:t>
      </w:r>
      <w:r>
        <w:t>: Education as skillful means. Leading the young out of ignorance.</w:t>
      </w:r>
    </w:p>
    <w:p/>
    <w:p>
      <w:r>
        <w:t xml:space="preserve">²⁰ </w:t>
      </w:r>
      <w:r>
        <w:rPr>
          <w:b/>
        </w:rPr>
        <w:t>Warriors</w:t>
      </w:r>
      <w:r>
        <w:t>: The kṣatriya caste. Teaching them patience addresses their tendency toward violence. Everyone gets the teaching they need.</w:t>
      </w:r>
    </w:p>
    <w:p/>
    <w:p>
      <w:r>
        <w:t xml:space="preserve">²¹ </w:t>
      </w:r>
      <w:r>
        <w:rPr>
          <w:b/>
        </w:rPr>
        <w:t>Priests</w:t>
      </w:r>
      <w:r>
        <w:t>: The brahmin caste. Teaching them to eliminate pride addresses their tendency toward spiritual arrogance. Vimalakirti prescribes according to the illness.</w:t>
      </w:r>
    </w:p>
    <w:p/>
    <w:p>
      <w:r>
        <w:t xml:space="preserve">²² </w:t>
      </w:r>
      <w:r>
        <w:rPr>
          <w:b/>
        </w:rPr>
        <w:t>CENTRAL TEACHING - Made it look like his body was sick</w:t>
      </w:r>
      <w:r>
        <w:t>: This is the chapter's key move. Vimalakirti ain't really sick—he's manifesting sickness as a skillful means. By getting "sick," he creates an occasion for all these important people to come visit, and then he teaches them. His "illness" mirrors the illness of all beings stuck in delusion. The Blues knows about using your suffering to teach. Your wounds become your wisdom. What breaks you open can be what wakes you up.</w:t>
      </w:r>
    </w:p>
    <w:p/>
    <w:p>
      <w:r>
        <w:t xml:space="preserve">²³ </w:t>
      </w:r>
      <w:r>
        <w:rPr>
          <w:b/>
        </w:rPr>
        <w:t>Impermanent</w:t>
      </w:r>
      <w:r>
        <w:t>: The first mark of existence. The whole teaching that follows systematically exposes the body's lack of permanence, strength, power, and solidity—all the things we mistakenly think it has.</w:t>
      </w:r>
    </w:p>
    <w:p/>
    <w:p>
      <w:r>
        <w:t xml:space="preserve">²⁴ </w:t>
      </w:r>
      <w:r>
        <w:rPr>
          <w:b/>
        </w:rPr>
        <w:t>Can't trust it</w:t>
      </w:r>
      <w:r>
        <w:t>: The body is unreliable because it's conditioned. This echoes the Buddha's last words: "Conditioned things decay. Work out your liberation with diligence." The body will let you down.</w:t>
      </w:r>
    </w:p>
    <w:p/>
    <w:p>
      <w:r>
        <w:t xml:space="preserve">²⁵ </w:t>
      </w:r>
      <w:r>
        <w:rPr>
          <w:b/>
        </w:rPr>
        <w:t>Like a mass of foam</w:t>
      </w:r>
      <w:r>
        <w:t xml:space="preserve">: From the </w:t>
      </w:r>
      <w:r>
        <w:rPr>
          <w:i/>
        </w:rPr>
        <w:t>Phena Sutta</w:t>
      </w:r>
      <w:r>
        <w:t>, where the Buddha compares the five aggregates to foam, bubbles, mirages, plantains, and illusions. When you really look at foam, you realize there's nothing to grab onto. That's the body.</w:t>
      </w:r>
    </w:p>
    <w:p/>
    <w:p>
      <w:r>
        <w:t xml:space="preserve">²⁶ </w:t>
      </w:r>
      <w:r>
        <w:rPr>
          <w:b/>
        </w:rPr>
        <w:t>Like a bubble</w:t>
      </w:r>
      <w:r>
        <w:t>: Water bubbles arise and burst instantly. The body is that temporary.</w:t>
      </w:r>
    </w:p>
    <w:p/>
    <w:p>
      <w:r>
        <w:t xml:space="preserve">²⁷ </w:t>
      </w:r>
      <w:r>
        <w:rPr>
          <w:b/>
        </w:rPr>
        <w:t>Like a mirage</w:t>
      </w:r>
      <w:r>
        <w:t>: Born from heat and thirst. Our sense of having a substantial self arises from craving (</w:t>
      </w:r>
      <w:r>
        <w:rPr>
          <w:i/>
        </w:rPr>
        <w:t>taṇhā</w:t>
      </w:r>
      <w:r>
        <w:t>). It's a trick of perception born from desire.</w:t>
      </w:r>
    </w:p>
    <w:p/>
    <w:p>
      <w:r>
        <w:t xml:space="preserve">²⁸ </w:t>
      </w:r>
      <w:r>
        <w:rPr>
          <w:b/>
        </w:rPr>
        <w:t>Like a plantain tree</w:t>
      </w:r>
      <w:r>
        <w:t>: When you peel a plantain tree layer by layer, you find no solid core. Same with the body—analyze it into its parts and there's no self to find.</w:t>
      </w:r>
    </w:p>
    <w:p/>
    <w:p>
      <w:r>
        <w:t xml:space="preserve">²⁹ </w:t>
      </w:r>
      <w:r>
        <w:rPr>
          <w:b/>
        </w:rPr>
        <w:t>Like an illusion from mental inversion</w:t>
      </w:r>
      <w:r>
        <w:t>: The four inversions are seeing permanence in the impermanent, pleasure in suffering, self in the selfless, and purity in the impure. Our sense of self arises from these cognitive distortions.</w:t>
      </w:r>
    </w:p>
    <w:p/>
    <w:p>
      <w:r>
        <w:t xml:space="preserve">³⁰ </w:t>
      </w:r>
      <w:r>
        <w:rPr>
          <w:b/>
        </w:rPr>
        <w:t>Like a shadow appearing from karmic conditions</w:t>
      </w:r>
      <w:r>
        <w:t>: The body is a projection of past karma, not an independent thing. It's the shadow cast by your actions.</w:t>
      </w:r>
    </w:p>
    <w:p/>
    <w:p>
      <w:r>
        <w:t xml:space="preserve">³¹ </w:t>
      </w:r>
      <w:r>
        <w:rPr>
          <w:b/>
        </w:rPr>
        <w:t>Like a floating cloud</w:t>
      </w:r>
      <w:r>
        <w:t>: Clouds transform and disperse moment by moment. They got no stable essence. Neither does the body.</w:t>
      </w:r>
    </w:p>
    <w:p/>
    <w:p>
      <w:r>
        <w:t xml:space="preserve">³² </w:t>
      </w:r>
      <w:r>
        <w:rPr>
          <w:b/>
        </w:rPr>
        <w:t>Like lightning</w:t>
      </w:r>
      <w:r>
        <w:t>: Most transient of all—lightning exists less than a moment. The phrase "not staying even for one thought-moment" points to the doctrine of momentariness: even in what seems like a single moment, the body is constantly perishing and arising. The Blues understands this impermanence deep in its bones.</w:t>
      </w:r>
    </w:p>
    <w:p/>
    <w:p>
      <w:r>
        <w:t xml:space="preserve">³³ </w:t>
      </w:r>
      <w:r>
        <w:rPr>
          <w:b/>
        </w:rPr>
        <w:t>Like the earth, without a permanent master</w:t>
      </w:r>
      <w:r>
        <w:t>: The four elements analysis—the body is made of earth (solidity), water, fire, and wind. The earth element in your body ain't yours—it just follows natural laws. Nobody's in charge.</w:t>
      </w:r>
    </w:p>
    <w:p/>
    <w:p>
      <w:r>
        <w:t xml:space="preserve">³⁴ </w:t>
      </w:r>
      <w:r>
        <w:rPr>
          <w:b/>
        </w:rPr>
        <w:t>Like fire, without a self</w:t>
      </w:r>
      <w:r>
        <w:t>: The fire element (heat, digestion) operates without any agent directing it.</w:t>
      </w:r>
    </w:p>
    <w:p/>
    <w:p>
      <w:r>
        <w:t xml:space="preserve">³⁵ </w:t>
      </w:r>
      <w:r>
        <w:rPr>
          <w:b/>
        </w:rPr>
        <w:t>Like the wind, without longevity</w:t>
      </w:r>
      <w:r>
        <w:t>: The breath, the vital wind—it's gonna stop. There's no permanent life-force.</w:t>
      </w:r>
    </w:p>
    <w:p/>
    <w:p>
      <w:r>
        <w:t xml:space="preserve">³⁶ </w:t>
      </w:r>
      <w:r>
        <w:rPr>
          <w:b/>
        </w:rPr>
        <w:t>Like water, without a person</w:t>
      </w:r>
      <w:r>
        <w:t>: The fluid elements in the body don't make a "person." It's just water doing what water does.</w:t>
      </w:r>
    </w:p>
    <w:p/>
    <w:p>
      <w:r>
        <w:t xml:space="preserve">³⁷ </w:t>
      </w:r>
      <w:r>
        <w:rPr>
          <w:b/>
        </w:rPr>
        <w:t>The four great elements are its home</w:t>
      </w:r>
      <w:r>
        <w:t>: Earth, water, fire, wind—these impersonal elements are temporarily combined to form the body. But there's no self living inside them. The home is empty.</w:t>
      </w:r>
    </w:p>
    <w:p/>
    <w:p>
      <w:r>
        <w:t xml:space="preserve">³⁸ </w:t>
      </w:r>
      <w:r>
        <w:rPr>
          <w:b/>
        </w:rPr>
        <w:t>Separate from 'I' and 'mine'</w:t>
      </w:r>
      <w:r>
        <w:t xml:space="preserve">: The core teaching of </w:t>
      </w:r>
      <w:r>
        <w:rPr>
          <w:i/>
        </w:rPr>
        <w:t>anātman</w:t>
      </w:r>
      <w:r>
        <w:t>—no self. The body contains neither a self nor anything belonging to a self. When you really see this, you're free.</w:t>
      </w:r>
    </w:p>
    <w:p/>
    <w:p>
      <w:r>
        <w:t xml:space="preserve">³⁹ </w:t>
      </w:r>
      <w:r>
        <w:rPr>
          <w:b/>
        </w:rPr>
        <w:t>Turned by the power of the wind</w:t>
      </w:r>
      <w:r>
        <w:t>: The body moves not by personal will but by causal forces. What you think is voluntary action is just elements in motion. This challenges our deepest sense of being an agent.</w:t>
      </w:r>
    </w:p>
    <w:p/>
    <w:p>
      <w:r>
        <w:t xml:space="preserve">⁴⁰ </w:t>
      </w:r>
      <w:r>
        <w:rPr>
          <w:b/>
        </w:rPr>
        <w:t>Filled with filth and corruption</w:t>
      </w:r>
      <w:r>
        <w:t>: The meditation on the thirty-two impure parts of the body, intended to counteract attachment. Not pretty when you look close.</w:t>
      </w:r>
    </w:p>
    <w:p/>
    <w:p>
      <w:r>
        <w:t xml:space="preserve">⁴¹ </w:t>
      </w:r>
      <w:r>
        <w:rPr>
          <w:b/>
        </w:rPr>
        <w:t>A hundred and one illnesses</w:t>
      </w:r>
      <w:r>
        <w:t>: Traditional expression for all the diseases that afflict the body.</w:t>
      </w:r>
    </w:p>
    <w:p/>
    <w:p>
      <w:r>
        <w:t xml:space="preserve">⁴² </w:t>
      </w:r>
      <w:r>
        <w:rPr>
          <w:b/>
        </w:rPr>
        <w:t>Like an old well</w:t>
      </w:r>
      <w:r>
        <w:t>: An old well that's run dry, pressed down by age—can't nourish you no more.</w:t>
      </w:r>
    </w:p>
    <w:p/>
    <w:p>
      <w:r>
        <w:t xml:space="preserve">⁴³ </w:t>
      </w:r>
      <w:r>
        <w:rPr>
          <w:b/>
        </w:rPr>
        <w:t>Gonna die for sure</w:t>
      </w:r>
      <w:r>
        <w:t>: The body's only certainty is death. "No fixed term" means it could be today. The Blues don't sugar-coat this.</w:t>
      </w:r>
    </w:p>
    <w:p/>
    <w:p>
      <w:r>
        <w:t xml:space="preserve">⁴⁴ </w:t>
      </w:r>
      <w:r>
        <w:rPr>
          <w:b/>
        </w:rPr>
        <w:t>Composite of aggregates, realms, and sense-bases</w:t>
      </w:r>
      <w:r>
        <w:t>: This is technical Buddhist phenomenology—the five aggregates (</w:t>
      </w:r>
      <w:r>
        <w:rPr>
          <w:i/>
        </w:rPr>
        <w:t>skandha</w:t>
      </w:r>
      <w:r>
        <w:t>), eighteen realms (</w:t>
      </w:r>
      <w:r>
        <w:rPr>
          <w:i/>
        </w:rPr>
        <w:t>dhātu</w:t>
      </w:r>
      <w:r>
        <w:t>), twelve sense-bases (</w:t>
      </w:r>
      <w:r>
        <w:rPr>
          <w:i/>
        </w:rPr>
        <w:t>āyatana</w:t>
      </w:r>
      <w:r>
        <w:t>). These are overlapping classification systems for experience. The body is nothing but these components briefly combined—no self can be found anywhere in them. The "empty village" image appears in the Pāli texts as a metaphor for the selfless body.</w:t>
      </w:r>
    </w:p>
    <w:p/>
    <w:p>
      <w:r>
        <w:t xml:space="preserve">⁴⁵ </w:t>
      </w:r>
      <w:r>
        <w:rPr>
          <w:b/>
        </w:rPr>
        <w:t>Take joy in the Buddha-body</w:t>
      </w:r>
      <w:r>
        <w:t>: Now the teaching pivots. We've been despising the conditioned body so we can aspire to something beyond it. But this ain't escapism—the Buddha-body is realized right here, through transformation, not abandonment.</w:t>
      </w:r>
    </w:p>
    <w:p/>
    <w:p>
      <w:r>
        <w:t xml:space="preserve">⁴⁶ </w:t>
      </w:r>
      <w:r>
        <w:rPr>
          <w:b/>
        </w:rPr>
        <w:t>CENTRAL TEACHING - The Buddha-body IS the Dharma-body</w:t>
      </w:r>
      <w:r>
        <w:t>: This is huge. The Buddha's true body ain't physical form—it's reality itself, it's the Dharma. This teaching develops later into the three-body (</w:t>
      </w:r>
      <w:r>
        <w:rPr>
          <w:i/>
        </w:rPr>
        <w:t>trikāya</w:t>
      </w:r>
      <w:r>
        <w:t>) doctrine: the dharma-body (truth), the enjoyment-body (for bodhisattvas), and the manifestation-body (for ordinary beings). But the essence is this: the Buddha's body is truth itself.</w:t>
      </w:r>
    </w:p>
    <w:p/>
    <w:p>
      <w:r>
        <w:t xml:space="preserve">⁴⁷ </w:t>
      </w:r>
      <w:r>
        <w:rPr>
          <w:b/>
        </w:rPr>
        <w:t>Liberation-knowledge-and-vision</w:t>
      </w:r>
      <w:r>
        <w:t>: The fifth of five aspects of the dharmakāya: morality, concentration, wisdom, liberation, and the knowledge-and-vision of liberation.</w:t>
      </w:r>
    </w:p>
    <w:p/>
    <w:p>
      <w:r>
        <w:t xml:space="preserve">⁴⁸ </w:t>
      </w:r>
      <w:r>
        <w:rPr>
          <w:b/>
        </w:rPr>
        <w:t>Four immeasurables</w:t>
      </w:r>
      <w:r>
        <w:t>: Loving-kindness, compassion, sympathetic joy, equanimity. These generate the emotional foundation of the Buddha-body.</w:t>
      </w:r>
    </w:p>
    <w:p/>
    <w:p>
      <w:r>
        <w:t xml:space="preserve">⁴⁹ </w:t>
      </w:r>
      <w:r>
        <w:rPr>
          <w:b/>
        </w:rPr>
        <w:t>Pāramitās</w:t>
      </w:r>
      <w:r>
        <w:t>: The "perfections" or transcendent virtues—usually six: giving, morality, patience, vigor, concentration, wisdom. This passage expands the list.</w:t>
      </w:r>
    </w:p>
    <w:p/>
    <w:p>
      <w:r>
        <w:t xml:space="preserve">⁵⁰ </w:t>
      </w:r>
      <w:r>
        <w:rPr>
          <w:b/>
        </w:rPr>
        <w:t>Six spiritual penetrations</w:t>
      </w:r>
      <w:r>
        <w:t>: Divine eye, divine ear, knowing others' minds, remembering past lives, supernatural powers, and knowing that the outflows are exhausted.</w:t>
      </w:r>
    </w:p>
    <w:p/>
    <w:p>
      <w:r>
        <w:t xml:space="preserve">⁵¹ </w:t>
      </w:r>
      <w:r>
        <w:rPr>
          <w:b/>
        </w:rPr>
        <w:t>Three insights</w:t>
      </w:r>
      <w:r>
        <w:t>: Knowledge of past lives, the divine eye seeing beings' deaths and rebirths, and knowledge that the outflows are exhausted.</w:t>
      </w:r>
    </w:p>
    <w:p/>
    <w:p>
      <w:r>
        <w:t xml:space="preserve">⁵² </w:t>
      </w:r>
      <w:r>
        <w:rPr>
          <w:b/>
        </w:rPr>
        <w:t>Thirty-seven factors of enlightenment</w:t>
      </w:r>
      <w:r>
        <w:t>: The complete set of practices leading to awakening.</w:t>
      </w:r>
    </w:p>
    <w:p/>
    <w:p>
      <w:r>
        <w:t xml:space="preserve">⁵³ </w:t>
      </w:r>
      <w:r>
        <w:rPr>
          <w:b/>
        </w:rPr>
        <w:t>Cessation and contemplation</w:t>
      </w:r>
      <w:r>
        <w:t xml:space="preserve">: </w:t>
      </w:r>
      <w:r>
        <w:rPr>
          <w:i/>
        </w:rPr>
        <w:t>Śamatha-vipaśyanā</w:t>
      </w:r>
      <w:r>
        <w:t>—calming and insight. The two wings of meditation.</w:t>
      </w:r>
    </w:p>
    <w:p/>
    <w:p>
      <w:r>
        <w:t xml:space="preserve">⁵⁴ </w:t>
      </w:r>
      <w:r>
        <w:rPr>
          <w:b/>
        </w:rPr>
        <w:t>Ten powers, four fearlessnesses, eighteen unique qualities</w:t>
      </w:r>
      <w:r>
        <w:t>: The special attributes of a fully awakened buddha.</w:t>
      </w:r>
    </w:p>
    <w:p/>
    <w:p>
      <w:r>
        <w:t xml:space="preserve">⁵⁵ </w:t>
      </w:r>
      <w:r>
        <w:rPr>
          <w:b/>
        </w:rPr>
        <w:t>Non-negligence</w:t>
      </w:r>
      <w:r>
        <w:t xml:space="preserve">: </w:t>
      </w:r>
      <w:r>
        <w:rPr>
          <w:i/>
        </w:rPr>
        <w:t>Apramāda</w:t>
      </w:r>
      <w:r>
        <w:t>—careful mindfulness and spiritual vigilance. The Buddha's dying words emphasized this as the key to liberation.</w:t>
      </w:r>
    </w:p>
    <w:p/>
    <w:p>
      <w:r>
        <w:t xml:space="preserve">⁵⁶ </w:t>
      </w:r>
      <w:r>
        <w:rPr>
          <w:b/>
        </w:rPr>
        <w:t>Generate the mind of supreme enlightenment</w:t>
      </w:r>
      <w:r>
        <w:t xml:space="preserve">: </w:t>
      </w:r>
      <w:r>
        <w:rPr>
          <w:i/>
        </w:rPr>
        <w:t>Bodhicittotpāda</w:t>
      </w:r>
      <w:r>
        <w:t xml:space="preserve">—generating the aspiration for complete awakening for the sake of all beings. This is what Vimalakirti's whole teaching has been building toward. All that talk about the body's impermanence, all them similes about foam and bubbles and mirages—it's all to inspire this one thing: the arising of </w:t>
      </w:r>
      <w:r>
        <w:rPr>
          <w:i/>
        </w:rPr>
        <w:t>bodhicitta</w:t>
      </w:r>
      <w:r>
        <w:t>, the heart that seeks awakening for all.</w:t>
      </w:r>
    </w:p>
    <w:p/>
    <w:p>
      <w:pPr>
        <w:jc w:val="center"/>
      </w:pPr>
      <w:r>
        <w:t>──────────────────────────────────────────────────</w:t>
      </w:r>
    </w:p>
    <w:p/>
    <w:p>
      <w:pPr>
        <w:pStyle w:val="Heading2"/>
      </w:pPr>
      <w:r>
        <w:t>Theological Notes</w:t>
      </w:r>
    </w:p>
    <w:p/>
    <w:p>
      <w:pPr>
        <w:pStyle w:val="Heading3"/>
      </w:pPr>
      <w:r>
        <w:t>Skillful Means Is Everything</w:t>
      </w:r>
    </w:p>
    <w:p/>
    <w:p>
      <w:r>
        <w:t>This chapter is the primary place for the Vimalakirti Sutra's teaching on skillful means. Vimalakirti shows that any context—sacred or secular, pure or impure—can become a place of awakening activity. He goes into gambling halls, brothels, wine houses—not as a participant but as a liberator. The enlightened mind transforms every situation. There ain't no place the Dharma can't reach.</w:t>
      </w:r>
    </w:p>
    <w:p/>
    <w:p>
      <w:r>
        <w:t>The Blues is built on this principle. We take the ancient truth and put it in a form folks can hear—in the language of the crossroads, the juke joint, the front porch. Meeting people where they are. That's skillful means.</w:t>
      </w:r>
    </w:p>
    <w:p/>
    <w:p>
      <w:pPr>
        <w:pStyle w:val="Heading3"/>
      </w:pPr>
      <w:r>
        <w:t>Lay Awakening</w:t>
      </w:r>
    </w:p>
    <w:p/>
    <w:p>
      <w:r>
        <w:t>The detailed description of Vimalakirti's lay status while surpassing monastic attainments is a direct challenge to the idea that you gotta leave the world to wake up. The sutra is saying the distinction between lay and monastic is itself dualistic thinking that needs to be transcended. Vimalakirti wears white robes but keeps monastic discipline. He's got a wife but practices celibacy of the heart. Form and formlessness coincide.</w:t>
      </w:r>
    </w:p>
    <w:p/>
    <w:p>
      <w:r>
        <w:t>The Blues comes from everyday people, not from temples. It's always known that the sacred ain't separate from the profane.</w:t>
      </w:r>
    </w:p>
    <w:p/>
    <w:p>
      <w:pPr>
        <w:pStyle w:val="Heading3"/>
      </w:pPr>
      <w:r>
        <w:t>Illness as Teaching</w:t>
      </w:r>
    </w:p>
    <w:p/>
    <w:p>
      <w:r>
        <w:t>Vimalakirti's manifested illness is the chapter's central device. He ain't really sick—he's using sickness as a teaching tool. By getting "sick," he draws visitors, creates an occasion for Dharma, demonstrates non-attachment to the body, and shows that even suffering can be skillful means.</w:t>
      </w:r>
    </w:p>
    <w:p/>
    <w:p>
      <w:r>
        <w:t>This is deep. The bodhisattva don't eliminate suffering—the bodhisattva transforms its meaning. Your wound becomes your wisdom. What breaks you can wake you.</w:t>
      </w:r>
    </w:p>
    <w:p/>
    <w:p>
      <w:r>
        <w:t>The Blues knows about this. We take our suffering and turn it into song. We take our pain and make it medicine for others. That's what Vimalakirti's doing with his illness.</w:t>
      </w:r>
    </w:p>
    <w:p/>
    <w:p>
      <w:pPr>
        <w:pStyle w:val="Heading3"/>
      </w:pPr>
      <w:r>
        <w:t>The Body Meditation</w:t>
      </w:r>
    </w:p>
    <w:p/>
    <w:p>
      <w:r>
        <w:t>Them twelve similes for the body—foam, bubble, mirage, plantain, illusion, dream, shadow, echo, cloud, lightning—these ain't just philosophy. They're objects for meditation. You sit with them. You see your own body through them. And when the seeing is complete, you're disenchanted—not in a sad way, but in a free way. You stop grasping at what can't be held.</w:t>
      </w:r>
    </w:p>
    <w:p/>
    <w:p>
      <w:pPr>
        <w:pStyle w:val="Heading3"/>
      </w:pPr>
      <w:r>
        <w:t>Buddha-Body as Dharma-Body</w:t>
      </w:r>
    </w:p>
    <w:p/>
    <w:p>
      <w:r>
        <w:t>The culmination is that the Buddha-body is the Dharma-body—truth itself. This body ain't born and doesn't die. It's not produced like a conditioned thing. It's what you are when you stop identifying with what you're not.</w:t>
      </w:r>
    </w:p>
    <w:p/>
    <w:p>
      <w:r>
        <w:t>The Blues is reaching for this body, even if it don't use these words. When the music transports you beyond yourself, when the testimony speaks through you instead of coming from you—that's tasting the Dharma-body.</w:t>
      </w:r>
    </w:p>
    <w:p/>
    <w:p>
      <w:pPr>
        <w:jc w:val="center"/>
      </w:pPr>
      <w:r>
        <w:t>──────────────────────────────────────────────────</w:t>
      </w:r>
    </w:p>
    <w:p/>
    <w:p>
      <w:r/>
      <w:r>
        <w:rPr>
          <w:b/>
        </w:rPr>
        <w:t>End of Chapter 2 - Blues Translation</w:t>
      </w:r>
      <w:r/>
    </w:p>
    <w:p/>
    <w:p>
      <w:r>
        <w:br w:type="page"/>
      </w:r>
    </w:p>
    <w:p>
      <w:pPr>
        <w:pStyle w:val="Heading1"/>
      </w:pPr>
      <w:r>
        <w:t>Chapter 3: The Disciples (弟子品)</w:t>
      </w:r>
    </w:p>
    <w:p/>
    <w:p>
      <w:r/>
      <w:r>
        <w:rPr>
          <w:b/>
        </w:rPr>
        <w:t>Scholarly Translation by Dr. Rajesh Patel</w:t>
      </w:r>
      <w:r/>
    </w:p>
    <w:p/>
    <w:p>
      <w:pPr>
        <w:jc w:val="center"/>
      </w:pPr>
      <w:r>
        <w:t>──────────────────────────────────────────────────</w:t>
      </w:r>
    </w:p>
    <w:p/>
    <w:p>
      <w:pPr>
        <w:pStyle w:val="Heading2"/>
      </w:pPr>
      <w:r>
        <w:t>Vimalakirti's Expectation</w:t>
      </w:r>
    </w:p>
    <w:p/>
    <w:p>
      <w:r>
        <w:t>At that time, the elder Vimalakirti thought to himself: "I am ill and lying in bed. Will the World-Honored One, with his great compassion, not condescend to take pity on me?"</w:t>
      </w:r>
    </w:p>
    <w:p/>
    <w:p>
      <w:r>
        <w:t>The Buddha knew his intention and immediately addressed Śāriputra: "Go to Vimalakirti and inquire about his illness."</w:t>
      </w:r>
    </w:p>
    <w:p/>
    <w:p>
      <w:pPr>
        <w:jc w:val="center"/>
      </w:pPr>
      <w:r>
        <w:t>──────────────────────────────────────────────────</w:t>
      </w:r>
    </w:p>
    <w:p/>
    <w:p>
      <w:pPr>
        <w:pStyle w:val="Heading2"/>
      </w:pPr>
      <w:r>
        <w:t>Śāriputra Declines</w:t>
      </w:r>
    </w:p>
    <w:p/>
    <w:p>
      <w:r>
        <w:t>Śāriputra addressed the Buddha: "World-Honored One! I am not capable of going to inquire about his illness. Why is this so? I remember once in the past, I was sitting in meditation¹ beneath a tree in the forest. At that time, Vimalakirti came and said to me:</w:t>
      </w:r>
    </w:p>
    <w:p/>
    <w:p>
      <w:r>
        <w:t>"'Ah, Śāriputra! This sitting is not necessarily meditation. True meditation² means not manifesting body or mind in the three realms—this is meditation. Not arising from the absorption of cessation³ yet manifesting all deportments—this is meditation. Not abandoning the way of Dharma yet engaging in mundane affairs—this is meditation. The mind not abiding within nor being without—this is meditation. Not being moved by any views yet practicing the thirty-seven factors of enlightenment⁴—this is meditation. Not cutting off afflictions yet entering nirvāṇa—this is meditation. One who can sit thus is approved by the Buddha.'</w:t>
      </w:r>
    </w:p>
    <w:p/>
    <w:p>
      <w:r>
        <w:t>"At that time—World-Honored One!—hearing these words, I remained silent and could not reply. Therefore I am not capable of going to inquire about his illness."</w:t>
      </w:r>
    </w:p>
    <w:p/>
    <w:p>
      <w:pPr>
        <w:jc w:val="center"/>
      </w:pPr>
      <w:r>
        <w:t>──────────────────────────────────────────────────</w:t>
      </w:r>
    </w:p>
    <w:p/>
    <w:p>
      <w:pPr>
        <w:pStyle w:val="Heading2"/>
      </w:pPr>
      <w:r>
        <w:t>Mahāmaudgalyāyana Declines</w:t>
      </w:r>
    </w:p>
    <w:p/>
    <w:p>
      <w:r>
        <w:t>The Buddha addressed Mahāmaudgalyāyana:⁵ "Go to Vimalakirti and inquire about his illness."</w:t>
      </w:r>
    </w:p>
    <w:p/>
    <w:p>
      <w:r>
        <w:t>Maudgalyāyana addressed the Buddha: "World-Honored One! I am not capable of going to inquire about his illness. Why is this so? I remember once in the past, I entered the great city of Vaiśālī and was expounding the Dharma to the householders in the lanes. At that time, Vimalakirti came and said to me:</w:t>
      </w:r>
    </w:p>
    <w:p/>
    <w:p>
      <w:r>
        <w:t>"'Ah, Great Maudgalyāyana! When expounding the Dharma to white-robed householders, you should not teach as you have been teaching. One who expounds the Dharma should expound it according to the Dharma.⁶</w:t>
      </w:r>
    </w:p>
    <w:p/>
    <w:p>
      <w:r>
        <w:t>"'The Dharma is without sentient beings, because it is free from the defilement of sentient beings. The Dharma is without self, because it is free from the defilement of self. The Dharma is without life-span, because it is free from birth and death. The Dharma is without persons, because the prior and subsequent moments are cut off.⁷ The Dharma is constantly quiescent, because all characteristics are extinguished. The Dharma is apart from characteristics, because there is no object of apprehension. The Dharma is without name or word, because verbal expression is cut off.⁸ The Dharma is without explanation, because it is free from thought and examination. The Dharma is without form, because it is like empty space. The Dharma is without conceptual proliferation,⁹ because it is ultimately empty. The Dharma is without "mine," because it is free from "mine." The Dharma is without discrimination, because it is free from all consciousnesses.¹⁰ The Dharma is without comparison, because there is nothing relative to it. The Dharma does not belong to causes, because it is not located in conditions.¹¹ The Dharma is identical with dharma-nature; it enters all dharmas. The Dharma accords with thusness; there is nothing it accords with. The Dharma abides at the true limit;¹² the various extremes do not move it. The Dharma is without movement or disturbance; it does not depend on the six sense-objects. The Dharma is without coming or going; it constantly does not abide. The Dharma conforms to emptiness, accords with signlessness, responds to wishlessness.¹³ The Dharma is apart from beauty and ugliness. The Dharma is without increase or decrease. The Dharma is without birth or extinction. The Dharma has no destination. The Dharma transcends eye, ear, nose, tongue, body, and mind. The Dharma is without high or low. The Dharma constantly abides without moving. The Dharma is apart from all conditioned practice.</w:t>
      </w:r>
    </w:p>
    <w:p/>
    <w:p>
      <w:r>
        <w:t>"'Ah, Great Maudgalyāyana! The characteristic of Dharma being thus, how can it be spoken? One who expounds the Dharma neither speaks nor demonstrates; one who listens to the Dharma neither hears nor attains. It is like a conjurer¹⁴ expounding the Dharma to conjured beings—one should establish this understanding when expounding the Dharma.</w:t>
      </w:r>
    </w:p>
    <w:p/>
    <w:p>
      <w:r>
        <w:t>"'You should understand that the faculties of sentient beings have sharp and dull capacities. Be skillful in knowing and seeing without obstruction. With the mind of great compassion, praise the Mahāyāna. Be mindful to repay the Buddha's kindness and not let the Three Jewels be cut off—only then should you expound the Dharma.'</w:t>
      </w:r>
    </w:p>
    <w:p/>
    <w:p>
      <w:r>
        <w:t xml:space="preserve">"When Vimalakirti expounded this Dharma, eight hundred householders generated the mind of </w:t>
      </w:r>
      <w:r>
        <w:rPr>
          <w:i/>
        </w:rPr>
        <w:t>anuttarā-samyak-saṃbodhi</w:t>
      </w:r>
      <w:r>
        <w:t>. I do not have this eloquence. Therefore I am not capable of going to inquire about his illness."</w:t>
      </w:r>
    </w:p>
    <w:p/>
    <w:p>
      <w:pPr>
        <w:jc w:val="center"/>
      </w:pPr>
      <w:r>
        <w:t>──────────────────────────────────────────────────</w:t>
      </w:r>
    </w:p>
    <w:p/>
    <w:p>
      <w:pPr>
        <w:pStyle w:val="Heading2"/>
      </w:pPr>
      <w:r>
        <w:t>Mahākāśyapa Declines</w:t>
      </w:r>
    </w:p>
    <w:p/>
    <w:p>
      <w:r>
        <w:t>The Buddha addressed Mahākāśyapa:¹⁵ "Go to Vimalakirti and inquire about his illness."</w:t>
      </w:r>
    </w:p>
    <w:p/>
    <w:p>
      <w:r>
        <w:t>Mahākāśyapa addressed the Buddha: "World-Honored One! I am not capable of going to inquire about his illness. Why is this so? I remember once in the past, I was begging for alms in the poor quarter. At that time, Vimalakirti came and said to me:</w:t>
      </w:r>
    </w:p>
    <w:p/>
    <w:p>
      <w:r>
        <w:t>"'Ah, Mahākāśyapa! You have the mind of loving-kindness and compassion, yet you are not universal in applying it—you bypass the wealthy and beg from the poor.¹⁶ Kāśyapa! Abide in the Dharma of equality and beg for food in proper sequence. Because you do not need to eat, you should beg for food. In order to destroy the characteristic of composite unity,¹⁷ you should receive morsels. Because you do not receive, you should accept their food.</w:t>
      </w:r>
    </w:p>
    <w:p/>
    <w:p>
      <w:r>
        <w:t>"'Enter the village with the perception of an empty aggregation.¹⁸ Regard the forms you see the same as a blind man sees. Regard the sounds you hear the same as an echo. Regard the fragrances you smell the same as the wind. Regard the tastes you eat without discrimination. Accept all tangible objects as if they were cognitive wisdom. Know all dharmas to be illusory in nature—without self-nature, without other-nature, originally not being so, and even now without extinction.¹⁹</w:t>
      </w:r>
    </w:p>
    <w:p/>
    <w:p>
      <w:r>
        <w:t>"'Kāśyapa! If you can avoid rejecting the eight deviations²⁰ and enter the eight liberations,²¹ using deviant characteristics to enter the true Dharma; if with a single meal you can make offerings to all, making offerings to all buddhas and the assemblies of noble sages, and only then eat—eating in this way, you are neither with afflictions nor apart from afflictions, neither entering concentration nor arising from concentration, neither dwelling in the worldly nor dwelling in nirvāṇa. Those who give to you will have neither great merit nor small merit—it neither benefits them nor harms them. This is correctly entering the Buddha-Way, not relying on the way of the śrāvakas.²² Kāśyapa! If you eat in this way, you do not vainly consume people's alms-offerings.'</w:t>
      </w:r>
    </w:p>
    <w:p/>
    <w:p>
      <w:r>
        <w:t xml:space="preserve">"At that time—World-Honored One!—hearing these words, I experienced what I had never experienced before, and I immediately arose profound respect for all bodhisattvas. I further thought: 'This one bearing a householder's name²³ has such eloquence and wisdom! Who, hearing this, would not generate the mind of </w:t>
      </w:r>
      <w:r>
        <w:rPr>
          <w:i/>
        </w:rPr>
        <w:t>anuttarā-samyak-saṃbodhi</w:t>
      </w:r>
      <w:r>
        <w:t>?' From then on, I no longer encouraged people to follow the ways of śrāvakas and pratyekabuddhas.²⁴ Therefore I am not capable of going to inquire about his illness."</w:t>
      </w:r>
    </w:p>
    <w:p/>
    <w:p>
      <w:pPr>
        <w:jc w:val="center"/>
      </w:pPr>
      <w:r>
        <w:t>──────────────────────────────────────────────────</w:t>
      </w:r>
    </w:p>
    <w:p/>
    <w:p>
      <w:pPr>
        <w:pStyle w:val="Heading2"/>
      </w:pPr>
      <w:r>
        <w:t>Subhūti Declines</w:t>
      </w:r>
    </w:p>
    <w:p/>
    <w:p>
      <w:r>
        <w:t>The Buddha addressed Subhūti:²⁵ "Go to Vimalakirti and inquire about his illness."</w:t>
      </w:r>
    </w:p>
    <w:p/>
    <w:p>
      <w:r>
        <w:t>Subhūti addressed the Buddha: "World-Honored One! I am not capable of going to inquire about his illness. Why is this so? I remember once in the past, I entered his house to beg for food. At that time, Vimalakirti took my bowl, filled it with rice, and said to me:</w:t>
      </w:r>
    </w:p>
    <w:p/>
    <w:p>
      <w:r>
        <w:t>"'Ah, Subhūti! If you can be equal regarding food, then all dharmas are also equal. If all dharmas are equal, then you are also equal regarding food.²⁶ Begging in this way, you may take the food.</w:t>
      </w:r>
    </w:p>
    <w:p/>
    <w:p>
      <w:r>
        <w:t>"'Subhūti! If you do not cut off lust, anger, and delusion, yet are not bound by them; if you do not destroy the body yet accord with the single characteristic;²⁷ if you do not extinguish delusion and craving yet give rise to insight and liberation;²⁸ if with the characteristics of the five grave offenses you attain liberation,²⁹ yet are neither liberated nor bound; if you do not see the Four Noble Truths, yet it is not that you have not seen the truths; if you do not attain the fruits, yet it is not that you have not attained the fruits; if you are neither an ordinary person nor apart from the dharmas of ordinary persons; if you are neither a sage nor not a sage; if, though you accomplish all dharmas, you are apart from the characteristics of all dharmas—then you may take the food.</w:t>
      </w:r>
    </w:p>
    <w:p/>
    <w:p>
      <w:r>
        <w:t>"'If, Subhūti, you do not see the Buddha and do not hear the Dharma—if those six heterodox teachers,³⁰ Pūraṇa Kāśyapa, Maskarin Gośālīputra, Sañjayin Vairaṭīputra, Ajita Keśakambala, Kakuda Kātyāyana, and Nirgrantha Jñātṛputra—if these are your teachers, and you leave home following them, and wherever those teachers fall, you also fall—then you may take the food.</w:t>
      </w:r>
    </w:p>
    <w:p/>
    <w:p>
      <w:r>
        <w:t>"'If, Subhūti, you enter wrong views and do not reach the other shore; if you dwell in the eight difficulties³¹ and do not attain freedom from difficulty; if you are identified with afflictions and separated from pure dharmas; if you attain the samādhi of non-contention,³² yet all sentient beings also attain this samādhi; if those who give to you are not called a field of merit; if those who make offerings to you fall into the three evil paths; if you join hands with Māra and make all distressed ones your companions; if you are no different from all māras and all afflictions; if you have enmity toward all sentient beings, slander all buddhas, and destroy the Dharma; if you are not numbered among the assembly and will never attain final nirvāṇa—if you are thus, then you may take the food.'</w:t>
      </w:r>
    </w:p>
    <w:p/>
    <w:p>
      <w:r>
        <w:t>"At that time—World-Honored One!—hearing these words, I was bewildered,³³ not understanding what he was saying or how to reply. I set down my bowl and wished to leave his house. Vimalakirti said:</w:t>
      </w:r>
    </w:p>
    <w:p/>
    <w:p>
      <w:r>
        <w:t>"'Ah, Subhūti! Take your bowl—do not be afraid. What do you think? If a transformation-being³⁴ created by the Tathāgata were questioned about this matter, would he be afraid?'</w:t>
      </w:r>
    </w:p>
    <w:p/>
    <w:p>
      <w:r>
        <w:t>"I said: 'No.'</w:t>
      </w:r>
    </w:p>
    <w:p/>
    <w:p>
      <w:r>
        <w:t>"Vimalakirti said: 'All dharmas are like illusory transformations. You should have no fear now. Why is this so? All verbal expressions do not depart from this characteristic.³⁵ As for the wise, they are not attached to words and therefore have no fear. Why is this so? The nature of words is empty—there are no words. This is liberation. The characteristic of liberation is the characteristic of all dharmas.'</w:t>
      </w:r>
    </w:p>
    <w:p/>
    <w:p>
      <w:r>
        <w:t>"When Vimalakirti expounded this Dharma, two hundred devas attained the pure Dharma-eye. Therefore I am not capable of going to inquire about his illness."</w:t>
      </w:r>
    </w:p>
    <w:p/>
    <w:p>
      <w:pPr>
        <w:jc w:val="center"/>
      </w:pPr>
      <w:r>
        <w:t>──────────────────────────────────────────────────</w:t>
      </w:r>
    </w:p>
    <w:p/>
    <w:p>
      <w:pPr>
        <w:pStyle w:val="Heading2"/>
      </w:pPr>
      <w:r>
        <w:t>Pūrṇa Declines</w:t>
      </w:r>
    </w:p>
    <w:p/>
    <w:p>
      <w:r>
        <w:t>The Buddha addressed Pūrṇamatrāyaṇīputra:³⁶ "Go to Vimalakirti and inquire about his illness."</w:t>
      </w:r>
    </w:p>
    <w:p/>
    <w:p>
      <w:r>
        <w:t>Pūrṇa addressed the Buddha: "World-Honored One! I am not capable of going to inquire about his illness. Why is this so? I remember once in the past, I was in the great forest³⁷ beneath a tree, expounding the Dharma to some newly-ordained bhikṣus. At that time, Vimalakirti came and said to me:</w:t>
      </w:r>
    </w:p>
    <w:p/>
    <w:p>
      <w:r>
        <w:t>"'Ah, Pūrṇa! First you should enter samādhi and observe the minds of these persons, then expound the Dharma. Do not place defiled food in a precious vessel.³⁸ You should know what these bhikṣus are thinking. Do not confuse lapis lazuli with crystal.³⁹ You cannot know the roots and sources of sentient beings—do not presume to give rise to the Hīnayāna Dharma.⁴⁰ They themselves are without wounds—do not wound them. Those wishing to walk the great path should not be shown the small path. Do not put the great ocean into an ox's hoofprint. Do not treat sunlight the same as the light of a firefly.</w:t>
      </w:r>
    </w:p>
    <w:p/>
    <w:p>
      <w:r>
        <w:t>"'Pūrṇa! These bhikṣus long ago generated the Mahāyāna mind but in the middle forgot this intention. Why do you instruct them with the Hīnayāna Dharma? I observe that the wisdom of the Hīnayāna is shallow and petty, like a blind person unable to distinguish the sharp and dull faculties of sentient beings.'</w:t>
      </w:r>
    </w:p>
    <w:p/>
    <w:p>
      <w:r>
        <w:t xml:space="preserve">"At that time, Vimalakirti immediately entered samādhi and caused those bhikṣus to know their former lives:⁴¹ they had planted roots of merit under five hundred buddhas and had dedicated them toward </w:t>
      </w:r>
      <w:r>
        <w:rPr>
          <w:i/>
        </w:rPr>
        <w:t>anuttarā-samyak-saṃbodhi</w:t>
      </w:r>
      <w:r>
        <w:t xml:space="preserve">. Immediately their realization was clear, and they regained their original minds. Thereupon all the bhikṣus bowed at Vimalakirti's feet. At that time, Vimalakirti expounded the Dharma to them, and they became irreversible from </w:t>
      </w:r>
      <w:r>
        <w:rPr>
          <w:i/>
        </w:rPr>
        <w:t>anuttarā-samyak-saṃbodhi</w:t>
      </w:r>
      <w:r>
        <w:t>.</w:t>
      </w:r>
    </w:p>
    <w:p/>
    <w:p>
      <w:r>
        <w:t>"I thought that śrāvakas who do not observe the faculties of people should not teach the Dharma. Therefore I am not capable of going to inquire about his illness."</w:t>
      </w:r>
    </w:p>
    <w:p/>
    <w:p>
      <w:pPr>
        <w:jc w:val="center"/>
      </w:pPr>
      <w:r>
        <w:t>──────────────────────────────────────────────────</w:t>
      </w:r>
    </w:p>
    <w:p/>
    <w:p>
      <w:pPr>
        <w:pStyle w:val="Heading2"/>
      </w:pPr>
      <w:r>
        <w:t>Mahākātyāyana Declines</w:t>
      </w:r>
    </w:p>
    <w:p/>
    <w:p>
      <w:r>
        <w:t>The Buddha addressed Mahākātyāyana:⁴² "Go to Vimalakirti and inquire about his illness."</w:t>
      </w:r>
    </w:p>
    <w:p/>
    <w:p>
      <w:r>
        <w:t>Kātyāyana addressed the Buddha: "World-Honored One! I am not capable of going to inquire about his illness. Why is this so? I remember once in the past, after the Buddha briefly expounded the essential teachings to the bhikṣus, I afterward elaborated on their meaning—the meaning of impermanence, the meaning of suffering, the meaning of emptiness, the meaning of non-self, the meaning of quiescence.⁴³ At that time, Vimalakirti came and said to me:</w:t>
      </w:r>
    </w:p>
    <w:p/>
    <w:p>
      <w:r>
        <w:t>"'Ah, Kātyāyana! Do not use the mind of arising and ceasing⁴⁴ to explain the Dharma of true reality.⁴⁵ Kātyāyana! All dharmas ultimately neither arise nor cease—this is the meaning of impermanence.⁴⁶ The five appropriated aggregates,⁴⁷ penetrated through, are empty and without arising—this is the meaning of suffering.⁴⁸ All dharmas ultimately have nothing whatsoever—this is the meaning of emptiness.⁴⁹ Self and no-self are not two—this is the meaning of non-self.⁵⁰ The Dharma originally was not so, and even now is without extinction—this is the meaning of quiescence.'⁵¹</w:t>
      </w:r>
    </w:p>
    <w:p/>
    <w:p>
      <w:r>
        <w:t>"When he expounded this Dharma, all those bhikṣus liberated their minds. Therefore I am not capable of going to inquire about his illness."</w:t>
      </w:r>
    </w:p>
    <w:p/>
    <w:p>
      <w:pPr>
        <w:jc w:val="center"/>
      </w:pPr>
      <w:r>
        <w:t>──────────────────────────────────────────────────</w:t>
      </w:r>
    </w:p>
    <w:p/>
    <w:p>
      <w:pPr>
        <w:pStyle w:val="Heading2"/>
      </w:pPr>
      <w:r>
        <w:t>Aniruddha Declines</w:t>
      </w:r>
    </w:p>
    <w:p/>
    <w:p>
      <w:r>
        <w:t>The Buddha addressed Aniruddha:⁵² "Go to Vimalakirti and inquire about his illness."</w:t>
      </w:r>
    </w:p>
    <w:p/>
    <w:p>
      <w:r>
        <w:t>Aniruddha addressed the Buddha: "World-Honored One! I am not capable of going to inquire about his illness. Why is this so? I remember once in the past, I was doing walking meditation in a certain place. At that time, a Brahmā-king named Śubhavyūha,⁵³ together with ten thousand Brahmās, emitting pure radiance, came to me, bowed with his head at my feet, and asked:</w:t>
      </w:r>
    </w:p>
    <w:p/>
    <w:p>
      <w:r>
        <w:t>"'How far does the divine eye of Aniruddha see?'</w:t>
      </w:r>
    </w:p>
    <w:p/>
    <w:p>
      <w:r>
        <w:t>"I immediately replied: 'Benevolent one! I see the entire trichiliocosm of Śākyamuni Buddha, as if viewing an āmalaka fruit⁵⁴ in the palm of my hand.'</w:t>
      </w:r>
    </w:p>
    <w:p/>
    <w:p>
      <w:r>
        <w:t>"At that time, Vimalakirti came and said to me: 'Ah, Aniruddha! Does what the divine eye sees have the characteristic of conditioned activity or the characteristic of non-conditioned activity?⁵⁵ If it has the characteristic of conditioned activity, then it is the same as the five supernatural powers of the heterodox teachers. If it is the characteristic of non-conditioned activity, then it is the unconditioned and should not have seeing.'</w:t>
      </w:r>
    </w:p>
    <w:p/>
    <w:p>
      <w:r>
        <w:t>"World-Honored One! At that time I remained silent. The Brahmās, hearing his words, experienced what they had never experienced before, and immediately bowed to him and asked: 'Who in the world truly possesses the divine eye?'</w:t>
      </w:r>
    </w:p>
    <w:p/>
    <w:p>
      <w:r>
        <w:t>"Vimalakirti said: 'There is—the Buddha, the World-Honored One, possesses the true divine eye.⁵⁶ Constantly abiding in samādhi, he sees all buddha-lands without the characteristic of duality.'</w:t>
      </w:r>
    </w:p>
    <w:p/>
    <w:p>
      <w:r>
        <w:t xml:space="preserve">"Thereupon, the Brahmā-king Śubhavyūha and his retinue of five hundred Brahmā-devas all generated the mind of </w:t>
      </w:r>
      <w:r>
        <w:rPr>
          <w:i/>
        </w:rPr>
        <w:t>anuttarā-samyak-saṃbodhi</w:t>
      </w:r>
      <w:r>
        <w:t>. Having bowed at Vimalakirti's feet, they suddenly vanished. Therefore I am not capable of going to inquire about his illness."</w:t>
      </w:r>
    </w:p>
    <w:p/>
    <w:p>
      <w:pPr>
        <w:jc w:val="center"/>
      </w:pPr>
      <w:r>
        <w:t>──────────────────────────────────────────────────</w:t>
      </w:r>
    </w:p>
    <w:p/>
    <w:p>
      <w:pPr>
        <w:pStyle w:val="Heading2"/>
      </w:pPr>
      <w:r>
        <w:t>Upāli Declines</w:t>
      </w:r>
    </w:p>
    <w:p/>
    <w:p>
      <w:r>
        <w:t>The Buddha addressed Upāli:⁵⁷ "Go to Vimalakirti and inquire about his illness."</w:t>
      </w:r>
    </w:p>
    <w:p/>
    <w:p>
      <w:r>
        <w:t>Upāli addressed the Buddha: "World-Honored One! I am not capable of going to inquire about his illness. Why is this so? I remember once in the past, two bhikṣus had violated the Vinaya rules⁵⁸ and were ashamed to ask the Buddha. They came to ask me:</w:t>
      </w:r>
    </w:p>
    <w:p/>
    <w:p>
      <w:r>
        <w:t>"'Upāli! We have violated the Vinaya and are truly ashamed. We dare not ask the Buddha. We hope you will resolve our doubts and regret so we may be freed from this fault.'</w:t>
      </w:r>
    </w:p>
    <w:p/>
    <w:p>
      <w:r>
        <w:t>"I immediately explained to them according to the Dharma. At that time, Vimalakirti came and said to me:</w:t>
      </w:r>
    </w:p>
    <w:p/>
    <w:p>
      <w:r>
        <w:t>"'Ah, Upāli! Do not add to the guilt of these two bhikṣus! You should directly eliminate it; do not disturb their minds. Why is this so? The nature of that guilt is not internal, not external, and not in between.⁵⁹ As the Buddha has said, when the mind is defiled, sentient beings are defiled; when the mind is pure, sentient beings are pure. The mind, too, is not internal, not external, and not in between. As the mind is, so too is the guilt-defilement; so too are all dharmas—not departing from thusness.⁶⁰</w:t>
      </w:r>
    </w:p>
    <w:p/>
    <w:p>
      <w:r>
        <w:t>"'Upāli! When the mind-characteristic attains liberation, is there defilement or not?'</w:t>
      </w:r>
    </w:p>
    <w:p/>
    <w:p>
      <w:r>
        <w:t>"I said: 'There is not.'</w:t>
      </w:r>
    </w:p>
    <w:p/>
    <w:p>
      <w:r>
        <w:t>"Vimalakirti said: 'The mind-characteristic of all sentient beings being without defilement is also like this. Ah, Upāli! Delusive thinking is defilement; no delusive thinking is purity. Inversion is defilement; no inversion is purity. Grasping a self is defilement; not grasping a self is purity.</w:t>
      </w:r>
    </w:p>
    <w:p/>
    <w:p>
      <w:r>
        <w:t>"'Upāli! All dharmas arise and cease without abiding, like illusion, like lightning.⁶¹ Dharmas do not wait for each other—they do not even abide for a single moment. All dharmas are false appearances, like a dream, like a flame, like the moon in water, like a reflection in a mirror—they arise from delusive thinking. One who knows this is called one who upholds the Vinaya. One who knows this is called one who has good understanding.'</w:t>
      </w:r>
    </w:p>
    <w:p/>
    <w:p>
      <w:r>
        <w:t>"Thereupon the two bhikṣus said: 'Supreme wisdom! This is something Upāli cannot match—the foremost upholder of the Vinaya, yet he cannot speak thus!'⁶²</w:t>
      </w:r>
    </w:p>
    <w:p/>
    <w:p>
      <w:r>
        <w:t>"I immediately replied: 'Setting aside the Tathāgata, no śrāvaka or bodhisattva can match his joyful eloquence—his wisdom and insight are so brilliant!'</w:t>
      </w:r>
    </w:p>
    <w:p/>
    <w:p>
      <w:r>
        <w:t xml:space="preserve">"At that time, the two bhikṣus' doubt and regret were immediately removed. They generated the mind of </w:t>
      </w:r>
      <w:r>
        <w:rPr>
          <w:i/>
        </w:rPr>
        <w:t>anuttarā-samyak-saṃbodhi</w:t>
      </w:r>
      <w:r>
        <w:t xml:space="preserve"> and made this vow: 'May all sentient beings attain this eloquence!'</w:t>
      </w:r>
    </w:p>
    <w:p/>
    <w:p>
      <w:r>
        <w:t>"Therefore I am not capable of going to inquire about his illness."</w:t>
      </w:r>
    </w:p>
    <w:p/>
    <w:p>
      <w:pPr>
        <w:jc w:val="center"/>
      </w:pPr>
      <w:r>
        <w:t>──────────────────────────────────────────────────</w:t>
      </w:r>
    </w:p>
    <w:p/>
    <w:p>
      <w:pPr>
        <w:pStyle w:val="Heading2"/>
      </w:pPr>
      <w:r>
        <w:t>Rāhula Declines</w:t>
      </w:r>
    </w:p>
    <w:p/>
    <w:p>
      <w:r>
        <w:t>The Buddha addressed Rāhula:⁶³ "Go to Vimalakirti and inquire about his illness."</w:t>
      </w:r>
    </w:p>
    <w:p/>
    <w:p>
      <w:r>
        <w:t>Rāhula addressed the Buddha: "World-Honored One! I am not capable of going to inquire about his illness. Why is this so? I remember once in the past, the elder's sons of Vaiśālī came to me, bowed with their heads at my feet, and asked:</w:t>
      </w:r>
    </w:p>
    <w:p/>
    <w:p>
      <w:r>
        <w:t>"'Rāhula! You are the son of the Buddha. You renounced the position of a wheel-turning king and left home to pursue the Way. What benefits does leaving home have?'</w:t>
      </w:r>
    </w:p>
    <w:p/>
    <w:p>
      <w:r>
        <w:t>"I immediately explained the benefits and merits of leaving home according to the Dharma. At that time, Vimalakirti came and said to me:</w:t>
      </w:r>
    </w:p>
    <w:p/>
    <w:p>
      <w:r>
        <w:t>"'Ah, Rāhula! You should not speak of the benefits and merits of leaving home.⁶⁴ Why is this so? That which is without benefit and without merit—that is leaving home. The conditioned dharmas can be spoken of as having benefit and merit. But leaving home is the unconditioned dharma, and in the unconditioned there is no benefit and no merit.</w:t>
      </w:r>
    </w:p>
    <w:p/>
    <w:p>
      <w:r>
        <w:t>"'Rāhula! Leaving home is being without this and without that, and without the middle between them.⁶⁵ It is apart from the sixty-two views,⁶⁶ abiding in nirvāṇa. It is what the wise accept and what the noble practice. It is conquering the hosts of māras, crossing beyond the five destinies, purifying the five eyes, attaining the five powers, and establishing the five faculties. It is not disturbing others and departing from various evils. It is crushing the heterodox teachers and transcending conventional designations. It is emerging from the mire without attachment, without "mine," without reception, without disturbance, cherishing inner joy, guarding others' minds, according with meditation, and departing from all faults. If one is able to be thus—this is true leaving home.'</w:t>
      </w:r>
    </w:p>
    <w:p/>
    <w:p>
      <w:r>
        <w:t>"Then Vimalakirti said to the elder's sons: 'It is appropriate that you all leave home in the true Dharma together. Why is this so? It is hard to meet a buddha-age!'</w:t>
      </w:r>
    </w:p>
    <w:p/>
    <w:p>
      <w:r>
        <w:t>"The elder's sons said: 'Elder! We have heard the Buddha say that if one's parents do not give permission, one cannot leave home.'</w:t>
      </w:r>
    </w:p>
    <w:p/>
    <w:p>
      <w:r>
        <w:t xml:space="preserve">"Vimalakirti said: 'So it is! Then you should all generate the mind of </w:t>
      </w:r>
      <w:r>
        <w:rPr>
          <w:i/>
        </w:rPr>
        <w:t>anuttarā-samyak-saṃbodhi</w:t>
      </w:r>
      <w:r>
        <w:t>—this is leaving home, this is complete ordination.⁶⁷'</w:t>
      </w:r>
    </w:p>
    <w:p/>
    <w:p>
      <w:r>
        <w:t xml:space="preserve">"At that time, thirty-two elder's sons all generated the mind of </w:t>
      </w:r>
      <w:r>
        <w:rPr>
          <w:i/>
        </w:rPr>
        <w:t>anuttarā-samyak-saṃbodhi</w:t>
      </w:r>
      <w:r>
        <w:t>. Therefore I am not capable of going to inquire about his illness."</w:t>
      </w:r>
    </w:p>
    <w:p/>
    <w:p>
      <w:pPr>
        <w:jc w:val="center"/>
      </w:pPr>
      <w:r>
        <w:t>──────────────────────────────────────────────────</w:t>
      </w:r>
    </w:p>
    <w:p/>
    <w:p>
      <w:pPr>
        <w:pStyle w:val="Heading2"/>
      </w:pPr>
      <w:r>
        <w:t>Ānanda Declines</w:t>
      </w:r>
    </w:p>
    <w:p/>
    <w:p>
      <w:r>
        <w:t>The Buddha addressed Ānanda:⁶⁸ "Go to Vimalakirti and inquire about his illness."</w:t>
      </w:r>
    </w:p>
    <w:p/>
    <w:p>
      <w:r>
        <w:t>Ānanda addressed the Buddha: "World-Honored One! I am not capable of going to inquire about his illness. Why is this so? I remember once in the past, when the World-Honored One's body had a slight illness and required cow's milk, I immediately took my bowl and went to stand at the gate of a great brahmin's house. At that time, Vimalakirti came and said to me:</w:t>
      </w:r>
    </w:p>
    <w:p/>
    <w:p>
      <w:r>
        <w:t>"'Ah, Ānanda! Why are you standing here with your bowl in the early morning?'</w:t>
      </w:r>
    </w:p>
    <w:p/>
    <w:p>
      <w:r>
        <w:t>"I said: 'Elder! The World-Honored One's body has a slight illness and requires cow's milk, so I have come here.'</w:t>
      </w:r>
    </w:p>
    <w:p/>
    <w:p>
      <w:r>
        <w:t>"Vimalakirti said: 'Stop, stop, Ānanda! Do not say such things! The Tathāgata's body is a vajra body;⁶⁹ all evils have been cut off; all goodness has gathered together. What illness could there be? What affliction could there be?</w:t>
      </w:r>
    </w:p>
    <w:p/>
    <w:p>
      <w:r>
        <w:t>"'Go silently, Ānanda! Do not slander the Tathāgata. Do not let others hear such coarse words. Do not let the great, powerfully-virtuous devas and the bodhisattvas who have come from other pure lands hear these words.</w:t>
      </w:r>
    </w:p>
    <w:p/>
    <w:p>
      <w:r>
        <w:t>"'Ānanda! A wheel-turning sage-king, because of just a little merit, is free from illness.⁷⁰ How much more so the Tathāgata, whose immeasurable accumulated merit is universally victorious! Go, Ānanda! Do not make us receive such disgrace. If the heterodox teachers and brahmins were to hear these words, they would think: "How can he be called a teacher? He cannot save his own illness—how can he save the illnesses of others?" You should leave quickly and secretly—do not let others hear.</w:t>
      </w:r>
    </w:p>
    <w:p/>
    <w:p>
      <w:r>
        <w:t>"'You should know, Ānanda, the bodies of all tathāgatas are the Dharma-body, not the body of thought and desire.⁷¹ The Buddha is the World-Honored One, transcending the three realms. The Buddha's body is without outflows—all outflows are exhausted. The Buddha's body is unconditioned—it does not fall within enumeration.⁷² Such a body—what illness could it have? What affliction could it have?'</w:t>
      </w:r>
    </w:p>
    <w:p/>
    <w:p>
      <w:r>
        <w:t>"At that time—World-Honored One!—I was truly ashamed. Had I perhaps, being close to the Buddha, made an error in hearing?⁷³ Immediately I heard a voice from the sky saying: 'Ānanda! What the elder says is true. But it is because the Buddha has appeared in the five turbidities of the evil age⁷⁴ that he performs this practice to liberate sentient beings. Go, Ānanda! Take the milk and do not be ashamed.'</w:t>
      </w:r>
    </w:p>
    <w:p/>
    <w:p>
      <w:r>
        <w:t>"World-Honored One! Such is Vimalakirti's wisdom and eloquence! Therefore I am not capable of going to inquire about his illness."</w:t>
      </w:r>
    </w:p>
    <w:p/>
    <w:p>
      <w:pPr>
        <w:jc w:val="center"/>
      </w:pPr>
      <w:r>
        <w:t>──────────────────────────────────────────────────</w:t>
      </w:r>
    </w:p>
    <w:p/>
    <w:p>
      <w:pPr>
        <w:pStyle w:val="Heading2"/>
      </w:pPr>
      <w:r>
        <w:t>Conclusion</w:t>
      </w:r>
    </w:p>
    <w:p/>
    <w:p>
      <w:r>
        <w:t>Thus did all five hundred great disciples each explain to the Buddha the account of their own past encounter, describing what Vimalakirti had said, and all declared they were not capable of going to inquire about his illness.</w:t>
      </w:r>
    </w:p>
    <w:p/>
    <w:p>
      <w:pPr>
        <w:jc w:val="center"/>
      </w:pPr>
      <w:r>
        <w:t>──────────────────────────────────────────────────</w:t>
      </w:r>
    </w:p>
    <w:p/>
    <w:p>
      <w:pPr>
        <w:pStyle w:val="Heading2"/>
      </w:pPr>
      <w:r>
        <w:t>Scholarly Apparatus</w:t>
      </w:r>
    </w:p>
    <w:p/>
    <w:p>
      <w:pPr>
        <w:pStyle w:val="Heading3"/>
      </w:pPr>
      <w:r>
        <w:t>Footnotes</w:t>
      </w:r>
    </w:p>
    <w:p/>
    <w:p>
      <w:r>
        <w:t xml:space="preserve">¹ </w:t>
      </w:r>
      <w:r>
        <w:rPr>
          <w:b/>
        </w:rPr>
        <w:t>[Philosophical]</w:t>
      </w:r>
      <w:r>
        <w:t xml:space="preserve"> Sitting in meditation (宴坐, </w:t>
      </w:r>
      <w:r>
        <w:rPr>
          <w:i/>
        </w:rPr>
        <w:t>dhyāna-niṣadya</w:t>
      </w:r>
      <w:r>
        <w:t>). The term refers to formal seated meditation, the foundational practice of early Buddhism. Vimalakirti challenges the external form, pointing to the essence of meditation.</w:t>
      </w:r>
    </w:p>
    <w:p/>
    <w:p>
      <w:r>
        <w:t xml:space="preserve">² </w:t>
      </w:r>
      <w:r>
        <w:rPr>
          <w:b/>
        </w:rPr>
        <w:t>[Philosophical]</w:t>
      </w:r>
      <w:r>
        <w:t xml:space="preserve"> True meditation (宴坐). Vimalakirti redefines meditation away from sitting posture toward a non-dual state of being. His six definitions of meditation systematically deconstruct dualities: active/passive, mundane/transcendent, interior/exterior, views/practice, affliction/liberation.</w:t>
      </w:r>
    </w:p>
    <w:p/>
    <w:p>
      <w:r>
        <w:t xml:space="preserve">³ </w:t>
      </w:r>
      <w:r>
        <w:rPr>
          <w:b/>
        </w:rPr>
        <w:t>[Philosophical]</w:t>
      </w:r>
      <w:r>
        <w:t xml:space="preserve"> Absorption of cessation (滅定, </w:t>
      </w:r>
      <w:r>
        <w:rPr>
          <w:i/>
        </w:rPr>
        <w:t>nirodha-samāpatti</w:t>
      </w:r>
      <w:r>
        <w:t xml:space="preserve">). The highest meditative attainment in early Buddhism, in which all mental activity ceases. Vimalakirti's point: true meditation maintains liberation </w:t>
      </w:r>
      <w:r>
        <w:rPr>
          <w:i/>
        </w:rPr>
        <w:t>while</w:t>
      </w:r>
      <w:r>
        <w:t xml:space="preserve"> engaging in activity, not by withdrawing from activity.</w:t>
      </w:r>
    </w:p>
    <w:p/>
    <w:p>
      <w:r>
        <w:t xml:space="preserve">⁴ </w:t>
      </w:r>
      <w:r>
        <w:rPr>
          <w:b/>
        </w:rPr>
        <w:t>[Philosophical]</w:t>
      </w:r>
      <w:r>
        <w:t xml:space="preserve"> Thirty-seven factors of enlightenment (三十七品, </w:t>
      </w:r>
      <w:r>
        <w:rPr>
          <w:i/>
        </w:rPr>
        <w:t>saptatriṃśad-bodhipakṣika-dharmāḥ</w:t>
      </w:r>
      <w:r>
        <w:t>). The complete Buddhist path. Vimalakirti says one can practice all these while remaining unmoved by views—practice without attachment.</w:t>
      </w:r>
    </w:p>
    <w:p/>
    <w:p>
      <w:r>
        <w:t xml:space="preserve">⁵ </w:t>
      </w:r>
      <w:r>
        <w:rPr>
          <w:b/>
        </w:rPr>
        <w:t>[Textual]</w:t>
      </w:r>
      <w:r>
        <w:t xml:space="preserve"> Mahāmaudgalyāyana (大目犍連, </w:t>
      </w:r>
      <w:r>
        <w:rPr>
          <w:i/>
        </w:rPr>
        <w:t>Mahāmaudgalyāyana</w:t>
      </w:r>
      <w:r>
        <w:t>). "Great Moggallāna." The foremost disciple in supernatural powers. His teaching is rebuked for not according with the Dharma's true nature.</w:t>
      </w:r>
    </w:p>
    <w:p/>
    <w:p>
      <w:r>
        <w:t xml:space="preserve">⁶ </w:t>
      </w:r>
      <w:r>
        <w:rPr>
          <w:b/>
        </w:rPr>
        <w:t>[Philosophical]</w:t>
      </w:r>
      <w:r>
        <w:t xml:space="preserve"> </w:t>
      </w:r>
      <w:r>
        <w:rPr>
          <w:b/>
        </w:rPr>
        <w:t>KEY THEME</w:t>
      </w:r>
      <w:r>
        <w:t>: Dharma according to Dharma. This begins one of the sutra's most profound philosophical passages: a systematic via negativa describing what Dharma truly is by denying all predicates. The twenty-plus characteristics listed form a complete deconstruction of conceptual categories.</w:t>
      </w:r>
    </w:p>
    <w:p/>
    <w:p>
      <w:r>
        <w:t xml:space="preserve">⁷ </w:t>
      </w:r>
      <w:r>
        <w:rPr>
          <w:b/>
        </w:rPr>
        <w:t>[Philosophical]</w:t>
      </w:r>
      <w:r>
        <w:t xml:space="preserve"> Prior and subsequent moments cut off (前後際斷). Time dissolves under analysis; there is no continuous "person" linking past to future.</w:t>
      </w:r>
    </w:p>
    <w:p/>
    <w:p>
      <w:r>
        <w:t xml:space="preserve">⁸ </w:t>
      </w:r>
      <w:r>
        <w:rPr>
          <w:b/>
        </w:rPr>
        <w:t>[Philosophical]</w:t>
      </w:r>
      <w:r>
        <w:t xml:space="preserve"> Verbal expression cut off (言語斷). The Dharma transcends language. </w:t>
      </w:r>
      <w:r>
        <w:rPr>
          <w:b/>
        </w:rPr>
        <w:t>[Cross-reference]</w:t>
      </w:r>
      <w:r>
        <w:t xml:space="preserve"> This anticipates Chapter 9's teaching on non-duality and Vimalakirti's famous silence.</w:t>
      </w:r>
    </w:p>
    <w:p/>
    <w:p>
      <w:r>
        <w:t xml:space="preserve">⁹ </w:t>
      </w:r>
      <w:r>
        <w:rPr>
          <w:b/>
        </w:rPr>
        <w:t>[Philosophical]</w:t>
      </w:r>
      <w:r>
        <w:t xml:space="preserve"> Conceptual proliferation (戲論, </w:t>
      </w:r>
      <w:r>
        <w:rPr>
          <w:i/>
        </w:rPr>
        <w:t>prapañca</w:t>
      </w:r>
      <w:r>
        <w:t>). Mental elaboration that obscures reality. The Dharma is free from all such elaboration.</w:t>
      </w:r>
    </w:p>
    <w:p/>
    <w:p>
      <w:r>
        <w:t xml:space="preserve">¹⁰ </w:t>
      </w:r>
      <w:r>
        <w:rPr>
          <w:b/>
        </w:rPr>
        <w:t>[Philosophical]</w:t>
      </w:r>
      <w:r>
        <w:t xml:space="preserve"> Free from all consciousnesses (離諸識). Beyond the eight consciousnesses of Yogācāra philosophy.</w:t>
      </w:r>
    </w:p>
    <w:p/>
    <w:p>
      <w:r>
        <w:t xml:space="preserve">¹¹ </w:t>
      </w:r>
      <w:r>
        <w:rPr>
          <w:b/>
        </w:rPr>
        <w:t>[Philosophical]</w:t>
      </w:r>
      <w:r>
        <w:t xml:space="preserve"> Not in causes or conditions. The Dharma is not produced; it is not the effect of causes.</w:t>
      </w:r>
    </w:p>
    <w:p/>
    <w:p>
      <w:r>
        <w:t xml:space="preserve">¹² </w:t>
      </w:r>
      <w:r>
        <w:rPr>
          <w:b/>
        </w:rPr>
        <w:t>[Philosophical]</w:t>
      </w:r>
      <w:r>
        <w:t xml:space="preserve"> True limit (實際, </w:t>
      </w:r>
      <w:r>
        <w:rPr>
          <w:i/>
        </w:rPr>
        <w:t>bhūta-koṭi</w:t>
      </w:r>
      <w:r>
        <w:t>). The absolute reality where all distinctions end.</w:t>
      </w:r>
    </w:p>
    <w:p/>
    <w:p>
      <w:r>
        <w:t xml:space="preserve">¹³ </w:t>
      </w:r>
      <w:r>
        <w:rPr>
          <w:b/>
        </w:rPr>
        <w:t>[Philosophical]</w:t>
      </w:r>
      <w:r>
        <w:t xml:space="preserve"> Three gates of liberation (空、無相、無作; </w:t>
      </w:r>
      <w:r>
        <w:rPr>
          <w:i/>
        </w:rPr>
        <w:t>śūnyatā</w:t>
      </w:r>
      <w:r>
        <w:t xml:space="preserve">, </w:t>
      </w:r>
      <w:r>
        <w:rPr>
          <w:i/>
        </w:rPr>
        <w:t>animitta</w:t>
      </w:r>
      <w:r>
        <w:t xml:space="preserve">, </w:t>
      </w:r>
      <w:r>
        <w:rPr>
          <w:i/>
        </w:rPr>
        <w:t>apraṇihita</w:t>
      </w:r>
      <w:r>
        <w:t>). Emptiness, signlessness, and wishlessness—the three samādhis leading to nirvāṇa.</w:t>
      </w:r>
    </w:p>
    <w:p/>
    <w:p>
      <w:r>
        <w:t xml:space="preserve">¹⁴ </w:t>
      </w:r>
      <w:r>
        <w:rPr>
          <w:b/>
        </w:rPr>
        <w:t>[Philosophical]</w:t>
      </w:r>
      <w:r>
        <w:t xml:space="preserve"> Conjurer and conjured beings (幻士幻人). </w:t>
      </w:r>
      <w:r>
        <w:rPr>
          <w:b/>
        </w:rPr>
        <w:t>This powerful image undercuts the entire enterprise of teaching</w:t>
      </w:r>
      <w:r>
        <w:t>: if both teacher and audience are illusory, what is teaching? The answer: teaching occurs, but without the solidity we attribute to it.</w:t>
      </w:r>
    </w:p>
    <w:p/>
    <w:p>
      <w:r>
        <w:t xml:space="preserve">¹⁵ </w:t>
      </w:r>
      <w:r>
        <w:rPr>
          <w:b/>
        </w:rPr>
        <w:t>[Textual]</w:t>
      </w:r>
      <w:r>
        <w:t xml:space="preserve"> Mahākāśyapa (大迦葉, </w:t>
      </w:r>
      <w:r>
        <w:rPr>
          <w:i/>
        </w:rPr>
        <w:t>Mahākāśyapa</w:t>
      </w:r>
      <w:r>
        <w:t>). "Great Kāśyapa." Foremost in ascetic practices (dhūtaguṇa), known for extreme austerity. The epitome of the dhūta-bhikṣu.</w:t>
      </w:r>
    </w:p>
    <w:p/>
    <w:p>
      <w:r>
        <w:t xml:space="preserve">¹⁶ </w:t>
      </w:r>
      <w:r>
        <w:rPr>
          <w:b/>
        </w:rPr>
        <w:t>[Philosophical]</w:t>
      </w:r>
      <w:r>
        <w:t xml:space="preserve"> Bypassing the wealthy and begging from the poor. Kāśyapa avoided wealthy homes out of discomfort with their offerings. Vimalakirti exposes this as partiality—a failure of true compassion, which is universal.</w:t>
      </w:r>
    </w:p>
    <w:p/>
    <w:p>
      <w:r>
        <w:t xml:space="preserve">¹⁷ </w:t>
      </w:r>
      <w:r>
        <w:rPr>
          <w:b/>
        </w:rPr>
        <w:t>[Philosophical]</w:t>
      </w:r>
      <w:r>
        <w:t xml:space="preserve"> Composite unity (和合相). The false appearance of unified selfhood. Eating mindfully deconstructs even the alms-round itself.</w:t>
      </w:r>
    </w:p>
    <w:p/>
    <w:p>
      <w:r>
        <w:t xml:space="preserve">¹⁸ </w:t>
      </w:r>
      <w:r>
        <w:rPr>
          <w:b/>
        </w:rPr>
        <w:t>[Philosophical]</w:t>
      </w:r>
      <w:r>
        <w:t xml:space="preserve"> Empty aggregation (空聚). The village perceived as empty of inherent existence—the aggregates themselves are empty "villages" with no self residing in them.</w:t>
      </w:r>
    </w:p>
    <w:p/>
    <w:p>
      <w:r>
        <w:t xml:space="preserve">¹⁹ </w:t>
      </w:r>
      <w:r>
        <w:rPr>
          <w:b/>
        </w:rPr>
        <w:t>[Philosophical]</w:t>
      </w:r>
      <w:r>
        <w:t xml:space="preserve"> Originally not being so (本自不然). A key Mādhyamika formula: phenomena never had inherent existence; there was never anything to be destroyed. </w:t>
      </w:r>
      <w:r>
        <w:rPr>
          <w:b/>
        </w:rPr>
        <w:t>[Cross-reference]</w:t>
      </w:r>
      <w:r>
        <w:t xml:space="preserve"> This echoes the Heart Sutra's "no ignorance and no extinction of ignorance."</w:t>
      </w:r>
    </w:p>
    <w:p/>
    <w:p>
      <w:r>
        <w:t xml:space="preserve">²⁰ </w:t>
      </w:r>
      <w:r>
        <w:rPr>
          <w:b/>
        </w:rPr>
        <w:t>[Textual]</w:t>
      </w:r>
      <w:r>
        <w:t xml:space="preserve"> Eight deviations (八邪). Wrong view, thought, speech, action, livelihood, effort, mindfulness, and concentration—opposites of the Noble Eightfold Path.</w:t>
      </w:r>
    </w:p>
    <w:p/>
    <w:p>
      <w:r>
        <w:t xml:space="preserve">²¹ </w:t>
      </w:r>
      <w:r>
        <w:rPr>
          <w:b/>
        </w:rPr>
        <w:t>[Textual]</w:t>
      </w:r>
      <w:r>
        <w:t xml:space="preserve"> Eight liberations (八解脫, </w:t>
      </w:r>
      <w:r>
        <w:rPr>
          <w:i/>
        </w:rPr>
        <w:t>aṣṭau vimokṣāḥ</w:t>
      </w:r>
      <w:r>
        <w:t>). Progressive meditative attainments culminating in the cessation of perception and feeling.</w:t>
      </w:r>
    </w:p>
    <w:p/>
    <w:p>
      <w:r>
        <w:t xml:space="preserve">²² </w:t>
      </w:r>
      <w:r>
        <w:rPr>
          <w:b/>
        </w:rPr>
        <w:t>[Philosophical]</w:t>
      </w:r>
      <w:r>
        <w:t xml:space="preserve"> Not relying on the śrāvaka way. Kāśyapa's previous approach was śrāvaka-style: seeking personal liberation through asceticism. The bodhisattva way transforms every action into benefit for all.</w:t>
      </w:r>
    </w:p>
    <w:p/>
    <w:p>
      <w:r>
        <w:t xml:space="preserve">²³ </w:t>
      </w:r>
      <w:r>
        <w:rPr>
          <w:b/>
        </w:rPr>
        <w:t>[Philosophical]</w:t>
      </w:r>
      <w:r>
        <w:t xml:space="preserve"> Bearing a householder's name (有家名). Emphasis that Vimalakirti is "just a layman" with such profound realization—astounding.</w:t>
      </w:r>
    </w:p>
    <w:p/>
    <w:p>
      <w:r>
        <w:t xml:space="preserve">²⁴ </w:t>
      </w:r>
      <w:r>
        <w:rPr>
          <w:b/>
        </w:rPr>
        <w:t>[Philosophical]</w:t>
      </w:r>
      <w:r>
        <w:t xml:space="preserve"> Pratyekabuddha (辟支佛, </w:t>
      </w:r>
      <w:r>
        <w:rPr>
          <w:i/>
        </w:rPr>
        <w:t>pratyekabuddha</w:t>
      </w:r>
      <w:r>
        <w:t>). "Solitary Buddha." One who attains awakening alone without teaching others. Like śrāvakas, they represent limited realization from the Mahāyāna perspective.</w:t>
      </w:r>
    </w:p>
    <w:p/>
    <w:p>
      <w:r>
        <w:t xml:space="preserve">²⁵ </w:t>
      </w:r>
      <w:r>
        <w:rPr>
          <w:b/>
        </w:rPr>
        <w:t>[Textual]</w:t>
      </w:r>
      <w:r>
        <w:t xml:space="preserve"> Subhūti (須菩提, </w:t>
      </w:r>
      <w:r>
        <w:rPr>
          <w:i/>
        </w:rPr>
        <w:t>Subhūti</w:t>
      </w:r>
      <w:r>
        <w:t xml:space="preserve">). Foremost in understanding emptiness, the master of </w:t>
      </w:r>
      <w:r>
        <w:rPr>
          <w:i/>
        </w:rPr>
        <w:t>śūnyatā</w:t>
      </w:r>
      <w:r>
        <w:t>. His encounter with Vimalakirti is especially rich, as both are specialists in emptiness.</w:t>
      </w:r>
    </w:p>
    <w:p/>
    <w:p>
      <w:r>
        <w:t xml:space="preserve">²⁶ </w:t>
      </w:r>
      <w:r>
        <w:rPr>
          <w:b/>
        </w:rPr>
        <w:t>[Philosophical]</w:t>
      </w:r>
      <w:r>
        <w:t xml:space="preserve"> Equality regarding food and dharmas. For one who realizes emptiness, there is no distinction between food and all phenomena—all equally empty, equally real.</w:t>
      </w:r>
    </w:p>
    <w:p/>
    <w:p>
      <w:r>
        <w:t xml:space="preserve">²⁷ </w:t>
      </w:r>
      <w:r>
        <w:rPr>
          <w:b/>
        </w:rPr>
        <w:t>[Philosophical]</w:t>
      </w:r>
      <w:r>
        <w:t xml:space="preserve"> Single characteristic (一相). The characteristic of no characteristic—</w:t>
      </w:r>
      <w:r>
        <w:rPr>
          <w:i/>
        </w:rPr>
        <w:t>nirākāra</w:t>
      </w:r>
      <w:r>
        <w:t>.</w:t>
      </w:r>
    </w:p>
    <w:p/>
    <w:p>
      <w:r>
        <w:t xml:space="preserve">²⁸ </w:t>
      </w:r>
      <w:r>
        <w:rPr>
          <w:b/>
        </w:rPr>
        <w:t>[Philosophical]</w:t>
      </w:r>
      <w:r>
        <w:t xml:space="preserve"> Insight and liberation (明脫). Not through cutting off delusion, but through seeing through it.</w:t>
      </w:r>
    </w:p>
    <w:p/>
    <w:p>
      <w:r>
        <w:t xml:space="preserve">²⁹ </w:t>
      </w:r>
      <w:r>
        <w:rPr>
          <w:b/>
        </w:rPr>
        <w:t>[Philosophical]</w:t>
      </w:r>
      <w:r>
        <w:t xml:space="preserve"> Five grave offenses (五逆). Killing father, mother, or an arhat; shedding a buddha's blood; creating schism in the saṅgha. These are the most serious karmic offenses. Vimalakirti says even through these characteristics one can be liberated—ultimate non-attachment transcends even karma.</w:t>
      </w:r>
    </w:p>
    <w:p/>
    <w:p>
      <w:r>
        <w:t xml:space="preserve">³⁰ </w:t>
      </w:r>
      <w:r>
        <w:rPr>
          <w:b/>
        </w:rPr>
        <w:t>[Textual]</w:t>
      </w:r>
      <w:r>
        <w:t xml:space="preserve"> Six heterodox teachers. The six non-Buddhist teachers contemporary with the Buddha, representing materialist, fatalist, amoralist, and skeptical positions. Vimalakirti's point: if you're truly empty, what difference is there?</w:t>
      </w:r>
    </w:p>
    <w:p/>
    <w:p>
      <w:r>
        <w:t xml:space="preserve">³¹ </w:t>
      </w:r>
      <w:r>
        <w:rPr>
          <w:b/>
        </w:rPr>
        <w:t>[Textual]</w:t>
      </w:r>
      <w:r>
        <w:t xml:space="preserve"> Eight difficulties (八難). The conditions making Dharma-encounter difficult.</w:t>
      </w:r>
    </w:p>
    <w:p/>
    <w:p>
      <w:r>
        <w:t xml:space="preserve">³² </w:t>
      </w:r>
      <w:r>
        <w:rPr>
          <w:b/>
        </w:rPr>
        <w:t>[Philosophical]</w:t>
      </w:r>
      <w:r>
        <w:t xml:space="preserve"> Samādhi of non-contention (無諍三昧, </w:t>
      </w:r>
      <w:r>
        <w:rPr>
          <w:i/>
        </w:rPr>
        <w:t>araṇa-samādhi</w:t>
      </w:r>
      <w:r>
        <w:t>). Subhūti's specialty—perfect peace without conflict.</w:t>
      </w:r>
    </w:p>
    <w:p/>
    <w:p>
      <w:r>
        <w:t xml:space="preserve">³³ </w:t>
      </w:r>
      <w:r>
        <w:rPr>
          <w:b/>
        </w:rPr>
        <w:t>[Philosophical]</w:t>
      </w:r>
      <w:r>
        <w:t xml:space="preserve"> Bewildered (茫然). Subhūti, the emptiness-master, is stunned by Vimalakirti's paradoxical statements. The teaching uses negation to push beyond conceptual understanding.</w:t>
      </w:r>
    </w:p>
    <w:p/>
    <w:p>
      <w:r>
        <w:t xml:space="preserve">³⁴ </w:t>
      </w:r>
      <w:r>
        <w:rPr>
          <w:b/>
        </w:rPr>
        <w:t>[Philosophical]</w:t>
      </w:r>
      <w:r>
        <w:t xml:space="preserve"> Transformation-being (化人). An illusory person created by a buddha's power. If such a being were questioned, it would not fear because it knows it has no substantial existence.</w:t>
      </w:r>
    </w:p>
    <w:p/>
    <w:p>
      <w:r>
        <w:t xml:space="preserve">³⁵ </w:t>
      </w:r>
      <w:r>
        <w:rPr>
          <w:b/>
        </w:rPr>
        <w:t>[Philosophical]</w:t>
      </w:r>
      <w:r>
        <w:t xml:space="preserve"> All verbal expressions do not depart from this characteristic. Language itself is empty—words are just as illusory as the conjured beings mentioned earlier. Liberation is the nature of words themselves.</w:t>
      </w:r>
    </w:p>
    <w:p/>
    <w:p>
      <w:r>
        <w:t xml:space="preserve">³⁶ </w:t>
      </w:r>
      <w:r>
        <w:rPr>
          <w:b/>
        </w:rPr>
        <w:t>[Textual]</w:t>
      </w:r>
      <w:r>
        <w:t xml:space="preserve"> Pūrṇamatrāyaṇīputra (富樓那彌多羅尼子, </w:t>
      </w:r>
      <w:r>
        <w:rPr>
          <w:i/>
        </w:rPr>
        <w:t>Pūrṇa Maitrāyaṇīputra</w:t>
      </w:r>
      <w:r>
        <w:t>). "Pūrṇa, son of Maitrāyaṇī." Foremost in preaching the Dharma.</w:t>
      </w:r>
    </w:p>
    <w:p/>
    <w:p>
      <w:r>
        <w:t xml:space="preserve">³⁷ </w:t>
      </w:r>
      <w:r>
        <w:rPr>
          <w:b/>
        </w:rPr>
        <w:t>[Textual]</w:t>
      </w:r>
      <w:r>
        <w:t xml:space="preserve"> The great forest (大林). The Mahāvana near Vaiśālī.</w:t>
      </w:r>
    </w:p>
    <w:p/>
    <w:p>
      <w:r>
        <w:t xml:space="preserve">³⁸ </w:t>
      </w:r>
      <w:r>
        <w:rPr>
          <w:b/>
        </w:rPr>
        <w:t>[Philosophical]</w:t>
      </w:r>
      <w:r>
        <w:t xml:space="preserve"> Defiled food in a precious vessel. Inappropriate to put Hīnayāna teachings into minds capable of Mahāyāna realization.</w:t>
      </w:r>
    </w:p>
    <w:p/>
    <w:p>
      <w:r>
        <w:t xml:space="preserve">³⁹ </w:t>
      </w:r>
      <w:r>
        <w:rPr>
          <w:b/>
        </w:rPr>
        <w:t>[Philosophical]</w:t>
      </w:r>
      <w:r>
        <w:t xml:space="preserve"> Lapis lazuli and crystal. Don't treat the precious as ordinary. These bhikṣus are Mahāyāna vessels mistakenly treated as Hīnayāna.</w:t>
      </w:r>
    </w:p>
    <w:p/>
    <w:p>
      <w:r>
        <w:t xml:space="preserve">⁴⁰ </w:t>
      </w:r>
      <w:r>
        <w:rPr>
          <w:b/>
        </w:rPr>
        <w:t>[Philosophical]</w:t>
      </w:r>
      <w:r>
        <w:t xml:space="preserve"> Hīnayāna Dharma (小乘法). The "Lesser Vehicle"—here referring to teachings focused on personal liberation rather than bodhisattva-hood.</w:t>
      </w:r>
    </w:p>
    <w:p/>
    <w:p>
      <w:r>
        <w:t xml:space="preserve">⁴¹ </w:t>
      </w:r>
      <w:r>
        <w:rPr>
          <w:b/>
        </w:rPr>
        <w:t>[Philosophical]</w:t>
      </w:r>
      <w:r>
        <w:t xml:space="preserve"> Knowing former lives. Through his samādhi, Vimalakirti reveals the bhikṣus' past-life aspirations, awakening their dormant Mahāyāna spirit.</w:t>
      </w:r>
    </w:p>
    <w:p/>
    <w:p>
      <w:r>
        <w:t xml:space="preserve">⁴² </w:t>
      </w:r>
      <w:r>
        <w:rPr>
          <w:b/>
        </w:rPr>
        <w:t>[Textual]</w:t>
      </w:r>
      <w:r>
        <w:t xml:space="preserve"> Mahākātyāyana (摩訶迦旃延, </w:t>
      </w:r>
      <w:r>
        <w:rPr>
          <w:i/>
        </w:rPr>
        <w:t>Mahākātyāyana</w:t>
      </w:r>
      <w:r>
        <w:t>). Foremost in detailed analytical exposition of the Buddha's terse teachings.</w:t>
      </w:r>
    </w:p>
    <w:p/>
    <w:p>
      <w:r>
        <w:t xml:space="preserve">⁴³ </w:t>
      </w:r>
      <w:r>
        <w:rPr>
          <w:b/>
        </w:rPr>
        <w:t>[Philosophical]</w:t>
      </w:r>
      <w:r>
        <w:t xml:space="preserve"> Five meanings. Kātyāyana's standard Abhidharma expositions: impermanence, suffering, emptiness, non-self, quiescence. Vimalakirti re-interprets each in Mahāyāna terms.</w:t>
      </w:r>
    </w:p>
    <w:p/>
    <w:p>
      <w:r>
        <w:t xml:space="preserve">⁴⁴ </w:t>
      </w:r>
      <w:r>
        <w:rPr>
          <w:b/>
        </w:rPr>
        <w:t>[Philosophical]</w:t>
      </w:r>
      <w:r>
        <w:t xml:space="preserve"> Mind of arising and ceasing (生滅心行). Conventional thinking that sees phenomena as truly arising and ceasing. This is the obstacle.</w:t>
      </w:r>
    </w:p>
    <w:p/>
    <w:p>
      <w:r>
        <w:t xml:space="preserve">⁴⁵ </w:t>
      </w:r>
      <w:r>
        <w:rPr>
          <w:b/>
        </w:rPr>
        <w:t>[Philosophical]</w:t>
      </w:r>
      <w:r>
        <w:t xml:space="preserve"> Dharma of true reality (實相法). </w:t>
      </w:r>
      <w:r>
        <w:rPr>
          <w:i/>
        </w:rPr>
        <w:t>Dharmatā</w:t>
      </w:r>
      <w:r>
        <w:t>—reality as it is, beyond arising and ceasing.</w:t>
      </w:r>
    </w:p>
    <w:p/>
    <w:p>
      <w:r>
        <w:t xml:space="preserve">⁴⁶ </w:t>
      </w:r>
      <w:r>
        <w:rPr>
          <w:b/>
        </w:rPr>
        <w:t>[Philosophical]</w:t>
      </w:r>
      <w:r>
        <w:t xml:space="preserve"> </w:t>
      </w:r>
      <w:r>
        <w:rPr>
          <w:b/>
        </w:rPr>
        <w:t>REINTERPRETATION OF IMPERMANENCE</w:t>
      </w:r>
      <w:r>
        <w:t>: Impermanence does not mean things arise and pass away; rather, nothing ever truly arises or ceases. This is the Mādhyamika understanding.</w:t>
      </w:r>
    </w:p>
    <w:p/>
    <w:p>
      <w:r>
        <w:t xml:space="preserve">⁴⁷ </w:t>
      </w:r>
      <w:r>
        <w:rPr>
          <w:b/>
        </w:rPr>
        <w:t>[Philosophical]</w:t>
      </w:r>
      <w:r>
        <w:t xml:space="preserve"> Five appropriated aggregates (五受陰, </w:t>
      </w:r>
      <w:r>
        <w:rPr>
          <w:i/>
        </w:rPr>
        <w:t>pañcopādāna-skandha</w:t>
      </w:r>
      <w:r>
        <w:t>). Form, feeling, perception, formations, consciousness as grasped at.</w:t>
      </w:r>
    </w:p>
    <w:p/>
    <w:p>
      <w:r>
        <w:t xml:space="preserve">⁴⁸ </w:t>
      </w:r>
      <w:r>
        <w:rPr>
          <w:b/>
        </w:rPr>
        <w:t>[Philosophical]</w:t>
      </w:r>
      <w:r>
        <w:t xml:space="preserve"> </w:t>
      </w:r>
      <w:r>
        <w:rPr>
          <w:b/>
        </w:rPr>
        <w:t>REINTERPRETATION OF SUFFERING</w:t>
      </w:r>
      <w:r>
        <w:t>: Suffering is not phenomenal distress but the emptiness of the aggregates themselves.</w:t>
      </w:r>
    </w:p>
    <w:p/>
    <w:p>
      <w:r>
        <w:t xml:space="preserve">⁴⁹ </w:t>
      </w:r>
      <w:r>
        <w:rPr>
          <w:b/>
        </w:rPr>
        <w:t>[Philosophical]</w:t>
      </w:r>
      <w:r>
        <w:t xml:space="preserve"> </w:t>
      </w:r>
      <w:r>
        <w:rPr>
          <w:b/>
        </w:rPr>
        <w:t>REINTERPRETATION OF EMPTINESS</w:t>
      </w:r>
      <w:r>
        <w:t>: Not the analytical absence of self, but ultimate non-existence of all dharmas.</w:t>
      </w:r>
    </w:p>
    <w:p/>
    <w:p>
      <w:r>
        <w:t xml:space="preserve">⁵⁰ </w:t>
      </w:r>
      <w:r>
        <w:rPr>
          <w:b/>
        </w:rPr>
        <w:t>[Philosophical]</w:t>
      </w:r>
      <w:r>
        <w:t xml:space="preserve"> </w:t>
      </w:r>
      <w:r>
        <w:rPr>
          <w:b/>
        </w:rPr>
        <w:t>REINTERPRETATION OF NON-SELF</w:t>
      </w:r>
      <w:r>
        <w:t>: Not merely the absence of a self in phenomena, but the non-duality of self and non-self.</w:t>
      </w:r>
    </w:p>
    <w:p/>
    <w:p>
      <w:r>
        <w:t xml:space="preserve">⁵¹ </w:t>
      </w:r>
      <w:r>
        <w:rPr>
          <w:b/>
        </w:rPr>
        <w:t>[Philosophical]</w:t>
      </w:r>
      <w:r>
        <w:t xml:space="preserve"> </w:t>
      </w:r>
      <w:r>
        <w:rPr>
          <w:b/>
        </w:rPr>
        <w:t>REINTERPRETATION OF QUIESCENCE</w:t>
      </w:r>
      <w:r>
        <w:t>: Not the cessation of something that existed, but recognition that nothing ever needed to be extinguished.</w:t>
      </w:r>
    </w:p>
    <w:p/>
    <w:p>
      <w:r>
        <w:t xml:space="preserve">⁵² </w:t>
      </w:r>
      <w:r>
        <w:rPr>
          <w:b/>
        </w:rPr>
        <w:t>[Textual]</w:t>
      </w:r>
      <w:r>
        <w:t xml:space="preserve"> Aniruddha (阿那律, </w:t>
      </w:r>
      <w:r>
        <w:rPr>
          <w:i/>
        </w:rPr>
        <w:t>Aniruddha</w:t>
      </w:r>
      <w:r>
        <w:t xml:space="preserve">). Foremost in the divine eye (天眼, </w:t>
      </w:r>
      <w:r>
        <w:rPr>
          <w:i/>
        </w:rPr>
        <w:t>divya-cakṣus</w:t>
      </w:r>
      <w:r>
        <w:t>).</w:t>
      </w:r>
    </w:p>
    <w:p/>
    <w:p>
      <w:r>
        <w:t xml:space="preserve">⁵³ </w:t>
      </w:r>
      <w:r>
        <w:rPr>
          <w:b/>
        </w:rPr>
        <w:t>[Textual]</w:t>
      </w:r>
      <w:r>
        <w:t xml:space="preserve"> Śubhavyūha (嚴淨, </w:t>
      </w:r>
      <w:r>
        <w:rPr>
          <w:i/>
        </w:rPr>
        <w:t>Śubhavyūha</w:t>
      </w:r>
      <w:r>
        <w:t>). "Splendid Array." A Brahmā-king.</w:t>
      </w:r>
    </w:p>
    <w:p/>
    <w:p>
      <w:r>
        <w:t xml:space="preserve">⁵⁴ </w:t>
      </w:r>
      <w:r>
        <w:rPr>
          <w:b/>
        </w:rPr>
        <w:t>[Textual]</w:t>
      </w:r>
      <w:r>
        <w:t xml:space="preserve"> Āmalaka fruit (菴摩勒果). The emblic myrobalan, a small Indian fruit often used as an example of something seen clearly.</w:t>
      </w:r>
    </w:p>
    <w:p/>
    <w:p>
      <w:r>
        <w:t xml:space="preserve">⁵⁵ </w:t>
      </w:r>
      <w:r>
        <w:rPr>
          <w:b/>
        </w:rPr>
        <w:t>[Philosophical]</w:t>
      </w:r>
      <w:r>
        <w:t xml:space="preserve"> Conditioned vs. unconditioned characteristic. Vimalakirti's incisive question: if seeing is conditioned (mental), it's merely mundane power; if unconditioned, there should be no seeing. This exposes the logical limits of Aniruddha's claim.</w:t>
      </w:r>
    </w:p>
    <w:p/>
    <w:p>
      <w:r>
        <w:t xml:space="preserve">⁵⁶ </w:t>
      </w:r>
      <w:r>
        <w:rPr>
          <w:b/>
        </w:rPr>
        <w:t>[Philosophical]</w:t>
      </w:r>
      <w:r>
        <w:t xml:space="preserve"> True divine eye. The Buddha's seeing is beyond the duality of conditioned/unconditioned—he sees all buddha-lands without dual characteristics.</w:t>
      </w:r>
    </w:p>
    <w:p/>
    <w:p>
      <w:r>
        <w:t xml:space="preserve">⁵⁷ </w:t>
      </w:r>
      <w:r>
        <w:rPr>
          <w:b/>
        </w:rPr>
        <w:t>[Textual]</w:t>
      </w:r>
      <w:r>
        <w:t xml:space="preserve"> Upāli (優波離, </w:t>
      </w:r>
      <w:r>
        <w:rPr>
          <w:i/>
        </w:rPr>
        <w:t>Upāli</w:t>
      </w:r>
      <w:r>
        <w:t>). Foremost in Vinaya (discipline). His specialty is rules; Vimalakirti transcends rules.</w:t>
      </w:r>
    </w:p>
    <w:p/>
    <w:p>
      <w:r>
        <w:t xml:space="preserve">⁵⁸ </w:t>
      </w:r>
      <w:r>
        <w:rPr>
          <w:b/>
        </w:rPr>
        <w:t>[Textual]</w:t>
      </w:r>
      <w:r>
        <w:t xml:space="preserve"> Vinaya rules (律行). The monastic code. The two bhikṣus' violation is unspecified.</w:t>
      </w:r>
    </w:p>
    <w:p/>
    <w:p>
      <w:r>
        <w:t xml:space="preserve">⁵⁹ </w:t>
      </w:r>
      <w:r>
        <w:rPr>
          <w:b/>
        </w:rPr>
        <w:t>[Philosophical]</w:t>
      </w:r>
      <w:r>
        <w:t xml:space="preserve"> Not internal, external, or in between. The standard Mādhyamika negation of location. Guilt, like all dharmas, is unfindable.</w:t>
      </w:r>
    </w:p>
    <w:p/>
    <w:p>
      <w:r>
        <w:t xml:space="preserve">⁶⁰ </w:t>
      </w:r>
      <w:r>
        <w:rPr>
          <w:b/>
        </w:rPr>
        <w:t>[Philosophical]</w:t>
      </w:r>
      <w:r>
        <w:t xml:space="preserve"> Not departing from thusness (不出於如如). All phenomena—including guilt—are expressions of thusness (</w:t>
      </w:r>
      <w:r>
        <w:rPr>
          <w:i/>
        </w:rPr>
        <w:t>tathatā</w:t>
      </w:r>
      <w:r>
        <w:t>). Nothing falls outside reality.</w:t>
      </w:r>
    </w:p>
    <w:p/>
    <w:p>
      <w:r>
        <w:t xml:space="preserve">⁶¹ </w:t>
      </w:r>
      <w:r>
        <w:rPr>
          <w:b/>
        </w:rPr>
        <w:t>[Philosophical]</w:t>
      </w:r>
      <w:r>
        <w:t xml:space="preserve"> Like illusion, like lightning. Standard images for impermanence and insubstantiality.</w:t>
      </w:r>
    </w:p>
    <w:p/>
    <w:p>
      <w:r>
        <w:t xml:space="preserve">⁶² </w:t>
      </w:r>
      <w:r>
        <w:rPr>
          <w:b/>
        </w:rPr>
        <w:t>[Philosophical]</w:t>
      </w:r>
      <w:r>
        <w:t xml:space="preserve"> The Vinaya master cannot match this understanding. The irony: the discipline-specialist lacks the wisdom to truly resolve guilt. True Vinaya is understanding the empty nature of transgression itself.</w:t>
      </w:r>
    </w:p>
    <w:p/>
    <w:p>
      <w:r>
        <w:t xml:space="preserve">⁶³ </w:t>
      </w:r>
      <w:r>
        <w:rPr>
          <w:b/>
        </w:rPr>
        <w:t>[Textual]</w:t>
      </w:r>
      <w:r>
        <w:t xml:space="preserve"> Rāhula (羅睺羅, </w:t>
      </w:r>
      <w:r>
        <w:rPr>
          <w:i/>
        </w:rPr>
        <w:t>Rāhula</w:t>
      </w:r>
      <w:r>
        <w:t>). The Buddha's son; foremost in inconspicuous practice (密行).</w:t>
      </w:r>
    </w:p>
    <w:p/>
    <w:p>
      <w:r>
        <w:t xml:space="preserve">⁶⁴ </w:t>
      </w:r>
      <w:r>
        <w:rPr>
          <w:b/>
        </w:rPr>
        <w:t>[Philosophical]</w:t>
      </w:r>
      <w:r>
        <w:t xml:space="preserve"> Benefits of leaving home. Rāhula's conventional answer focused on the merit of renunciation. Vimalakirti points to leaving home as unconditioned—beyond benefit.</w:t>
      </w:r>
    </w:p>
    <w:p/>
    <w:p>
      <w:r>
        <w:t xml:space="preserve">⁶⁵ </w:t>
      </w:r>
      <w:r>
        <w:rPr>
          <w:b/>
        </w:rPr>
        <w:t>[Philosophical]</w:t>
      </w:r>
      <w:r>
        <w:t xml:space="preserve"> Without this, that, or middle. Complete non-duality—no here, there, or between.</w:t>
      </w:r>
    </w:p>
    <w:p/>
    <w:p>
      <w:r>
        <w:t xml:space="preserve">⁶⁶ </w:t>
      </w:r>
      <w:r>
        <w:rPr>
          <w:b/>
        </w:rPr>
        <w:t>[Textual]</w:t>
      </w:r>
      <w:r>
        <w:t xml:space="preserve"> Sixty-two views (六十二見). The wrong views catalogued in early Buddhism, mostly variations on eternalism and annihilationism.</w:t>
      </w:r>
    </w:p>
    <w:p/>
    <w:p>
      <w:r>
        <w:t xml:space="preserve">⁶⁷ </w:t>
      </w:r>
      <w:r>
        <w:rPr>
          <w:b/>
        </w:rPr>
        <w:t>[Philosophical]</w:t>
      </w:r>
      <w:r>
        <w:t xml:space="preserve"> </w:t>
      </w:r>
      <w:r>
        <w:rPr>
          <w:b/>
        </w:rPr>
        <w:t>REVOLUTIONARY TEACHING</w:t>
      </w:r>
      <w:r>
        <w:t>: Generating bodhicitta IS leaving home. One need not physically leave family if one generates the awakening mind. This redefines ordination as internal transformation, accessible to laypeople.</w:t>
      </w:r>
    </w:p>
    <w:p/>
    <w:p>
      <w:r>
        <w:t xml:space="preserve">⁶⁸ </w:t>
      </w:r>
      <w:r>
        <w:rPr>
          <w:b/>
        </w:rPr>
        <w:t>[Textual]</w:t>
      </w:r>
      <w:r>
        <w:t xml:space="preserve"> Ānanda (阿難, </w:t>
      </w:r>
      <w:r>
        <w:rPr>
          <w:i/>
        </w:rPr>
        <w:t>Ānanda</w:t>
      </w:r>
      <w:r>
        <w:t>). The Buddha's attendant; foremost in hearing and memory. His encounter reveals the highest teaching on the Buddha's body.</w:t>
      </w:r>
    </w:p>
    <w:p/>
    <w:p>
      <w:r>
        <w:t xml:space="preserve">⁶⁹ </w:t>
      </w:r>
      <w:r>
        <w:rPr>
          <w:b/>
        </w:rPr>
        <w:t>[Philosophical]</w:t>
      </w:r>
      <w:r>
        <w:t xml:space="preserve"> Vajra body (金剛之體). The indestructible body of the Buddha. Vimalakirti insists that it is a mistake to speak of the Buddha as having ordinary illness.</w:t>
      </w:r>
    </w:p>
    <w:p/>
    <w:p>
      <w:r>
        <w:t xml:space="preserve">⁷⁰ </w:t>
      </w:r>
      <w:r>
        <w:rPr>
          <w:b/>
        </w:rPr>
        <w:t>[Philosophical]</w:t>
      </w:r>
      <w:r>
        <w:t xml:space="preserve"> Wheel-turning king free from illness. Even mundane merit protects from disease; how much more the Buddha's infinite merit?</w:t>
      </w:r>
    </w:p>
    <w:p/>
    <w:p>
      <w:r>
        <w:t xml:space="preserve">⁷¹ </w:t>
      </w:r>
      <w:r>
        <w:rPr>
          <w:b/>
        </w:rPr>
        <w:t>[Philosophical]</w:t>
      </w:r>
      <w:r>
        <w:t xml:space="preserve"> </w:t>
      </w:r>
      <w:r>
        <w:rPr>
          <w:b/>
        </w:rPr>
        <w:t>KEY DOCTRINE</w:t>
      </w:r>
      <w:r>
        <w:t>: Dharma-body, not the body of thought and desire. The Buddha's true body is the Dharma-body (</w:t>
      </w:r>
      <w:r>
        <w:rPr>
          <w:i/>
        </w:rPr>
        <w:t>dharmakāya</w:t>
      </w:r>
      <w:r>
        <w:t>)—unconditioned, beyond form. This teaching on the Buddha's nature is foundational for Mahāyāna Buddhology.</w:t>
      </w:r>
    </w:p>
    <w:p/>
    <w:p>
      <w:r>
        <w:t xml:space="preserve">⁷² </w:t>
      </w:r>
      <w:r>
        <w:rPr>
          <w:b/>
        </w:rPr>
        <w:t>[Philosophical]</w:t>
      </w:r>
      <w:r>
        <w:t xml:space="preserve"> Does not fall within enumeration (不墮諸數). The Buddha's body is beyond categorization—it cannot be counted among beings or phenomena.</w:t>
      </w:r>
    </w:p>
    <w:p/>
    <w:p>
      <w:r>
        <w:t xml:space="preserve">⁷³ </w:t>
      </w:r>
      <w:r>
        <w:rPr>
          <w:b/>
        </w:rPr>
        <w:t>[Textual]</w:t>
      </w:r>
      <w:r>
        <w:t xml:space="preserve"> Error in hearing. Ānanda, famous for hearing perfectly, here doubts himself.</w:t>
      </w:r>
    </w:p>
    <w:p/>
    <w:p>
      <w:r>
        <w:t xml:space="preserve">⁷⁴ </w:t>
      </w:r>
      <w:r>
        <w:rPr>
          <w:b/>
        </w:rPr>
        <w:t>[Textual]</w:t>
      </w:r>
      <w:r>
        <w:t xml:space="preserve"> Five turbidities (五濁). The five degenerations of the evil age: kalpa-turbidity, affliction-turbidity, sentient-being turbidity, view-turbidity, and life-span turbidity.</w:t>
      </w:r>
    </w:p>
    <w:p/>
    <w:p>
      <w:pPr>
        <w:pStyle w:val="Heading3"/>
      </w:pPr>
      <w:r>
        <w:t>Key Concepts</w:t>
      </w:r>
    </w:p>
    <w:p/>
    <w:p>
      <w:r/>
      <w:r>
        <w:rPr>
          <w:b/>
        </w:rPr>
        <w:t>Dharma Combat (辯論)</w:t>
      </w:r>
      <w:r>
        <w:t>: Each encounter between Vimalakirti and a disciple is a form of "dharma combat"—a verbal exchange that exposes limitations and catalyzes deeper realization. The disciples are not defeated but educated; their humility shows spiritual maturity.</w:t>
      </w:r>
    </w:p>
    <w:p/>
    <w:p>
      <w:r/>
      <w:r>
        <w:rPr>
          <w:b/>
        </w:rPr>
        <w:t>The Superior Layman</w:t>
      </w:r>
      <w:r>
        <w:t>: The chapter systematically establishes Vimalakirti's superiority over all the Buddha's foremost disciples—each renowned for a particular specialty. This makes a powerful statement about the potential for lay awakening and the limitations of specialized spiritual attainments.</w:t>
      </w:r>
    </w:p>
    <w:p/>
    <w:p>
      <w:r/>
      <w:r>
        <w:rPr>
          <w:b/>
        </w:rPr>
        <w:t>Non-Dual Understanding</w:t>
      </w:r>
      <w:r>
        <w:t>: Each teaching Vimalakirti offers transcends dualities that the disciples still unconsciously maintain: sitting/not-sitting, pure/impure, wealthy/poor, views/practice, guilt/innocence, leaving home/staying home, healthy/ill.</w:t>
      </w:r>
    </w:p>
    <w:p/>
    <w:p>
      <w:r/>
      <w:r>
        <w:rPr>
          <w:b/>
        </w:rPr>
        <w:t>The True Nature of Dharma</w:t>
      </w:r>
      <w:r>
        <w:t>: Maudgalyāyana's encounter contains a complete Mādhyamika philosophy of language and reality—the Dharma is beyond all predicates yet is expressed in all phenomena.</w:t>
      </w:r>
    </w:p>
    <w:p/>
    <w:p>
      <w:pPr>
        <w:pStyle w:val="Heading3"/>
      </w:pPr>
      <w:r>
        <w:t>Cross-References</w:t>
      </w:r>
    </w:p>
    <w:p/>
    <w:p>
      <w:r>
        <w:t xml:space="preserve">- </w:t>
      </w:r>
      <w:r>
        <w:rPr>
          <w:b/>
        </w:rPr>
        <w:t>Chapter 2: Skillful Means</w:t>
      </w:r>
      <w:r>
        <w:t xml:space="preserve"> — Vimalakirti's illness as the occasion for these encounters</w:t>
      </w:r>
    </w:p>
    <w:p>
      <w:r>
        <w:t xml:space="preserve">- </w:t>
      </w:r>
      <w:r>
        <w:rPr>
          <w:b/>
        </w:rPr>
        <w:t>Chapter 5: Manjushri Inquires</w:t>
      </w:r>
      <w:r>
        <w:t xml:space="preserve"> — After all decline, Manjushri accepts the task</w:t>
      </w:r>
    </w:p>
    <w:p>
      <w:r>
        <w:t xml:space="preserve">- </w:t>
      </w:r>
      <w:r>
        <w:rPr>
          <w:b/>
        </w:rPr>
        <w:t>Heart Sutra</w:t>
      </w:r>
      <w:r>
        <w:t xml:space="preserve"> — Similar negation of the aggregates, sense-bases, etc.</w:t>
      </w:r>
    </w:p>
    <w:p>
      <w:r>
        <w:t xml:space="preserve">- </w:t>
      </w:r>
      <w:r>
        <w:rPr>
          <w:b/>
        </w:rPr>
        <w:t>Laṅkāvatāra Sutra</w:t>
      </w:r>
      <w:r>
        <w:t xml:space="preserve"> — Similar teachings on the Buddha's body and the nature of mind</w:t>
      </w:r>
    </w:p>
    <w:p/>
    <w:p>
      <w:pPr>
        <w:jc w:val="center"/>
      </w:pPr>
      <w:r>
        <w:t>──────────────────────────────────────────────────</w:t>
      </w:r>
    </w:p>
    <w:p/>
    <w:p>
      <w:r/>
      <w:r>
        <w:rPr>
          <w:b/>
        </w:rPr>
        <w:t>End of Chapter 3 - Scholarly Translation</w:t>
      </w:r>
      <w:r/>
    </w:p>
    <w:p/>
    <w:p>
      <w:r>
        <w:br w:type="page"/>
      </w:r>
    </w:p>
    <w:p>
      <w:pPr>
        <w:pStyle w:val="Heading1"/>
      </w:pPr>
      <w:r>
        <w:t>Chapter 3: The Disciples Blues</w:t>
      </w:r>
    </w:p>
    <w:p/>
    <w:p>
      <w:r/>
      <w:r>
        <w:rPr>
          <w:b/>
        </w:rPr>
        <w:t>Blues Translation by Master John Kim</w:t>
      </w:r>
      <w:r/>
    </w:p>
    <w:p/>
    <w:p>
      <w:pPr>
        <w:jc w:val="center"/>
      </w:pPr>
      <w:r>
        <w:t>──────────────────────────────────────────────────</w:t>
      </w:r>
    </w:p>
    <w:p/>
    <w:p>
      <w:pPr>
        <w:pStyle w:val="Heading2"/>
      </w:pPr>
      <w:r>
        <w:t>Vimalakirti Waiting</w:t>
      </w:r>
    </w:p>
    <w:p/>
    <w:p>
      <w:r>
        <w:t>At that time, the elder Vimalakirti thought to himself: "Here I am, sick in bed. The World-Honored One got such great compassion—ain't he gonna take pity on me?"</w:t>
      </w:r>
    </w:p>
    <w:p/>
    <w:p>
      <w:r>
        <w:t>The Buddha knew what he was thinking and immediately told Śāriputra: "Go to Vimalakirti and ask about his illness."</w:t>
      </w:r>
    </w:p>
    <w:p/>
    <w:p>
      <w:pPr>
        <w:jc w:val="center"/>
      </w:pPr>
      <w:r>
        <w:t>──────────────────────────────────────────────────</w:t>
      </w:r>
    </w:p>
    <w:p/>
    <w:p>
      <w:pPr>
        <w:pStyle w:val="Heading2"/>
      </w:pPr>
      <w:r>
        <w:t>Śāriputra Ain't Going</w:t>
      </w:r>
    </w:p>
    <w:p/>
    <w:p>
      <w:r>
        <w:t>Śāriputra said to the Buddha: "World-Honored One! I can't go ask about his illness. Why? I remember one time back in the day, I was sitting in meditation¹ under a tree in the forest. Vimalakirti came up and said to me:</w:t>
      </w:r>
    </w:p>
    <w:p/>
    <w:p>
      <w:r>
        <w:t>"'Hey, Śāriputra! Just 'cause you're sitting don't mean you're meditating. True meditation² means not manifesting body or mind in the three realms—that's meditation. Not arising from the cessation³ yet showing all the deportments—that's meditation. Not abandoning the Way yet doing ordinary things—that's meditation. The mind not dwelling inside and not being outside—that's meditation. Not being moved by any views yet practicing the thirty-seven factors⁴—that's meditation. Not cutting off afflictions yet entering nirvāṇa—that's meditation. One who can sit like that—the Buddha approves.'</w:t>
      </w:r>
    </w:p>
    <w:p/>
    <w:p>
      <w:r>
        <w:t>"At that time—World-Honored One!—when I heard these words, I just went silent. Couldn't say nothing back. That's why I can't go ask about his illness."</w:t>
      </w:r>
    </w:p>
    <w:p/>
    <w:p>
      <w:pPr>
        <w:jc w:val="center"/>
      </w:pPr>
      <w:r>
        <w:t>──────────────────────────────────────────────────</w:t>
      </w:r>
    </w:p>
    <w:p/>
    <w:p>
      <w:pPr>
        <w:pStyle w:val="Heading2"/>
      </w:pPr>
      <w:r>
        <w:t>Maudgalyāyana Ain't Going</w:t>
      </w:r>
    </w:p>
    <w:p/>
    <w:p>
      <w:r>
        <w:t>The Buddha told Mahāmaudgalyāyana:⁵ "You go to Vimalakirti and ask about his illness."</w:t>
      </w:r>
    </w:p>
    <w:p/>
    <w:p>
      <w:r>
        <w:t>Maudgalyāyana said to the Buddha: "World-Honored One! I can't go ask about his illness. Why? I remember one time in the past, I went into the great city of Vaiśālī and was teaching the Dharma to the householders in the lanes. Vimalakirti came up and said to me:</w:t>
      </w:r>
    </w:p>
    <w:p/>
    <w:p>
      <w:r>
        <w:t>"'Hey, Great Maudgalyāyana! When you're teaching the Dharma to these white-robed householders, you shouldn't teach like you've been teaching. One who teaches the Dharma should teach according to the Dharma.⁶</w:t>
      </w:r>
    </w:p>
    <w:p/>
    <w:p>
      <w:r>
        <w:t>"'The Dharma is without sentient beings—it's free from the defilement of sentient beings. The Dharma is without self—it's free from the defilement of self. The Dharma is without life-span—it's free from birth and death. The Dharma is without persons—past and future are cut off.⁷ The Dharma is constantly quiet—all characteristics extinguished. The Dharma is apart from characteristics—nothing to grab onto. The Dharma is without name or word—talk is cut off.⁸ The Dharma is without explanation—free from thought and examination. The Dharma is without form—like empty space. The Dharma is without mental proliferation⁹—ultimately empty. The Dharma is without "mine"—free from "mine." The Dharma is without discrimination—free from all consciousnesses. The Dharma is without comparison—nothing to compare it to. The Dharma don't belong to causes—ain't located in conditions. The Dharma is identical with dharma-nature—enters all dharmas. The Dharma accords with thusness—ain't nothing it accords with. The Dharma abides at the true limit¹⁰—the extremes don't move it. The Dharma is without movement—don't depend on the six sense-objects. The Dharma is without coming or going—constantly don't abide. The Dharma conforms to emptiness, signlessness, wishlessness.¹¹ The Dharma is apart from beauty and ugliness. The Dharma is without increase or decrease. The Dharma is without birth or death. The Dharma got no destination. The Dharma transcends eye, ear, nose, tongue, body, and mind. The Dharma is without high or low. The Dharma constantly abides without moving. The Dharma is apart from all conditioned practice.</w:t>
      </w:r>
    </w:p>
    <w:p/>
    <w:p>
      <w:r>
        <w:t>"'Hey, Great Maudgalyāyana! The Dharma being like this, how can it be spoken? One who teaches the Dharma neither speaks nor demonstrates; one who listens neither hears nor attains. It's like a conjurer¹² teaching conjured beings—establish that understanding when you teach.</w:t>
      </w:r>
    </w:p>
    <w:p/>
    <w:p>
      <w:r>
        <w:t>"'You should understand that folks' faculties are sharp or dull. Be skillful in knowing and seeing without obstruction. With the mind of great compassion, praise the Great Vehicle. Remember to repay the Buddha's kindness and don't let the Three Jewels be cut off—only then teach the Dharma.'</w:t>
      </w:r>
    </w:p>
    <w:p/>
    <w:p>
      <w:r>
        <w:t>"When Vimalakirti taught this, eight hundred householders generated the mind of supreme enlightenment. I ain't got that eloquence. That's why I can't go ask about his illness."</w:t>
      </w:r>
    </w:p>
    <w:p/>
    <w:p>
      <w:pPr>
        <w:jc w:val="center"/>
      </w:pPr>
      <w:r>
        <w:t>──────────────────────────────────────────────────</w:t>
      </w:r>
    </w:p>
    <w:p/>
    <w:p>
      <w:pPr>
        <w:pStyle w:val="Heading2"/>
      </w:pPr>
      <w:r>
        <w:t>Mahākāśyapa Ain't Going</w:t>
      </w:r>
    </w:p>
    <w:p/>
    <w:p>
      <w:r>
        <w:t>The Buddha told Mahākāśyapa:¹³ "You go to Vimalakirti and ask about his illness."</w:t>
      </w:r>
    </w:p>
    <w:p/>
    <w:p>
      <w:r>
        <w:t>Mahākāśyapa said to the Buddha: "World-Honored One! I can't go ask about his illness. Why? I remember one time in the past, I was begging for alms in the poor quarter. Vimalakirti came up and said to me:</w:t>
      </w:r>
    </w:p>
    <w:p/>
    <w:p>
      <w:r>
        <w:t>"'Hey, Mahākāśyapa! You got a mind of loving-kindness and compassion, but you ain't universal with it—you bypass the rich and beg from the poor.¹⁴ Kāśyapa! Abide in the Dharma of equality and beg in proper sequence. Because you don't need to eat, you should beg for food. To destroy the appearance of composite unity,¹⁵ you should receive morsels. Because you don't receive, you should accept their food.</w:t>
      </w:r>
    </w:p>
    <w:p/>
    <w:p>
      <w:r>
        <w:t>"'Enter the village with the perception of emptiness.¹⁶ See the forms you see like a blind man sees. Hear the sounds you hear like an echo. Smell the fragrances you smell like the wind. Taste the tastes you eat without discrimination. Accept all tangible things like cognitive wisdom. Know all dharmas as illusory in nature—without self-nature, without other-nature, originally not being so, and even now without extinction.¹⁷</w:t>
      </w:r>
    </w:p>
    <w:p/>
    <w:p>
      <w:r>
        <w:t>"'Kāśyapa! If you can avoid rejecting the eight deviations¹⁸ and enter the eight liberations,¹⁹ using deviant characteristics to enter true Dharma; if with a single meal you can make offerings to all, making offerings to all buddhas and the assemblies of noble sages, and only then eat—eating like that, you're neither with afflictions nor apart from afflictions, neither entering concentration nor arising from concentration, neither dwelling in the worldly nor dwelling in nirvāṇa. Those who give to you will have neither great merit nor small merit—it neither benefits them nor harms them. This is correctly entering the Buddha-Way, not relying on the way of the śrāvakas.²⁰ Kāśyapa! If you eat like that, you don't vainly consume people's offerings.'</w:t>
      </w:r>
    </w:p>
    <w:p/>
    <w:p>
      <w:r>
        <w:t>"At that time—World-Honored One!—when I heard these words, I experienced what I never experienced before. I immediately arose profound respect for all bodhisattvas. I thought: 'This one bearing a householder's name²¹ got such eloquence and wisdom! Who, hearing this, wouldn't generate the mind of supreme enlightenment?' From then on, I never again encouraged people to follow the ways of śrāvakas and pratyekabuddhas.²² That's why I can't go ask about his illness."</w:t>
      </w:r>
    </w:p>
    <w:p/>
    <w:p>
      <w:pPr>
        <w:jc w:val="center"/>
      </w:pPr>
      <w:r>
        <w:t>──────────────────────────────────────────────────</w:t>
      </w:r>
    </w:p>
    <w:p/>
    <w:p>
      <w:pPr>
        <w:pStyle w:val="Heading2"/>
      </w:pPr>
      <w:r>
        <w:t>Subhūti Ain't Going</w:t>
      </w:r>
    </w:p>
    <w:p/>
    <w:p>
      <w:r>
        <w:t>The Buddha told Subhūti:²³ "You go to Vimalakirti and ask about his illness."</w:t>
      </w:r>
    </w:p>
    <w:p/>
    <w:p>
      <w:r>
        <w:t>Subhūti said to the Buddha: "World-Honored One! I can't go ask about his illness. Why? I remember one time in the past, I went into his house to beg for food. Vimalakirti took my bowl, filled it with rice, and said to me:</w:t>
      </w:r>
    </w:p>
    <w:p/>
    <w:p>
      <w:r>
        <w:t>"'Hey, Subhūti! If you can be equal regarding food, then all dharmas are also equal. If all dharmas are equal, then you're also equal regarding food.²⁴ Begging like that, you can take the food.</w:t>
      </w:r>
    </w:p>
    <w:p/>
    <w:p>
      <w:r>
        <w:t>"'Subhūti! If you don't cut off lust, anger, and delusion, yet ain't bound by them; if you don't destroy the body yet accord with the single characteristic;²⁵ if you don't extinguish delusion and craving yet arise insight and liberation;²⁶ if with the characteristics of the five grave offenses you attain liberation,²⁷ yet are neither liberated nor bound; if you don't see the Four Noble Truths, yet it ain't that you haven't seen them; if you don't attain the fruits, yet it ain't that you haven't attained the fruits; if you're neither an ordinary person nor apart from ordinary-person dharmas; if you're neither a sage nor not a sage; if, though you accomplish all dharmas, you're apart from the characteristics of all dharmas—then you can take the food.</w:t>
      </w:r>
    </w:p>
    <w:p/>
    <w:p>
      <w:r>
        <w:t>"'If, Subhūti, you don't see the Buddha and don't hear the Dharma—if those six heterodox teachers,²⁸ Pūraṇa Kāśyapa, Maskarin Gośālīputra, Sañjayin Vairaṭīputra, Ajita Keśakambala, Kakuda Kātyāyana, and Nirgrantha Jñātṛputra—if these are your teachers, and you left home following them, and wherever those teachers fall, you also fall—then you can take the food.</w:t>
      </w:r>
    </w:p>
    <w:p/>
    <w:p>
      <w:r>
        <w:t>"'If, Subhūti, you enter wrong views and don't reach the other shore; if you dwell in the eight difficulties²⁹ and don't get freedom from difficulty; if you're identified with afflictions and separated from pure dharmas; if you get the samādhi of non-contention,³⁰ yet all sentient beings also get this samādhi; if those who give to you ain't called a field of merit; if those who make offerings to you fall into the three evil paths; if you join hands with Māra and make all distressed ones your companions; if you're no different from all māras and all afflictions; if you got enmity toward all sentient beings, slander all buddhas, and destroy the Dharma; if you ain't numbered among the assembly and will never attain final nirvāṇa—if you're like that, then you can take the food.'</w:t>
      </w:r>
    </w:p>
    <w:p/>
    <w:p>
      <w:r>
        <w:t>"At that time—World-Honored One!—when I heard these words, I was bewildered.³¹ I didn't know what he was saying or how to answer. I set down my bowl and wanted to leave his house. Vimalakirti said:</w:t>
      </w:r>
    </w:p>
    <w:p/>
    <w:p>
      <w:r>
        <w:t>"'Hey, Subhūti! Take your bowl—don't be afraid. What do you think? If a transformation-being³² created by the Tathāgata was questioned about this, would he be afraid?'</w:t>
      </w:r>
    </w:p>
    <w:p/>
    <w:p>
      <w:r>
        <w:t>"I said: 'No.'</w:t>
      </w:r>
    </w:p>
    <w:p/>
    <w:p>
      <w:r>
        <w:t>"Vimalakirti said: 'All dharmas are like illusory transformations. You shouldn't have any fear now. Why? All verbal expressions don't depart from this characteristic.³³ As for the wise, they ain't attached to words and therefore got no fear. Why? The nature of words is empty—there are no words. This is liberation. The characteristic of liberation is the characteristic of all dharmas.'</w:t>
      </w:r>
    </w:p>
    <w:p/>
    <w:p>
      <w:r>
        <w:t>"When Vimalakirti taught this Dharma, two hundred devas got the pure Dharma-eye. That's why I can't go ask about his illness."</w:t>
      </w:r>
    </w:p>
    <w:p/>
    <w:p>
      <w:pPr>
        <w:jc w:val="center"/>
      </w:pPr>
      <w:r>
        <w:t>──────────────────────────────────────────────────</w:t>
      </w:r>
    </w:p>
    <w:p/>
    <w:p>
      <w:pPr>
        <w:pStyle w:val="Heading2"/>
      </w:pPr>
      <w:r>
        <w:t>Pūrṇa Ain't Going</w:t>
      </w:r>
    </w:p>
    <w:p/>
    <w:p>
      <w:r>
        <w:t>The Buddha told Pūrṇa:³⁴ "You go to Vimalakirti and ask about his illness."</w:t>
      </w:r>
    </w:p>
    <w:p/>
    <w:p>
      <w:r>
        <w:t>Pūrṇa said to the Buddha: "World-Honored One! I can't go ask about his illness. Why? I remember one time in the past, I was in the great forest³⁵ under a tree, teaching the Dharma to some newly-ordained monks. Vimalakirti came up and said to me:</w:t>
      </w:r>
    </w:p>
    <w:p/>
    <w:p>
      <w:r>
        <w:t>"'Hey, Pūrṇa! First you should enter samādhi and observe these people's minds, then teach. Don't put defiled food in a precious vessel.³⁶ You should know what these monks are thinking. Don't confuse lapis lazuli with crystal.³⁷ You can't know the roots of sentient beings—don't presume to give the Lesser Vehicle Dharma.³⁸ They themselves got no wounds—don't wound them. Those wanting to walk the great path shouldn't be shown the small path. Don't put the great ocean into an ox's hoofprint. Don't treat sunlight the same as firefly light.</w:t>
      </w:r>
    </w:p>
    <w:p/>
    <w:p>
      <w:r>
        <w:t>"'Pūrṇa! These monks long ago generated the Great Vehicle mind but forgot it in the middle. Why do you instruct them with the Lesser Vehicle Dharma? I see that Lesser Vehicle wisdom is shallow and petty, like a blind person who can't distinguish the sharp and dull faculties of sentient beings.'</w:t>
      </w:r>
    </w:p>
    <w:p/>
    <w:p>
      <w:r>
        <w:t>"At that time, Vimalakirti immediately entered samādhi and caused those monks to know their former lives:³⁹ they'd planted roots of merit under five hundred buddhas and had dedicated them toward supreme enlightenment. Immediately their realization was clear, and they regained their original minds. All the monks bowed at Vimalakirti's feet. Then Vimalakirti taught them the Dharma, and they became irreversible from supreme enlightenment.</w:t>
      </w:r>
    </w:p>
    <w:p/>
    <w:p>
      <w:r>
        <w:t>"I thought that śrāvakas who don't observe people's faculties shouldn't teach the Dharma. That's why I can't go ask about his illness."</w:t>
      </w:r>
    </w:p>
    <w:p/>
    <w:p>
      <w:pPr>
        <w:jc w:val="center"/>
      </w:pPr>
      <w:r>
        <w:t>──────────────────────────────────────────────────</w:t>
      </w:r>
    </w:p>
    <w:p/>
    <w:p>
      <w:pPr>
        <w:pStyle w:val="Heading2"/>
      </w:pPr>
      <w:r>
        <w:t>Mahākātyāyana Ain't Going</w:t>
      </w:r>
    </w:p>
    <w:p/>
    <w:p>
      <w:r>
        <w:t>The Buddha told Mahākātyāyana:⁴⁰ "You go to Vimalakirti and ask about his illness."</w:t>
      </w:r>
    </w:p>
    <w:p/>
    <w:p>
      <w:r>
        <w:t>Kātyāyana said to the Buddha: "World-Honored One! I can't go ask about his illness. Why? I remember one time in the past, after the Buddha briefly taught the essential teachings to the monks, I afterward elaborated on their meaning—the meaning of impermanence, the meaning of suffering, the meaning of emptiness, the meaning of non-self, the meaning of quiescence.⁴¹ Vimalakirti came up and said to me:</w:t>
      </w:r>
    </w:p>
    <w:p/>
    <w:p>
      <w:r>
        <w:t>"'Hey, Kātyāyana! Don't use the mind of arising and ceasing⁴² to explain the Dharma of true reality.⁴³ Kātyāyana! All dharmas ultimately neither arise nor cease—that's the meaning of impermanence.⁴⁴ The five appropriated aggregates,⁴⁵ penetrated through, are empty and without arising—that's the meaning of suffering.⁴⁶ All dharmas ultimately got nothing whatsoever—that's the meaning of emptiness.⁴⁷ Self and no-self ain't two—that's the meaning of non-self.⁴⁸ The Dharma originally wasn't so, and even now is without extinction—that's the meaning of quiescence.'⁴⁹</w:t>
      </w:r>
    </w:p>
    <w:p/>
    <w:p>
      <w:r>
        <w:t>"When he taught this Dharma, all those monks liberated their minds. That's why I can't go ask about his illness."</w:t>
      </w:r>
    </w:p>
    <w:p/>
    <w:p>
      <w:pPr>
        <w:jc w:val="center"/>
      </w:pPr>
      <w:r>
        <w:t>──────────────────────────────────────────────────</w:t>
      </w:r>
    </w:p>
    <w:p/>
    <w:p>
      <w:pPr>
        <w:pStyle w:val="Heading2"/>
      </w:pPr>
      <w:r>
        <w:t>Aniruddha Ain't Going</w:t>
      </w:r>
    </w:p>
    <w:p/>
    <w:p>
      <w:r>
        <w:t>The Buddha told Aniruddha:⁵⁰ "You go to Vimalakirti and ask about his illness."</w:t>
      </w:r>
    </w:p>
    <w:p/>
    <w:p>
      <w:r>
        <w:t>Aniruddha said to the Buddha: "World-Honored One! I can't go ask about his illness. Why? I remember one time in the past, I was doing walking meditation somewhere. A Brahmā-king named Śubhavyūha,⁵¹ together with ten thousand Brahmās, emitting pure radiance, came to me, bowed at my feet, and asked:</w:t>
      </w:r>
    </w:p>
    <w:p/>
    <w:p>
      <w:r>
        <w:t>"'How far does the divine eye of Aniruddha see?'</w:t>
      </w:r>
    </w:p>
    <w:p/>
    <w:p>
      <w:r>
        <w:t>"I replied: 'Benevolent one! I see the entire billion-world system of Śākyamuni Buddha, like viewing a small fruit⁵² in the palm of my hand.'</w:t>
      </w:r>
    </w:p>
    <w:p/>
    <w:p>
      <w:r>
        <w:t>"At that time, Vimalakirti came up and said to me: 'Hey, Aniruddha! Does what the divine eye sees have the characteristic of conditioned activity or the characteristic of unconditioned activity?⁵³ If it's conditioned, then it's the same as the five supernatural powers of the heterodox teachers. If it's unconditioned, then it's the unconditioned and shouldn't have seeing.'</w:t>
      </w:r>
    </w:p>
    <w:p/>
    <w:p>
      <w:r>
        <w:t>"World-Honored One! At that time I just went silent. The Brahmās, hearing his words, experienced what they never experienced before, and immediately bowed to him and asked: 'Who in the world truly possesses the divine eye?'</w:t>
      </w:r>
    </w:p>
    <w:p/>
    <w:p>
      <w:r>
        <w:t>"Vimalakirti said: 'There is—the Buddha, the World-Honored One, possesses the true divine eye.⁵⁴ Constantly abiding in samādhi, he sees all buddha-lands without the characteristic of duality.'</w:t>
      </w:r>
    </w:p>
    <w:p/>
    <w:p>
      <w:r>
        <w:t>"Then the Brahmā-king Śubhavyūha and his entourage of five hundred Brahmā-devas all generated the mind of supreme enlightenment. Having bowed at Vimalakirti's feet, they suddenly disappeared. That's why I can't go ask about his illness."</w:t>
      </w:r>
    </w:p>
    <w:p/>
    <w:p>
      <w:pPr>
        <w:jc w:val="center"/>
      </w:pPr>
      <w:r>
        <w:t>──────────────────────────────────────────────────</w:t>
      </w:r>
    </w:p>
    <w:p/>
    <w:p>
      <w:pPr>
        <w:pStyle w:val="Heading2"/>
      </w:pPr>
      <w:r>
        <w:t>Upāli Ain't Going</w:t>
      </w:r>
    </w:p>
    <w:p/>
    <w:p>
      <w:r>
        <w:t>The Buddha told Upāli:⁵⁵ "You go to Vimalakirti and ask about his illness."</w:t>
      </w:r>
    </w:p>
    <w:p/>
    <w:p>
      <w:r>
        <w:t>Upāli said to the Buddha: "World-Honored One! I can't go ask about his illness. Why? I remember one time in the past, two monks had violated the Vinaya rules⁵⁶ and were ashamed to ask the Buddha. They came to ask me:</w:t>
      </w:r>
    </w:p>
    <w:p/>
    <w:p>
      <w:r>
        <w:t>"'Upāli! We violated the Vinaya and are truly ashamed. We dare not ask the Buddha. Please resolve our doubt and regret so we can be freed from this fault.'</w:t>
      </w:r>
    </w:p>
    <w:p/>
    <w:p>
      <w:r>
        <w:t>"I immediately explained according to the Dharma. Vimalakirti came up and said to me:</w:t>
      </w:r>
    </w:p>
    <w:p/>
    <w:p>
      <w:r>
        <w:t>"'Hey, Upāli! Don't add to the guilt of these two monks! Just directly eliminate it; don't disturb their minds. Why? The nature of that guilt ain't internal, ain't external, and ain't in between.⁵⁷ As the Buddha said, when the mind is defiled, sentient beings are defiled; when the mind is pure, sentient beings are pure. The mind, too, ain't internal, ain't external, and ain't in between. As the mind is, so is guilt-defilement; so are all dharmas—not departing from thusness.⁵⁸</w:t>
      </w:r>
    </w:p>
    <w:p/>
    <w:p>
      <w:r>
        <w:t>"'Upāli! When the mind-characteristic attains liberation, is there defilement or not?'</w:t>
      </w:r>
    </w:p>
    <w:p/>
    <w:p>
      <w:r>
        <w:t>"I said: 'There is not.'</w:t>
      </w:r>
    </w:p>
    <w:p/>
    <w:p>
      <w:r>
        <w:t>"Vimalakirti said: 'The mind-characteristic of all sentient beings being without defilement is also like this. Hey, Upāli! Delusive thinking is defilement; no delusive thinking is purity. Inversion is defilement; no inversion is purity. Grasping a self is defilement; not grasping a self is purity.</w:t>
      </w:r>
    </w:p>
    <w:p/>
    <w:p>
      <w:r>
        <w:t>"'Upāli! All dharmas arise and cease without abiding, like illusion, like lightning.⁵⁹ Dharmas don't wait for each other—they don't even abide for a single moment. All dharmas are false appearances, like a dream, like a flame, like the moon in water, like a reflection in a mirror—they arise from delusive thinking. One who knows this is one who upholds the Vinaya. One who knows this has good understanding.'</w:t>
      </w:r>
    </w:p>
    <w:p/>
    <w:p>
      <w:r>
        <w:t>"Then the two monks said: 'Supreme wisdom! This is something Upāli can't match—the foremost upholder of the Vinaya, yet he can't speak like this!'⁶⁰</w:t>
      </w:r>
    </w:p>
    <w:p/>
    <w:p>
      <w:r>
        <w:t>"I replied: 'Setting aside the Tathāgata, no śrāvaka or bodhisattva can match his joyful eloquence—his wisdom and insight are so brilliant!'</w:t>
      </w:r>
    </w:p>
    <w:p/>
    <w:p>
      <w:r>
        <w:t>"At that time, the two monks' doubt and regret were immediately removed. They generated the mind of supreme enlightenment and made this vow: 'May all sentient beings attain this eloquence!'</w:t>
      </w:r>
    </w:p>
    <w:p/>
    <w:p>
      <w:r>
        <w:t>"That's why I can't go ask about his illness."</w:t>
      </w:r>
    </w:p>
    <w:p/>
    <w:p>
      <w:pPr>
        <w:jc w:val="center"/>
      </w:pPr>
      <w:r>
        <w:t>──────────────────────────────────────────────────</w:t>
      </w:r>
    </w:p>
    <w:p/>
    <w:p>
      <w:pPr>
        <w:pStyle w:val="Heading2"/>
      </w:pPr>
      <w:r>
        <w:t>Rāhula Ain't Going</w:t>
      </w:r>
    </w:p>
    <w:p/>
    <w:p>
      <w:r>
        <w:t>The Buddha told Rāhula:⁶¹ "You go to Vimalakirti and ask about his illness."</w:t>
      </w:r>
    </w:p>
    <w:p/>
    <w:p>
      <w:r>
        <w:t>Rāhula said to the Buddha: "World-Honored One! I can't go ask about his illness. Why? I remember one time in the past, the elder's sons of Vaiśālī came to me, bowed at my feet, and asked:</w:t>
      </w:r>
    </w:p>
    <w:p/>
    <w:p>
      <w:r>
        <w:t>"'Rāhula! You're the son of the Buddha. You renounced the position of a wheel-turning king and left home to pursue the Way. What benefits does leaving home have?'</w:t>
      </w:r>
    </w:p>
    <w:p/>
    <w:p>
      <w:r>
        <w:t>"I immediately explained the benefits and merits of leaving home according to the Dharma. Vimalakirti came up and said to me:</w:t>
      </w:r>
    </w:p>
    <w:p/>
    <w:p>
      <w:r>
        <w:t>"'Hey, Rāhula! You shouldn't speak of the benefits and merits of leaving home.⁶² Why? That which is without benefit and without merit—that is leaving home. The conditioned dharmas can be spoken of as having benefit and merit. But leaving home is the unconditioned dharma, and in the unconditioned there is no benefit and no merit.</w:t>
      </w:r>
    </w:p>
    <w:p/>
    <w:p>
      <w:r>
        <w:t>"'Rāhula! Leaving home is being without this and without that, and without the middle between them.⁶³ It's apart from the sixty-two views,⁶⁴ abiding in nirvāṇa. It's what the wise accept and what the noble practice. It's conquering the hosts of māras, crossing beyond the five destinies, purifying the five eyes, attaining the five powers, and establishing the five faculties. It don't disturb others and departs from various evils. It's crushing the heterodox teachers and transcending conventional names. It's emerging from the mire without attachment, without "mine," without reception, without disturbance, cherishing inner joy, guarding others' minds, according with meditation, and departing from all faults. If one is able to be like that—that's true leaving home.'</w:t>
      </w:r>
    </w:p>
    <w:p/>
    <w:p>
      <w:r>
        <w:t>"Then Vimalakirti said to the elder's sons: 'It's appropriate that you all leave home in the true Dharma together. Why? It's hard to meet a buddha-age!'</w:t>
      </w:r>
    </w:p>
    <w:p/>
    <w:p>
      <w:r>
        <w:t>"The elder's sons said: 'Elder! We heard the Buddha say, if one's parents don't give permission, one can't leave home.'</w:t>
      </w:r>
    </w:p>
    <w:p/>
    <w:p>
      <w:r>
        <w:t>"Vimalakirti said: 'That's right! Then you all should generate the mind of supreme enlightenment—that's leaving home, that's complete ordination.'⁶⁵</w:t>
      </w:r>
    </w:p>
    <w:p/>
    <w:p>
      <w:r>
        <w:t>"At that time, thirty-two elder's sons all generated the mind of supreme enlightenment. That's why I can't go ask about his illness."</w:t>
      </w:r>
    </w:p>
    <w:p/>
    <w:p>
      <w:pPr>
        <w:jc w:val="center"/>
      </w:pPr>
      <w:r>
        <w:t>──────────────────────────────────────────────────</w:t>
      </w:r>
    </w:p>
    <w:p/>
    <w:p>
      <w:pPr>
        <w:pStyle w:val="Heading2"/>
      </w:pPr>
      <w:r>
        <w:t>Ānanda Ain't Going</w:t>
      </w:r>
    </w:p>
    <w:p/>
    <w:p>
      <w:r>
        <w:t>The Buddha told Ānanda:⁶⁶ "You go to Vimalakirti and ask about his illness."</w:t>
      </w:r>
    </w:p>
    <w:p/>
    <w:p>
      <w:r>
        <w:t>Ānanda said to the Buddha: "World-Honored One! I can't go ask about his illness. Why? I remember one time in the past, when the World-Honored One's body had a slight illness and needed cow's milk, I immediately took my bowl and went to stand at the gate of a great brahmin's house. Vimalakirti came up and said to me:</w:t>
      </w:r>
    </w:p>
    <w:p/>
    <w:p>
      <w:r>
        <w:t>"'Hey, Ānanda! Why you standing here with your bowl in the early morning?'</w:t>
      </w:r>
    </w:p>
    <w:p/>
    <w:p>
      <w:r>
        <w:t>"I said: 'Elder! The World-Honored One's body has a slight illness and needs cow's milk, so I came here.'</w:t>
      </w:r>
    </w:p>
    <w:p/>
    <w:p>
      <w:r>
        <w:t>"Vimalakirti said: 'Stop, stop, Ānanda! Don't say such things! The Tathāgata's body is a vajra body;⁶⁷ all evils been cut off; all goodness gathered together. What illness could there be? What affliction could there be?</w:t>
      </w:r>
    </w:p>
    <w:p/>
    <w:p>
      <w:r>
        <w:t>"'Go silently, Ānanda! Don't slander the Tathāgata. Don't let others hear such coarse words. Don't let the great, powerfully-virtuous devas and the bodhisattvas who came from other pure lands hear these words.</w:t>
      </w:r>
    </w:p>
    <w:p/>
    <w:p>
      <w:r>
        <w:t>"'Ānanda! A wheel-turning sage-king, because of just a little merit, is free from illness.⁶⁸ How much more so the Tathāgata, whose immeasurable accumulated merit is universally victorious! Go, Ānanda! Don't make us receive such disgrace. If the heterodox teachers and brahmins were to hear these words, they would think: "How can he be called a teacher? He can't save his own illness—how can he save the illnesses of others?" You should leave quick and secretly—don't let others hear.</w:t>
      </w:r>
    </w:p>
    <w:p/>
    <w:p>
      <w:r>
        <w:t>"'You should know, Ānanda, the bodies of all tathāgatas are the Dharma-body, not the body of thought and desire.⁶⁹ The Buddha is the World-Honored One, transcending the three realms. The Buddha's body is without outflows—all outflows exhausted. The Buddha's body is unconditioned—it don't fall within enumeration.⁷⁰ Such a body—what illness could it have? What affliction could it have?'</w:t>
      </w:r>
    </w:p>
    <w:p/>
    <w:p>
      <w:r>
        <w:t>"At that time—World-Honored One!—I was truly ashamed. Had I perhaps, being close to the Buddha, made an error in hearing?⁷¹ Immediately I heard a voice from the sky saying: 'Ānanda! What the elder says is true. But it's because the Buddha has appeared in the five turbidities of the evil age⁷² that he performs this practice to liberate sentient beings. Go, Ānanda! Take the milk and don't be ashamed.'</w:t>
      </w:r>
    </w:p>
    <w:p/>
    <w:p>
      <w:r>
        <w:t>"World-Honored One! Such is Vimalakirti's wisdom and eloquence! That's why I can't go ask about his illness."</w:t>
      </w:r>
    </w:p>
    <w:p/>
    <w:p>
      <w:pPr>
        <w:jc w:val="center"/>
      </w:pPr>
      <w:r>
        <w:t>──────────────────────────────────────────────────</w:t>
      </w:r>
    </w:p>
    <w:p/>
    <w:p>
      <w:pPr>
        <w:pStyle w:val="Heading2"/>
      </w:pPr>
      <w:r>
        <w:t>Concluding the Blues</w:t>
      </w:r>
    </w:p>
    <w:p/>
    <w:p>
      <w:r>
        <w:t>So all five hundred great disciples, each one explained to the Buddha the account of their own past encounter, describing what Vimalakirti had said. Every one of them declared they couldn't go ask about his illness.</w:t>
      </w:r>
    </w:p>
    <w:p/>
    <w:p>
      <w:pPr>
        <w:jc w:val="center"/>
      </w:pPr>
      <w:r>
        <w:t>──────────────────────────────────────────────────</w:t>
      </w:r>
    </w:p>
    <w:p/>
    <w:p>
      <w:pPr>
        <w:pStyle w:val="Heading2"/>
      </w:pPr>
      <w:r>
        <w:t>Endnotes</w:t>
      </w:r>
    </w:p>
    <w:p/>
    <w:p>
      <w:r>
        <w:t xml:space="preserve">¹ </w:t>
      </w:r>
      <w:r>
        <w:rPr>
          <w:b/>
        </w:rPr>
        <w:t>Sitting in meditation</w:t>
      </w:r>
      <w:r>
        <w:t>: Śāriputra was doing formal seated meditation—the foundational practice. But Vimalakirti challenges the external form.</w:t>
      </w:r>
    </w:p>
    <w:p/>
    <w:p>
      <w:r>
        <w:t xml:space="preserve">² </w:t>
      </w:r>
      <w:r>
        <w:rPr>
          <w:b/>
        </w:rPr>
        <w:t>True meditation</w:t>
      </w:r>
      <w:r>
        <w:t>: Vimalakirti redefines meditation. It ain't about the posture—it's about the state. His six definitions systematically deconstruct all dualities.</w:t>
      </w:r>
    </w:p>
    <w:p/>
    <w:p>
      <w:r>
        <w:t xml:space="preserve">³ </w:t>
      </w:r>
      <w:r>
        <w:rPr>
          <w:b/>
        </w:rPr>
        <w:t>Cessation</w:t>
      </w:r>
      <w:r>
        <w:t xml:space="preserve">: The highest meditative absorption. But Vimalakirti's point: true meditation maintains liberation </w:t>
      </w:r>
      <w:r>
        <w:rPr>
          <w:i/>
        </w:rPr>
        <w:t>while</w:t>
      </w:r>
      <w:r>
        <w:t xml:space="preserve"> engaging in life, not by withdrawing.</w:t>
      </w:r>
    </w:p>
    <w:p/>
    <w:p>
      <w:r>
        <w:t xml:space="preserve">⁴ </w:t>
      </w:r>
      <w:r>
        <w:rPr>
          <w:b/>
        </w:rPr>
        <w:t>Thirty-seven factors</w:t>
      </w:r>
      <w:r>
        <w:t>: The complete Buddhist path. You can practice all of them while being unmoved by views—practice without attachment.</w:t>
      </w:r>
    </w:p>
    <w:p/>
    <w:p>
      <w:r>
        <w:t xml:space="preserve">⁵ </w:t>
      </w:r>
      <w:r>
        <w:rPr>
          <w:b/>
        </w:rPr>
        <w:t>Mahāmaudgalyāyana</w:t>
      </w:r>
      <w:r>
        <w:t>: Foremost in supernatural powers. Gets schooled on what Dharma really is.</w:t>
      </w:r>
    </w:p>
    <w:p/>
    <w:p>
      <w:r>
        <w:t xml:space="preserve">⁶ </w:t>
      </w:r>
      <w:r>
        <w:rPr>
          <w:b/>
        </w:rPr>
        <w:t>Dharma according to Dharma</w:t>
      </w:r>
      <w:r>
        <w:t>: This begins one of the sutra's most profound philosophical passages—twenty-plus characteristics describing what Dharma is by saying what it ain't.</w:t>
      </w:r>
    </w:p>
    <w:p/>
    <w:p>
      <w:r>
        <w:t xml:space="preserve">⁷ </w:t>
      </w:r>
      <w:r>
        <w:rPr>
          <w:b/>
        </w:rPr>
        <w:t>Past and future cut off</w:t>
      </w:r>
      <w:r>
        <w:t>: Time dissolves under analysis. There's no continuous "person" linking past to future.</w:t>
      </w:r>
    </w:p>
    <w:p/>
    <w:p>
      <w:r>
        <w:t xml:space="preserve">⁸ </w:t>
      </w:r>
      <w:r>
        <w:rPr>
          <w:b/>
        </w:rPr>
        <w:t>Talk is cut off</w:t>
      </w:r>
      <w:r>
        <w:t>: The Dharma transcends words. This anticipates Chapter 9's silence.</w:t>
      </w:r>
    </w:p>
    <w:p/>
    <w:p>
      <w:r>
        <w:t xml:space="preserve">⁹ </w:t>
      </w:r>
      <w:r>
        <w:rPr>
          <w:b/>
        </w:rPr>
        <w:t>Mental proliferation</w:t>
      </w:r>
      <w:r>
        <w:t>: The thinking that obscures reality. Dharma is free from all that.</w:t>
      </w:r>
    </w:p>
    <w:p/>
    <w:p>
      <w:r>
        <w:t xml:space="preserve">¹⁰ </w:t>
      </w:r>
      <w:r>
        <w:rPr>
          <w:b/>
        </w:rPr>
        <w:t>True limit</w:t>
      </w:r>
      <w:r>
        <w:t>: The absolute reality where all distinctions end.</w:t>
      </w:r>
    </w:p>
    <w:p/>
    <w:p>
      <w:r>
        <w:t xml:space="preserve">¹¹ </w:t>
      </w:r>
      <w:r>
        <w:rPr>
          <w:b/>
        </w:rPr>
        <w:t>Emptiness, signlessness, wishlessness</w:t>
      </w:r>
      <w:r>
        <w:t>: The three gates to liberation.</w:t>
      </w:r>
    </w:p>
    <w:p/>
    <w:p>
      <w:r>
        <w:t xml:space="preserve">¹² </w:t>
      </w:r>
      <w:r>
        <w:rPr>
          <w:b/>
        </w:rPr>
        <w:t>Conjurer teaching conjured beings</w:t>
      </w:r>
      <w:r>
        <w:t>: THIS IS POWERFUL. If teacher and audience are both illusions, what is teaching? Teaching still happens, but without the solidity we think it has.</w:t>
      </w:r>
    </w:p>
    <w:p/>
    <w:p>
      <w:r>
        <w:t xml:space="preserve">¹³ </w:t>
      </w:r>
      <w:r>
        <w:rPr>
          <w:b/>
        </w:rPr>
        <w:t>Mahākāśyapa</w:t>
      </w:r>
      <w:r>
        <w:t>: Foremost in ascetic practices. The extreme austere monk.</w:t>
      </w:r>
    </w:p>
    <w:p/>
    <w:p>
      <w:r>
        <w:t xml:space="preserve">¹⁴ </w:t>
      </w:r>
      <w:r>
        <w:rPr>
          <w:b/>
        </w:rPr>
        <w:t>Bypassing the rich</w:t>
      </w:r>
      <w:r>
        <w:t>: Kāśyapa avoided wealthy homes. Vimalakirti calls this out—true compassion is universal, not selective.</w:t>
      </w:r>
    </w:p>
    <w:p/>
    <w:p>
      <w:r>
        <w:t xml:space="preserve">¹⁵ </w:t>
      </w:r>
      <w:r>
        <w:rPr>
          <w:b/>
        </w:rPr>
        <w:t>Composite unity</w:t>
      </w:r>
      <w:r>
        <w:t>: The false appearance of unified selfhood. Eating mindfully deconstructs even the alms-round.</w:t>
      </w:r>
    </w:p>
    <w:p/>
    <w:p>
      <w:r>
        <w:t xml:space="preserve">¹⁶ </w:t>
      </w:r>
      <w:r>
        <w:rPr>
          <w:b/>
        </w:rPr>
        <w:t>Perception of emptiness</w:t>
      </w:r>
      <w:r>
        <w:t>: Enter the village seeing it as empty of inherent existence.</w:t>
      </w:r>
    </w:p>
    <w:p/>
    <w:p>
      <w:r>
        <w:t xml:space="preserve">¹⁷ </w:t>
      </w:r>
      <w:r>
        <w:rPr>
          <w:b/>
        </w:rPr>
        <w:t>Originally not being so</w:t>
      </w:r>
      <w:r>
        <w:t>: A key formula—phenomena never had inherent existence. Nothing to destroy.</w:t>
      </w:r>
    </w:p>
    <w:p/>
    <w:p>
      <w:r>
        <w:t xml:space="preserve">¹⁸ </w:t>
      </w:r>
      <w:r>
        <w:rPr>
          <w:b/>
        </w:rPr>
        <w:t>Eight deviations</w:t>
      </w:r>
      <w:r>
        <w:t>: Wrong view, thought, speech, action, livelihood, effort, mindfulness, concentration.</w:t>
      </w:r>
    </w:p>
    <w:p/>
    <w:p>
      <w:r>
        <w:t xml:space="preserve">¹⁹ </w:t>
      </w:r>
      <w:r>
        <w:rPr>
          <w:b/>
        </w:rPr>
        <w:t>Eight liberations</w:t>
      </w:r>
      <w:r>
        <w:t>: Progressive meditative attainments.</w:t>
      </w:r>
    </w:p>
    <w:p/>
    <w:p>
      <w:r>
        <w:t xml:space="preserve">²⁰ </w:t>
      </w:r>
      <w:r>
        <w:rPr>
          <w:b/>
        </w:rPr>
        <w:t>Not relying on the śrāvaka way</w:t>
      </w:r>
      <w:r>
        <w:t>: Kāśyapa's previous approach was śrāvaka-style—seeking personal liberation through asceticism. The bodhisattva way transforms every action into benefit for all.</w:t>
      </w:r>
    </w:p>
    <w:p/>
    <w:p>
      <w:r>
        <w:t xml:space="preserve">²¹ </w:t>
      </w:r>
      <w:r>
        <w:rPr>
          <w:b/>
        </w:rPr>
        <w:t>Bearing a householder's name</w:t>
      </w:r>
      <w:r>
        <w:t>: Emphasis that Vimalakirti is "just a layman" with such profound realization.</w:t>
      </w:r>
    </w:p>
    <w:p/>
    <w:p>
      <w:r>
        <w:t xml:space="preserve">²² </w:t>
      </w:r>
      <w:r>
        <w:rPr>
          <w:b/>
        </w:rPr>
        <w:t>Pratyekabuddhas</w:t>
      </w:r>
      <w:r>
        <w:t>: Solitary Buddhas who wake up alone and don't teach. Limited realization from the Mahāyāna view.</w:t>
      </w:r>
    </w:p>
    <w:p/>
    <w:p>
      <w:r>
        <w:t xml:space="preserve">²³ </w:t>
      </w:r>
      <w:r>
        <w:rPr>
          <w:b/>
        </w:rPr>
        <w:t>Subhūti</w:t>
      </w:r>
      <w:r>
        <w:t>: Foremost in understanding emptiness. His encounter with Vimalakirti is especially rich—both are emptiness specialists.</w:t>
      </w:r>
    </w:p>
    <w:p/>
    <w:p>
      <w:r>
        <w:t xml:space="preserve">²⁴ </w:t>
      </w:r>
      <w:r>
        <w:rPr>
          <w:b/>
        </w:rPr>
        <w:t>Equality regarding food and dharmas</w:t>
      </w:r>
      <w:r>
        <w:t>: For one who realizes emptiness, there's no distinction—all equally empty, equally real.</w:t>
      </w:r>
    </w:p>
    <w:p/>
    <w:p>
      <w:r>
        <w:t xml:space="preserve">²⁵ </w:t>
      </w:r>
      <w:r>
        <w:rPr>
          <w:b/>
        </w:rPr>
        <w:t>Single characteristic</w:t>
      </w:r>
      <w:r>
        <w:t>: The characteristic of no characteristic.</w:t>
      </w:r>
    </w:p>
    <w:p/>
    <w:p>
      <w:r>
        <w:t xml:space="preserve">²⁶ </w:t>
      </w:r>
      <w:r>
        <w:rPr>
          <w:b/>
        </w:rPr>
        <w:t>Insight and liberation</w:t>
      </w:r>
      <w:r>
        <w:t>: Not through cutting off delusion, but through seeing through it.</w:t>
      </w:r>
    </w:p>
    <w:p/>
    <w:p>
      <w:r>
        <w:t xml:space="preserve">²⁷ </w:t>
      </w:r>
      <w:r>
        <w:rPr>
          <w:b/>
        </w:rPr>
        <w:t>Five grave offenses</w:t>
      </w:r>
      <w:r>
        <w:t>: Killing father, mother, or arhat; shedding buddha's blood; creating schism. Even through these characteristics one can be liberated—ultimate non-attachment transcends even karma.</w:t>
      </w:r>
    </w:p>
    <w:p/>
    <w:p>
      <w:r>
        <w:t xml:space="preserve">²⁸ </w:t>
      </w:r>
      <w:r>
        <w:rPr>
          <w:b/>
        </w:rPr>
        <w:t>Six heterodox teachers</w:t>
      </w:r>
      <w:r>
        <w:t>: The six non-Buddhist teachers of Buddha's time. Vimalakirti's point: if you're truly empty, what difference is there?</w:t>
      </w:r>
    </w:p>
    <w:p/>
    <w:p>
      <w:r>
        <w:t xml:space="preserve">²⁹ </w:t>
      </w:r>
      <w:r>
        <w:rPr>
          <w:b/>
        </w:rPr>
        <w:t>Eight difficulties</w:t>
      </w:r>
      <w:r>
        <w:t>: Conditions making Dharma-encounter hard.</w:t>
      </w:r>
    </w:p>
    <w:p/>
    <w:p>
      <w:r>
        <w:t xml:space="preserve">³⁰ </w:t>
      </w:r>
      <w:r>
        <w:rPr>
          <w:b/>
        </w:rPr>
        <w:t>Samādhi of non-contention</w:t>
      </w:r>
      <w:r>
        <w:t>: Subhūti's specialty—perfect peace without conflict.</w:t>
      </w:r>
    </w:p>
    <w:p/>
    <w:p>
      <w:r>
        <w:t xml:space="preserve">³¹ </w:t>
      </w:r>
      <w:r>
        <w:rPr>
          <w:b/>
        </w:rPr>
        <w:t>Bewildered</w:t>
      </w:r>
      <w:r>
        <w:t>: Subhūti, the emptiness-master, is stunned by the paradoxes.</w:t>
      </w:r>
    </w:p>
    <w:p/>
    <w:p>
      <w:r>
        <w:t xml:space="preserve">³² </w:t>
      </w:r>
      <w:r>
        <w:rPr>
          <w:b/>
        </w:rPr>
        <w:t>Transformation-being</w:t>
      </w:r>
      <w:r>
        <w:t>: An illusory person created by buddha's power. If questioned, it wouldn't fear because it knows it got no substantial existence.</w:t>
      </w:r>
    </w:p>
    <w:p/>
    <w:p>
      <w:r>
        <w:t xml:space="preserve">³³ </w:t>
      </w:r>
      <w:r>
        <w:rPr>
          <w:b/>
        </w:rPr>
        <w:t>Don't depart from this characteristic</w:t>
      </w:r>
      <w:r>
        <w:t>: Language is empty too. Words are as illusory as conjured beings. Liberation is the nature of words themselves.</w:t>
      </w:r>
    </w:p>
    <w:p/>
    <w:p>
      <w:r>
        <w:t xml:space="preserve">³⁴ </w:t>
      </w:r>
      <w:r>
        <w:rPr>
          <w:b/>
        </w:rPr>
        <w:t>Pūrṇa</w:t>
      </w:r>
      <w:r>
        <w:t>: Foremost in preaching the Dharma.</w:t>
      </w:r>
    </w:p>
    <w:p/>
    <w:p>
      <w:r>
        <w:t xml:space="preserve">³⁵ </w:t>
      </w:r>
      <w:r>
        <w:rPr>
          <w:b/>
        </w:rPr>
        <w:t>Great forest</w:t>
      </w:r>
      <w:r>
        <w:t>: The Mahāvana near Vaiśālī.</w:t>
      </w:r>
    </w:p>
    <w:p/>
    <w:p>
      <w:r>
        <w:t xml:space="preserve">³⁶ </w:t>
      </w:r>
      <w:r>
        <w:rPr>
          <w:b/>
        </w:rPr>
        <w:t>Defiled food in precious vessel</w:t>
      </w:r>
      <w:r>
        <w:t>: Inappropriate to put lesser teachings in minds capable of greater realization.</w:t>
      </w:r>
    </w:p>
    <w:p/>
    <w:p>
      <w:r>
        <w:t xml:space="preserve">³⁷ </w:t>
      </w:r>
      <w:r>
        <w:rPr>
          <w:b/>
        </w:rPr>
        <w:t>Lapis lazuli and crystal</w:t>
      </w:r>
      <w:r>
        <w:t>: Don't treat the precious as ordinary.</w:t>
      </w:r>
    </w:p>
    <w:p/>
    <w:p>
      <w:r>
        <w:t xml:space="preserve">³⁸ </w:t>
      </w:r>
      <w:r>
        <w:rPr>
          <w:b/>
        </w:rPr>
        <w:t>Lesser Vehicle Dharma</w:t>
      </w:r>
      <w:r>
        <w:t>: Teachings focused on personal liberation rather than bodhisattva-hood.</w:t>
      </w:r>
    </w:p>
    <w:p/>
    <w:p>
      <w:r>
        <w:t xml:space="preserve">³⁹ </w:t>
      </w:r>
      <w:r>
        <w:rPr>
          <w:b/>
        </w:rPr>
        <w:t>Knowing former lives</w:t>
      </w:r>
      <w:r>
        <w:t>: Through samādhi, Vimalakirti revealed the monks' past-life aspirations.</w:t>
      </w:r>
    </w:p>
    <w:p/>
    <w:p>
      <w:r>
        <w:t xml:space="preserve">⁴⁰ </w:t>
      </w:r>
      <w:r>
        <w:rPr>
          <w:b/>
        </w:rPr>
        <w:t>Mahākātyāyana</w:t>
      </w:r>
      <w:r>
        <w:t>: Foremost in detailed analytical exposition.</w:t>
      </w:r>
    </w:p>
    <w:p/>
    <w:p>
      <w:r>
        <w:t xml:space="preserve">⁴¹ </w:t>
      </w:r>
      <w:r>
        <w:rPr>
          <w:b/>
        </w:rPr>
        <w:t>Five meanings</w:t>
      </w:r>
      <w:r>
        <w:t>: Standard Abhidharma expositions. Vimalakirti reinterprets each.</w:t>
      </w:r>
    </w:p>
    <w:p/>
    <w:p>
      <w:r>
        <w:t xml:space="preserve">⁴² </w:t>
      </w:r>
      <w:r>
        <w:rPr>
          <w:b/>
        </w:rPr>
        <w:t>Mind of arising and ceasing</w:t>
      </w:r>
      <w:r>
        <w:t>: Conventional thinking that sees things as truly arising and ceasing.</w:t>
      </w:r>
    </w:p>
    <w:p/>
    <w:p>
      <w:r>
        <w:t xml:space="preserve">⁴³ </w:t>
      </w:r>
      <w:r>
        <w:rPr>
          <w:b/>
        </w:rPr>
        <w:t>Dharma of true reality</w:t>
      </w:r>
      <w:r>
        <w:t>: Reality as it is, beyond arising and ceasing.</w:t>
      </w:r>
    </w:p>
    <w:p/>
    <w:p>
      <w:r>
        <w:t xml:space="preserve">⁴⁴ </w:t>
      </w:r>
      <w:r>
        <w:rPr>
          <w:b/>
        </w:rPr>
        <w:t>Meaning of impermanence reinterpreted</w:t>
      </w:r>
      <w:r>
        <w:t>: Impermanence don't mean things arise and pass; rather, nothing ever truly arises or ceases.</w:t>
      </w:r>
    </w:p>
    <w:p/>
    <w:p>
      <w:r>
        <w:t xml:space="preserve">⁴⁵ </w:t>
      </w:r>
      <w:r>
        <w:rPr>
          <w:b/>
        </w:rPr>
        <w:t>Five appropriated aggregates</w:t>
      </w:r>
      <w:r>
        <w:t>: Form, feeling, perception, formations, consciousness as grasped.</w:t>
      </w:r>
    </w:p>
    <w:p/>
    <w:p>
      <w:r>
        <w:t xml:space="preserve">⁴⁶ </w:t>
      </w:r>
      <w:r>
        <w:rPr>
          <w:b/>
        </w:rPr>
        <w:t>Meaning of suffering reinterpreted</w:t>
      </w:r>
      <w:r>
        <w:t>: Suffering is the emptiness of the aggregates themselves.</w:t>
      </w:r>
    </w:p>
    <w:p/>
    <w:p>
      <w:r>
        <w:t xml:space="preserve">⁴⁷ </w:t>
      </w:r>
      <w:r>
        <w:rPr>
          <w:b/>
        </w:rPr>
        <w:t>Meaning of emptiness reinterpreted</w:t>
      </w:r>
      <w:r>
        <w:t>: Not analytical absence of self, but ultimate non-existence of all dharmas.</w:t>
      </w:r>
    </w:p>
    <w:p/>
    <w:p>
      <w:r>
        <w:t xml:space="preserve">⁴⁸ </w:t>
      </w:r>
      <w:r>
        <w:rPr>
          <w:b/>
        </w:rPr>
        <w:t>Meaning of non-self reinterpreted</w:t>
      </w:r>
      <w:r>
        <w:t>: Not merely absence of self, but non-duality of self and non-self.</w:t>
      </w:r>
    </w:p>
    <w:p/>
    <w:p>
      <w:r>
        <w:t xml:space="preserve">⁴⁹ </w:t>
      </w:r>
      <w:r>
        <w:rPr>
          <w:b/>
        </w:rPr>
        <w:t>Meaning of quiescence reinterpreted</w:t>
      </w:r>
      <w:r>
        <w:t>: Not cessation of something that existed, but recognition nothing ever needed to be extinguished.</w:t>
      </w:r>
    </w:p>
    <w:p/>
    <w:p>
      <w:r>
        <w:t xml:space="preserve">⁵⁰ </w:t>
      </w:r>
      <w:r>
        <w:rPr>
          <w:b/>
        </w:rPr>
        <w:t>Aniruddha</w:t>
      </w:r>
      <w:r>
        <w:t>: Foremost in the divine eye.</w:t>
      </w:r>
    </w:p>
    <w:p/>
    <w:p>
      <w:r>
        <w:t xml:space="preserve">⁵¹ </w:t>
      </w:r>
      <w:r>
        <w:rPr>
          <w:b/>
        </w:rPr>
        <w:t>Śubhavyūha</w:t>
      </w:r>
      <w:r>
        <w:t>: "Splendid Array." A Brahmā-king.</w:t>
      </w:r>
    </w:p>
    <w:p/>
    <w:p>
      <w:r>
        <w:t xml:space="preserve">⁵² </w:t>
      </w:r>
      <w:r>
        <w:rPr>
          <w:b/>
        </w:rPr>
        <w:t>Small fruit</w:t>
      </w:r>
      <w:r>
        <w:t>: The āmalaka fruit, used as example of something seen clearly.</w:t>
      </w:r>
    </w:p>
    <w:p/>
    <w:p>
      <w:r>
        <w:t xml:space="preserve">⁵³ </w:t>
      </w:r>
      <w:r>
        <w:rPr>
          <w:b/>
        </w:rPr>
        <w:t>Conditioned or unconditioned</w:t>
      </w:r>
      <w:r>
        <w:t>: Vimalakirti's incisive question—if conditioned, it's mundane; if unconditioned, no seeing. Exposes the logical limits.</w:t>
      </w:r>
    </w:p>
    <w:p/>
    <w:p>
      <w:r>
        <w:t xml:space="preserve">⁵⁴ </w:t>
      </w:r>
      <w:r>
        <w:rPr>
          <w:b/>
        </w:rPr>
        <w:t>True divine eye</w:t>
      </w:r>
      <w:r>
        <w:t>: The Buddha's seeing is beyond conditioned/unconditioned duality.</w:t>
      </w:r>
    </w:p>
    <w:p/>
    <w:p>
      <w:r>
        <w:t xml:space="preserve">⁵⁵ </w:t>
      </w:r>
      <w:r>
        <w:rPr>
          <w:b/>
        </w:rPr>
        <w:t>Upāli</w:t>
      </w:r>
      <w:r>
        <w:t>: Foremost in Vinaya (discipline). His specialty is rules; Vimalakirti transcends rules.</w:t>
      </w:r>
    </w:p>
    <w:p/>
    <w:p>
      <w:r>
        <w:t xml:space="preserve">⁵⁶ </w:t>
      </w:r>
      <w:r>
        <w:rPr>
          <w:b/>
        </w:rPr>
        <w:t>Vinaya rules</w:t>
      </w:r>
      <w:r>
        <w:t>: The monastic code. The two monks' violation unspecified.</w:t>
      </w:r>
    </w:p>
    <w:p/>
    <w:p>
      <w:r>
        <w:t xml:space="preserve">⁵⁷ </w:t>
      </w:r>
      <w:r>
        <w:rPr>
          <w:b/>
        </w:rPr>
        <w:t>Not internal, external, or in between</w:t>
      </w:r>
      <w:r>
        <w:t>: Standard negation of location. Guilt, like all dharmas, is unfindable.</w:t>
      </w:r>
    </w:p>
    <w:p/>
    <w:p>
      <w:r>
        <w:t xml:space="preserve">⁵⁸ </w:t>
      </w:r>
      <w:r>
        <w:rPr>
          <w:b/>
        </w:rPr>
        <w:t>Not departing from thusness</w:t>
      </w:r>
      <w:r>
        <w:t>: All phenomena—including guilt—are expressions of thusness. Nothing falls outside reality.</w:t>
      </w:r>
    </w:p>
    <w:p/>
    <w:p>
      <w:r>
        <w:t xml:space="preserve">⁵⁹ </w:t>
      </w:r>
      <w:r>
        <w:rPr>
          <w:b/>
        </w:rPr>
        <w:t>Like illusion, like lightning</w:t>
      </w:r>
      <w:r>
        <w:t>: Standard images for impermanence and insubstantiality.</w:t>
      </w:r>
    </w:p>
    <w:p/>
    <w:p>
      <w:r>
        <w:t xml:space="preserve">⁶⁰ </w:t>
      </w:r>
      <w:r>
        <w:rPr>
          <w:b/>
        </w:rPr>
        <w:t>The Vinaya master can't match this</w:t>
      </w:r>
      <w:r>
        <w:t>: The irony—the discipline specialist lacks the wisdom to truly resolve guilt. True Vinaya is understanding guilt's empty nature.</w:t>
      </w:r>
    </w:p>
    <w:p/>
    <w:p>
      <w:r>
        <w:t xml:space="preserve">⁶¹ </w:t>
      </w:r>
      <w:r>
        <w:rPr>
          <w:b/>
        </w:rPr>
        <w:t>Rāhula</w:t>
      </w:r>
      <w:r>
        <w:t>: The Buddha's son; foremost in inconspicuous practice.</w:t>
      </w:r>
    </w:p>
    <w:p/>
    <w:p>
      <w:r>
        <w:t xml:space="preserve">⁶² </w:t>
      </w:r>
      <w:r>
        <w:rPr>
          <w:b/>
        </w:rPr>
        <w:t>Benefits of leaving home</w:t>
      </w:r>
      <w:r>
        <w:t>: Rāhula's conventional answer focused on merit. Vimalakirti points to leaving home as unconditioned—beyond benefit.</w:t>
      </w:r>
    </w:p>
    <w:p/>
    <w:p>
      <w:r>
        <w:t xml:space="preserve">⁶³ </w:t>
      </w:r>
      <w:r>
        <w:rPr>
          <w:b/>
        </w:rPr>
        <w:t>Without this, that, or middle</w:t>
      </w:r>
      <w:r>
        <w:t>: Complete non-duality.</w:t>
      </w:r>
    </w:p>
    <w:p/>
    <w:p>
      <w:r>
        <w:t xml:space="preserve">⁶⁴ </w:t>
      </w:r>
      <w:r>
        <w:rPr>
          <w:b/>
        </w:rPr>
        <w:t>Sixty-two views</w:t>
      </w:r>
      <w:r>
        <w:t>: Wrong views catalogued in early Buddhism.</w:t>
      </w:r>
    </w:p>
    <w:p/>
    <w:p>
      <w:r>
        <w:t xml:space="preserve">⁶⁵ </w:t>
      </w:r>
      <w:r>
        <w:rPr>
          <w:b/>
        </w:rPr>
        <w:t>REVOLUTIONARY TEACHING</w:t>
      </w:r>
      <w:r>
        <w:t>: Generating bodhicitta IS leaving home. You don't need to physically leave family if you generate the awakening mind. Internal transformation, accessible to laypeople.</w:t>
      </w:r>
    </w:p>
    <w:p/>
    <w:p>
      <w:r>
        <w:t xml:space="preserve">⁶⁶ </w:t>
      </w:r>
      <w:r>
        <w:rPr>
          <w:b/>
        </w:rPr>
        <w:t>Ānanda</w:t>
      </w:r>
      <w:r>
        <w:t>: The Buddha's attendant; foremost in hearing and memory.</w:t>
      </w:r>
    </w:p>
    <w:p/>
    <w:p>
      <w:r>
        <w:t xml:space="preserve">⁶⁷ </w:t>
      </w:r>
      <w:r>
        <w:rPr>
          <w:b/>
        </w:rPr>
        <w:t>Vajra body</w:t>
      </w:r>
      <w:r>
        <w:t>: The indestructible body of the Buddha.</w:t>
      </w:r>
    </w:p>
    <w:p/>
    <w:p>
      <w:r>
        <w:t xml:space="preserve">⁶⁸ </w:t>
      </w:r>
      <w:r>
        <w:rPr>
          <w:b/>
        </w:rPr>
        <w:t>Wheel-turning king free from illness</w:t>
      </w:r>
      <w:r>
        <w:t>: Even mundane merit protects from disease.</w:t>
      </w:r>
    </w:p>
    <w:p/>
    <w:p>
      <w:r>
        <w:t xml:space="preserve">⁶⁹ </w:t>
      </w:r>
      <w:r>
        <w:rPr>
          <w:b/>
        </w:rPr>
        <w:t>KEY DOCTRINE: Dharma-body, not body of thought and desire</w:t>
      </w:r>
      <w:r>
        <w:t>: The Buddha's true body is unconditioned. Foundational for Mahāyāna Buddhology.</w:t>
      </w:r>
    </w:p>
    <w:p/>
    <w:p>
      <w:r>
        <w:t xml:space="preserve">⁷⁰ </w:t>
      </w:r>
      <w:r>
        <w:rPr>
          <w:b/>
        </w:rPr>
        <w:t>Don't fall within enumeration</w:t>
      </w:r>
      <w:r>
        <w:t>: The Buddha's body is beyond categorization.</w:t>
      </w:r>
    </w:p>
    <w:p/>
    <w:p>
      <w:r>
        <w:t xml:space="preserve">⁷¹ </w:t>
      </w:r>
      <w:r>
        <w:rPr>
          <w:b/>
        </w:rPr>
        <w:t>Error in hearing</w:t>
      </w:r>
      <w:r>
        <w:t>: Ānanda, famous for hearing perfectly, doubts himself.</w:t>
      </w:r>
    </w:p>
    <w:p/>
    <w:p>
      <w:r>
        <w:t xml:space="preserve">⁷² </w:t>
      </w:r>
      <w:r>
        <w:rPr>
          <w:b/>
        </w:rPr>
        <w:t>Five turbidities</w:t>
      </w:r>
      <w:r>
        <w:t>: The five degenerations of the evil age.</w:t>
      </w:r>
    </w:p>
    <w:p/>
    <w:p>
      <w:pPr>
        <w:jc w:val="center"/>
      </w:pPr>
      <w:r>
        <w:t>──────────────────────────────────────────────────</w:t>
      </w:r>
    </w:p>
    <w:p/>
    <w:p>
      <w:pPr>
        <w:pStyle w:val="Heading2"/>
      </w:pPr>
      <w:r>
        <w:t>Theological Notes</w:t>
      </w:r>
    </w:p>
    <w:p/>
    <w:p>
      <w:pPr>
        <w:pStyle w:val="Heading3"/>
      </w:pPr>
      <w:r>
        <w:t>The Dharma Combat Pattern</w:t>
      </w:r>
    </w:p>
    <w:p/>
    <w:p>
      <w:r>
        <w:t>Every encounter follows the same pattern: (1) The Buddha sends a disciple; (2) the disciple recalls a past encounter with Vimalakirti; (3) Vimalakirti exposed a limitation in the disciple's understanding; (4) the disciple was silenced or transformed; (5) the disciple declines. This pattern builds dramatic tension—who CAN visit Vimalakirti?</w:t>
      </w:r>
    </w:p>
    <w:p/>
    <w:p>
      <w:pPr>
        <w:pStyle w:val="Heading3"/>
      </w:pPr>
      <w:r>
        <w:t>Each Disciple Represents a Specialty</w:t>
      </w:r>
    </w:p>
    <w:p/>
    <w:p>
      <w:r>
        <w:t>Śāriputra (wisdom), Maudgalyāyana (powers), Kāśyapa (asceticism), Subhūti (emptiness), Pūrṇa (preaching), Kātyāyana (analysis), Aniruddha (divine eye), Upāli (discipline), Rāhula (hidden practice), Ānanda (memory). Each is foremost in something. Yet each falls short when facing Vimalakirti's non-dual understanding. The message: specialized spiritual attainments, however advanced, are still limited.</w:t>
      </w:r>
    </w:p>
    <w:p/>
    <w:p>
      <w:pPr>
        <w:pStyle w:val="Heading3"/>
      </w:pPr>
      <w:r>
        <w:t>The Superior Layman</w:t>
      </w:r>
    </w:p>
    <w:p/>
    <w:p>
      <w:r>
        <w:t>This chapter establishes that a layperson (Vimalakirti) surpasses all the Buddha's foremost monastic disciples. This is revolutionary—challenging the assumption that awakening requires renunciation.</w:t>
      </w:r>
    </w:p>
    <w:p/>
    <w:p>
      <w:pPr>
        <w:pStyle w:val="Heading3"/>
      </w:pPr>
      <w:r>
        <w:t>Non-Dual Understanding</w:t>
      </w:r>
    </w:p>
    <w:p/>
    <w:p>
      <w:r>
        <w:t>Each teaching Vimalakirti offers transcends dualities: sitting/not-sitting, pure/impure, wealthy/poor, views/practice, guilt/innocence, leaving home/staying home, healthy/ill. The Blues understands this—life ain't black and white, and the deepest truth transcends all oppositions.</w:t>
      </w:r>
    </w:p>
    <w:p/>
    <w:p>
      <w:pPr>
        <w:jc w:val="center"/>
      </w:pPr>
      <w:r>
        <w:t>──────────────────────────────────────────────────</w:t>
      </w:r>
    </w:p>
    <w:p/>
    <w:p>
      <w:r/>
      <w:r>
        <w:rPr>
          <w:b/>
        </w:rPr>
        <w:t>End of Chapter 3 - Blues Translation</w:t>
      </w:r>
      <w:r/>
    </w:p>
    <w:p/>
    <w:p>
      <w:r>
        <w:br w:type="page"/>
      </w:r>
    </w:p>
    <w:p>
      <w:pPr>
        <w:pStyle w:val="Heading1"/>
      </w:pPr>
      <w:r>
        <w:t>Chapter 4: The Bodhisattvas (菩薩品)</w:t>
      </w:r>
    </w:p>
    <w:p/>
    <w:p>
      <w:r/>
      <w:r>
        <w:rPr>
          <w:b/>
        </w:rPr>
        <w:t>Scholarly Translation by Dr. Rajesh Patel</w:t>
      </w:r>
      <w:r/>
    </w:p>
    <w:p/>
    <w:p>
      <w:pPr>
        <w:jc w:val="center"/>
      </w:pPr>
      <w:r>
        <w:t>──────────────────────────────────────────────────</w:t>
      </w:r>
    </w:p>
    <w:p/>
    <w:p>
      <w:pPr>
        <w:pStyle w:val="Heading2"/>
      </w:pPr>
      <w:r>
        <w:t>Introduction</w:t>
      </w:r>
    </w:p>
    <w:p/>
    <w:p>
      <w:r>
        <w:t>Thereupon the Buddha addressed the Bodhisattva Maitreya:¹ "Go to Vimalakirti and inquire about his illness."</w:t>
      </w:r>
    </w:p>
    <w:p/>
    <w:p>
      <w:pPr>
        <w:jc w:val="center"/>
      </w:pPr>
      <w:r>
        <w:t>──────────────────────────────────────────────────</w:t>
      </w:r>
    </w:p>
    <w:p/>
    <w:p>
      <w:pPr>
        <w:pStyle w:val="Heading2"/>
      </w:pPr>
      <w:r>
        <w:t>Maitreya Declines</w:t>
      </w:r>
    </w:p>
    <w:p/>
    <w:p>
      <w:r>
        <w:t>Maitreya addressed the Buddha: "World-Honored One! I am not capable of going to inquire about his illness. Why is this so? I remember once in the past, I was expounding to the Tuṣita Heaven king and his retinue the practices of the stage of non-retrogression.² At that time, Vimalakirti came and said to me:</w:t>
      </w:r>
    </w:p>
    <w:p/>
    <w:p>
      <w:r>
        <w:t xml:space="preserve">"'Maitreya! The World-Honored One has given you the prediction that in one more lifetime you will attain </w:t>
      </w:r>
      <w:r>
        <w:rPr>
          <w:i/>
        </w:rPr>
        <w:t>anuttarā-samyak-saṃbodhi</w:t>
      </w:r>
      <w:r>
        <w:t>.³ Which lifetime is it that you received the prediction regarding? Is it the past lifetime? The future lifetime? Or the present lifetime?</w:t>
      </w:r>
    </w:p>
    <w:p/>
    <w:p>
      <w:r>
        <w:t>"'If it is the past lifetime, the past lifetime has already perished. If it is the future lifetime, the future lifetime has not yet arrived. If it is the present lifetime, the present lifetime does not abide.⁴ As the Buddha has said: "Bhikṣu! In this very moment you are also being born, also aging, and also dying."⁵</w:t>
      </w:r>
    </w:p>
    <w:p/>
    <w:p>
      <w:r>
        <w:t xml:space="preserve">"'If you received the prediction on the basis of non-arising,⁶ then non-arising is precisely the ultimate position.⁷ In the ultimate position, there is neither receiving prediction nor attaining </w:t>
      </w:r>
      <w:r>
        <w:rPr>
          <w:i/>
        </w:rPr>
        <w:t>anuttarā-samyak-saṃbodhi</w:t>
      </w:r>
      <w:r>
        <w:t>. How then did Maitreya receive the one-lifetime prediction?</w:t>
      </w:r>
    </w:p>
    <w:p/>
    <w:p>
      <w:r>
        <w:t>"'Did you receive the prediction from thusness arising or from thusness ceasing?⁸ If you received the prediction from thusness arising, thusness does not arise. If you received the prediction from thusness ceasing, thusness does not cease.</w:t>
      </w:r>
    </w:p>
    <w:p/>
    <w:p>
      <w:r>
        <w:t xml:space="preserve">"'All sentient beings are thusness.⁹ All dharmas are also thusness. All holy sages are also thusness. And Maitreya is also thusness. If Maitreya receives a prediction, all sentient beings should also receive a prediction. Why is this so? Thusness is non-dual and non-different.¹⁰ If Maitreya attains </w:t>
      </w:r>
      <w:r>
        <w:rPr>
          <w:i/>
        </w:rPr>
        <w:t>anuttarā-samyak-saṃbodhi</w:t>
      </w:r>
      <w:r>
        <w:t>, all sentient beings should also attain it. Why is this so? All sentient beings are precisely the characteristic of bodhi.¹¹ If Maitreya attains nirvāṇa, all sentient beings should also attain nirvāṇa. Why is this so? All buddhas know that all sentient beings are ultimately quiescent, that this is the characteristic of nirvāṇa—there is no further extinction to undergo.¹²</w:t>
      </w:r>
    </w:p>
    <w:p/>
    <w:p>
      <w:r>
        <w:t xml:space="preserve">"'Therefore, Maitreya! Do not seduce these deva-sons with this teaching. In reality, no one generates the mind of </w:t>
      </w:r>
      <w:r>
        <w:rPr>
          <w:i/>
        </w:rPr>
        <w:t>anuttarā-samyak-saṃbodhi</w:t>
      </w:r>
      <w:r>
        <w:t>, and no one retrogresses from it. Maitreya! You should cause these deva-sons to abandon their discriminating views regarding bodhi. Why is this so?</w:t>
      </w:r>
    </w:p>
    <w:p/>
    <w:p>
      <w:r>
        <w:t>"'Bodhi cannot be attained by body and cannot be attained by mind.¹³ Quiescence is bodhi, because all characteristics are extinguished. Non-viewing is bodhi, because all conditions are abandoned. Non-action is bodhi, because there is no recollection. Cutting off is bodhi, because all views are relinquished. Separation is bodhi, because all delusive thoughts are abandoned. Obstruction is bodhi, because all aspirations are obstructed.¹⁴ Non-entry is bodhi, because there is no attachment. Accordance is bodhi, because it accords with thusness. Abiding is bodhi, because it abides in dharma-nature. Reaching is bodhi, because it reaches the true limit.¹⁵ Non-duality is bodhi, because it is apart from mind and mental objects.¹⁶ Equality is bodhi, because it equals empty space. Unconditioned is bodhi, because it is without arising, abiding, or ceasing. Knowing is bodhi, because it comprehends the mental activities of sentient beings. Non-meeting is bodhi, because all sense-bases do not meet.¹⁷ Non-uniting is bodhi, because it is apart from the residue of afflictions. No location is bodhi, because it is without form or color. Provisional name is bodhi, because names and words are empty.¹⁸ Like transformation is bodhi, because there is no grasping or rejecting. Without confusion is bodhi, because it is constantly self-quiescent. Excellent quiescence is bodhi, because its nature is pure. Non-grasping is bodhi, because it is apart from clinging. Without difference is bodhi, because all dharmas are equal. Without comparison is bodhi, because there is nothing to which it can be compared. Subtle and wonderful is bodhi, because all dharmas are difficult to know.'¹⁹</w:t>
      </w:r>
    </w:p>
    <w:p/>
    <w:p>
      <w:r>
        <w:t>"World-Honored One! When Vimalakirti expounded this Dharma, two hundred deva-sons attained the patient acceptance of the non-arising of dharmas.²⁰ Therefore I am not capable of going to inquire about his illness."</w:t>
      </w:r>
    </w:p>
    <w:p/>
    <w:p>
      <w:pPr>
        <w:jc w:val="center"/>
      </w:pPr>
      <w:r>
        <w:t>──────────────────────────────────────────────────</w:t>
      </w:r>
    </w:p>
    <w:p/>
    <w:p>
      <w:pPr>
        <w:pStyle w:val="Heading2"/>
      </w:pPr>
      <w:r>
        <w:t>Prabhāvyūha Declines</w:t>
      </w:r>
    </w:p>
    <w:p/>
    <w:p>
      <w:r>
        <w:t>The Buddha addressed the youth Prabhāvyūha:²¹ "Go to Vimalakirti and inquire about his illness."</w:t>
      </w:r>
    </w:p>
    <w:p/>
    <w:p>
      <w:r>
        <w:t>Prabhāvyūha addressed the Buddha: "World-Honored One! I am not capable of going to inquire about his illness. Why is this so? I remember once in the past, as I was leaving the great city of Vaiśālī, Vimalakirti was just entering the city. I immediately bowed in greeting and asked:</w:t>
      </w:r>
    </w:p>
    <w:p/>
    <w:p>
      <w:r>
        <w:t>"'Elder, where are you coming from?'</w:t>
      </w:r>
    </w:p>
    <w:p/>
    <w:p>
      <w:r>
        <w:t>"He answered: 'I am coming from the bodhimaṇḍa.'²²</w:t>
      </w:r>
    </w:p>
    <w:p/>
    <w:p>
      <w:r>
        <w:t>"I asked: 'What is the bodhimaṇḍa?'</w:t>
      </w:r>
    </w:p>
    <w:p/>
    <w:p>
      <w:r>
        <w:t>"He answered: 'An upright mind is the bodhimaṇḍa,²³ because it is free from falsehood. Generating practice is the bodhimaṇḍa, because it accomplishes tasks. A profound mind is the bodhimaṇḍa, because it increases merit. The bodhi-mind is the bodhimaṇḍa, because it is without error. Giving is the bodhimaṇḍa, because it does not seek reward. Upholding the precepts is the bodhimaṇḍa, because it fulfills vows. Patience is the bodhimaṇḍa, because the mind is unobstructed toward all sentient beings. Vigor is the bodhimaṇḍa, because it does not slacken or retreat. Meditation is the bodhimaṇḍa, because the mind is regulated and gentle. Wisdom is the bodhimaṇḍa, because it directly perceives all dharmas. Loving-kindness is the bodhimaṇḍa, because it is equal toward all sentient beings. Compassion is the bodhimaṇḍa, because it endures weariness and suffering. Sympathetic joy is the bodhimaṇḍa, because it delights in the Dharma. Equanimity is the bodhimaṇḍa, because it cuts off aversion and affection. Supernatural powers are the bodhimaṇḍa, because they accomplish the six penetrations. Liberation is the bodhimaṇḍa, because it can turn the back [on defilements].²⁴ Skillful means is the bodhimaṇḍa, because it teaches and transforms sentient beings. The four means of attraction are the bodhimaṇḍa, because they embrace sentient beings. Extensive learning is the bodhimaṇḍa, because one practices according to what one has heard. Controlling the mind is the bodhimaṇḍa, because it correctly contemplates all dharmas.²⁵ The thirty-seven factors of enlightenment are the bodhimaṇḍa, because they abandon conditioned dharmas. The truths²⁶ are the bodhimaṇḍa, because they do not deceive the world. Dependent origination is the bodhimaṇḍa, because ignorance up to old age and death are all without exhaustion.²⁷ The afflictions are the bodhimaṇḍa, because they are known as they truly are. Sentient beings are the bodhimaṇḍa, because they are known to be without self. All dharmas are the bodhimaṇḍa, because all dharmas are known to be empty. Conquering Māra is the bodhimaṇḍa, because it is not overturned. The three realms are the bodhimaṇḍa, because there is no destination. The lion's roar is the bodhimaṇḍa, because it is fearless. The powers, fearlessnesses, and unique qualities are the bodhimaṇḍa, because they are without faults. The three insights are the bodhimaṇḍa, because they are without remaining obstructions. In one thought-moment knowing all dharmas is the bodhimaṇḍa, because it accomplishes omniscience.²⁸</w:t>
      </w:r>
    </w:p>
    <w:p/>
    <w:p>
      <w:r>
        <w:t>"'Thus, good son! If a bodhisattva teaches and transforms sentient beings in accordance with the pāramitās, whatever he does—raising his foot or lowering his foot—you should know all comes from the bodhimaṇḍa and abides in the Buddha-Dharma.'²⁹</w:t>
      </w:r>
    </w:p>
    <w:p/>
    <w:p>
      <w:r>
        <w:t xml:space="preserve">"When he expounded this Dharma, five hundred deva-sons and humans all generated the mind of </w:t>
      </w:r>
      <w:r>
        <w:rPr>
          <w:i/>
        </w:rPr>
        <w:t>anuttarā-samyak-saṃbodhi</w:t>
      </w:r>
      <w:r>
        <w:t>. Therefore I am not capable of going to inquire about his illness."</w:t>
      </w:r>
    </w:p>
    <w:p/>
    <w:p>
      <w:pPr>
        <w:jc w:val="center"/>
      </w:pPr>
      <w:r>
        <w:t>──────────────────────────────────────────────────</w:t>
      </w:r>
    </w:p>
    <w:p/>
    <w:p>
      <w:pPr>
        <w:pStyle w:val="Heading2"/>
      </w:pPr>
      <w:r>
        <w:t>Jagatīṃdhara Declines</w:t>
      </w:r>
    </w:p>
    <w:p/>
    <w:p>
      <w:r>
        <w:t>The Buddha addressed the Bodhisattva Jagatīṃdhara:³⁰ "Go to Vimalakirti and inquire about his illness."</w:t>
      </w:r>
    </w:p>
    <w:p/>
    <w:p>
      <w:r>
        <w:t>Jagatīṃdhara addressed the Buddha: "World-Honored One! I am not capable of going to inquire about his illness. Why is this so? I remember once in the past, I was staying in my quiet chamber. At that time, Māra Pāpīyas,³¹ accompanied by twelve thousand celestial maidens, appearing like Śakra, with drums and strings and songs, came to my place. With his retinue, he bowed with his head at my feet, joined his palms reverently, and stood to one side.</w:t>
      </w:r>
    </w:p>
    <w:p/>
    <w:p>
      <w:r>
        <w:t>"I, thinking he was Śakra, said to him: 'Welcome, Kauśika!³² Although you deserve such merit, you should not be self-indulgent. You should contemplate the impermanence of the five desires and seek the wholesome root; regarding body, life, and wealth, you should cultivate the solid Dharma.'</w:t>
      </w:r>
    </w:p>
    <w:p/>
    <w:p>
      <w:r>
        <w:t>"He immediately said to me: 'Righteous one! Receive these twelve thousand celestial maidens to be your attendants for sweeping and sprinkling.'</w:t>
      </w:r>
    </w:p>
    <w:p/>
    <w:p>
      <w:r>
        <w:t>"I said: 'Kauśika! Do not present such non-Dharmic things to a son of the Śākya's śramaṇa.³³ This is not appropriate for me.'</w:t>
      </w:r>
    </w:p>
    <w:p/>
    <w:p>
      <w:r>
        <w:t>"Before I had finished speaking, Vimalakirti came and said to me: 'This is not Śakra—this is Māra, come to disturb you!'</w:t>
      </w:r>
    </w:p>
    <w:p/>
    <w:p>
      <w:r>
        <w:t>"He immediately addressed Māra: 'These women can be given to me—I am one who should accept them.'</w:t>
      </w:r>
    </w:p>
    <w:p/>
    <w:p>
      <w:r>
        <w:t>"Māra was immediately alarmed, thinking: 'Will Vimalakirti harm me?' He wished to hide his form and leave, but he could not hide. Exhausting all his supernatural powers, he still could not leave. Then he heard a voice from the sky saying: 'Pāpīyas! Give the women to him, and only then can you leave.'</w:t>
      </w:r>
    </w:p>
    <w:p/>
    <w:p>
      <w:r>
        <w:t>"Māra, because of his fear, reluctantly gave them.</w:t>
      </w:r>
    </w:p>
    <w:p/>
    <w:p>
      <w:r>
        <w:t xml:space="preserve">"At that time, Vimalakirti addressed the women: 'Māra has given you to me. Now you should all generate the mind of </w:t>
      </w:r>
      <w:r>
        <w:rPr>
          <w:i/>
        </w:rPr>
        <w:t>anuttarā-samyak-saṃbodhi</w:t>
      </w:r>
      <w:r>
        <w:t>.³⁴'</w:t>
      </w:r>
    </w:p>
    <w:p/>
    <w:p>
      <w:r>
        <w:t>"He then expounded the Dharma to them according to their capacities, causing them to generate the aspiration for the Way. He further said: 'You have already generated the aspiration for the Way. You have Dharma-joy with which to enjoy yourselves—you should no longer take pleasure in the five desires.'³⁵</w:t>
      </w:r>
    </w:p>
    <w:p/>
    <w:p>
      <w:r>
        <w:t>"The celestial maidens immediately asked: 'What is Dharma-joy?'</w:t>
      </w:r>
    </w:p>
    <w:p/>
    <w:p>
      <w:r>
        <w:t>"He answered: 'Joy is constantly having faith in the Buddha. Joy is wishing to hear the Dharma. Joy is making offerings to the assembly. Joy is being apart from the five desires. Joy is viewing the five aggregates as enemies. Joy is viewing the four great elements as venomous snakes. Joy is viewing the internal sense-bases as empty villages.³⁶ Joy is following and protecting the aspiration for the Way. Joy is benefiting sentient beings. Joy is honoring and serving the teacher. Joy is extensively practicing giving. Joy is firmly upholding the precepts. Joy is patience and gentleness. Joy is diligently gathering the roots of goodness. Joy is meditative concentration without confusion. Joy is wisdom apart from defilements. Joy is widely generating the bodhi-mind. Joy is conquering the māras. Joy is cutting off the afflictions. Joy is purifying the buddha-lands. Joy is accomplishing the marks and excellent characteristics, thereby cultivating all merits. Joy is adorning the bodhimaṇḍa. Joy is hearing the profound Dharma without fear. Joy is the three gates of liberation³⁷ without delighting in inopportune times. Joy is being close to those who study the same Dharma. Joy is having no resentful obstruction in the mind toward those who do not study the same Dharma.³⁸ Joy is supporting evil friends. Joy is drawing close to good friends.³⁹ Joy is joyful purity of mind. Joy is cultivating immeasurable practice-methods of the Way. This is the Dharma-joy of bodhisattvas.'</w:t>
      </w:r>
    </w:p>
    <w:p/>
    <w:p>
      <w:r>
        <w:t>"At that time, Pāpīyas addressed the women: 'I wish to return with you to the heavenly palace.'</w:t>
      </w:r>
    </w:p>
    <w:p/>
    <w:p>
      <w:r>
        <w:t>"The women said: 'Since you have given us to this elder, we have Dharma-joy and are very joyful. We no longer take pleasure in the five desires.'</w:t>
      </w:r>
    </w:p>
    <w:p/>
    <w:p>
      <w:r>
        <w:t>"Māra said: 'Elder, can you release these women? To give away all one has to others—this is the bodhisattva.'</w:t>
      </w:r>
    </w:p>
    <w:p/>
    <w:p>
      <w:r>
        <w:t>"Vimalakirti said: 'I have already released them! You may take them. Let all sentient beings' Dharma-aspirations be fulfilled.'⁴⁰</w:t>
      </w:r>
    </w:p>
    <w:p/>
    <w:p>
      <w:r>
        <w:t>"Thereupon the women asked Vimalakirti: 'How should we abide in Māra's palace?'</w:t>
      </w:r>
    </w:p>
    <w:p/>
    <w:p>
      <w:r>
        <w:t>"Vimalakirti said: 'Sisters! There is a Dharma-gate called the Inexhaustible Lamp.⁴¹ You should learn it. The Inexhaustible Lamp is like a single lamp lighting a hundred thousand lamps—the dark all become bright, and the brightness is never exhausted.</w:t>
      </w:r>
    </w:p>
    <w:p/>
    <w:p>
      <w:r>
        <w:t xml:space="preserve">"'Thus, sisters! A single bodhisattva guides and opens a hundred thousand sentient beings, causing them to generate the mind of </w:t>
      </w:r>
      <w:r>
        <w:rPr>
          <w:i/>
        </w:rPr>
        <w:t>anuttarā-samyak-saṃbodhi</w:t>
      </w:r>
      <w:r>
        <w:t>—their aspiration for the Way is also never extinguished. According to what they teach, they increase all wholesome dharmas in themselves. This is called the Inexhaustible Lamp.</w:t>
      </w:r>
    </w:p>
    <w:p/>
    <w:p>
      <w:r>
        <w:t xml:space="preserve">"'Although you abide in Māra's palace, with this Inexhaustible Lamp, cause innumerable deva-sons and deva-daughters to generate the mind of </w:t>
      </w:r>
      <w:r>
        <w:rPr>
          <w:i/>
        </w:rPr>
        <w:t>anuttarā-samyak-saṃbodhi</w:t>
      </w:r>
      <w:r>
        <w:t>. This will repay the Buddha's kindness and will also greatly benefit all sentient beings.'</w:t>
      </w:r>
    </w:p>
    <w:p/>
    <w:p>
      <w:r>
        <w:t>"Then the celestial maidens bowed with their heads at Vimalakirti's feet and followed Māra back to the palace, suddenly disappearing.</w:t>
      </w:r>
    </w:p>
    <w:p/>
    <w:p>
      <w:r>
        <w:t>"World-Honored One! Vimalakirti has such autonomous supernatural power and wisely eloquent speech. Therefore I am not capable of going to inquire about his illness."</w:t>
      </w:r>
    </w:p>
    <w:p/>
    <w:p>
      <w:pPr>
        <w:jc w:val="center"/>
      </w:pPr>
      <w:r>
        <w:t>──────────────────────────────────────────────────</w:t>
      </w:r>
    </w:p>
    <w:p/>
    <w:p>
      <w:pPr>
        <w:pStyle w:val="Heading2"/>
      </w:pPr>
      <w:r>
        <w:t>Sudhana Declines</w:t>
      </w:r>
    </w:p>
    <w:p/>
    <w:p>
      <w:r>
        <w:t>The Buddha addressed the elder's son Sudhana:⁴² "Go to Vimalakirti and inquire about his illness."</w:t>
      </w:r>
    </w:p>
    <w:p/>
    <w:p>
      <w:r>
        <w:t>Sudhana addressed the Buddha: "World-Honored One! I am not capable of going to inquire about his illness. Why is this so? I remember once in the past, in my father's house I held a great donation ceremony,⁴³ making offerings to all śramaṇas and brahmins, as well as various non-Buddhist teachers, the poor, the lowly, the orphaned and solitary, and beggars. After the full seven-day period, Vimalakirti came and entered the assembly. He said to me:</w:t>
      </w:r>
    </w:p>
    <w:p/>
    <w:p>
      <w:r>
        <w:t>"'Son of an elder! A great donation ceremony should not be held as you are holding it. You should hold a Dharma-giving ceremony.⁴⁴ What is the use of a wealth-giving ceremony?'</w:t>
      </w:r>
    </w:p>
    <w:p/>
    <w:p>
      <w:r>
        <w:t>"I said: 'Elder! What is a Dharma-giving ceremony?'</w:t>
      </w:r>
    </w:p>
    <w:p/>
    <w:p>
      <w:r>
        <w:t>"He answered: 'A Dharma-giving ceremony is one in which, without before or after, one simultaneously makes offerings to all sentient beings.⁴⁵ This is called a Dharma-giving ceremony.'</w:t>
      </w:r>
    </w:p>
    <w:p/>
    <w:p>
      <w:r>
        <w:t>"I said: 'What does this mean?'</w:t>
      </w:r>
    </w:p>
    <w:p/>
    <w:p>
      <w:r>
        <w:t>"'It means: Using bodhi to arouse the mind of loving-kindness.⁴⁶ Using saving sentient beings to arouse the mind of great compassion. Using upholding the true Dharma to arouse the mind of sympathetic joy. Using gathering wisdom to practice equanimity. Using gathering up stinginess and greed to arouse the pāramitā of giving. Using transforming those who violate the precepts to arouse the pāramitā of morality. Using the teaching of non-self to arouse the pāramitā of patience. Using departing from the characteristics of body and mind to arouse the pāramitā of vigor. Using the characteristic of bodhi to arouse the pāramitā of meditation. Using omniscience to arouse the pāramitā of wisdom.</w:t>
      </w:r>
    </w:p>
    <w:p/>
    <w:p>
      <w:r>
        <w:t>"'Teaching and transforming sentient beings, yet arising emptiness. Not abandoning conditioned dharmas, yet arising signlessness. Manifesting being born, yet arising wishlessness. Protecting and upholding the true Dharma, arising the power of skillful means. Using liberating sentient beings to arise the four means of attraction. Using honoring all beings to arise the elimination of pride. Regarding body, life, and wealth, arising the three solid dharmas.⁴⁷ In the six recollections, arising the method of thought.⁴⁸ In the six harmonies and reverence, arising straightforward mind.⁴⁹ Correctly practicing wholesome dharmas, arising pure livelihood. With a pure and joyful mind, arising closeness to noble sages. Without hating evil people, arising a regulated mind. With the dharma of leaving home, arising a profound mind. With practicing as one says, arising extensive learning. With the teaching of non-contention, arising solitude. Tending toward the Buddha's wisdom, arising seated meditation. Liberating the bonds of sentient beings, arising stages of practice. With accomplishing the marks and excellent characteristics, and purifying the buddha-lands, arising meritorious karma. Knowing all sentient beings' thoughts and teaching the Dharma accordingly, arising knowledge-karma. Knowing all dharmas without grasping or rejecting and entering the single-characteristic gate, arising wisdom-karma.⁵⁰ Cutting off all afflictions, all obstacles, and all unwholesome dharmas, arising all wholesome karma. Attaining all wisdom and all wholesome dharmas, arising all practices that assist the Buddha-Way.</w:t>
      </w:r>
    </w:p>
    <w:p/>
    <w:p>
      <w:r>
        <w:t>"'Thus, good son! This is a Dharma-giving ceremony. If a bodhisattva abides in this Dharma-giving ceremony, he is a great donor and also a field of merit for all the world.'⁵¹</w:t>
      </w:r>
    </w:p>
    <w:p/>
    <w:p>
      <w:r>
        <w:t xml:space="preserve">"World-Honored One! When Vimalakirti expounded this Dharma, among the brahmin assembly, two hundred people all generated the mind of </w:t>
      </w:r>
      <w:r>
        <w:rPr>
          <w:i/>
        </w:rPr>
        <w:t>anuttarā-samyak-saṃbodhi</w:t>
      </w:r>
      <w:r>
        <w:t>. At that time, my mind attained purity. I sighed at the unprecedented experience! I bowed with my head at Vimalakirti's feet and immediately removed my necklace worth a hundred thousand [coins] to offer him, but he refused to accept it.</w:t>
      </w:r>
    </w:p>
    <w:p/>
    <w:p>
      <w:r>
        <w:t>"I said: 'Elder! Please accept it and give it as you wish.'</w:t>
      </w:r>
    </w:p>
    <w:p/>
    <w:p>
      <w:r>
        <w:t>"Vimalakirti then accepted the necklace and divided it into two parts. He gave one part to the lowest beggar in the assembly and offered one part to the Tathāgata Duṣprasaha.⁵² The entire assembly saw the Radiant Land of the Tathāgata Duṣprasaha, and they also saw the pearl necklace on that buddha transforming into a four-pillared jeweled platform, magnificently adorned on all four sides without obstructing one another.</w:t>
      </w:r>
    </w:p>
    <w:p/>
    <w:p>
      <w:r>
        <w:t>"When Vimalakirti had manifested this spiritual transformation, he said: 'If a donor gives with an equal mind to the lowest beggar, this is the same as the field of merit of the Tathāgata—without any discrimination, equal in great compassion, not seeking any reward. This is called the complete Dharma-giving.'⁵³</w:t>
      </w:r>
    </w:p>
    <w:p/>
    <w:p>
      <w:r>
        <w:t xml:space="preserve">"When the lowest beggar in the city saw this spiritual power and heard his words, all generated the mind of </w:t>
      </w:r>
      <w:r>
        <w:rPr>
          <w:i/>
        </w:rPr>
        <w:t>anuttarā-samyak-saṃbodhi</w:t>
      </w:r>
      <w:r>
        <w:t>. Therefore I am not capable of going to inquire about his illness."</w:t>
      </w:r>
    </w:p>
    <w:p/>
    <w:p>
      <w:pPr>
        <w:jc w:val="center"/>
      </w:pPr>
      <w:r>
        <w:t>──────────────────────────────────────────────────</w:t>
      </w:r>
    </w:p>
    <w:p/>
    <w:p>
      <w:pPr>
        <w:pStyle w:val="Heading2"/>
      </w:pPr>
      <w:r>
        <w:t>Conclusion</w:t>
      </w:r>
    </w:p>
    <w:p/>
    <w:p>
      <w:r>
        <w:t>Thus did all the bodhisattvas each explain to the Buddha the account of their own past encounter, describing what Vimalakirti had said, and all declared they were not capable of going to inquire about his illness.</w:t>
      </w:r>
    </w:p>
    <w:p/>
    <w:p>
      <w:pPr>
        <w:jc w:val="center"/>
      </w:pPr>
      <w:r>
        <w:t>──────────────────────────────────────────────────</w:t>
      </w:r>
    </w:p>
    <w:p/>
    <w:p>
      <w:pPr>
        <w:pStyle w:val="Heading2"/>
      </w:pPr>
      <w:r>
        <w:t>Scholarly Apparatus</w:t>
      </w:r>
    </w:p>
    <w:p/>
    <w:p>
      <w:pPr>
        <w:pStyle w:val="Heading3"/>
      </w:pPr>
      <w:r>
        <w:t>Footnotes</w:t>
      </w:r>
    </w:p>
    <w:p/>
    <w:p>
      <w:r>
        <w:t xml:space="preserve">¹ </w:t>
      </w:r>
      <w:r>
        <w:rPr>
          <w:b/>
        </w:rPr>
        <w:t>[Textual]</w:t>
      </w:r>
      <w:r>
        <w:t xml:space="preserve"> Maitreya (彌勒, </w:t>
      </w:r>
      <w:r>
        <w:rPr>
          <w:i/>
        </w:rPr>
        <w:t>Maitreya</w:t>
      </w:r>
      <w:r>
        <w:t>). The future buddha, currently a bodhisattva awaiting birth. His teaching was on the stage of non-retrogression, making him the natural first choice among bodhisattvas.</w:t>
      </w:r>
    </w:p>
    <w:p/>
    <w:p>
      <w:r>
        <w:t xml:space="preserve">² </w:t>
      </w:r>
      <w:r>
        <w:rPr>
          <w:b/>
        </w:rPr>
        <w:t>[Philosophical]</w:t>
      </w:r>
      <w:r>
        <w:t xml:space="preserve"> Stage of non-retrogression (不退轉地, </w:t>
      </w:r>
      <w:r>
        <w:rPr>
          <w:i/>
        </w:rPr>
        <w:t>avaivartika-bhūmi</w:t>
      </w:r>
      <w:r>
        <w:t>). The stage from which a bodhisattva cannot fall back. Vimalakirti challenges the very concept of prediction and attainment.</w:t>
      </w:r>
    </w:p>
    <w:p/>
    <w:p>
      <w:r>
        <w:t xml:space="preserve">³ </w:t>
      </w:r>
      <w:r>
        <w:rPr>
          <w:b/>
        </w:rPr>
        <w:t>[Philosophical]</w:t>
      </w:r>
      <w:r>
        <w:t xml:space="preserve"> One-lifetime prediction. The prophecy that in Maitreya's next life he will become a buddha. This is his defining characteristic.</w:t>
      </w:r>
    </w:p>
    <w:p/>
    <w:p>
      <w:r>
        <w:t xml:space="preserve">⁴ </w:t>
      </w:r>
      <w:r>
        <w:rPr>
          <w:b/>
        </w:rPr>
        <w:t>[Philosophical]</w:t>
      </w:r>
      <w:r>
        <w:t xml:space="preserve"> Present does not abide (現在生無住). The present moment is too fleeting to ground any prediction—it is already gone before it can be grasped.</w:t>
      </w:r>
    </w:p>
    <w:p/>
    <w:p>
      <w:r>
        <w:t xml:space="preserve">⁵ </w:t>
      </w:r>
      <w:r>
        <w:rPr>
          <w:b/>
        </w:rPr>
        <w:t>[Philosophical]</w:t>
      </w:r>
      <w:r>
        <w:t xml:space="preserve"> In this moment also being born, aging, dying. A quote from the Buddha, emphasizing radical momentariness—birth, aging, and death all occur in each instant.</w:t>
      </w:r>
    </w:p>
    <w:p/>
    <w:p>
      <w:r>
        <w:t xml:space="preserve">⁶ </w:t>
      </w:r>
      <w:r>
        <w:rPr>
          <w:b/>
        </w:rPr>
        <w:t>[Philosophical]</w:t>
      </w:r>
      <w:r>
        <w:t xml:space="preserve"> Non-arising (無生, </w:t>
      </w:r>
      <w:r>
        <w:rPr>
          <w:i/>
        </w:rPr>
        <w:t>anutpāda</w:t>
      </w:r>
      <w:r>
        <w:t>). The realization that phenomena do not truly arise.</w:t>
      </w:r>
    </w:p>
    <w:p/>
    <w:p>
      <w:r>
        <w:t xml:space="preserve">⁷ </w:t>
      </w:r>
      <w:r>
        <w:rPr>
          <w:b/>
        </w:rPr>
        <w:t>[Philosophical]</w:t>
      </w:r>
      <w:r>
        <w:t xml:space="preserve"> Ultimate position (正位). The state beyond arising and ceasing; but if there, where is prediction?</w:t>
      </w:r>
    </w:p>
    <w:p/>
    <w:p>
      <w:r>
        <w:t xml:space="preserve">⁸ </w:t>
      </w:r>
      <w:r>
        <w:rPr>
          <w:b/>
        </w:rPr>
        <w:t>[Philosophical]</w:t>
      </w:r>
      <w:r>
        <w:t xml:space="preserve"> Thusness arising/ceasing (如生如滅). Thusness (</w:t>
      </w:r>
      <w:r>
        <w:rPr>
          <w:i/>
        </w:rPr>
        <w:t>tathatā</w:t>
      </w:r>
      <w:r>
        <w:t>) neither arises nor ceases—so prediction cannot be based on it.</w:t>
      </w:r>
    </w:p>
    <w:p/>
    <w:p>
      <w:r>
        <w:t xml:space="preserve">⁹ </w:t>
      </w:r>
      <w:r>
        <w:rPr>
          <w:b/>
        </w:rPr>
        <w:t>[Philosophical]</w:t>
      </w:r>
      <w:r>
        <w:t xml:space="preserve"> All sentient beings are thusness. Since everything is thusness, and thusness is non-dual, if Maitreya is predicted, all are predicted.</w:t>
      </w:r>
    </w:p>
    <w:p/>
    <w:p>
      <w:r>
        <w:t xml:space="preserve">¹⁰ </w:t>
      </w:r>
      <w:r>
        <w:rPr>
          <w:b/>
        </w:rPr>
        <w:t>[Philosophical]</w:t>
      </w:r>
      <w:r>
        <w:t xml:space="preserve"> Non-dual and non-different (不二不異). The heart of the Vimalakirti Sutra's teaching.</w:t>
      </w:r>
    </w:p>
    <w:p/>
    <w:p>
      <w:r>
        <w:t xml:space="preserve">¹¹ </w:t>
      </w:r>
      <w:r>
        <w:rPr>
          <w:b/>
        </w:rPr>
        <w:t>[Philosophical]</w:t>
      </w:r>
      <w:r>
        <w:t xml:space="preserve"> All sentient beings are the characteristic of bodhi. </w:t>
      </w:r>
      <w:r>
        <w:rPr>
          <w:b/>
        </w:rPr>
        <w:t>KEY DOCTRINE</w:t>
      </w:r>
      <w:r>
        <w:t>: Enlightenment is not something added to beings—it is their very nature.</w:t>
      </w:r>
    </w:p>
    <w:p/>
    <w:p>
      <w:r>
        <w:t xml:space="preserve">¹² </w:t>
      </w:r>
      <w:r>
        <w:rPr>
          <w:b/>
        </w:rPr>
        <w:t>[Philosophical]</w:t>
      </w:r>
      <w:r>
        <w:t xml:space="preserve"> No further extinction to undergo. Beings are already in nirvāṇa in their ultimate nature—there is no second extinction.</w:t>
      </w:r>
    </w:p>
    <w:p/>
    <w:p>
      <w:r>
        <w:t xml:space="preserve">¹³ </w:t>
      </w:r>
      <w:r>
        <w:rPr>
          <w:b/>
        </w:rPr>
        <w:t>[Philosophical]</w:t>
      </w:r>
      <w:r>
        <w:t xml:space="preserve"> Cannot be attained by body or mind. Bodhi transcends psychophysical existence.</w:t>
      </w:r>
    </w:p>
    <w:p/>
    <w:p>
      <w:r>
        <w:t xml:space="preserve">¹⁴ </w:t>
      </w:r>
      <w:r>
        <w:rPr>
          <w:b/>
        </w:rPr>
        <w:t>[Philosophical]</w:t>
      </w:r>
      <w:r>
        <w:t xml:space="preserve"> Obstruction is bodhi. A paradox: bodhi obstructs all goals because there is nothing to achieve.</w:t>
      </w:r>
    </w:p>
    <w:p/>
    <w:p>
      <w:r>
        <w:t xml:space="preserve">¹⁵ </w:t>
      </w:r>
      <w:r>
        <w:rPr>
          <w:b/>
        </w:rPr>
        <w:t>[Philosophical]</w:t>
      </w:r>
      <w:r>
        <w:t xml:space="preserve"> True limit (實際, </w:t>
      </w:r>
      <w:r>
        <w:rPr>
          <w:i/>
        </w:rPr>
        <w:t>bhūta-koṭi</w:t>
      </w:r>
      <w:r>
        <w:t>). The absolute boundary of reality.</w:t>
      </w:r>
    </w:p>
    <w:p/>
    <w:p>
      <w:r>
        <w:t xml:space="preserve">¹⁶ </w:t>
      </w:r>
      <w:r>
        <w:rPr>
          <w:b/>
        </w:rPr>
        <w:t>[Philosophical]</w:t>
      </w:r>
      <w:r>
        <w:t xml:space="preserve"> Apart from mind and mental objects (離意法). Beyond subject-object duality.</w:t>
      </w:r>
    </w:p>
    <w:p/>
    <w:p>
      <w:r>
        <w:t xml:space="preserve">¹⁷ </w:t>
      </w:r>
      <w:r>
        <w:rPr>
          <w:b/>
        </w:rPr>
        <w:t>[Philosophical]</w:t>
      </w:r>
      <w:r>
        <w:t xml:space="preserve"> Sense-bases do not meet. The ordinary model of cognition (sense meeting object) is deconstructed.</w:t>
      </w:r>
    </w:p>
    <w:p/>
    <w:p>
      <w:r>
        <w:t xml:space="preserve">¹⁸ </w:t>
      </w:r>
      <w:r>
        <w:rPr>
          <w:b/>
        </w:rPr>
        <w:t>[Philosophical]</w:t>
      </w:r>
      <w:r>
        <w:t xml:space="preserve"> Provisional name. </w:t>
      </w:r>
      <w:r>
        <w:rPr>
          <w:b/>
        </w:rPr>
        <w:t>KEY THEME</w:t>
      </w:r>
      <w:r>
        <w:t>: "Bodhi" is just a word—names have no inherent reality.</w:t>
      </w:r>
    </w:p>
    <w:p/>
    <w:p>
      <w:r>
        <w:t xml:space="preserve">¹⁹ </w:t>
      </w:r>
      <w:r>
        <w:rPr>
          <w:b/>
        </w:rPr>
        <w:t>[Philosophical]</w:t>
      </w:r>
      <w:r>
        <w:t xml:space="preserve"> All dharmas are difficult to know. This conclusion emphasizes the ineffability of awakening.</w:t>
      </w:r>
    </w:p>
    <w:p/>
    <w:p>
      <w:r>
        <w:t xml:space="preserve">²⁰ </w:t>
      </w:r>
      <w:r>
        <w:rPr>
          <w:b/>
        </w:rPr>
        <w:t>[Philosophical]</w:t>
      </w:r>
      <w:r>
        <w:t xml:space="preserve"> Patient acceptance of the non-arising of dharmas. A very high attainment resulting from this teaching.</w:t>
      </w:r>
    </w:p>
    <w:p/>
    <w:p>
      <w:r>
        <w:t xml:space="preserve">²¹ </w:t>
      </w:r>
      <w:r>
        <w:rPr>
          <w:b/>
        </w:rPr>
        <w:t>[Textual]</w:t>
      </w:r>
      <w:r>
        <w:t xml:space="preserve"> Prabhāvyūha (光嚴童子, </w:t>
      </w:r>
      <w:r>
        <w:rPr>
          <w:i/>
        </w:rPr>
        <w:t>Prabhāvyūha</w:t>
      </w:r>
      <w:r>
        <w:t>). "Splendid Light Youth." A bodhisattva.</w:t>
      </w:r>
    </w:p>
    <w:p/>
    <w:p>
      <w:r>
        <w:t xml:space="preserve">²² </w:t>
      </w:r>
      <w:r>
        <w:rPr>
          <w:b/>
        </w:rPr>
        <w:t>[Philosophical]</w:t>
      </w:r>
      <w:r>
        <w:t xml:space="preserve"> Bodhimaṇḍa (道場). Literally "place of enlightenment"—the spot where a buddha attains awakening. Vimalakirti radically redefines it.</w:t>
      </w:r>
    </w:p>
    <w:p/>
    <w:p>
      <w:r>
        <w:t xml:space="preserve">²³ </w:t>
      </w:r>
      <w:r>
        <w:rPr>
          <w:b/>
        </w:rPr>
        <w:t>[Philosophical]</w:t>
      </w:r>
      <w:r>
        <w:t xml:space="preserve"> </w:t>
      </w:r>
      <w:r>
        <w:rPr>
          <w:b/>
        </w:rPr>
        <w:t>KEY TEACHING</w:t>
      </w:r>
      <w:r>
        <w:t>: Every quality is the bodhimaṇḍa. This extensive list transforms the bodhimaṇḍa from a physical location to the entire field of spiritual practice.</w:t>
      </w:r>
    </w:p>
    <w:p/>
    <w:p>
      <w:r>
        <w:t xml:space="preserve">²⁴ </w:t>
      </w:r>
      <w:r>
        <w:rPr>
          <w:b/>
        </w:rPr>
        <w:t>[Philosophical]</w:t>
      </w:r>
      <w:r>
        <w:t xml:space="preserve"> Can turn the back. Liberation enables one to turn away from defilements.</w:t>
      </w:r>
    </w:p>
    <w:p/>
    <w:p>
      <w:r>
        <w:t xml:space="preserve">²⁵ </w:t>
      </w:r>
      <w:r>
        <w:rPr>
          <w:b/>
        </w:rPr>
        <w:t>[Philosophical]</w:t>
      </w:r>
      <w:r>
        <w:t xml:space="preserve"> Controlling the mind. The foundational practice.</w:t>
      </w:r>
    </w:p>
    <w:p/>
    <w:p>
      <w:r>
        <w:t xml:space="preserve">²⁶ </w:t>
      </w:r>
      <w:r>
        <w:rPr>
          <w:b/>
        </w:rPr>
        <w:t>[Textual]</w:t>
      </w:r>
      <w:r>
        <w:t xml:space="preserve"> The truths (諦). The Four Noble Truths.</w:t>
      </w:r>
    </w:p>
    <w:p/>
    <w:p>
      <w:r>
        <w:t xml:space="preserve">²⁷ </w:t>
      </w:r>
      <w:r>
        <w:rPr>
          <w:b/>
        </w:rPr>
        <w:t>[Philosophical]</w:t>
      </w:r>
      <w:r>
        <w:t xml:space="preserve"> Without exhaustion. Even the twelve links of dependent origination are understood non-dually—they neither terminate nor are they eternal.</w:t>
      </w:r>
    </w:p>
    <w:p/>
    <w:p>
      <w:r>
        <w:t xml:space="preserve">²⁸ </w:t>
      </w:r>
      <w:r>
        <w:rPr>
          <w:b/>
        </w:rPr>
        <w:t>[Philosophical]</w:t>
      </w:r>
      <w:r>
        <w:t xml:space="preserve"> Omniscience (一切智, </w:t>
      </w:r>
      <w:r>
        <w:rPr>
          <w:i/>
        </w:rPr>
        <w:t>sarvajñatā</w:t>
      </w:r>
      <w:r>
        <w:t>). The knowing that encompasses all dharmas in a single moment.</w:t>
      </w:r>
    </w:p>
    <w:p/>
    <w:p>
      <w:r>
        <w:t xml:space="preserve">²⁹ </w:t>
      </w:r>
      <w:r>
        <w:rPr>
          <w:b/>
        </w:rPr>
        <w:t>[Philosophical]</w:t>
      </w:r>
      <w:r>
        <w:t xml:space="preserve"> </w:t>
      </w:r>
      <w:r>
        <w:rPr>
          <w:b/>
        </w:rPr>
        <w:t>REVOLUTIONARY TEACHING</w:t>
      </w:r>
      <w:r>
        <w:t>: Every action comes from the bodhimaṇḍa. The awakening-place is not somewhere else—it is here, in every step.</w:t>
      </w:r>
    </w:p>
    <w:p/>
    <w:p>
      <w:r>
        <w:t xml:space="preserve">³⁰ </w:t>
      </w:r>
      <w:r>
        <w:rPr>
          <w:b/>
        </w:rPr>
        <w:t>[Textual]</w:t>
      </w:r>
      <w:r>
        <w:t xml:space="preserve"> Jagatīṃdhara (持世, </w:t>
      </w:r>
      <w:r>
        <w:rPr>
          <w:i/>
        </w:rPr>
        <w:t>Jagatīṃdhara</w:t>
      </w:r>
      <w:r>
        <w:t>). "Upholder of the World." A bodhisattva.</w:t>
      </w:r>
    </w:p>
    <w:p/>
    <w:p>
      <w:r>
        <w:t xml:space="preserve">³¹ </w:t>
      </w:r>
      <w:r>
        <w:rPr>
          <w:b/>
        </w:rPr>
        <w:t>[Textual]</w:t>
      </w:r>
      <w:r>
        <w:t xml:space="preserve"> Māra Pāpīyas (魔波旬). The evil one, the tempter.</w:t>
      </w:r>
    </w:p>
    <w:p/>
    <w:p>
      <w:r>
        <w:t xml:space="preserve">³² </w:t>
      </w:r>
      <w:r>
        <w:rPr>
          <w:b/>
        </w:rPr>
        <w:t>[Textual]</w:t>
      </w:r>
      <w:r>
        <w:t xml:space="preserve"> Kauśika (憍尸迦). A name for Śakra/Indra.</w:t>
      </w:r>
    </w:p>
    <w:p/>
    <w:p>
      <w:r>
        <w:t xml:space="preserve">³³ </w:t>
      </w:r>
      <w:r>
        <w:rPr>
          <w:b/>
        </w:rPr>
        <w:t>[Textual]</w:t>
      </w:r>
      <w:r>
        <w:t xml:space="preserve"> Śākya's śramaṇa. A Buddhist monk, follower of the Śākyan sage.</w:t>
      </w:r>
    </w:p>
    <w:p/>
    <w:p>
      <w:r>
        <w:t xml:space="preserve">³⁴ </w:t>
      </w:r>
      <w:r>
        <w:rPr>
          <w:b/>
        </w:rPr>
        <w:t>[Philosophical]</w:t>
      </w:r>
      <w:r>
        <w:t xml:space="preserve"> Vimalakirti teaches even Māra's women. This radical inclusivity shows the reach of skillful means.</w:t>
      </w:r>
    </w:p>
    <w:p/>
    <w:p>
      <w:r>
        <w:t xml:space="preserve">³⁵ </w:t>
      </w:r>
      <w:r>
        <w:rPr>
          <w:b/>
        </w:rPr>
        <w:t>[Philosophical]</w:t>
      </w:r>
      <w:r>
        <w:t xml:space="preserve"> Dharma-joy vs. five desires. Spiritual happiness replaces sensual pleasure.</w:t>
      </w:r>
    </w:p>
    <w:p/>
    <w:p>
      <w:r>
        <w:t xml:space="preserve">³⁶ </w:t>
      </w:r>
      <w:r>
        <w:rPr>
          <w:b/>
        </w:rPr>
        <w:t>[Philosophical]</w:t>
      </w:r>
      <w:r>
        <w:t xml:space="preserve"> Five aggregates as enemies, four elements as snakes, sense-bases as empty villages. Classic analogies for disenchantment with the body and world.</w:t>
      </w:r>
    </w:p>
    <w:p/>
    <w:p>
      <w:r>
        <w:t xml:space="preserve">³⁷ </w:t>
      </w:r>
      <w:r>
        <w:rPr>
          <w:b/>
        </w:rPr>
        <w:t>[Philosophical]</w:t>
      </w:r>
      <w:r>
        <w:t xml:space="preserve"> Three gates of liberation. Emptiness, signlessness, wishlessness.</w:t>
      </w:r>
    </w:p>
    <w:p/>
    <w:p>
      <w:r>
        <w:t xml:space="preserve">³⁸ </w:t>
      </w:r>
      <w:r>
        <w:rPr>
          <w:b/>
        </w:rPr>
        <w:t>[Philosophical]</w:t>
      </w:r>
      <w:r>
        <w:t xml:space="preserve"> No resentful obstruction toward those who do not study. Non-sectarianism.</w:t>
      </w:r>
    </w:p>
    <w:p/>
    <w:p>
      <w:r>
        <w:t xml:space="preserve">³⁹ </w:t>
      </w:r>
      <w:r>
        <w:rPr>
          <w:b/>
        </w:rPr>
        <w:t>[Philosophical]</w:t>
      </w:r>
      <w:r>
        <w:t xml:space="preserve"> Supporting evil friends, drawing close to good friends. The apparent contradiction resolves: one supports all beings while being influenced by the good.</w:t>
      </w:r>
    </w:p>
    <w:p/>
    <w:p>
      <w:r>
        <w:t xml:space="preserve">⁴⁰ </w:t>
      </w:r>
      <w:r>
        <w:rPr>
          <w:b/>
        </w:rPr>
        <w:t>[Philosophical]</w:t>
      </w:r>
      <w:r>
        <w:t xml:space="preserve"> Let all beings' Dharma-aspirations be fulfilled. Vimalakirti's giving is this ultimate wish.</w:t>
      </w:r>
    </w:p>
    <w:p/>
    <w:p>
      <w:r>
        <w:t xml:space="preserve">⁴¹ </w:t>
      </w:r>
      <w:r>
        <w:rPr>
          <w:b/>
        </w:rPr>
        <w:t>[Philosophical]</w:t>
      </w:r>
      <w:r>
        <w:t xml:space="preserve"> </w:t>
      </w:r>
      <w:r>
        <w:rPr>
          <w:b/>
        </w:rPr>
        <w:t>KEY TEACHING: Inexhaustible Lamp (無盡燈)</w:t>
      </w:r>
      <w:r>
        <w:t>. One lamp lighting countless others—one teacher awakening countless beings. This becomes a model for the bodhisattva's work.</w:t>
      </w:r>
    </w:p>
    <w:p/>
    <w:p>
      <w:r>
        <w:t xml:space="preserve">⁴² </w:t>
      </w:r>
      <w:r>
        <w:rPr>
          <w:b/>
        </w:rPr>
        <w:t>[Textual]</w:t>
      </w:r>
      <w:r>
        <w:t xml:space="preserve"> Sudhana (善德). "Good Virtue." A layman; not the same as the famous Sudhana of the Gaṇḍavyūha.</w:t>
      </w:r>
    </w:p>
    <w:p/>
    <w:p>
      <w:r>
        <w:t xml:space="preserve">⁴³ </w:t>
      </w:r>
      <w:r>
        <w:rPr>
          <w:b/>
        </w:rPr>
        <w:t>[Textual]</w:t>
      </w:r>
      <w:r>
        <w:t xml:space="preserve"> Great donation ceremony (大施會). A traditional lavish giving ceremony.</w:t>
      </w:r>
    </w:p>
    <w:p/>
    <w:p>
      <w:r>
        <w:t xml:space="preserve">⁴⁴ </w:t>
      </w:r>
      <w:r>
        <w:rPr>
          <w:b/>
        </w:rPr>
        <w:t>[Philosophical]</w:t>
      </w:r>
      <w:r>
        <w:t xml:space="preserve"> Dharma-giving (法施). Superior to material giving, because it gives the means for liberation.</w:t>
      </w:r>
    </w:p>
    <w:p/>
    <w:p>
      <w:r>
        <w:t xml:space="preserve">⁴⁵ </w:t>
      </w:r>
      <w:r>
        <w:rPr>
          <w:b/>
        </w:rPr>
        <w:t>[Philosophical]</w:t>
      </w:r>
      <w:r>
        <w:t xml:space="preserve"> Without before or after, simultaneously. Non-dual giving transcends temporal sequence.</w:t>
      </w:r>
    </w:p>
    <w:p/>
    <w:p>
      <w:r>
        <w:t xml:space="preserve">⁴⁶ </w:t>
      </w:r>
      <w:r>
        <w:rPr>
          <w:b/>
        </w:rPr>
        <w:t>[Philosophical]</w:t>
      </w:r>
      <w:r>
        <w:t xml:space="preserve"> Using bodhi to arouse loving-kindness. The entire list that follows shows how each practice is grounded in awakening.</w:t>
      </w:r>
    </w:p>
    <w:p/>
    <w:p>
      <w:r>
        <w:t xml:space="preserve">⁴⁷ </w:t>
      </w:r>
      <w:r>
        <w:rPr>
          <w:b/>
        </w:rPr>
        <w:t>[Philosophical]</w:t>
      </w:r>
      <w:r>
        <w:t xml:space="preserve"> Three solid dharmas. Giving body, life, and wealth.</w:t>
      </w:r>
    </w:p>
    <w:p/>
    <w:p>
      <w:r>
        <w:t xml:space="preserve">⁴⁸ </w:t>
      </w:r>
      <w:r>
        <w:rPr>
          <w:b/>
        </w:rPr>
        <w:t>[Textual]</w:t>
      </w:r>
      <w:r>
        <w:t xml:space="preserve"> Six recollections (六念). Recollection of Buddha, Dharma, Saṅgha, giving, morality, and the devas.</w:t>
      </w:r>
    </w:p>
    <w:p/>
    <w:p>
      <w:r>
        <w:t xml:space="preserve">⁴⁹ </w:t>
      </w:r>
      <w:r>
        <w:rPr>
          <w:b/>
        </w:rPr>
        <w:t>[Textual]</w:t>
      </w:r>
      <w:r>
        <w:t xml:space="preserve"> Six harmonies and reverence (六和敬). Harmony in body, speech, mind, morality, views, and property.</w:t>
      </w:r>
    </w:p>
    <w:p/>
    <w:p>
      <w:r>
        <w:t xml:space="preserve">⁵⁰ </w:t>
      </w:r>
      <w:r>
        <w:rPr>
          <w:b/>
        </w:rPr>
        <w:t>[Philosophical]</w:t>
      </w:r>
      <w:r>
        <w:t xml:space="preserve"> Single-characteristic gate (一相門). The gate of non-duality.</w:t>
      </w:r>
    </w:p>
    <w:p/>
    <w:p>
      <w:r>
        <w:t xml:space="preserve">⁵¹ </w:t>
      </w:r>
      <w:r>
        <w:rPr>
          <w:b/>
        </w:rPr>
        <w:t>[Philosophical]</w:t>
      </w:r>
      <w:r>
        <w:t xml:space="preserve"> Field of merit for all the world (一切世間福田). The bodhisattva who practices Dharma-giving is the supreme recipient of offerings.</w:t>
      </w:r>
    </w:p>
    <w:p/>
    <w:p>
      <w:r>
        <w:t xml:space="preserve">⁵² </w:t>
      </w:r>
      <w:r>
        <w:rPr>
          <w:b/>
        </w:rPr>
        <w:t>[Textual]</w:t>
      </w:r>
      <w:r>
        <w:t xml:space="preserve"> Tathāgata Duṣprasaha (難勝如來). "The Hard-to-Surpass Tathāgata." A buddha of another world-system.</w:t>
      </w:r>
    </w:p>
    <w:p/>
    <w:p>
      <w:r>
        <w:t xml:space="preserve">⁵³ </w:t>
      </w:r>
      <w:r>
        <w:rPr>
          <w:b/>
        </w:rPr>
        <w:t>[Philosophical]</w:t>
      </w:r>
      <w:r>
        <w:t xml:space="preserve"> </w:t>
      </w:r>
      <w:r>
        <w:rPr>
          <w:b/>
        </w:rPr>
        <w:t>KEY TEACHING</w:t>
      </w:r>
      <w:r>
        <w:t>: Equal giving to the lowest beggar equals giving to a buddha. This democratizes merit and eliminates hierarchy in generosity.</w:t>
      </w:r>
    </w:p>
    <w:p/>
    <w:p>
      <w:pPr>
        <w:pStyle w:val="Heading3"/>
      </w:pPr>
      <w:r>
        <w:t>Key Concepts</w:t>
      </w:r>
    </w:p>
    <w:p/>
    <w:p>
      <w:r/>
      <w:r>
        <w:rPr>
          <w:b/>
        </w:rPr>
        <w:t>Deconstruction of Prediction and Attainment</w:t>
      </w:r>
      <w:r>
        <w:t>: Maitreya's encounter shows that even the most exalted Buddhist concepts—like receiving prediction from a buddha—are empty of inherent existence. There is no moment in which prediction occurs, no real distinction between Maitreya and all beings.</w:t>
      </w:r>
    </w:p>
    <w:p/>
    <w:p>
      <w:r/>
      <w:r>
        <w:rPr>
          <w:b/>
        </w:rPr>
        <w:t>The Bodhimaṇḍa Redefined</w:t>
      </w:r>
      <w:r>
        <w:t>: Prabhāvyūha's encounter transforms the "place of enlightenment" from the Bodh Gaya site into every practice, every quality, every moment. Enlightenment is not somewhere else.</w:t>
      </w:r>
    </w:p>
    <w:p/>
    <w:p>
      <w:r/>
      <w:r>
        <w:rPr>
          <w:b/>
        </w:rPr>
        <w:t>The Inexhaustible Lamp</w:t>
      </w:r>
      <w:r>
        <w:t>: This teaching to Māra's women is one of the sutra's most famous passages. Liberation is not diminished by being shared—it increases. Each awakened being ignites others.</w:t>
      </w:r>
    </w:p>
    <w:p/>
    <w:p>
      <w:r/>
      <w:r>
        <w:rPr>
          <w:b/>
        </w:rPr>
        <w:t>Dharma-Giving vs. Wealth-Giving</w:t>
      </w:r>
      <w:r>
        <w:t>: Sudhana's encounter contrasts external generosity with the deeper gift of liberation. True giving crosses all barriers simultaneously.</w:t>
      </w:r>
    </w:p>
    <w:p/>
    <w:p>
      <w:pPr>
        <w:pStyle w:val="Heading3"/>
      </w:pPr>
      <w:r>
        <w:t>Cross-References</w:t>
      </w:r>
    </w:p>
    <w:p/>
    <w:p>
      <w:r>
        <w:t xml:space="preserve">- </w:t>
      </w:r>
      <w:r>
        <w:rPr>
          <w:b/>
        </w:rPr>
        <w:t>Chapter 3: Disciples</w:t>
      </w:r>
      <w:r>
        <w:t xml:space="preserve"> — Similar structure with śrāvakas declining</w:t>
      </w:r>
    </w:p>
    <w:p>
      <w:r>
        <w:t xml:space="preserve">- </w:t>
      </w:r>
      <w:r>
        <w:rPr>
          <w:b/>
        </w:rPr>
        <w:t>Chapter 5: Manjushri Inquires</w:t>
      </w:r>
      <w:r>
        <w:t xml:space="preserve"> — After all decline, Manjushri will accept</w:t>
      </w:r>
    </w:p>
    <w:p>
      <w:r>
        <w:t xml:space="preserve">- </w:t>
      </w:r>
      <w:r>
        <w:rPr>
          <w:b/>
        </w:rPr>
        <w:t>Lotus Sutra</w:t>
      </w:r>
      <w:r>
        <w:t xml:space="preserve"> — The Inexhaustible Lamp anticipates the Lotus teaching on the eternal buddha-nature</w:t>
      </w:r>
    </w:p>
    <w:p>
      <w:r>
        <w:t xml:space="preserve">- </w:t>
      </w:r>
      <w:r>
        <w:rPr>
          <w:b/>
        </w:rPr>
        <w:t>Gaṇḍavyūha Sutra</w:t>
      </w:r>
      <w:r>
        <w:t xml:space="preserve"> — Sudhana's pilgrimage echoes the bodhimaṇḍa teaching</w:t>
      </w:r>
    </w:p>
    <w:p/>
    <w:p>
      <w:pPr>
        <w:jc w:val="center"/>
      </w:pPr>
      <w:r>
        <w:t>──────────────────────────────────────────────────</w:t>
      </w:r>
    </w:p>
    <w:p/>
    <w:p>
      <w:r/>
      <w:r>
        <w:rPr>
          <w:b/>
        </w:rPr>
        <w:t>End of Chapter 4 - Scholarly Translation</w:t>
      </w:r>
      <w:r/>
    </w:p>
    <w:p/>
    <w:p>
      <w:r>
        <w:br w:type="page"/>
      </w:r>
    </w:p>
    <w:p>
      <w:pPr>
        <w:pStyle w:val="Heading1"/>
      </w:pPr>
      <w:r>
        <w:t>Chapter 4: The Bodhisattvas Blues</w:t>
      </w:r>
    </w:p>
    <w:p/>
    <w:p>
      <w:r/>
      <w:r>
        <w:rPr>
          <w:b/>
        </w:rPr>
        <w:t>Blues Translation by Master John Kim</w:t>
      </w:r>
      <w:r/>
    </w:p>
    <w:p/>
    <w:p>
      <w:pPr>
        <w:jc w:val="center"/>
      </w:pPr>
      <w:r>
        <w:t>──────────────────────────────────────────────────</w:t>
      </w:r>
    </w:p>
    <w:p/>
    <w:p>
      <w:pPr>
        <w:pStyle w:val="Heading2"/>
      </w:pPr>
      <w:r>
        <w:t>The Buddha Keeps Trying</w:t>
      </w:r>
    </w:p>
    <w:p/>
    <w:p>
      <w:r>
        <w:t>So then the Buddha told the Bodhisattva Maitreya:¹ "You go to Vimalakirti and ask about his illness."</w:t>
      </w:r>
    </w:p>
    <w:p/>
    <w:p>
      <w:pPr>
        <w:jc w:val="center"/>
      </w:pPr>
      <w:r>
        <w:t>──────────────────────────────────────────────────</w:t>
      </w:r>
    </w:p>
    <w:p/>
    <w:p>
      <w:pPr>
        <w:pStyle w:val="Heading2"/>
      </w:pPr>
      <w:r>
        <w:t>Maitreya Ain't Going</w:t>
      </w:r>
    </w:p>
    <w:p/>
    <w:p>
      <w:r>
        <w:t>Maitreya said to the Buddha: "World-Honored One! I can't go ask about his illness. Why? I remember one time in the past, I was teaching the Tuṣita Heaven king and his folks about the practices of the non-retrogression stage.² Vimalakirti came up and said to me:</w:t>
      </w:r>
    </w:p>
    <w:p/>
    <w:p>
      <w:r>
        <w:t>"'Maitreya! The World-Honored One gave you the prediction that in one more lifetime you gonna attain supreme enlightenment.³ Which lifetime did you receive that prediction for? Is it the past lifetime? The future lifetime? Or the present lifetime?</w:t>
      </w:r>
    </w:p>
    <w:p/>
    <w:p>
      <w:r>
        <w:t>"'If it's the past lifetime, the past lifetime already perished. If it's the future lifetime, the future lifetime ain't arrived yet. If it's the present lifetime, the present lifetime don't abide.⁴ As the Buddha said: "Monk! In this very moment you're also being born, also aging, and also dying."⁵</w:t>
      </w:r>
    </w:p>
    <w:p/>
    <w:p>
      <w:r>
        <w:t>"'If you received the prediction based on non-arising,⁶ then non-arising is the ultimate position.⁷ In that ultimate position, there ain't no receiving prediction and no attaining supreme enlightenment. So how did Maitreya receive the one-lifetime prediction?</w:t>
      </w:r>
    </w:p>
    <w:p/>
    <w:p>
      <w:r>
        <w:t>"'Did you receive the prediction from thusness arising or from thusness ceasing?⁸ If from thusness arising, thusness don't arise. If from thusness ceasing, thusness don't cease.</w:t>
      </w:r>
    </w:p>
    <w:p/>
    <w:p>
      <w:r>
        <w:t>"'All sentient beings are thusness.⁹ All dharmas are also thusness. All holy sages are also thusness. And Maitreya is also thusness. If Maitreya receives a prediction, all sentient beings should also receive a prediction. Why? Thusness is non-dual and non-different.¹⁰ If Maitreya attains supreme enlightenment, all sentient beings should also attain it. Why? All sentient beings ARE the characteristic of bodhi.¹¹ If Maitreya attains nirvāṇa, all sentient beings should also attain nirvāṇa. Why? All buddhas know that all sentient beings are ultimately quiescent—that's the characteristic of nirvāṇa. There ain't no further extinction to undergo.¹²</w:t>
      </w:r>
    </w:p>
    <w:p/>
    <w:p>
      <w:r>
        <w:t>"'Therefore, Maitreya! Don't seduce these deva-sons with this teaching. In reality, nobody generates the mind of supreme enlightenment, and nobody retrogresses from it. Maitreya! You should cause these deva-sons to abandon their discriminating views about bodhi. Why?</w:t>
      </w:r>
    </w:p>
    <w:p/>
    <w:p>
      <w:r>
        <w:t>"'Bodhi can't be attained by body and can't be attained by mind.¹³ Quiescence is bodhi, 'cause all characteristics are extinguished. Non-viewing is bodhi, 'cause all conditions are abandoned. Non-action is bodhi, 'cause there's no recollection. Cutting off is bodhi, 'cause all views are relinquished. Separation is bodhi, 'cause all delusive thoughts are abandoned. Obstruction is bodhi, 'cause all aspirations are obstructed.¹⁴ Non-entry is bodhi, 'cause there's no attachment. Accordance is bodhi, 'cause it accords with thusness. Abiding is bodhi, 'cause it abides in dharma-nature. Reaching is bodhi, 'cause it reaches the true limit.¹⁵ Non-duality is bodhi, 'cause it's apart from mind and mental objects.¹⁶ Equality is bodhi, 'cause it equals empty space. Unconditioned is bodhi, 'cause it's without arising, abiding, or ceasing. Knowing is bodhi, 'cause it comprehends the mental activities of sentient beings. Non-meeting is bodhi, 'cause all sense-bases don't meet.¹⁷ Non-uniting is bodhi, 'cause it's apart from the residue of afflictions. No location is bodhi, 'cause it's without form or color. Provisional name is bodhi, 'cause names and words are empty.¹⁸ Like transformation is bodhi, 'cause there's no grasping or rejecting. Without confusion is bodhi, 'cause it's constantly self-quiescent. Excellent quiescence is bodhi, 'cause its nature is pure. Non-grasping is bodhi, 'cause it's apart from clinging. Without difference is bodhi, 'cause all dharmas are equal. Without comparison is bodhi, 'cause there's nothing it can be compared to. Subtle and wonderful is bodhi, 'cause all dharmas are hard to know.'¹⁹</w:t>
      </w:r>
    </w:p>
    <w:p/>
    <w:p>
      <w:r>
        <w:t>"World-Honored One! When Vimalakirti taught this, two hundred deva-sons got the patient acceptance of the non-arising of dharmas.²⁰ That's why I can't go ask about his illness."</w:t>
      </w:r>
    </w:p>
    <w:p/>
    <w:p>
      <w:pPr>
        <w:jc w:val="center"/>
      </w:pPr>
      <w:r>
        <w:t>──────────────────────────────────────────────────</w:t>
      </w:r>
    </w:p>
    <w:p/>
    <w:p>
      <w:pPr>
        <w:pStyle w:val="Heading2"/>
      </w:pPr>
      <w:r>
        <w:t>Prabhāvyūha Ain't Going</w:t>
      </w:r>
    </w:p>
    <w:p/>
    <w:p>
      <w:r>
        <w:t>The Buddha told the youth Prabhāvyūha:²¹ "You go to Vimalakirti and ask about his illness."</w:t>
      </w:r>
    </w:p>
    <w:p/>
    <w:p>
      <w:r>
        <w:t>Prabhāvyūha said to the Buddha: "World-Honored One! I can't go ask about his illness. Why? I remember one time in the past, as I was leaving the great city of Vaiśālī, Vimalakirti was just entering the city. I immediately bowed in greeting and asked:</w:t>
      </w:r>
    </w:p>
    <w:p/>
    <w:p>
      <w:r>
        <w:t>"'Elder, where you coming from?'</w:t>
      </w:r>
    </w:p>
    <w:p/>
    <w:p>
      <w:r>
        <w:t>"He answered: 'I'm coming from the bodhimaṇḍa.'²²</w:t>
      </w:r>
    </w:p>
    <w:p/>
    <w:p>
      <w:r>
        <w:t>"I asked: 'What's the bodhimaṇḍa?'</w:t>
      </w:r>
    </w:p>
    <w:p/>
    <w:p>
      <w:r>
        <w:t>"He answered: 'An upright mind is the bodhimaṇḍa,²³ 'cause it's free from falsehood. Generating practice is the bodhimaṇḍa, 'cause it gets things done. A profound mind is the bodhimaṇḍa, 'cause it increases merit. The bodhi-mind is the bodhimaṇḍa, 'cause it's without error. Giving is the bodhimaṇḍa, 'cause it don't seek reward. Upholding the precepts is the bodhimaṇḍa, 'cause it fulfills vows. Patience is the bodhimaṇḍa, 'cause the mind is unobstructed toward all sentient beings. Vigor is the bodhimaṇḍa, 'cause it don't slacken or retreat. Meditation is the bodhimaṇḍa, 'cause the mind is regulated and gentle. Wisdom is the bodhimaṇḍa, 'cause it directly sees all dharmas. Loving-kindness is the bodhimaṇḍa, 'cause it's equal toward all sentient beings. Compassion is the bodhimaṇḍa, 'cause it endures weariness and suffering. Sympathetic joy is the bodhimaṇḍa, 'cause it delights in the Dharma. Equanimity is the bodhimaṇḍa, 'cause it cuts off aversion and affection. Supernatural powers are the bodhimaṇḍa, 'cause they accomplish the six penetrations. Liberation is the bodhimaṇḍa, 'cause it can turn its back on defilements.²⁴ Skillful means is the bodhimaṇḍa, 'cause it teaches and transforms sentient beings. The four means of attraction are the bodhimaṇḍa, 'cause they embrace sentient beings. Extensive learning is the bodhimaṇḍa, 'cause you practice what you've heard. Controlling the mind is the bodhimaṇḍa, 'cause it correctly contemplates all dharmas.²⁵ The thirty-seven factors of enlightenment are the bodhimaṇḍa, 'cause they abandon conditioned dharmas. The truths²⁶ are the bodhimaṇḍa, 'cause they don't deceive the world. Dependent origination is the bodhimaṇḍa, 'cause ignorance up to old age and death are all without exhaustion.²⁷ The afflictions are the bodhimaṇḍa, 'cause they're known as they truly are. Sentient beings are the bodhimaṇḍa, 'cause they're known to be without self. All dharmas are the bodhimaṇḍa, 'cause all dharmas are known to be empty. Conquering Māra is the bodhimaṇḍa, 'cause it ain't overturned. The three realms are the bodhimaṇḍa, 'cause there's no destination. The lion's roar is the bodhimaṇḍa, 'cause it's fearless. The powers, fearlessnesses, and unique qualities are the bodhimaṇḍa, 'cause they're without faults. The three insights are the bodhimaṇḍa, 'cause they're without remaining obstructions. In one thought-moment knowing all dharmas is the bodhimaṇḍa, 'cause it accomplishes omniscience.²⁸</w:t>
      </w:r>
    </w:p>
    <w:p/>
    <w:p>
      <w:r>
        <w:t>"'So, good son! If a bodhisattva teaches and transforms sentient beings in accordance with the pāramitās, whatever he does—raising his foot or lowering his foot—you should know it all comes from the bodhimaṇḍa and abides in the Buddha-Dharma.'²⁹</w:t>
      </w:r>
    </w:p>
    <w:p/>
    <w:p>
      <w:r>
        <w:t>"When he taught this, five hundred deva-sons and humans all generated the mind of supreme enlightenment. That's why I can't go ask about his illness."</w:t>
      </w:r>
    </w:p>
    <w:p/>
    <w:p>
      <w:pPr>
        <w:jc w:val="center"/>
      </w:pPr>
      <w:r>
        <w:t>──────────────────────────────────────────────────</w:t>
      </w:r>
    </w:p>
    <w:p/>
    <w:p>
      <w:pPr>
        <w:pStyle w:val="Heading2"/>
      </w:pPr>
      <w:r>
        <w:t>Jagatīṃdhara Ain't Going</w:t>
      </w:r>
    </w:p>
    <w:p/>
    <w:p>
      <w:r>
        <w:t>The Buddha told the Bodhisattva Jagatīṃdhara:³⁰ "You go to Vimalakirti and ask about his illness."</w:t>
      </w:r>
    </w:p>
    <w:p/>
    <w:p>
      <w:r>
        <w:t>Jagatīṃdhara said to the Buddha: "World-Honored One! I can't go ask about his illness. Why? I remember one time in the past, I was staying in my quiet room. Māra,³¹ the evil one, came with twelve thousand celestial maidens, looking like Śakra, with drums and strings and songs. He and his folks bowed at my feet, joined their palms, and stood to one side.</w:t>
      </w:r>
    </w:p>
    <w:p/>
    <w:p>
      <w:r>
        <w:t>"I, thinking he was Śakra,³² said to him: 'Welcome, Kauśika! You deserve such merit, but you shouldn't be self-indulgent. Contemplate the impermanence of the five desires and seek the wholesome root; regarding body, life, and wealth, you should cultivate the solid Dharma.'</w:t>
      </w:r>
    </w:p>
    <w:p/>
    <w:p>
      <w:r>
        <w:t>"He said to me: 'Righteous one! Accept these twelve thousand celestial maidens to be your attendants.'</w:t>
      </w:r>
    </w:p>
    <w:p/>
    <w:p>
      <w:r>
        <w:t>"I said: 'Kauśika! Don't offer such non-Dharmic things to a son of the Śākya's śramaṇa.³³ This ain't appropriate for me.'</w:t>
      </w:r>
    </w:p>
    <w:p/>
    <w:p>
      <w:r>
        <w:t>"Before I finished speaking, Vimalakirti came up and said to me: 'This ain't Śakra—this is Māra, come to disturb you!'</w:t>
      </w:r>
    </w:p>
    <w:p/>
    <w:p>
      <w:r>
        <w:t>"He immediately addressed Māra: 'These women can be given to me—I'm one who should accept them.'</w:t>
      </w:r>
    </w:p>
    <w:p/>
    <w:p>
      <w:r>
        <w:t>"Māra was alarmed, thinking: 'Will Vimalakirti harm me?' He tried to hide and leave, but couldn't. Using all his supernatural powers, he still couldn't leave. Then he heard a voice from the sky: 'Pāpīyas! Give the women to him, and only then can you leave.'</w:t>
      </w:r>
    </w:p>
    <w:p/>
    <w:p>
      <w:r>
        <w:t>"Māra, out of fear, reluctantly gave them.</w:t>
      </w:r>
    </w:p>
    <w:p/>
    <w:p>
      <w:r>
        <w:t>"Vimalakirti told the women: 'Māra gave you to me. Now you should all generate the mind of supreme enlightenment.'³⁴</w:t>
      </w:r>
    </w:p>
    <w:p/>
    <w:p>
      <w:r>
        <w:t>"He taught them according to their capacities, causing them to aspire to the Way. Then he said: 'You've already generated the aspiration for the Way. You got Dharma-joy to enjoy yourselves—you shouldn't take pleasure in the five desires anymore.'³⁵</w:t>
      </w:r>
    </w:p>
    <w:p/>
    <w:p>
      <w:r>
        <w:t>"The maidens asked: 'What's Dharma-joy?'</w:t>
      </w:r>
    </w:p>
    <w:p/>
    <w:p>
      <w:r>
        <w:t>"He answered: 'Joy is constantly having faith in the Buddha. Joy is wanting to hear the Dharma. Joy is making offerings to the assembly. Joy is being apart from the five desires. Joy is viewing the five aggregates as enemies. Joy is viewing the four elements as venomous snakes. Joy is viewing the sense-bases as empty villages.³⁶ Joy is following and protecting the aspiration for the Way. Joy is benefiting sentient beings. Joy is honoring and serving the teacher. Joy is giving extensively. Joy is firmly upholding the precepts. Joy is patience and gentleness. Joy is diligently gathering the roots of goodness. Joy is meditation without confusion. Joy is wisdom apart from defilements. Joy is widely generating the bodhi-mind. Joy is conquering the māras. Joy is cutting off the afflictions. Joy is purifying the buddha-lands. Joy is accomplishing the marks and characteristics, thereby cultivating all merits. Joy is adorning the bodhimaṇḍa. Joy is hearing the profound Dharma without fear. Joy is the three gates of liberation³⁷ without delighting in inopportune times. Joy is being close to those who study the same Dharma. Joy is having no resentment toward those who don't study the same Dharma.³⁸ Joy is supporting even evil friends. Joy is drawing close to good friends.³⁹ Joy is joyful purity of mind. Joy is cultivating immeasurable practice-methods of the Way. That's the Dharma-joy of bodhisattvas.'</w:t>
      </w:r>
    </w:p>
    <w:p/>
    <w:p>
      <w:r>
        <w:t>"Then Māra told the women: 'I wanna return with you to the heavenly palace.'</w:t>
      </w:r>
    </w:p>
    <w:p/>
    <w:p>
      <w:r>
        <w:t>"The women said: 'Since you gave us to this elder, we got Dharma-joy and are very joyful. We don't take pleasure in the five desires anymore.'</w:t>
      </w:r>
    </w:p>
    <w:p/>
    <w:p>
      <w:r>
        <w:t>"Māra said: 'Elder, can you release these women? To give away all one has—that's the bodhisattva.'</w:t>
      </w:r>
    </w:p>
    <w:p/>
    <w:p>
      <w:r>
        <w:t>"Vimalakirti said: 'I already released them! You can take them. Let all sentient beings' Dharma-aspirations be fulfilled.'⁴⁰</w:t>
      </w:r>
    </w:p>
    <w:p/>
    <w:p>
      <w:r>
        <w:t>"Then the women asked Vimalakirti: 'How should we abide in Māra's palace?'</w:t>
      </w:r>
    </w:p>
    <w:p/>
    <w:p>
      <w:r>
        <w:t>"Vimalakirti said: 'Sisters! There's a Dharma-gate called the Inexhaustible Lamp.⁴¹ You should learn it. The Inexhaustible Lamp is like a single lamp lighting a hundred thousand lamps—the dark all become bright, and the brightness never runs out.</w:t>
      </w:r>
    </w:p>
    <w:p/>
    <w:p>
      <w:r>
        <w:t>"'So, sisters! A single bodhisattva guides and opens up a hundred thousand sentient beings, causing them to generate the mind of supreme enlightenment—their aspiration for the Way never runs out either. According to what they teach, they increase all wholesome dharmas in themselves. That's the Inexhaustible Lamp.</w:t>
      </w:r>
    </w:p>
    <w:p/>
    <w:p>
      <w:r>
        <w:t>"'Even though you live in Māra's palace, with this Inexhaustible Lamp, cause innumerable deva-sons and deva-daughters to generate the mind of supreme enlightenment. This will repay the Buddha's kindness and greatly benefit all sentient beings.'</w:t>
      </w:r>
    </w:p>
    <w:p/>
    <w:p>
      <w:r>
        <w:t>"The maidens bowed at Vimalakirti's feet and followed Māra back to the palace, suddenly disappearing.</w:t>
      </w:r>
    </w:p>
    <w:p/>
    <w:p>
      <w:r>
        <w:t>"World-Honored One! Vimalakirti got such autonomous supernatural power and wise eloquent speech. That's why I can't go ask about his illness."</w:t>
      </w:r>
    </w:p>
    <w:p/>
    <w:p>
      <w:pPr>
        <w:jc w:val="center"/>
      </w:pPr>
      <w:r>
        <w:t>──────────────────────────────────────────────────</w:t>
      </w:r>
    </w:p>
    <w:p/>
    <w:p>
      <w:pPr>
        <w:pStyle w:val="Heading2"/>
      </w:pPr>
      <w:r>
        <w:t>Sudhana Ain't Going</w:t>
      </w:r>
    </w:p>
    <w:p/>
    <w:p>
      <w:r>
        <w:t>The Buddha told the elder's son Sudhana:⁴² "You go to Vimalakirti and ask about his illness."</w:t>
      </w:r>
    </w:p>
    <w:p/>
    <w:p>
      <w:r>
        <w:t>Sudhana said to the Buddha: "World-Honored One! I can't go ask about his illness. Why? I remember one time in the past, at my father's house I held a great donation ceremony,⁴³ making offerings to all śramaṇas and brahmins, various non-Buddhist teachers, the poor, the lowly, orphans and solitaries, and beggars. After the full seven days, Vimalakirti came in and said to me:</w:t>
      </w:r>
    </w:p>
    <w:p/>
    <w:p>
      <w:r>
        <w:t>"'Son of an elder! A great donation ceremony shouldn't be held like you're holding it. You should hold a Dharma-giving ceremony.⁴⁴ What's the use of a wealth-giving ceremony?'</w:t>
      </w:r>
    </w:p>
    <w:p/>
    <w:p>
      <w:r>
        <w:t>"I said: 'Elder! What's a Dharma-giving ceremony?'</w:t>
      </w:r>
    </w:p>
    <w:p/>
    <w:p>
      <w:r>
        <w:t>"He answered: 'A Dharma-giving ceremony is one where, without before or after, you simultaneously make offerings to all sentient beings.⁴⁵ That's a Dharma-giving ceremony.'</w:t>
      </w:r>
    </w:p>
    <w:p/>
    <w:p>
      <w:r>
        <w:t>"I said: 'What does that mean?'</w:t>
      </w:r>
    </w:p>
    <w:p/>
    <w:p>
      <w:r>
        <w:t>"'It means: Using bodhi to arouse the mind of loving-kindness.⁴⁶ Using saving sentient beings to arouse great compassion. Using upholding the true Dharma to arouse sympathetic joy. Using gathering wisdom to practice equanimity. Using gathering up stinginess and greed to arouse the pāramitā of giving. Using transforming those who violate precepts to arouse the pāramitā of morality. Using the teaching of non-self to arouse the pāramitā of patience. Using departing from the characteristics of body and mind to arouse the pāramitā of vigor. Using the characteristic of bodhi to arouse the pāramitā of meditation. Using omniscience to arouse the pāramitā of wisdom.</w:t>
      </w:r>
    </w:p>
    <w:p/>
    <w:p>
      <w:r>
        <w:t>"'Teaching and transforming sentient beings, yet arising emptiness. Not abandoning conditioned dharmas, yet arising signlessness. Manifesting being born, yet arising wishlessness. Protecting and upholding the true Dharma, arising the power of skillful means. Using liberating sentient beings to arise the four means of attraction. Using honoring all beings to arise the elimination of pride. Regarding body, life, and wealth, arising the three solid dharmas.⁴⁷ In the six recollections, arising the method of thought.⁴⁸ In the six harmonies and reverence, arising straightforward mind.⁴⁹ Correctly practicing wholesome dharmas, arising pure livelihood. With pure and joyful mind, arising closeness to noble sages. Without hating evil people, arising a regulated mind. With the dharma of leaving home, arising profound mind. With practicing as you say, arising extensive learning. With the teaching of non-contention, arising solitude. Tending toward Buddha's wisdom, arising seated meditation. Liberating the bonds of sentient beings, arising stages of practice. With accomplishing the marks and purifying buddha-lands, arising meritorious karma. Knowing all sentient beings' thoughts and teaching accordingly, arising knowledge-karma. Knowing all dharmas without grasping or rejecting and entering the single-characteristic gate, arising wisdom-karma.⁵⁰ Cutting off all afflictions, obstacles, and unwholesome dharmas, arising all wholesome karma. Attaining all wisdom and all wholesome dharmas, arising all practices that assist the Buddha-Way.</w:t>
      </w:r>
    </w:p>
    <w:p/>
    <w:p>
      <w:r>
        <w:t>"'So, good son! That's a Dharma-giving ceremony. If a bodhisattva abides in this Dharma-giving ceremony, he's a great donor and also a field of merit for all the world.'⁵¹</w:t>
      </w:r>
    </w:p>
    <w:p/>
    <w:p>
      <w:r>
        <w:t>"World-Honored One! When Vimalakirti taught this, among the brahmins two hundred people all generated the mind of supreme enlightenment. At that time, my mind attained purity. I sighed at what I'd never experienced! I bowed at Vimalakirti's feet and immediately removed my necklace worth a hundred thousand to offer him, but he refused it.</w:t>
      </w:r>
    </w:p>
    <w:p/>
    <w:p>
      <w:r>
        <w:t>"I said: 'Elder! Please accept it and give it as you wish.'</w:t>
      </w:r>
    </w:p>
    <w:p/>
    <w:p>
      <w:r>
        <w:t>"Vimalakirti then accepted the necklace and divided it into two parts. He gave one part to the lowest beggar in the assembly and offered one part to the Tathāgata Duṣprasaha.⁵² Everybody saw the Radiant Land of that buddha, and they also saw the pearl necklace on that buddha transforming into a four-pillared jeweled platform, magnificently adorned on all four sides.</w:t>
      </w:r>
    </w:p>
    <w:p/>
    <w:p>
      <w:r>
        <w:t>"Vimalakirti then said: 'If a donor gives with an equal mind to the lowest beggar, this is the same as the field of merit of the Tathāgata—without any discrimination, equal in great compassion, not seeking any reward. That's called complete Dharma-giving.'⁵³</w:t>
      </w:r>
    </w:p>
    <w:p/>
    <w:p>
      <w:r>
        <w:t>"When the lowest beggar in the city saw this spiritual power and heard his words, they all generated the mind of supreme enlightenment. That's why I can't go ask about his illness."</w:t>
      </w:r>
    </w:p>
    <w:p/>
    <w:p>
      <w:pPr>
        <w:jc w:val="center"/>
      </w:pPr>
      <w:r>
        <w:t>──────────────────────────────────────────────────</w:t>
      </w:r>
    </w:p>
    <w:p/>
    <w:p>
      <w:pPr>
        <w:pStyle w:val="Heading2"/>
      </w:pPr>
      <w:r>
        <w:t>Concluding the Blues</w:t>
      </w:r>
    </w:p>
    <w:p/>
    <w:p>
      <w:r>
        <w:t>So all the bodhisattvas each explained to the Buddha the account of their own past encounter, describing what Vimalakirti said. Every one of them declared they couldn't go ask about his illness.</w:t>
      </w:r>
    </w:p>
    <w:p/>
    <w:p>
      <w:pPr>
        <w:jc w:val="center"/>
      </w:pPr>
      <w:r>
        <w:t>──────────────────────────────────────────────────</w:t>
      </w:r>
    </w:p>
    <w:p/>
    <w:p>
      <w:pPr>
        <w:pStyle w:val="Heading2"/>
      </w:pPr>
      <w:r>
        <w:t>Endnotes</w:t>
      </w:r>
    </w:p>
    <w:p/>
    <w:p>
      <w:r>
        <w:t xml:space="preserve">¹ </w:t>
      </w:r>
      <w:r>
        <w:rPr>
          <w:b/>
        </w:rPr>
        <w:t>Maitreya</w:t>
      </w:r>
      <w:r>
        <w:t>: The future buddha, currently a bodhisattva waiting in Tuṣita Heaven. He's next in line.</w:t>
      </w:r>
    </w:p>
    <w:p/>
    <w:p>
      <w:r>
        <w:t xml:space="preserve">² </w:t>
      </w:r>
      <w:r>
        <w:rPr>
          <w:b/>
        </w:rPr>
        <w:t>Non-retrogression stage</w:t>
      </w:r>
      <w:r>
        <w:t>: The stage from which a bodhisattva can't fall back. Vimalakirti challenges even this.</w:t>
      </w:r>
    </w:p>
    <w:p/>
    <w:p>
      <w:r>
        <w:t xml:space="preserve">³ </w:t>
      </w:r>
      <w:r>
        <w:rPr>
          <w:b/>
        </w:rPr>
        <w:t>One-lifetime prediction</w:t>
      </w:r>
      <w:r>
        <w:t>: The prophecy that in Maitreya's next life he'll become a buddha. His defining characteristic.</w:t>
      </w:r>
    </w:p>
    <w:p/>
    <w:p>
      <w:r>
        <w:t xml:space="preserve">⁴ </w:t>
      </w:r>
      <w:r>
        <w:rPr>
          <w:b/>
        </w:rPr>
        <w:t>Present don't abide</w:t>
      </w:r>
      <w:r>
        <w:t>: The present moment is too fleeting—it's already gone before it can be grasped. The Blues knows about this—try to hold onto joy and it slips through your fingers.</w:t>
      </w:r>
    </w:p>
    <w:p/>
    <w:p>
      <w:r>
        <w:t xml:space="preserve">⁵ </w:t>
      </w:r>
      <w:r>
        <w:rPr>
          <w:b/>
        </w:rPr>
        <w:t>In this moment being born, aging, dying</w:t>
      </w:r>
      <w:r>
        <w:t>: Everything happens at once. Birth, aging, death—they all occur in each instant.</w:t>
      </w:r>
    </w:p>
    <w:p/>
    <w:p>
      <w:r>
        <w:t xml:space="preserve">⁶ </w:t>
      </w:r>
      <w:r>
        <w:rPr>
          <w:b/>
        </w:rPr>
        <w:t>Non-arising</w:t>
      </w:r>
      <w:r>
        <w:t>: The realization that phenomena don't truly arise.</w:t>
      </w:r>
    </w:p>
    <w:p/>
    <w:p>
      <w:r>
        <w:t xml:space="preserve">⁷ </w:t>
      </w:r>
      <w:r>
        <w:rPr>
          <w:b/>
        </w:rPr>
        <w:t>Ultimate position</w:t>
      </w:r>
      <w:r>
        <w:t>: The state beyond arising and ceasing. But if you're there, where's prediction?</w:t>
      </w:r>
    </w:p>
    <w:p/>
    <w:p>
      <w:r>
        <w:t xml:space="preserve">⁸ </w:t>
      </w:r>
      <w:r>
        <w:rPr>
          <w:b/>
        </w:rPr>
        <w:t>Thusness arising/ceasing</w:t>
      </w:r>
      <w:r>
        <w:t>: Thusness neither arises nor ceases—so prediction can't be based on it.</w:t>
      </w:r>
    </w:p>
    <w:p/>
    <w:p>
      <w:r>
        <w:t xml:space="preserve">⁹ </w:t>
      </w:r>
      <w:r>
        <w:rPr>
          <w:b/>
        </w:rPr>
        <w:t>All sentient beings are thusness</w:t>
      </w:r>
      <w:r>
        <w:t>: Since everything is thusness, and thusness is non-dual, if Maitreya's predicted, all are predicted.</w:t>
      </w:r>
    </w:p>
    <w:p/>
    <w:p>
      <w:r>
        <w:t xml:space="preserve">¹⁰ </w:t>
      </w:r>
      <w:r>
        <w:rPr>
          <w:b/>
        </w:rPr>
        <w:t>Non-dual and non-different</w:t>
      </w:r>
      <w:r>
        <w:t>: The heart of the Vimalakirti Sutra's teaching.</w:t>
      </w:r>
    </w:p>
    <w:p/>
    <w:p>
      <w:r>
        <w:t xml:space="preserve">¹¹ </w:t>
      </w:r>
      <w:r>
        <w:rPr>
          <w:b/>
        </w:rPr>
        <w:t>KEY DOCTRINE: All sentient beings ARE the characteristic of bodhi</w:t>
      </w:r>
      <w:r>
        <w:t>: Enlightenment ain't something added to beings—it's their very nature. We already got it. We just don't see it.</w:t>
      </w:r>
    </w:p>
    <w:p/>
    <w:p>
      <w:r>
        <w:t xml:space="preserve">¹² </w:t>
      </w:r>
      <w:r>
        <w:rPr>
          <w:b/>
        </w:rPr>
        <w:t>No further extinction to undergo</w:t>
      </w:r>
      <w:r>
        <w:t>: We're already in nirvāṇa in our ultimate nature. There's no second extinction.</w:t>
      </w:r>
    </w:p>
    <w:p/>
    <w:p>
      <w:r>
        <w:t xml:space="preserve">¹³ </w:t>
      </w:r>
      <w:r>
        <w:rPr>
          <w:b/>
        </w:rPr>
        <w:t>Can't be attained by body or mind</w:t>
      </w:r>
      <w:r>
        <w:t>: Bodhi transcends body and mind.</w:t>
      </w:r>
    </w:p>
    <w:p/>
    <w:p>
      <w:r>
        <w:t xml:space="preserve">¹⁴ </w:t>
      </w:r>
      <w:r>
        <w:rPr>
          <w:b/>
        </w:rPr>
        <w:t>Obstruction is bodhi</w:t>
      </w:r>
      <w:r>
        <w:t>: Paradox—bodhi obstructs all goals because there's nothing to achieve.</w:t>
      </w:r>
    </w:p>
    <w:p/>
    <w:p>
      <w:r>
        <w:t xml:space="preserve">¹⁵ </w:t>
      </w:r>
      <w:r>
        <w:rPr>
          <w:b/>
        </w:rPr>
        <w:t>True limit</w:t>
      </w:r>
      <w:r>
        <w:t>: The absolute boundary of reality.</w:t>
      </w:r>
    </w:p>
    <w:p/>
    <w:p>
      <w:r>
        <w:t xml:space="preserve">¹⁶ </w:t>
      </w:r>
      <w:r>
        <w:rPr>
          <w:b/>
        </w:rPr>
        <w:t>Apart from mind and mental objects</w:t>
      </w:r>
      <w:r>
        <w:t>: Beyond subject-object duality.</w:t>
      </w:r>
    </w:p>
    <w:p/>
    <w:p>
      <w:r>
        <w:t xml:space="preserve">¹⁷ </w:t>
      </w:r>
      <w:r>
        <w:rPr>
          <w:b/>
        </w:rPr>
        <w:t>Sense-bases don't meet</w:t>
      </w:r>
      <w:r>
        <w:t>: The ordinary model of knowing (sense meeting object) is deconstructed.</w:t>
      </w:r>
    </w:p>
    <w:p/>
    <w:p>
      <w:r>
        <w:t xml:space="preserve">¹⁸ </w:t>
      </w:r>
      <w:r>
        <w:rPr>
          <w:b/>
        </w:rPr>
        <w:t>Provisional name</w:t>
      </w:r>
      <w:r>
        <w:t>: "Bodhi" is just a word—names got no inherent reality.</w:t>
      </w:r>
    </w:p>
    <w:p/>
    <w:p>
      <w:r>
        <w:t xml:space="preserve">¹⁹ </w:t>
      </w:r>
      <w:r>
        <w:rPr>
          <w:b/>
        </w:rPr>
        <w:t>All dharmas are hard to know</w:t>
      </w:r>
      <w:r>
        <w:t>: The conclusion emphasizes the ineffability of awakening.</w:t>
      </w:r>
    </w:p>
    <w:p/>
    <w:p>
      <w:r>
        <w:t xml:space="preserve">²⁰ </w:t>
      </w:r>
      <w:r>
        <w:rPr>
          <w:b/>
        </w:rPr>
        <w:t>Patient acceptance of non-arising</w:t>
      </w:r>
      <w:r>
        <w:t>: A very high attainment.</w:t>
      </w:r>
    </w:p>
    <w:p/>
    <w:p>
      <w:r>
        <w:t xml:space="preserve">²¹ </w:t>
      </w:r>
      <w:r>
        <w:rPr>
          <w:b/>
        </w:rPr>
        <w:t>Prabhāvyūha</w:t>
      </w:r>
      <w:r>
        <w:t>: "Splendid Light Youth." A bodhisattva.</w:t>
      </w:r>
    </w:p>
    <w:p/>
    <w:p>
      <w:r>
        <w:t xml:space="preserve">²² </w:t>
      </w:r>
      <w:r>
        <w:rPr>
          <w:b/>
        </w:rPr>
        <w:t>Bodhimaṇḍa</w:t>
      </w:r>
      <w:r>
        <w:t>: Literally "place of enlightenment"—the spot where a buddha wakes up. Vimalakirti radically redefines it.</w:t>
      </w:r>
    </w:p>
    <w:p/>
    <w:p>
      <w:r>
        <w:t xml:space="preserve">²³ </w:t>
      </w:r>
      <w:r>
        <w:rPr>
          <w:b/>
        </w:rPr>
        <w:t>KEY TEACHING: Everything is the bodhimaṇḍa</w:t>
      </w:r>
      <w:r>
        <w:t>: This massive list transforms the bodhimaṇḍa from a physical location to the entire field of spiritual practice. Wherever you are, that's the awakening place.</w:t>
      </w:r>
    </w:p>
    <w:p/>
    <w:p>
      <w:r>
        <w:t xml:space="preserve">²⁴ </w:t>
      </w:r>
      <w:r>
        <w:rPr>
          <w:b/>
        </w:rPr>
        <w:t>Can turn its back on defilements</w:t>
      </w:r>
      <w:r>
        <w:t>: Liberation enables you to turn away from what binds you.</w:t>
      </w:r>
    </w:p>
    <w:p/>
    <w:p>
      <w:r>
        <w:t xml:space="preserve">²⁵ </w:t>
      </w:r>
      <w:r>
        <w:rPr>
          <w:b/>
        </w:rPr>
        <w:t>Controlling the mind</w:t>
      </w:r>
      <w:r>
        <w:t>: The foundational practice.</w:t>
      </w:r>
    </w:p>
    <w:p/>
    <w:p>
      <w:r>
        <w:t xml:space="preserve">²⁶ </w:t>
      </w:r>
      <w:r>
        <w:rPr>
          <w:b/>
        </w:rPr>
        <w:t>The truths</w:t>
      </w:r>
      <w:r>
        <w:t>: The Four Noble Truths.</w:t>
      </w:r>
    </w:p>
    <w:p/>
    <w:p>
      <w:r>
        <w:t xml:space="preserve">²⁷ </w:t>
      </w:r>
      <w:r>
        <w:rPr>
          <w:b/>
        </w:rPr>
        <w:t>Without exhaustion</w:t>
      </w:r>
      <w:r>
        <w:t>: Even the twelve links of dependent origination are understood non-dually.</w:t>
      </w:r>
    </w:p>
    <w:p/>
    <w:p>
      <w:r>
        <w:t xml:space="preserve">²⁸ </w:t>
      </w:r>
      <w:r>
        <w:rPr>
          <w:b/>
        </w:rPr>
        <w:t>Omniscience</w:t>
      </w:r>
      <w:r>
        <w:t>: Knowing that encompasses all dharmas in a single moment.</w:t>
      </w:r>
    </w:p>
    <w:p/>
    <w:p>
      <w:r>
        <w:t xml:space="preserve">²⁹ </w:t>
      </w:r>
      <w:r>
        <w:rPr>
          <w:b/>
        </w:rPr>
        <w:t>REVOLUTIONARY TEACHING: Every action comes from the bodhimaṇḍa</w:t>
      </w:r>
      <w:r>
        <w:t>: The awakening place ain't somewhere else—it's here, in every step. Raising your foot, lowering your foot—that's it.</w:t>
      </w:r>
    </w:p>
    <w:p/>
    <w:p>
      <w:r>
        <w:t xml:space="preserve">³⁰ </w:t>
      </w:r>
      <w:r>
        <w:rPr>
          <w:b/>
        </w:rPr>
        <w:t>Jagatīṃdhara</w:t>
      </w:r>
      <w:r>
        <w:t>: "Upholder of the World." A bodhisattva.</w:t>
      </w:r>
    </w:p>
    <w:p/>
    <w:p>
      <w:r>
        <w:t xml:space="preserve">³¹ </w:t>
      </w:r>
      <w:r>
        <w:rPr>
          <w:b/>
        </w:rPr>
        <w:t>Māra</w:t>
      </w:r>
      <w:r>
        <w:t>: The evil one, the tempter.</w:t>
      </w:r>
    </w:p>
    <w:p/>
    <w:p>
      <w:r>
        <w:t xml:space="preserve">³² </w:t>
      </w:r>
      <w:r>
        <w:rPr>
          <w:b/>
        </w:rPr>
        <w:t>Śakra/Kauśika</w:t>
      </w:r>
      <w:r>
        <w:t>: Indra, king of the gods.</w:t>
      </w:r>
    </w:p>
    <w:p/>
    <w:p>
      <w:r>
        <w:t xml:space="preserve">³³ </w:t>
      </w:r>
      <w:r>
        <w:rPr>
          <w:b/>
        </w:rPr>
        <w:t>Śākya's śramaṇa</w:t>
      </w:r>
      <w:r>
        <w:t>: A Buddhist monk.</w:t>
      </w:r>
    </w:p>
    <w:p/>
    <w:p>
      <w:r>
        <w:t xml:space="preserve">³⁴ </w:t>
      </w:r>
      <w:r>
        <w:rPr>
          <w:b/>
        </w:rPr>
        <w:t>Vimalakirti teaches Māra's women</w:t>
      </w:r>
      <w:r>
        <w:t>: Radical inclusivity—even the devil's entourage can wake up.</w:t>
      </w:r>
    </w:p>
    <w:p/>
    <w:p>
      <w:r>
        <w:t xml:space="preserve">³⁵ </w:t>
      </w:r>
      <w:r>
        <w:rPr>
          <w:b/>
        </w:rPr>
        <w:t>Dharma-joy vs. five desires</w:t>
      </w:r>
      <w:r>
        <w:t>: Spiritual happiness replaces sensual pleasure.</w:t>
      </w:r>
    </w:p>
    <w:p/>
    <w:p>
      <w:r>
        <w:t xml:space="preserve">³⁶ </w:t>
      </w:r>
      <w:r>
        <w:rPr>
          <w:b/>
        </w:rPr>
        <w:t>Five aggregates as enemies, four elements as snakes, sense-bases as empty villages</w:t>
      </w:r>
      <w:r>
        <w:t>: Classic analogies for disenchantment with body and world.</w:t>
      </w:r>
    </w:p>
    <w:p/>
    <w:p>
      <w:r>
        <w:t xml:space="preserve">³⁷ </w:t>
      </w:r>
      <w:r>
        <w:rPr>
          <w:b/>
        </w:rPr>
        <w:t>Three gates of liberation</w:t>
      </w:r>
      <w:r>
        <w:t>: Emptiness, signlessness, wishlessness.</w:t>
      </w:r>
    </w:p>
    <w:p/>
    <w:p>
      <w:r>
        <w:t xml:space="preserve">³⁸ </w:t>
      </w:r>
      <w:r>
        <w:rPr>
          <w:b/>
        </w:rPr>
        <w:t>No resentment toward those who don't study</w:t>
      </w:r>
      <w:r>
        <w:t>: Non-sectarianism.</w:t>
      </w:r>
    </w:p>
    <w:p/>
    <w:p>
      <w:r>
        <w:t xml:space="preserve">³⁹ </w:t>
      </w:r>
      <w:r>
        <w:rPr>
          <w:b/>
        </w:rPr>
        <w:t>Supporting evil friends, drawing close to good friends</w:t>
      </w:r>
      <w:r>
        <w:t>: You support all beings while being influenced by the good.</w:t>
      </w:r>
    </w:p>
    <w:p/>
    <w:p>
      <w:r>
        <w:t xml:space="preserve">⁴⁰ </w:t>
      </w:r>
      <w:r>
        <w:rPr>
          <w:b/>
        </w:rPr>
        <w:t>Let all beings' Dharma-aspirations be fulfilled</w:t>
      </w:r>
      <w:r>
        <w:t>: Vimalakirti's giving is this ultimate wish.</w:t>
      </w:r>
    </w:p>
    <w:p/>
    <w:p>
      <w:r>
        <w:t xml:space="preserve">⁴¹ </w:t>
      </w:r>
      <w:r>
        <w:rPr>
          <w:b/>
        </w:rPr>
        <w:t>KEY TEACHING: The Inexhaustible Lamp</w:t>
      </w:r>
      <w:r>
        <w:t>: One lamp lighting countless others—one teacher awakening countless beings. Liberation ain't diminished by sharing—it increases. Each awakened being ignites others. The Blues knows about this—one song can light up a thousand souls.</w:t>
      </w:r>
    </w:p>
    <w:p/>
    <w:p>
      <w:r>
        <w:t xml:space="preserve">⁴² </w:t>
      </w:r>
      <w:r>
        <w:rPr>
          <w:b/>
        </w:rPr>
        <w:t>Sudhana</w:t>
      </w:r>
      <w:r>
        <w:t>: "Good Virtue." A layman.</w:t>
      </w:r>
    </w:p>
    <w:p/>
    <w:p>
      <w:r>
        <w:t xml:space="preserve">⁴³ </w:t>
      </w:r>
      <w:r>
        <w:rPr>
          <w:b/>
        </w:rPr>
        <w:t>Great donation ceremony</w:t>
      </w:r>
      <w:r>
        <w:t>: A traditional lavish giving ceremony.</w:t>
      </w:r>
    </w:p>
    <w:p/>
    <w:p>
      <w:r>
        <w:t xml:space="preserve">⁴⁴ </w:t>
      </w:r>
      <w:r>
        <w:rPr>
          <w:b/>
        </w:rPr>
        <w:t>Dharma-giving</w:t>
      </w:r>
      <w:r>
        <w:t>: Superior to material giving—you give the means for liberation.</w:t>
      </w:r>
    </w:p>
    <w:p/>
    <w:p>
      <w:r>
        <w:t xml:space="preserve">⁴⁵ </w:t>
      </w:r>
      <w:r>
        <w:rPr>
          <w:b/>
        </w:rPr>
        <w:t>Without before or after, simultaneously</w:t>
      </w:r>
      <w:r>
        <w:t>: Non-dual giving transcends time.</w:t>
      </w:r>
    </w:p>
    <w:p/>
    <w:p>
      <w:r>
        <w:t xml:space="preserve">⁴⁶ </w:t>
      </w:r>
      <w:r>
        <w:rPr>
          <w:b/>
        </w:rPr>
        <w:t>Using bodhi to arouse loving-kindness</w:t>
      </w:r>
      <w:r>
        <w:t>: Every practice is grounded in awakening.</w:t>
      </w:r>
    </w:p>
    <w:p/>
    <w:p>
      <w:r>
        <w:t xml:space="preserve">⁴⁷ </w:t>
      </w:r>
      <w:r>
        <w:rPr>
          <w:b/>
        </w:rPr>
        <w:t>Three solid dharmas</w:t>
      </w:r>
      <w:r>
        <w:t>: Giving body, life, and wealth.</w:t>
      </w:r>
    </w:p>
    <w:p/>
    <w:p>
      <w:r>
        <w:t xml:space="preserve">⁴⁸ </w:t>
      </w:r>
      <w:r>
        <w:rPr>
          <w:b/>
        </w:rPr>
        <w:t>Six recollections</w:t>
      </w:r>
      <w:r>
        <w:t>: Recollection of Buddha, Dharma, Saṅgha, giving, morality, and devas.</w:t>
      </w:r>
    </w:p>
    <w:p/>
    <w:p>
      <w:r>
        <w:t xml:space="preserve">⁴⁹ </w:t>
      </w:r>
      <w:r>
        <w:rPr>
          <w:b/>
        </w:rPr>
        <w:t>Six harmonies and reverence</w:t>
      </w:r>
      <w:r>
        <w:t>: Harmony in body, speech, mind, morality, views, and property.</w:t>
      </w:r>
    </w:p>
    <w:p/>
    <w:p>
      <w:r>
        <w:t xml:space="preserve">⁵⁰ </w:t>
      </w:r>
      <w:r>
        <w:rPr>
          <w:b/>
        </w:rPr>
        <w:t>Single-characteristic gate</w:t>
      </w:r>
      <w:r>
        <w:t>: The gate of non-duality.</w:t>
      </w:r>
    </w:p>
    <w:p/>
    <w:p>
      <w:r>
        <w:t xml:space="preserve">⁵¹ </w:t>
      </w:r>
      <w:r>
        <w:rPr>
          <w:b/>
        </w:rPr>
        <w:t>Field of merit for all the world</w:t>
      </w:r>
      <w:r>
        <w:t>: The bodhisattva who practices Dharma-giving is the supreme recipient of offerings.</w:t>
      </w:r>
    </w:p>
    <w:p/>
    <w:p>
      <w:r>
        <w:t xml:space="preserve">⁵² </w:t>
      </w:r>
      <w:r>
        <w:rPr>
          <w:b/>
        </w:rPr>
        <w:t>Tathāgata Duṣprasaha</w:t>
      </w:r>
      <w:r>
        <w:t>: "The Hard-to-Surpass Tathāgata." A buddha of another world.</w:t>
      </w:r>
    </w:p>
    <w:p/>
    <w:p>
      <w:r>
        <w:t xml:space="preserve">⁵³ </w:t>
      </w:r>
      <w:r>
        <w:rPr>
          <w:b/>
        </w:rPr>
        <w:t>KEY TEACHING: Equal giving to the lowest beggar equals giving to a buddha</w:t>
      </w:r>
      <w:r>
        <w:t>: This democratizes merit. No hierarchy in generosity. The beggar and the buddha are the same field of merit when your mind is equal.</w:t>
      </w:r>
    </w:p>
    <w:p/>
    <w:p>
      <w:pPr>
        <w:jc w:val="center"/>
      </w:pPr>
      <w:r>
        <w:t>──────────────────────────────────────────────────</w:t>
      </w:r>
    </w:p>
    <w:p/>
    <w:p>
      <w:pPr>
        <w:pStyle w:val="Heading2"/>
      </w:pPr>
      <w:r>
        <w:t>Theological Notes</w:t>
      </w:r>
    </w:p>
    <w:p/>
    <w:p>
      <w:pPr>
        <w:pStyle w:val="Heading3"/>
      </w:pPr>
      <w:r>
        <w:t>Maitreya's Prediction Deconstructed</w:t>
      </w:r>
    </w:p>
    <w:p/>
    <w:p>
      <w:r>
        <w:t>Even the future buddha's prediction is empty. There's no moment when it happened—past is gone, future ain't here, present don't stay. If prediction is based on non-arising, then non-arising is beyond prediction. If Maitreya is thusness, and all beings are thusness, then all beings are equally predicted. The bodhisattva path includes transcending the bodhisattva path.</w:t>
      </w:r>
    </w:p>
    <w:p/>
    <w:p>
      <w:pPr>
        <w:pStyle w:val="Heading3"/>
      </w:pPr>
      <w:r>
        <w:t>The Bodhimaṇḍa Is Everywhere</w:t>
      </w:r>
    </w:p>
    <w:p/>
    <w:p>
      <w:r>
        <w:t>Prabhāvyūha's encounter transforms where awakening happens. It ain't under a particular tree in India—it's in every quality of the path, in every moment, in every step. The Blues knows this—awakening ain't at the end of the road, it's the road itself.</w:t>
      </w:r>
    </w:p>
    <w:p/>
    <w:p>
      <w:pPr>
        <w:pStyle w:val="Heading3"/>
      </w:pPr>
      <w:r>
        <w:t>The Inexhaustible Lamp</w:t>
      </w:r>
    </w:p>
    <w:p/>
    <w:p>
      <w:r>
        <w:t>This teaching to Māra's women is famous. One lamp lights countless lamps without diminishing. The light spreads without end. This is the bodhisattva vision—your awakening benefits all, and that benefit never runs out. The Blues spreads the same way—one song inspiring another, each performance unique but the spirit undiminished.</w:t>
      </w:r>
    </w:p>
    <w:p/>
    <w:p>
      <w:pPr>
        <w:pStyle w:val="Heading3"/>
      </w:pPr>
      <w:r>
        <w:t>Dharma-Giving vs. Wealth-Giving</w:t>
      </w:r>
    </w:p>
    <w:p/>
    <w:p>
      <w:r>
        <w:t>Material generosity has its place, but it don't free anyone. Dharma-giving—sharing the truth—liberates. And the highest Dharma-giving sees no difference between the beggar and the buddha. Equal heart, equal gift.</w:t>
      </w:r>
    </w:p>
    <w:p/>
    <w:p>
      <w:pPr>
        <w:jc w:val="center"/>
      </w:pPr>
      <w:r>
        <w:t>──────────────────────────────────────────────────</w:t>
      </w:r>
    </w:p>
    <w:p/>
    <w:p>
      <w:r/>
      <w:r>
        <w:rPr>
          <w:b/>
        </w:rPr>
        <w:t>End of Chapter 4 - Blues Translation</w:t>
      </w:r>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