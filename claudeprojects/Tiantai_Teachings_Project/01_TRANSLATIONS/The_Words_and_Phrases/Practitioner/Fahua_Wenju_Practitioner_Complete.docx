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10DB" w14:textId="77777777" w:rsidR="003C152E" w:rsidRDefault="00000000">
      <w:pPr>
        <w:pStyle w:val="Title"/>
      </w:pPr>
      <w:r>
        <w:t>The Practitioner's Manual to the Fahua Wenju</w:t>
      </w:r>
      <w:r>
        <w:br/>
        <w:t>(The Blues Track)</w:t>
      </w:r>
    </w:p>
    <w:p w14:paraId="7DBA69F0" w14:textId="77777777" w:rsidR="003C152E" w:rsidRDefault="00000000">
      <w:r>
        <w:br/>
      </w:r>
      <w:r>
        <w:br/>
        <w:t>Generated: January 26, 2026</w:t>
      </w:r>
      <w:r>
        <w:br/>
      </w:r>
      <w:r>
        <w:br/>
      </w:r>
    </w:p>
    <w:p w14:paraId="737F07DB" w14:textId="77777777" w:rsidR="003C152E" w:rsidRDefault="00000000">
      <w:r>
        <w:br w:type="page"/>
      </w:r>
    </w:p>
    <w:p w14:paraId="6B5D5D82" w14:textId="77777777" w:rsidR="003C152E" w:rsidRDefault="00000000">
      <w:pPr>
        <w:pStyle w:val="Heading1"/>
        <w:jc w:val="center"/>
      </w:pPr>
      <w:r>
        <w:lastRenderedPageBreak/>
        <w:t>PRACTITIONER'S MANUAL: Fahua Wenju (Fascicle 1)</w:t>
      </w:r>
    </w:p>
    <w:p w14:paraId="77D9354A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62DE5BD4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0775CF47" w14:textId="77777777" w:rsidR="003C152E" w:rsidRDefault="00000000">
      <w:r>
        <w:rPr>
          <w:b/>
        </w:rPr>
        <w:t>Source:</w:t>
      </w:r>
      <w:r>
        <w:t xml:space="preserve"> T.1718 (Words and Phrases), Fascicle 1</w:t>
      </w:r>
    </w:p>
    <w:p w14:paraId="4D9D828D" w14:textId="77777777" w:rsidR="003C152E" w:rsidRDefault="00000000">
      <w:r>
        <w:t>________________________________________________________________</w:t>
      </w:r>
    </w:p>
    <w:p w14:paraId="2EA6380F" w14:textId="77777777" w:rsidR="003C152E" w:rsidRDefault="00000000">
      <w:pPr>
        <w:pStyle w:val="Heading2"/>
      </w:pPr>
      <w:r>
        <w:t>1. THE SETUP: HOW TO READ THE SOURCE CODE</w:t>
      </w:r>
    </w:p>
    <w:p w14:paraId="39C17350" w14:textId="77777777" w:rsidR="003C152E" w:rsidRDefault="00000000">
      <w:r>
        <w:t xml:space="preserve">Listen. The </w:t>
      </w:r>
      <w:r>
        <w:rPr>
          <w:i/>
        </w:rPr>
        <w:t>Lotus Sutra</w:t>
      </w:r>
      <w:r>
        <w:t xml:space="preserve"> isn't a storybook. It's a schematic. It's the wiring diagram for Reality itself. Master Zhiyi didn't just read it; he reverse-engineered it.</w:t>
      </w:r>
    </w:p>
    <w:p w14:paraId="4D719210" w14:textId="77777777" w:rsidR="003C152E" w:rsidRDefault="00000000">
      <w:r>
        <w:t xml:space="preserve">He says there are </w:t>
      </w:r>
      <w:r>
        <w:rPr>
          <w:b/>
        </w:rPr>
        <w:t>Four Ways to Read</w:t>
      </w:r>
      <w:r>
        <w:t xml:space="preserve"> (</w:t>
      </w:r>
      <w:r>
        <w:rPr>
          <w:i/>
        </w:rPr>
        <w:t>Sìyì Xiāowén</w:t>
      </w:r>
      <w:r>
        <w:t>) every single line of this text. If you aren't using these four lenses, you're just looking at ink on paper.</w:t>
      </w:r>
    </w:p>
    <w:p w14:paraId="18FD4D07" w14:textId="77777777" w:rsidR="003C152E" w:rsidRDefault="00000000">
      <w:pPr>
        <w:pStyle w:val="Heading3"/>
      </w:pPr>
      <w:r>
        <w:t>Lens 1: The Resonance (Causes &amp; Conditions)</w:t>
      </w:r>
    </w:p>
    <w:p w14:paraId="4880B78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Architect says:</w:t>
      </w:r>
      <w:r>
        <w:t xml:space="preserve"> "Causes and Conditions."</w:t>
      </w:r>
    </w:p>
    <w:p w14:paraId="0D0D491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Manual says:</w:t>
      </w:r>
      <w:r>
        <w:t xml:space="preserve"> </w:t>
      </w:r>
      <w:r>
        <w:rPr>
          <w:b/>
        </w:rPr>
        <w:t>The Call and Response.</w:t>
      </w:r>
    </w:p>
    <w:p w14:paraId="51B93CFC" w14:textId="77777777" w:rsidR="003C152E" w:rsidRDefault="00000000">
      <w:pPr>
        <w:pStyle w:val="ListBullet"/>
      </w:pPr>
      <w:r>
        <w:t xml:space="preserve">  You (the Capacity/Jī) are the Call. The Buddha (the Response/Yìng) is the Answer.</w:t>
      </w:r>
    </w:p>
    <w:p w14:paraId="4A657CA4" w14:textId="77777777" w:rsidR="003C152E" w:rsidRDefault="00000000">
      <w:pPr>
        <w:pStyle w:val="ListBullet"/>
      </w:pPr>
      <w:r>
        <w:t xml:space="preserve">  If your radio isn't tuned (no readiness), you won't hear the broadcast even if the tower is right next door.</w:t>
      </w:r>
    </w:p>
    <w:p w14:paraId="326B8B6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Practice:</w:t>
      </w:r>
      <w:r>
        <w:t xml:space="preserve"> Every time you read a line, ask: </w:t>
      </w:r>
      <w:r>
        <w:rPr>
          <w:i/>
        </w:rPr>
        <w:t>"What part of me is calling for this? What problem is this solving?"</w:t>
      </w:r>
    </w:p>
    <w:p w14:paraId="62CFB081" w14:textId="77777777" w:rsidR="003C152E" w:rsidRDefault="00000000">
      <w:pPr>
        <w:pStyle w:val="Heading3"/>
      </w:pPr>
      <w:r>
        <w:t>Lens 2: The Level (According to Teaching)</w:t>
      </w:r>
    </w:p>
    <w:p w14:paraId="54B326A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Architect says:</w:t>
      </w:r>
      <w:r>
        <w:t xml:space="preserve"> "According to the Teaching."</w:t>
      </w:r>
    </w:p>
    <w:p w14:paraId="77DE635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Manual says:</w:t>
      </w:r>
      <w:r>
        <w:t xml:space="preserve"> </w:t>
      </w:r>
      <w:r>
        <w:rPr>
          <w:b/>
        </w:rPr>
        <w:t>Check the Voltage.</w:t>
      </w:r>
    </w:p>
    <w:p w14:paraId="2996649D" w14:textId="77777777" w:rsidR="003C152E" w:rsidRDefault="00000000">
      <w:pPr>
        <w:pStyle w:val="ListBullet"/>
      </w:pPr>
      <w:r>
        <w:t xml:space="preserve">  The Buddha taught different things at different times. Sometimes he said "Life is Suffering" (110V). Sometimes he said "Emptiness is Form" (220V).</w:t>
      </w:r>
    </w:p>
    <w:p w14:paraId="099EAAB0" w14:textId="77777777" w:rsidR="003C152E" w:rsidRDefault="00000000">
      <w:pPr>
        <w:pStyle w:val="ListBullet"/>
      </w:pPr>
      <w:r>
        <w:t xml:space="preserve">  In the Lotus Sutra, we are running on </w:t>
      </w:r>
      <w:r>
        <w:rPr>
          <w:b/>
        </w:rPr>
        <w:t>High Voltage (The Round Teaching)</w:t>
      </w:r>
      <w:r>
        <w:t>.</w:t>
      </w:r>
    </w:p>
    <w:p w14:paraId="2706D8A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Rule:</w:t>
      </w:r>
      <w:r>
        <w:t xml:space="preserve"> Don't bring a "Life is Suffering" (Tripiṭaka) mindset to a "Samsara is Nirvana" (Perfect) party. You'll blow a fuse. When the text says "Thus," it means </w:t>
      </w:r>
      <w:r>
        <w:rPr>
          <w:i/>
        </w:rPr>
        <w:t>"The Ultimate Reality is right here in the mess."</w:t>
      </w:r>
    </w:p>
    <w:p w14:paraId="4CB1AF9E" w14:textId="77777777" w:rsidR="003C152E" w:rsidRDefault="00000000">
      <w:pPr>
        <w:pStyle w:val="Heading3"/>
      </w:pPr>
      <w:r>
        <w:t>Lens 3: The Source (Fundamental &amp; Trace)</w:t>
      </w:r>
    </w:p>
    <w:p w14:paraId="57AB286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Architect says:</w:t>
      </w:r>
      <w:r>
        <w:t xml:space="preserve"> "Fundamental and Trace."</w:t>
      </w:r>
    </w:p>
    <w:p w14:paraId="5C39AF6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Manual says:</w:t>
      </w:r>
      <w:r>
        <w:t xml:space="preserve"> </w:t>
      </w:r>
      <w:r>
        <w:rPr>
          <w:b/>
        </w:rPr>
        <w:t>The Actor and the Role.</w:t>
      </w:r>
    </w:p>
    <w:p w14:paraId="2C0A5D1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(*Jì*):</w:t>
      </w:r>
      <w:r>
        <w:t xml:space="preserve"> The guy you see on stage. The historical Buddha who walked around India, begged for food, and got old.</w:t>
      </w:r>
    </w:p>
    <w:p w14:paraId="24A29D1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(*Běn*):</w:t>
      </w:r>
      <w:r>
        <w:t xml:space="preserve"> The Actor behind the mask. The Eternal Buddha who has been enlightened since before time began.</w:t>
      </w:r>
    </w:p>
    <w:p w14:paraId="0D72463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Mistake:</w:t>
      </w:r>
      <w:r>
        <w:t xml:space="preserve"> Don't confuse the costume for the man. The "Trace" is just the show he puts on to wake you up. The "Fundamental" is the real work.</w:t>
      </w:r>
    </w:p>
    <w:p w14:paraId="73FD70CB" w14:textId="77777777" w:rsidR="003C152E" w:rsidRDefault="00000000">
      <w:pPr>
        <w:pStyle w:val="Heading3"/>
      </w:pPr>
      <w:r>
        <w:lastRenderedPageBreak/>
        <w:t>Lens 4: The Mirror (Observation of the Mind)</w:t>
      </w:r>
    </w:p>
    <w:p w14:paraId="5CDD056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Architect says:</w:t>
      </w:r>
      <w:r>
        <w:t xml:space="preserve"> "Observation of the Mind."</w:t>
      </w:r>
    </w:p>
    <w:p w14:paraId="2624D1E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Manual says:</w:t>
      </w:r>
      <w:r>
        <w:t xml:space="preserve"> </w:t>
      </w:r>
      <w:r>
        <w:rPr>
          <w:b/>
        </w:rPr>
        <w:t>Look at Your Own Rig.</w:t>
      </w:r>
    </w:p>
    <w:p w14:paraId="6D946493" w14:textId="77777777" w:rsidR="003C152E" w:rsidRDefault="00000000">
      <w:pPr>
        <w:pStyle w:val="ListBullet"/>
      </w:pPr>
      <w:r>
        <w:t xml:space="preserve">  This is the most important one.</w:t>
      </w:r>
    </w:p>
    <w:p w14:paraId="70E35250" w14:textId="77777777" w:rsidR="003C152E" w:rsidRDefault="00000000">
      <w:pPr>
        <w:pStyle w:val="ListBullet"/>
      </w:pPr>
      <w:r>
        <w:t xml:space="preserve">  When the text talks about "Vulture Peak," it's not talking about a mountain in India. It's talking about the </w:t>
      </w:r>
      <w:r>
        <w:rPr>
          <w:b/>
        </w:rPr>
        <w:t>Mountain of Your Own Nature</w:t>
      </w:r>
      <w:r>
        <w:t>.</w:t>
      </w:r>
    </w:p>
    <w:p w14:paraId="5BD9AB17" w14:textId="77777777" w:rsidR="003C152E" w:rsidRDefault="00000000">
      <w:pPr>
        <w:pStyle w:val="ListBullet"/>
      </w:pPr>
      <w:r>
        <w:t xml:space="preserve">  When it talks about "Enemy Armies," it's talking about your own </w:t>
      </w:r>
      <w:r>
        <w:rPr>
          <w:b/>
        </w:rPr>
        <w:t>Confusion</w:t>
      </w:r>
      <w:r>
        <w:t>.</w:t>
      </w:r>
    </w:p>
    <w:p w14:paraId="48857E1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Practice:</w:t>
      </w:r>
      <w:r>
        <w:t xml:space="preserve"> Don't count another man's treasures. Don't study the map; </w:t>
      </w:r>
      <w:r>
        <w:rPr>
          <w:i/>
        </w:rPr>
        <w:t>drive the car</w:t>
      </w:r>
      <w:r>
        <w:t xml:space="preserve">. If you read "Śāriputra," don't think of a dead monk. Think of </w:t>
      </w:r>
      <w:r>
        <w:rPr>
          <w:b/>
        </w:rPr>
        <w:t>Your Own Wisdom</w:t>
      </w:r>
      <w:r>
        <w:t>.</w:t>
      </w:r>
    </w:p>
    <w:p w14:paraId="44428E3F" w14:textId="77777777" w:rsidR="003C152E" w:rsidRDefault="00000000">
      <w:r>
        <w:t>________________________________________________________________</w:t>
      </w:r>
    </w:p>
    <w:p w14:paraId="4857DD94" w14:textId="77777777" w:rsidR="003C152E" w:rsidRDefault="00000000">
      <w:pPr>
        <w:pStyle w:val="Heading2"/>
      </w:pPr>
      <w:r>
        <w:t>2. THE PROLOGUE: SETTING THE STAGE</w:t>
      </w:r>
    </w:p>
    <w:p w14:paraId="6DDC56AC" w14:textId="77777777" w:rsidR="003C152E" w:rsidRDefault="00000000">
      <w:r>
        <w:t xml:space="preserve">Every sutra starts with </w:t>
      </w:r>
      <w:r>
        <w:rPr>
          <w:i/>
        </w:rPr>
        <w:t>"Thus have I heard..."</w:t>
      </w:r>
    </w:p>
    <w:p w14:paraId="38F5F181" w14:textId="77777777" w:rsidR="003C152E" w:rsidRDefault="00000000">
      <w:r>
        <w:t>Zhiyi says this isn't just a legal disclaimer. It's a set of instructions.</w:t>
      </w:r>
    </w:p>
    <w:p w14:paraId="4E3EC6CB" w14:textId="77777777" w:rsidR="003C152E" w:rsidRDefault="00000000">
      <w:pPr>
        <w:pStyle w:val="Heading3"/>
      </w:pPr>
      <w:r>
        <w:t>"Thus" (Rúshì)</w:t>
      </w:r>
    </w:p>
    <w:p w14:paraId="595D26E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Scholarly:</w:t>
      </w:r>
      <w:r>
        <w:t xml:space="preserve"> Accordance with the Principle.</w:t>
      </w:r>
    </w:p>
    <w:p w14:paraId="65AB090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</w:t>
      </w:r>
      <w:r>
        <w:rPr>
          <w:b/>
        </w:rPr>
        <w:t>Perfect Accordance.</w:t>
      </w:r>
      <w:r>
        <w:t xml:space="preserve"> The key fits the lock. The teaching fits the truth. When you say "Thus," you aren't just "letting it be." You are </w:t>
      </w:r>
      <w:r>
        <w:rPr>
          <w:b/>
        </w:rPr>
        <w:t>playing the note exactly right</w:t>
      </w:r>
      <w:r>
        <w:t xml:space="preserve">. You are aligning your mind with the way things actually </w:t>
      </w:r>
      <w:r>
        <w:rPr>
          <w:i/>
        </w:rPr>
        <w:t>are</w:t>
      </w:r>
      <w:r>
        <w:t>, not how you want them to be.</w:t>
      </w:r>
    </w:p>
    <w:p w14:paraId="6D85E41F" w14:textId="77777777" w:rsidR="003C152E" w:rsidRDefault="00000000">
      <w:pPr>
        <w:pStyle w:val="Heading3"/>
      </w:pPr>
      <w:r>
        <w:t>"I Heard" (Wǒwén)</w:t>
      </w:r>
    </w:p>
    <w:p w14:paraId="448D7B4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Scholarly:</w:t>
      </w:r>
      <w:r>
        <w:t xml:space="preserve"> Ananda resolving doubts.</w:t>
      </w:r>
    </w:p>
    <w:p w14:paraId="02BE98E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</w:t>
      </w:r>
      <w:r>
        <w:rPr>
          <w:b/>
        </w:rPr>
        <w:t>Own Your Experience.</w:t>
      </w:r>
      <w:r>
        <w:t xml:space="preserve"> Even though there is "No Self" (Emptiness), you still have to take responsibility for hearing the Dharma (Provisional). You stand in the "Middle" and say, </w:t>
      </w:r>
      <w:r>
        <w:rPr>
          <w:i/>
        </w:rPr>
        <w:t>"Yes, I am the one doing this work."</w:t>
      </w:r>
    </w:p>
    <w:p w14:paraId="64FB938D" w14:textId="77777777" w:rsidR="003C152E" w:rsidRDefault="00000000">
      <w:pPr>
        <w:pStyle w:val="Heading3"/>
      </w:pPr>
      <w:r>
        <w:t>"One Time" (Yīshí)</w:t>
      </w:r>
    </w:p>
    <w:p w14:paraId="225881B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Scholarly:</w:t>
      </w:r>
      <w:r>
        <w:t xml:space="preserve"> The Upper-Upper Time.</w:t>
      </w:r>
    </w:p>
    <w:p w14:paraId="3873F1E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</w:t>
      </w:r>
      <w:r>
        <w:rPr>
          <w:b/>
        </w:rPr>
        <w:t>The Critical Moment.</w:t>
      </w:r>
      <w:r>
        <w:t xml:space="preserve"> This isn't "Once upon a time." This is </w:t>
      </w:r>
      <w:r>
        <w:rPr>
          <w:i/>
        </w:rPr>
        <w:t>Right Now</w:t>
      </w:r>
      <w:r>
        <w:t xml:space="preserve">. The "Time" is whenever your capacity meets the Truth. If you're reading this, the Time is </w:t>
      </w:r>
      <w:r>
        <w:rPr>
          <w:i/>
        </w:rPr>
        <w:t>Now</w:t>
      </w:r>
      <w:r>
        <w:t>.</w:t>
      </w:r>
    </w:p>
    <w:p w14:paraId="53146198" w14:textId="77777777" w:rsidR="003C152E" w:rsidRDefault="00000000">
      <w:pPr>
        <w:pStyle w:val="Heading3"/>
      </w:pPr>
      <w:r>
        <w:t>"Gṛdhrakūṭa" (Vulture Peak)</w:t>
      </w:r>
    </w:p>
    <w:p w14:paraId="4FF0D7E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Scholarly:</w:t>
      </w:r>
      <w:r>
        <w:t xml:space="preserve"> The Spiritual Vulture Mountain.</w:t>
      </w:r>
    </w:p>
    <w:p w14:paraId="659801B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</w:t>
      </w:r>
      <w:r>
        <w:rPr>
          <w:b/>
        </w:rPr>
        <w:t>The Spirit and the Earth.</w:t>
      </w:r>
    </w:p>
    <w:p w14:paraId="13870E9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Vulture</w:t>
      </w:r>
      <w:r>
        <w:t xml:space="preserve"> flies high (Wisdom/Subject).</w:t>
      </w:r>
    </w:p>
    <w:p w14:paraId="3F48994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Mountain</w:t>
      </w:r>
      <w:r>
        <w:t xml:space="preserve"> stands firm (Reality/Object).</w:t>
      </w:r>
    </w:p>
    <w:p w14:paraId="5F2CA5A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Peak</w:t>
      </w:r>
      <w:r>
        <w:t xml:space="preserve"> is where they meet.</w:t>
      </w:r>
    </w:p>
    <w:p w14:paraId="4EDD1E9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Practice:</w:t>
      </w:r>
      <w:r>
        <w:t xml:space="preserve"> Sit on your cushion. Let your Wisdom (Vulture) land on your Reality (Mountain). Don't let them separate. That's the "Peak."</w:t>
      </w:r>
    </w:p>
    <w:p w14:paraId="13EA5B0C" w14:textId="77777777" w:rsidR="003C152E" w:rsidRDefault="00000000">
      <w:r>
        <w:lastRenderedPageBreak/>
        <w:t>________________________________________________________________</w:t>
      </w:r>
    </w:p>
    <w:p w14:paraId="20B3A1F2" w14:textId="77777777" w:rsidR="003C152E" w:rsidRDefault="00000000">
      <w:pPr>
        <w:pStyle w:val="Heading2"/>
      </w:pPr>
      <w:r>
        <w:t>3. THE CREW: THE SLEEPER AGENTS</w:t>
      </w:r>
    </w:p>
    <w:p w14:paraId="26587870" w14:textId="77777777" w:rsidR="003C152E" w:rsidRDefault="00000000">
      <w:r>
        <w:t xml:space="preserve">The Sutra lists a bunch of Arhats. You might think, </w:t>
      </w:r>
      <w:r>
        <w:rPr>
          <w:i/>
        </w:rPr>
        <w:t>"These are just the rookies."</w:t>
      </w:r>
    </w:p>
    <w:p w14:paraId="2B112B05" w14:textId="77777777" w:rsidR="003C152E" w:rsidRDefault="00000000">
      <w:r>
        <w:rPr>
          <w:b/>
        </w:rPr>
        <w:t>Wrong.</w:t>
      </w:r>
    </w:p>
    <w:p w14:paraId="4CAC197C" w14:textId="77777777" w:rsidR="003C152E" w:rsidRDefault="00000000">
      <w:r>
        <w:t xml:space="preserve">Zhiyi reveals the </w:t>
      </w:r>
      <w:r>
        <w:rPr>
          <w:b/>
        </w:rPr>
        <w:t>Secret Identity</w:t>
      </w:r>
      <w:r>
        <w:t xml:space="preserve"> (Fundamental) of the crew. They aren't rookies. They are </w:t>
      </w:r>
      <w:r>
        <w:rPr>
          <w:b/>
        </w:rPr>
        <w:t>Deep Cover Operatives</w:t>
      </w:r>
      <w:r>
        <w:t>.</w:t>
      </w:r>
    </w:p>
    <w:p w14:paraId="015A8C82" w14:textId="77777777" w:rsidR="003C152E" w:rsidRDefault="00000000">
      <w:pPr>
        <w:pStyle w:val="Heading3"/>
      </w:pPr>
      <w:r>
        <w:t>1. Śāriputra (The Mother of Wisdom)</w:t>
      </w:r>
    </w:p>
    <w:p w14:paraId="09CCFE4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(Cover Story):</w:t>
      </w:r>
      <w:r>
        <w:t xml:space="preserve"> "The Smartest Kid in Class." The Arhat who analyzes everything.</w:t>
      </w:r>
    </w:p>
    <w:p w14:paraId="1843428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(Real Identity):</w:t>
      </w:r>
      <w:r>
        <w:t xml:space="preserve"> He is the </w:t>
      </w:r>
      <w:r>
        <w:rPr>
          <w:b/>
        </w:rPr>
        <w:t>Mother of Wisdom</w:t>
      </w:r>
      <w:r>
        <w:t xml:space="preserve">. He attained the "Real Mark" eons ago. He's only </w:t>
      </w:r>
      <w:r>
        <w:rPr>
          <w:i/>
        </w:rPr>
        <w:t>playing</w:t>
      </w:r>
      <w:r>
        <w:t xml:space="preserve"> the role of a Śrāvaka to show you how to start.</w:t>
      </w:r>
    </w:p>
    <w:p w14:paraId="675C39D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Your own "analytical mind" isn't an obstacle. It's Wisdom in disguise.</w:t>
      </w:r>
    </w:p>
    <w:p w14:paraId="58244B9B" w14:textId="77777777" w:rsidR="003C152E" w:rsidRDefault="00000000">
      <w:pPr>
        <w:pStyle w:val="Heading3"/>
      </w:pPr>
      <w:r>
        <w:t>2. Mahākāśyapa (The Old Pro)</w:t>
      </w:r>
    </w:p>
    <w:p w14:paraId="03754EA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(Cover Story):</w:t>
      </w:r>
      <w:r>
        <w:t xml:space="preserve"> "The Ascetic." The guy who hates comfort and shakes off the dust (</w:t>
      </w:r>
      <w:r>
        <w:rPr>
          <w:i/>
        </w:rPr>
        <w:t>Dhūta</w:t>
      </w:r>
      <w:r>
        <w:t>).</w:t>
      </w:r>
    </w:p>
    <w:p w14:paraId="4657323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(Real Identity):</w:t>
      </w:r>
      <w:r>
        <w:t xml:space="preserve"> He has been practicing the </w:t>
      </w:r>
      <w:r>
        <w:rPr>
          <w:b/>
        </w:rPr>
        <w:t>Dharma of the Middle Way</w:t>
      </w:r>
      <w:r>
        <w:t xml:space="preserve"> forever. He wears the "rags" of asceticism to shame our greed, but underneath, he's wearing the Royal Robes.</w:t>
      </w:r>
    </w:p>
    <w:p w14:paraId="1A2F124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Discipline isn't about punishing yourself. It's about having such high standards (Middle Way) that the cheap stuff (Worldly Pleasure) just doesn't interest you.</w:t>
      </w:r>
    </w:p>
    <w:p w14:paraId="1ADCBF2E" w14:textId="77777777" w:rsidR="003C152E" w:rsidRDefault="00000000">
      <w:pPr>
        <w:pStyle w:val="Heading3"/>
      </w:pPr>
      <w:r>
        <w:t>3. Maudgalyāyana (The Heavy Lifter)</w:t>
      </w:r>
    </w:p>
    <w:p w14:paraId="219F009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(Cover Story):</w:t>
      </w:r>
      <w:r>
        <w:t xml:space="preserve"> "Magic Powers." Flying, shaking the earth.</w:t>
      </w:r>
    </w:p>
    <w:p w14:paraId="6BE628C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(Real Identity):</w:t>
      </w:r>
      <w:r>
        <w:t xml:space="preserve"> He is established in the </w:t>
      </w:r>
      <w:r>
        <w:rPr>
          <w:b/>
        </w:rPr>
        <w:t>Śūraṅgama Samādhi</w:t>
      </w:r>
      <w:r>
        <w:t xml:space="preserve"> (The Heroic March). His "magic" isn't a trick; it's the natural power of a mind that is totally free.</w:t>
      </w:r>
    </w:p>
    <w:p w14:paraId="77B7FDB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Real power isn't flash. It's the ability to </w:t>
      </w:r>
      <w:r>
        <w:rPr>
          <w:b/>
        </w:rPr>
        <w:t>Transform Reality</w:t>
      </w:r>
      <w:r>
        <w:t xml:space="preserve">. Can you turn anger into patience? That's the real </w:t>
      </w:r>
      <w:r>
        <w:rPr>
          <w:i/>
        </w:rPr>
        <w:t>Siddhi</w:t>
      </w:r>
      <w:r>
        <w:t>.</w:t>
      </w:r>
    </w:p>
    <w:p w14:paraId="688C3236" w14:textId="77777777" w:rsidR="003C152E" w:rsidRDefault="00000000">
      <w:pPr>
        <w:pStyle w:val="Heading3"/>
      </w:pPr>
      <w:r>
        <w:t>4. Aniruddha (The All-Seeing)</w:t>
      </w:r>
    </w:p>
    <w:p w14:paraId="656F236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(Cover Story):</w:t>
      </w:r>
      <w:r>
        <w:t xml:space="preserve"> Went blind from overwork, got the Divine Eye.</w:t>
      </w:r>
    </w:p>
    <w:p w14:paraId="73ADDB7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(Real Identity):</w:t>
      </w:r>
      <w:r>
        <w:t xml:space="preserve"> He doesn't just see "gods"; he sees the </w:t>
      </w:r>
      <w:r>
        <w:rPr>
          <w:b/>
        </w:rPr>
        <w:t>Value</w:t>
      </w:r>
      <w:r>
        <w:t xml:space="preserve"> in everything.</w:t>
      </w:r>
    </w:p>
    <w:p w14:paraId="6FC9552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 need the </w:t>
      </w:r>
      <w:r>
        <w:rPr>
          <w:b/>
        </w:rPr>
        <w:t>Buddha Eye</w:t>
      </w:r>
      <w:r>
        <w:t>. You need to see the gold in the trash.</w:t>
      </w:r>
    </w:p>
    <w:p w14:paraId="19D46275" w14:textId="77777777" w:rsidR="003C152E" w:rsidRDefault="00000000">
      <w:r>
        <w:t>________________________________________________________________</w:t>
      </w:r>
    </w:p>
    <w:p w14:paraId="03D1D948" w14:textId="77777777" w:rsidR="003C152E" w:rsidRDefault="00000000">
      <w:r>
        <w:rPr>
          <w:b/>
        </w:rPr>
        <w:t>Summary for the Road:</w:t>
      </w:r>
    </w:p>
    <w:p w14:paraId="24894A2B" w14:textId="77777777" w:rsidR="003C152E" w:rsidRDefault="00000000">
      <w:r>
        <w:t xml:space="preserve">When you read the </w:t>
      </w:r>
      <w:r>
        <w:rPr>
          <w:i/>
        </w:rPr>
        <w:t>Lotus Sutra</w:t>
      </w:r>
      <w:r>
        <w:t xml:space="preserve">, remember: </w:t>
      </w:r>
      <w:r>
        <w:rPr>
          <w:b/>
        </w:rPr>
        <w:t>Everyone is undercover.</w:t>
      </w:r>
    </w:p>
    <w:p w14:paraId="41EF1123" w14:textId="77777777" w:rsidR="003C152E" w:rsidRDefault="00000000">
      <w:pPr>
        <w:pStyle w:val="ListBullet"/>
      </w:pPr>
      <w:r>
        <w:lastRenderedPageBreak/>
        <w:t xml:space="preserve">  </w:t>
      </w:r>
      <w:r>
        <w:rPr>
          <w:b/>
        </w:rPr>
        <w:t>The Buddha</w:t>
      </w:r>
      <w:r>
        <w:t xml:space="preserve"> is the Eternal Awareness pretending to be a man.</w:t>
      </w:r>
    </w:p>
    <w:p w14:paraId="0B714A6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Disciples</w:t>
      </w:r>
      <w:r>
        <w:t xml:space="preserve"> are Great Bodhisattvas pretending to be students.</w:t>
      </w:r>
    </w:p>
    <w:p w14:paraId="144101D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You</w:t>
      </w:r>
      <w:r>
        <w:t xml:space="preserve"> are a Buddha pretending to be a confused sentient being.</w:t>
      </w:r>
    </w:p>
    <w:p w14:paraId="1CF0E243" w14:textId="77777777" w:rsidR="003C152E" w:rsidRDefault="00000000">
      <w:r>
        <w:rPr>
          <w:b/>
        </w:rPr>
        <w:t>Blow your own cover.</w:t>
      </w:r>
    </w:p>
    <w:p w14:paraId="6024E48D" w14:textId="77777777" w:rsidR="003C152E" w:rsidRDefault="00000000">
      <w:r>
        <w:br w:type="page"/>
      </w:r>
    </w:p>
    <w:p w14:paraId="0260E89E" w14:textId="77777777" w:rsidR="003C152E" w:rsidRDefault="00000000">
      <w:pPr>
        <w:pStyle w:val="Heading1"/>
        <w:jc w:val="center"/>
      </w:pPr>
      <w:r>
        <w:lastRenderedPageBreak/>
        <w:t>PRACTITIONER'S MANUAL: Fahua Wenju (Fascicle 2)</w:t>
      </w:r>
    </w:p>
    <w:p w14:paraId="5AC89E62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5D70FD27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52ACB30F" w14:textId="77777777" w:rsidR="003C152E" w:rsidRDefault="00000000">
      <w:r>
        <w:rPr>
          <w:b/>
        </w:rPr>
        <w:t>Source:</w:t>
      </w:r>
      <w:r>
        <w:t xml:space="preserve"> T.1718, Fascicle 2</w:t>
      </w:r>
    </w:p>
    <w:p w14:paraId="465E23E2" w14:textId="77777777" w:rsidR="003C152E" w:rsidRDefault="00000000">
      <w:r>
        <w:t>________________________________________________________________</w:t>
      </w:r>
    </w:p>
    <w:p w14:paraId="24938259" w14:textId="77777777" w:rsidR="003C152E" w:rsidRDefault="00000000">
      <w:pPr>
        <w:pStyle w:val="Heading2"/>
      </w:pPr>
      <w:r>
        <w:t>4. THE EXPANDED CREW: MORE SLEEPER AGENTS</w:t>
      </w:r>
    </w:p>
    <w:p w14:paraId="49FC63BA" w14:textId="77777777" w:rsidR="003C152E" w:rsidRDefault="00000000">
      <w:r>
        <w:t xml:space="preserve">Fascicle 1 introduced the core team. Fascicle 2 reveals the rest of the </w:t>
      </w:r>
      <w:r>
        <w:rPr>
          <w:b/>
        </w:rPr>
        <w:t>Secret Service</w:t>
      </w:r>
      <w:r>
        <w:t>.</w:t>
      </w:r>
    </w:p>
    <w:p w14:paraId="728AB6C7" w14:textId="77777777" w:rsidR="003C152E" w:rsidRDefault="00000000">
      <w:r>
        <w:t>Again, these aren't just "Arhats." They are Ancient Bodhisattvas running a long-con operation to wake you up.</w:t>
      </w:r>
    </w:p>
    <w:p w14:paraId="4E92D2D3" w14:textId="77777777" w:rsidR="003C152E" w:rsidRDefault="00000000">
      <w:pPr>
        <w:pStyle w:val="Heading3"/>
      </w:pPr>
      <w:r>
        <w:t>6. Gavāmpati (The Habit Checker)</w:t>
      </w:r>
    </w:p>
    <w:p w14:paraId="71AEBD1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"Cow Ruminate." He has a habit of chewing like a cow because of past karma.</w:t>
      </w:r>
    </w:p>
    <w:p w14:paraId="579936C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He dwells in the </w:t>
      </w:r>
      <w:r>
        <w:rPr>
          <w:b/>
        </w:rPr>
        <w:t>Ox-King Samādhi</w:t>
      </w:r>
      <w:r>
        <w:t>. He proves that you can have "coarse habits" (Trace) and still be totally Enlightened (Fundamental).</w:t>
      </w:r>
    </w:p>
    <w:p w14:paraId="2BD67FA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Don't hate your habits. Watch them. Let the "Cow" chew, but keep the "King" awake.</w:t>
      </w:r>
    </w:p>
    <w:p w14:paraId="5EECE976" w14:textId="77777777" w:rsidR="003C152E" w:rsidRDefault="00000000">
      <w:pPr>
        <w:pStyle w:val="Heading3"/>
      </w:pPr>
      <w:r>
        <w:t>7. Revata (The Body Double)</w:t>
      </w:r>
    </w:p>
    <w:p w14:paraId="41C536F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"False Union." He realized his body wasn't "his" after seeing ghosts rip a corpse apart.</w:t>
      </w:r>
    </w:p>
    <w:p w14:paraId="45DBBA6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He sees the </w:t>
      </w:r>
      <w:r>
        <w:rPr>
          <w:b/>
        </w:rPr>
        <w:t>Dharma-Realm</w:t>
      </w:r>
      <w:r>
        <w:t xml:space="preserve"> as his body. He knows the "rental" is breaking down, but the Driver is fine.</w:t>
      </w:r>
    </w:p>
    <w:p w14:paraId="198A5B6F" w14:textId="77777777" w:rsidR="003C152E" w:rsidRDefault="00000000">
      <w:pPr>
        <w:pStyle w:val="Heading3"/>
      </w:pPr>
      <w:r>
        <w:t>8. Vakkula (The Iron Chin)</w:t>
      </w:r>
    </w:p>
    <w:p w14:paraId="6BE2614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"Longevity." Lived 160 years. Never spoke. Fire couldn't burn him.</w:t>
      </w:r>
    </w:p>
    <w:p w14:paraId="66BAC43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His longevity represents the </w:t>
      </w:r>
      <w:r>
        <w:rPr>
          <w:b/>
        </w:rPr>
        <w:t>Eternity of Nirvana</w:t>
      </w:r>
      <w:r>
        <w:t xml:space="preserve">. His silence represents </w:t>
      </w:r>
      <w:r>
        <w:rPr>
          <w:b/>
        </w:rPr>
        <w:t>Purity</w:t>
      </w:r>
      <w:r>
        <w:t>. He is the "Unmoving One."</w:t>
      </w:r>
    </w:p>
    <w:p w14:paraId="26069A0C" w14:textId="77777777" w:rsidR="003C152E" w:rsidRDefault="00000000">
      <w:pPr>
        <w:pStyle w:val="Heading3"/>
      </w:pPr>
      <w:r>
        <w:t>9. Pūrṇa (The Secret Preacher)</w:t>
      </w:r>
    </w:p>
    <w:p w14:paraId="665081F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"Foremost in Teaching." The guy who preached to barbarians.</w:t>
      </w:r>
    </w:p>
    <w:p w14:paraId="3995F49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</w:t>
      </w:r>
      <w:r>
        <w:rPr>
          <w:b/>
        </w:rPr>
        <w:t>A Hidden Bodhisattva of the Distant Past.</w:t>
      </w:r>
      <w:r>
        <w:t xml:space="preserve"> He has been helping Buddhas turn the wheel for eons. He </w:t>
      </w:r>
      <w:r>
        <w:rPr>
          <w:i/>
        </w:rPr>
        <w:t>chose</w:t>
      </w:r>
      <w:r>
        <w:t xml:space="preserve"> to appear as a Śrāvaka to help the rookies.</w:t>
      </w:r>
    </w:p>
    <w:p w14:paraId="48D5DA6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Sometimes you have to "dumb it down" to help people. That's not compromise; that's </w:t>
      </w:r>
      <w:r>
        <w:rPr>
          <w:b/>
        </w:rPr>
        <w:t>Compassion</w:t>
      </w:r>
      <w:r>
        <w:t>.</w:t>
      </w:r>
    </w:p>
    <w:p w14:paraId="4F280060" w14:textId="77777777" w:rsidR="003C152E" w:rsidRDefault="00000000">
      <w:pPr>
        <w:pStyle w:val="Heading3"/>
      </w:pPr>
      <w:r>
        <w:t>10. Ananda (The Ocean)</w:t>
      </w:r>
    </w:p>
    <w:p w14:paraId="4CA338B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"The Secretary." Memorized everything.</w:t>
      </w:r>
    </w:p>
    <w:p w14:paraId="2CC4B10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</w:t>
      </w:r>
      <w:r>
        <w:rPr>
          <w:b/>
        </w:rPr>
        <w:t>Ocean Ananda.</w:t>
      </w:r>
      <w:r>
        <w:t xml:space="preserve"> The Dharma doesn't just "stick" to him; it </w:t>
      </w:r>
      <w:r>
        <w:rPr>
          <w:i/>
        </w:rPr>
        <w:t>flows</w:t>
      </w:r>
      <w:r>
        <w:t xml:space="preserve"> into him like rivers into the sea. He holds the </w:t>
      </w:r>
      <w:r>
        <w:rPr>
          <w:b/>
        </w:rPr>
        <w:t>storehouse of all Buddhas</w:t>
      </w:r>
      <w:r>
        <w:t>.</w:t>
      </w:r>
    </w:p>
    <w:p w14:paraId="10C7675B" w14:textId="77777777" w:rsidR="003C152E" w:rsidRDefault="00000000">
      <w:pPr>
        <w:pStyle w:val="ListBullet"/>
      </w:pPr>
      <w:r>
        <w:lastRenderedPageBreak/>
        <w:t xml:space="preserve">  </w:t>
      </w:r>
      <w:r>
        <w:rPr>
          <w:b/>
        </w:rPr>
        <w:t>The Lesson:</w:t>
      </w:r>
      <w:r>
        <w:t xml:space="preserve"> Don't just "remember" the teachings. Let them become your nature.</w:t>
      </w:r>
    </w:p>
    <w:p w14:paraId="4CD4C86D" w14:textId="77777777" w:rsidR="003C152E" w:rsidRDefault="00000000">
      <w:pPr>
        <w:pStyle w:val="Heading3"/>
      </w:pPr>
      <w:r>
        <w:t>11. Rāhula (The Invisible Man)</w:t>
      </w:r>
    </w:p>
    <w:p w14:paraId="1A19EA8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"The Son." Practiced secretly.</w:t>
      </w:r>
    </w:p>
    <w:p w14:paraId="6F47B46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He practices the </w:t>
      </w:r>
      <w:r>
        <w:rPr>
          <w:b/>
        </w:rPr>
        <w:t>Invisible Action</w:t>
      </w:r>
      <w:r>
        <w:t xml:space="preserve"> (</w:t>
      </w:r>
      <w:r>
        <w:rPr>
          <w:i/>
        </w:rPr>
        <w:t>Mìxíng</w:t>
      </w:r>
      <w:r>
        <w:t>). He represents the "Obstacle" that protects the Middle Way from the extremes.</w:t>
      </w:r>
    </w:p>
    <w:p w14:paraId="2CDFDDEF" w14:textId="77777777" w:rsidR="003C152E" w:rsidRDefault="00000000">
      <w:r>
        <w:t>________________________________________________________________</w:t>
      </w:r>
    </w:p>
    <w:p w14:paraId="2351D47F" w14:textId="77777777" w:rsidR="003C152E" w:rsidRDefault="00000000">
      <w:pPr>
        <w:pStyle w:val="Heading2"/>
      </w:pPr>
      <w:r>
        <w:t>5. THE NUNS: THE MOTHERS OF THE PATH</w:t>
      </w:r>
    </w:p>
    <w:p w14:paraId="1551C83B" w14:textId="77777777" w:rsidR="003C152E" w:rsidRDefault="00000000">
      <w:r>
        <w:t>The assembly isn't complete without the "Mothers."</w:t>
      </w:r>
    </w:p>
    <w:p w14:paraId="7D7B4CD5" w14:textId="77777777" w:rsidR="003C152E" w:rsidRDefault="00000000">
      <w:pPr>
        <w:pStyle w:val="Heading3"/>
      </w:pPr>
      <w:r>
        <w:t>Mahāprajāpatī (The Source)</w:t>
      </w:r>
    </w:p>
    <w:p w14:paraId="7E3F799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The Buddha's Aunt/Foster Mother.</w:t>
      </w:r>
    </w:p>
    <w:p w14:paraId="6427A8F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She is </w:t>
      </w:r>
      <w:r>
        <w:rPr>
          <w:b/>
        </w:rPr>
        <w:t>Prajñāpāramitā</w:t>
      </w:r>
      <w:r>
        <w:t xml:space="preserve"> (Perfection of Wisdom). She is the "Mother" from whom all Buddhas are born.</w:t>
      </w:r>
    </w:p>
    <w:p w14:paraId="608AA86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 have to mother your own practice. Feed it, clean it, protect it.</w:t>
      </w:r>
    </w:p>
    <w:p w14:paraId="426A9377" w14:textId="77777777" w:rsidR="003C152E" w:rsidRDefault="00000000">
      <w:pPr>
        <w:pStyle w:val="Heading3"/>
      </w:pPr>
      <w:r>
        <w:t>Yasodharā (The Keeper)</w:t>
      </w:r>
    </w:p>
    <w:p w14:paraId="0DA80A3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The Buddha's Wife.</w:t>
      </w:r>
    </w:p>
    <w:p w14:paraId="029D56A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She represents </w:t>
      </w:r>
      <w:r>
        <w:rPr>
          <w:b/>
        </w:rPr>
        <w:t>Retention</w:t>
      </w:r>
      <w:r>
        <w:t xml:space="preserve"> (</w:t>
      </w:r>
      <w:r>
        <w:rPr>
          <w:i/>
        </w:rPr>
        <w:t>Dhāraṇī</w:t>
      </w:r>
      <w:r>
        <w:t>). She holds the seed of Buddhahood within the "Samsara" world until it's ready to be born.</w:t>
      </w:r>
    </w:p>
    <w:p w14:paraId="6911D048" w14:textId="77777777" w:rsidR="003C152E" w:rsidRDefault="00000000">
      <w:r>
        <w:t>________________________________________________________________</w:t>
      </w:r>
    </w:p>
    <w:p w14:paraId="6B7039EA" w14:textId="77777777" w:rsidR="003C152E" w:rsidRDefault="00000000">
      <w:pPr>
        <w:pStyle w:val="Heading2"/>
      </w:pPr>
      <w:r>
        <w:t>6. THE SIX OMENS: THE SIGNAL FLARE</w:t>
      </w:r>
    </w:p>
    <w:p w14:paraId="4B6ABC18" w14:textId="77777777" w:rsidR="003C152E" w:rsidRDefault="00000000">
      <w:r>
        <w:t xml:space="preserve">Before the Buddha speaks the Lotus Sutra, he sets off </w:t>
      </w:r>
      <w:r>
        <w:rPr>
          <w:b/>
        </w:rPr>
        <w:t>Six Flares</w:t>
      </w:r>
      <w:r>
        <w:t xml:space="preserve"> (The Auspicious Omens).</w:t>
      </w:r>
    </w:p>
    <w:p w14:paraId="58BEC8BF" w14:textId="77777777" w:rsidR="003C152E" w:rsidRDefault="00000000">
      <w:r>
        <w:t>This is the "Pre-Flight Check."</w:t>
      </w:r>
    </w:p>
    <w:p w14:paraId="2A283409" w14:textId="77777777" w:rsidR="003C152E" w:rsidRDefault="00000000">
      <w:pPr>
        <w:pStyle w:val="Heading3"/>
      </w:pPr>
      <w:r>
        <w:t>1. The Rain of Flowers (The Download)</w:t>
      </w:r>
    </w:p>
    <w:p w14:paraId="6360FF4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What It Is:</w:t>
      </w:r>
      <w:r>
        <w:t xml:space="preserve"> Flowers rain from the sky.</w:t>
      </w:r>
    </w:p>
    <w:p w14:paraId="1B2E47F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Meaning:</w:t>
      </w:r>
      <w:r>
        <w:t xml:space="preserve"> The </w:t>
      </w:r>
      <w:r>
        <w:rPr>
          <w:b/>
        </w:rPr>
        <w:t>Four Ranks</w:t>
      </w:r>
      <w:r>
        <w:t xml:space="preserve"> (Dwelling, Practice, Dedication, Ground) are raining down on everyone.</w:t>
      </w:r>
    </w:p>
    <w:p w14:paraId="598BD4A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Vibe:</w:t>
      </w:r>
      <w:r>
        <w:t xml:space="preserve"> You are being showered with potential. The "Sky of Reality" is opening up.</w:t>
      </w:r>
    </w:p>
    <w:p w14:paraId="6468EEAA" w14:textId="77777777" w:rsidR="003C152E" w:rsidRDefault="00000000">
      <w:pPr>
        <w:pStyle w:val="Heading3"/>
      </w:pPr>
      <w:r>
        <w:t>2. The Earth Shakes (The Shake-Up)</w:t>
      </w:r>
    </w:p>
    <w:p w14:paraId="2898E93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What It Is:</w:t>
      </w:r>
      <w:r>
        <w:t xml:space="preserve"> The ground moves in six ways.</w:t>
      </w:r>
    </w:p>
    <w:p w14:paraId="0D37CDA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Meaning:</w:t>
      </w:r>
      <w:r>
        <w:t xml:space="preserve"> </w:t>
      </w:r>
      <w:r>
        <w:rPr>
          <w:b/>
        </w:rPr>
        <w:t>Breaking the Habit.</w:t>
      </w:r>
    </w:p>
    <w:p w14:paraId="30DA58DD" w14:textId="77777777" w:rsidR="003C152E" w:rsidRDefault="00000000">
      <w:pPr>
        <w:pStyle w:val="ListBullet"/>
      </w:pPr>
      <w:r>
        <w:t xml:space="preserve">  Ignorance is hard and fixed (like the earth).</w:t>
      </w:r>
    </w:p>
    <w:p w14:paraId="438FE928" w14:textId="77777777" w:rsidR="003C152E" w:rsidRDefault="00000000">
      <w:pPr>
        <w:pStyle w:val="ListBullet"/>
      </w:pPr>
      <w:r>
        <w:t xml:space="preserve">  When the Truth comes, the "Ground" of your ego has to shake.</w:t>
      </w:r>
    </w:p>
    <w:p w14:paraId="02F0795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Diagnostic:</w:t>
      </w:r>
      <w:r>
        <w:t xml:space="preserve"> If you feel "Unstable" or "Shaken Up," good. That means the Lotus is working. You can't build a new house without shaking the old foundation.</w:t>
      </w:r>
    </w:p>
    <w:p w14:paraId="5E6B3E2A" w14:textId="77777777" w:rsidR="003C152E" w:rsidRDefault="00000000">
      <w:r>
        <w:t>________________________________________________________________</w:t>
      </w:r>
    </w:p>
    <w:p w14:paraId="533CC95F" w14:textId="77777777" w:rsidR="003C152E" w:rsidRDefault="00000000">
      <w:r>
        <w:rPr>
          <w:b/>
        </w:rPr>
        <w:lastRenderedPageBreak/>
        <w:t>Summary for the Road:</w:t>
      </w:r>
    </w:p>
    <w:p w14:paraId="5E061282" w14:textId="77777777" w:rsidR="003C152E" w:rsidRDefault="00000000">
      <w:r>
        <w:t>Fascicle 2 tells you:</w:t>
      </w:r>
    </w:p>
    <w:p w14:paraId="2A00ECA1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Your "Crew"</w:t>
      </w:r>
      <w:r>
        <w:t xml:space="preserve"> (Internal functions) are Ancient Pros. Trust them.</w:t>
      </w:r>
    </w:p>
    <w:p w14:paraId="0082A972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Your "Mothers"</w:t>
      </w:r>
      <w:r>
        <w:t xml:space="preserve"> (Wisdom/Retention) are holding the space.</w:t>
      </w:r>
    </w:p>
    <w:p w14:paraId="2FAB1C6F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"Shake-Up"</w:t>
      </w:r>
      <w:r>
        <w:t xml:space="preserve"> is coming. Don't panic. It's just the renovations starting.</w:t>
      </w:r>
    </w:p>
    <w:p w14:paraId="526E93A2" w14:textId="77777777" w:rsidR="003C152E" w:rsidRDefault="00000000">
      <w:r>
        <w:rPr>
          <w:b/>
        </w:rPr>
        <w:t>Get ready. The Light is about to flash (Fascicle 3).</w:t>
      </w:r>
    </w:p>
    <w:p w14:paraId="772293DD" w14:textId="77777777" w:rsidR="003C152E" w:rsidRDefault="00000000">
      <w:r>
        <w:br w:type="page"/>
      </w:r>
    </w:p>
    <w:p w14:paraId="048F7E00" w14:textId="77777777" w:rsidR="003C152E" w:rsidRDefault="00000000">
      <w:pPr>
        <w:pStyle w:val="Heading1"/>
        <w:jc w:val="center"/>
      </w:pPr>
      <w:r>
        <w:lastRenderedPageBreak/>
        <w:t>PRACTITIONER'S MANUAL: Fahua Wenju (Fascicle 3)</w:t>
      </w:r>
    </w:p>
    <w:p w14:paraId="0FE16B18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55D627D2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13C294A9" w14:textId="77777777" w:rsidR="003C152E" w:rsidRDefault="00000000">
      <w:r>
        <w:rPr>
          <w:b/>
        </w:rPr>
        <w:t>Source:</w:t>
      </w:r>
      <w:r>
        <w:t xml:space="preserve"> T.1718, Fascicle 3</w:t>
      </w:r>
    </w:p>
    <w:p w14:paraId="2ACDC40E" w14:textId="77777777" w:rsidR="003C152E" w:rsidRDefault="00000000">
      <w:r>
        <w:t>________________________________________________________________</w:t>
      </w:r>
    </w:p>
    <w:p w14:paraId="32E70A74" w14:textId="77777777" w:rsidR="003C152E" w:rsidRDefault="00000000">
      <w:pPr>
        <w:pStyle w:val="Heading2"/>
      </w:pPr>
      <w:r>
        <w:t>6. THE SETUP: RECOGNIZING THE SIGNAL</w:t>
      </w:r>
    </w:p>
    <w:p w14:paraId="6488D4E9" w14:textId="77777777" w:rsidR="003C152E" w:rsidRDefault="00000000">
      <w:r>
        <w:t xml:space="preserve">Fascicle 3 is about </w:t>
      </w:r>
      <w:r>
        <w:rPr>
          <w:b/>
        </w:rPr>
        <w:t>Pattern Recognition</w:t>
      </w:r>
      <w:r>
        <w:t>.</w:t>
      </w:r>
    </w:p>
    <w:p w14:paraId="705CE780" w14:textId="77777777" w:rsidR="003C152E" w:rsidRDefault="00000000">
      <w:r>
        <w:t xml:space="preserve">Maitreya sees the omens (Light, Flowers, Shaking) and asks: </w:t>
      </w:r>
      <w:r>
        <w:rPr>
          <w:i/>
        </w:rPr>
        <w:t>"What is happening?"</w:t>
      </w:r>
    </w:p>
    <w:p w14:paraId="372A192E" w14:textId="77777777" w:rsidR="003C152E" w:rsidRDefault="00000000">
      <w:r>
        <w:t xml:space="preserve">Mañjuśrī says: </w:t>
      </w:r>
      <w:r>
        <w:rPr>
          <w:i/>
        </w:rPr>
        <w:t>"I've seen this before."</w:t>
      </w:r>
    </w:p>
    <w:p w14:paraId="6514C0F7" w14:textId="77777777" w:rsidR="003C152E" w:rsidRDefault="00000000">
      <w:pPr>
        <w:pStyle w:val="Heading3"/>
      </w:pPr>
      <w:r>
        <w:t>The Tool: The Archive Search</w:t>
      </w:r>
    </w:p>
    <w:p w14:paraId="683BB9F7" w14:textId="77777777" w:rsidR="003C152E" w:rsidRDefault="00000000">
      <w:r>
        <w:t>When your practice gets weird—when the ground shakes (anxiety) or the light shines (insight)—you need to check the Archive.</w:t>
      </w:r>
    </w:p>
    <w:p w14:paraId="565A2AB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Question:</w:t>
      </w:r>
      <w:r>
        <w:t xml:space="preserve"> Is this just random noise, or is it a Signal?</w:t>
      </w:r>
    </w:p>
    <w:p w14:paraId="5C24D31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Answer:</w:t>
      </w:r>
      <w:r>
        <w:t xml:space="preserve"> If it follows the Pattern (The 6 Omens), it's a Signal. The "Big Download" (The Lotus) is coming.</w:t>
      </w:r>
    </w:p>
    <w:p w14:paraId="0BC21C4E" w14:textId="77777777" w:rsidR="003C152E" w:rsidRDefault="00000000">
      <w:r>
        <w:t>________________________________________________________________</w:t>
      </w:r>
    </w:p>
    <w:p w14:paraId="30C489BE" w14:textId="77777777" w:rsidR="003C152E" w:rsidRDefault="00000000">
      <w:pPr>
        <w:pStyle w:val="Heading2"/>
      </w:pPr>
      <w:r>
        <w:t>7. THE STORY OF SUN MOON LAMP BRIGHT</w:t>
      </w:r>
    </w:p>
    <w:p w14:paraId="7EE51AB5" w14:textId="77777777" w:rsidR="003C152E" w:rsidRDefault="00000000">
      <w:r>
        <w:t>Mañjuśrī tells a story about a Buddha from eons ago. Why?</w:t>
      </w:r>
    </w:p>
    <w:p w14:paraId="363E860B" w14:textId="77777777" w:rsidR="003C152E" w:rsidRDefault="00000000">
      <w:r>
        <w:t xml:space="preserve">To tell you that </w:t>
      </w:r>
      <w:r>
        <w:rPr>
          <w:b/>
        </w:rPr>
        <w:t>You Have Been Here Before.</w:t>
      </w:r>
    </w:p>
    <w:p w14:paraId="17A92A3E" w14:textId="77777777" w:rsidR="003C152E" w:rsidRDefault="00000000">
      <w:pPr>
        <w:pStyle w:val="Heading3"/>
      </w:pPr>
      <w:r>
        <w:t>The 20,000 Buddhas</w:t>
      </w:r>
    </w:p>
    <w:p w14:paraId="4FC6429F" w14:textId="77777777" w:rsidR="003C152E" w:rsidRDefault="00000000">
      <w:r>
        <w:t xml:space="preserve">There were 20,000 Buddhas with the </w:t>
      </w:r>
      <w:r>
        <w:rPr>
          <w:i/>
        </w:rPr>
        <w:t>exact same name</w:t>
      </w:r>
      <w:r>
        <w:t>.</w:t>
      </w:r>
    </w:p>
    <w:p w14:paraId="03F6AD2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The "Buddha" isn't a personality. It's a </w:t>
      </w:r>
      <w:r>
        <w:rPr>
          <w:b/>
        </w:rPr>
        <w:t>Function</w:t>
      </w:r>
      <w:r>
        <w:t>. It's a role that gets played over and over again.</w:t>
      </w:r>
    </w:p>
    <w:p w14:paraId="295D470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Your Practice:</w:t>
      </w:r>
      <w:r>
        <w:t xml:space="preserve"> You aren't inventing Buddhism. You are stepping into a stream that has been flowing forever. The role is already written. You either play it or you're an amateur.</w:t>
      </w:r>
    </w:p>
    <w:p w14:paraId="7A7B72B2" w14:textId="77777777" w:rsidR="003C152E" w:rsidRDefault="00000000">
      <w:pPr>
        <w:pStyle w:val="Heading3"/>
      </w:pPr>
      <w:r>
        <w:t>The Eight Sons (Your Consciousness)</w:t>
      </w:r>
    </w:p>
    <w:p w14:paraId="6CEC009C" w14:textId="77777777" w:rsidR="003C152E" w:rsidRDefault="00000000">
      <w:r>
        <w:t>The Buddha had 8 Sons.</w:t>
      </w:r>
    </w:p>
    <w:p w14:paraId="34E05AB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Metaphor:</w:t>
      </w:r>
      <w:r>
        <w:t xml:space="preserve"> These are your </w:t>
      </w:r>
      <w:r>
        <w:rPr>
          <w:b/>
        </w:rPr>
        <w:t>Eight Consciousnesses</w:t>
      </w:r>
      <w:r>
        <w:t xml:space="preserve"> (Sight, Sound, Smell, Taste, Touch, Mind, Ego, Storehouse).</w:t>
      </w:r>
    </w:p>
    <w:p w14:paraId="1E058DB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Transformation:</w:t>
      </w:r>
      <w:r>
        <w:t xml:space="preserve"> When the Buddha preached the Lotus, the "Sons" became "Dharma Princes."</w:t>
      </w:r>
    </w:p>
    <w:p w14:paraId="561AF196" w14:textId="77777777" w:rsidR="003C152E" w:rsidRDefault="00000000">
      <w:pPr>
        <w:pStyle w:val="ListBullet"/>
      </w:pPr>
      <w:r>
        <w:lastRenderedPageBreak/>
        <w:t xml:space="preserve">  </w:t>
      </w:r>
      <w:r>
        <w:rPr>
          <w:b/>
        </w:rPr>
        <w:t>The Move:</w:t>
      </w:r>
      <w:r>
        <w:t xml:space="preserve"> Your eyes and ears aren't the problem; it's the filter. Don't suppress your ego. </w:t>
      </w:r>
      <w:r>
        <w:rPr>
          <w:b/>
        </w:rPr>
        <w:t>Convert it.</w:t>
      </w:r>
      <w:r>
        <w:t xml:space="preserve"> Let the "Lotus" remove the filter from your raw data (Sons) so it shines as Wisdom (Princes).</w:t>
      </w:r>
    </w:p>
    <w:p w14:paraId="62B2D93D" w14:textId="77777777" w:rsidR="003C152E" w:rsidRDefault="00000000">
      <w:r>
        <w:t>________________________________________________________________</w:t>
      </w:r>
    </w:p>
    <w:p w14:paraId="0244D986" w14:textId="77777777" w:rsidR="003C152E" w:rsidRDefault="00000000">
      <w:pPr>
        <w:pStyle w:val="Heading2"/>
      </w:pPr>
      <w:r>
        <w:t>8. THE FAME SEEKER (QIÚMÍNG)</w:t>
      </w:r>
    </w:p>
    <w:p w14:paraId="26598D6C" w14:textId="77777777" w:rsidR="003C152E" w:rsidRDefault="00000000">
      <w:r>
        <w:t>This is the most important part for us.</w:t>
      </w:r>
    </w:p>
    <w:p w14:paraId="5493345D" w14:textId="77777777" w:rsidR="003C152E" w:rsidRDefault="00000000">
      <w:r>
        <w:t xml:space="preserve">Mañjuśrī reveals a secret: </w:t>
      </w:r>
      <w:r>
        <w:rPr>
          <w:b/>
        </w:rPr>
        <w:t>Maitreya (the Future Buddha) used to be a "Bad Student."</w:t>
      </w:r>
    </w:p>
    <w:p w14:paraId="2E4CB33F" w14:textId="77777777" w:rsidR="003C152E" w:rsidRDefault="00000000">
      <w:pPr>
        <w:pStyle w:val="Heading3"/>
      </w:pPr>
      <w:r>
        <w:t>The Profile of Infiltrator Fame Seeker:</w:t>
      </w:r>
    </w:p>
    <w:p w14:paraId="4F853B19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Lazy:</w:t>
      </w:r>
      <w:r>
        <w:t xml:space="preserve"> He didn't like hard practice.</w:t>
      </w:r>
    </w:p>
    <w:p w14:paraId="4539054C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Distracted:</w:t>
      </w:r>
      <w:r>
        <w:t xml:space="preserve"> He read "secular books" (Novels? Twitter? Reddit?) instead of Sutras.</w:t>
      </w:r>
    </w:p>
    <w:p w14:paraId="378D1EEF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Greedy:</w:t>
      </w:r>
      <w:r>
        <w:t xml:space="preserve"> He liked hanging out with rich people and getting famous.</w:t>
      </w:r>
    </w:p>
    <w:p w14:paraId="3BE88700" w14:textId="77777777" w:rsidR="003C152E" w:rsidRDefault="00000000">
      <w:r>
        <w:rPr>
          <w:b/>
        </w:rPr>
        <w:t>And yet... he is the Future Buddha.</w:t>
      </w:r>
    </w:p>
    <w:p w14:paraId="628FCC1C" w14:textId="77777777" w:rsidR="003C152E" w:rsidRDefault="00000000">
      <w:pPr>
        <w:pStyle w:val="Heading3"/>
      </w:pPr>
      <w:r>
        <w:t>The Defense of the "Worldly Practitioner"</w:t>
      </w:r>
    </w:p>
    <w:p w14:paraId="41964874" w14:textId="77777777" w:rsidR="003C152E" w:rsidRDefault="00000000">
      <w:r>
        <w:t xml:space="preserve">Zhiyi says: </w:t>
      </w:r>
      <w:r>
        <w:rPr>
          <w:i/>
        </w:rPr>
        <w:t>Don't judge a book by its cover.</w:t>
      </w:r>
    </w:p>
    <w:p w14:paraId="3D6674C4" w14:textId="77777777" w:rsidR="003C152E" w:rsidRDefault="00000000">
      <w:r>
        <w:t xml:space="preserve">Fame Seeker wasn't "bad." He was practicing </w:t>
      </w:r>
      <w:r>
        <w:rPr>
          <w:b/>
        </w:rPr>
        <w:t>"Harmonizing the Light"</w:t>
      </w:r>
      <w:r>
        <w:t xml:space="preserve"> (</w:t>
      </w:r>
      <w:r>
        <w:rPr>
          <w:i/>
        </w:rPr>
        <w:t>Héguāng</w:t>
      </w:r>
      <w:r>
        <w:t>). He didn't look like a monk; he looked like a regular guy in the mix.</w:t>
      </w:r>
    </w:p>
    <w:p w14:paraId="1E9A48E4" w14:textId="77777777" w:rsidR="003C152E" w:rsidRDefault="00000000">
      <w:pPr>
        <w:pStyle w:val="ListBullet"/>
      </w:pPr>
      <w:r>
        <w:t xml:space="preserve">  He went into the bars to save the drinkers.</w:t>
      </w:r>
    </w:p>
    <w:p w14:paraId="1FEB0375" w14:textId="77777777" w:rsidR="003C152E" w:rsidRDefault="00000000">
      <w:pPr>
        <w:pStyle w:val="ListBullet"/>
      </w:pPr>
      <w:r>
        <w:t xml:space="preserve">  He read the novels to understand the culture.</w:t>
      </w:r>
    </w:p>
    <w:p w14:paraId="15F074ED" w14:textId="77777777" w:rsidR="003C152E" w:rsidRDefault="00000000">
      <w:pPr>
        <w:pStyle w:val="ListBullet"/>
      </w:pPr>
      <w:r>
        <w:t xml:space="preserve">  He got famous to use the platform for the Dharma.</w:t>
      </w:r>
    </w:p>
    <w:p w14:paraId="44C25E45" w14:textId="77777777" w:rsidR="003C152E" w:rsidRDefault="00000000">
      <w:r>
        <w:rPr>
          <w:b/>
        </w:rPr>
        <w:t>The Tool: The Trojan Horse</w:t>
      </w:r>
    </w:p>
    <w:p w14:paraId="6FA7636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Hustle:</w:t>
      </w:r>
      <w:r>
        <w:t xml:space="preserve"> You don't have to live in a cave. You can use your "Worldly Life"—your job, your social media, your "Fame Seeking"—as a vehicle.</w:t>
      </w:r>
    </w:p>
    <w:p w14:paraId="039DDE5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Condition:</w:t>
      </w:r>
      <w:r>
        <w:t xml:space="preserve"> You have to remember the </w:t>
      </w:r>
      <w:r>
        <w:rPr>
          <w:i/>
        </w:rPr>
        <w:t>Root</w:t>
      </w:r>
      <w:r>
        <w:t xml:space="preserve">. Fame Seeker eventually planted enough "Good Roots" to become Maitreya. If you just seek fame </w:t>
      </w:r>
      <w:r>
        <w:rPr>
          <w:i/>
        </w:rPr>
        <w:t>without</w:t>
      </w:r>
      <w:r>
        <w:t xml:space="preserve"> the Roots, you're just a narcissist. If you use the Fame </w:t>
      </w:r>
      <w:r>
        <w:rPr>
          <w:i/>
        </w:rPr>
        <w:t>for</w:t>
      </w:r>
      <w:r>
        <w:t xml:space="preserve"> the Roots, you're a Road Warrior.</w:t>
      </w:r>
    </w:p>
    <w:p w14:paraId="5A6824D8" w14:textId="77777777" w:rsidR="003C152E" w:rsidRDefault="00000000">
      <w:r>
        <w:t>________________________________________________________________</w:t>
      </w:r>
    </w:p>
    <w:p w14:paraId="685A5FDD" w14:textId="77777777" w:rsidR="003C152E" w:rsidRDefault="00000000">
      <w:r>
        <w:rPr>
          <w:b/>
        </w:rPr>
        <w:t>Summary for the Road:</w:t>
      </w:r>
    </w:p>
    <w:p w14:paraId="6E1C829D" w14:textId="77777777" w:rsidR="003C152E" w:rsidRDefault="00000000">
      <w:r>
        <w:t xml:space="preserve">Fascicle 3 tells you to </w:t>
      </w:r>
      <w:r>
        <w:rPr>
          <w:b/>
        </w:rPr>
        <w:t>Trust the Process.</w:t>
      </w:r>
    </w:p>
    <w:p w14:paraId="56CBBF5D" w14:textId="77777777" w:rsidR="003C152E" w:rsidRDefault="00000000">
      <w:pPr>
        <w:pStyle w:val="ListBullet"/>
      </w:pPr>
      <w:r>
        <w:t xml:space="preserve">  The weird signs in your life? They are the Setup.</w:t>
      </w:r>
    </w:p>
    <w:p w14:paraId="61793610" w14:textId="77777777" w:rsidR="003C152E" w:rsidRDefault="00000000">
      <w:pPr>
        <w:pStyle w:val="ListBullet"/>
      </w:pPr>
      <w:r>
        <w:t xml:space="preserve">  Your distracted, "worldly" mind? That's just the "Fame Seeker" phase. Keep planting the roots.</w:t>
      </w:r>
    </w:p>
    <w:p w14:paraId="021BF782" w14:textId="77777777" w:rsidR="003C152E" w:rsidRDefault="00000000">
      <w:pPr>
        <w:pStyle w:val="ListBullet"/>
      </w:pPr>
      <w:r>
        <w:t xml:space="preserve">  The "Lotus" is coming to explain it all.</w:t>
      </w:r>
    </w:p>
    <w:p w14:paraId="4FD79447" w14:textId="0427A46D" w:rsidR="003C152E" w:rsidRDefault="00000000">
      <w:r>
        <w:rPr>
          <w:b/>
        </w:rPr>
        <w:t>You are right on schedule.</w:t>
      </w:r>
      <w:r>
        <w:br w:type="page"/>
      </w:r>
    </w:p>
    <w:p w14:paraId="1C6034D1" w14:textId="77777777" w:rsidR="003C152E" w:rsidRDefault="00000000">
      <w:pPr>
        <w:pStyle w:val="Heading1"/>
        <w:jc w:val="center"/>
      </w:pPr>
      <w:r>
        <w:lastRenderedPageBreak/>
        <w:t>PRACTITIONER'S MANUAL: Fahua Wenju (Fascicle 4)</w:t>
      </w:r>
    </w:p>
    <w:p w14:paraId="31D6FDA2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1FCD032D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16FF883A" w14:textId="77777777" w:rsidR="003C152E" w:rsidRDefault="00000000">
      <w:r>
        <w:rPr>
          <w:b/>
        </w:rPr>
        <w:t>Source:</w:t>
      </w:r>
      <w:r>
        <w:t xml:space="preserve"> T.1718, Fascicle 4 (Expedient Means)</w:t>
      </w:r>
    </w:p>
    <w:p w14:paraId="6419D95B" w14:textId="77777777" w:rsidR="003C152E" w:rsidRDefault="00000000">
      <w:r>
        <w:t>________________________________________________________________</w:t>
      </w:r>
    </w:p>
    <w:p w14:paraId="4EB4726A" w14:textId="77777777" w:rsidR="003C152E" w:rsidRDefault="00000000">
      <w:pPr>
        <w:pStyle w:val="Heading2"/>
      </w:pPr>
      <w:r>
        <w:t>9. THE BIG PIVOT: EXPEDIENT MEANS</w:t>
      </w:r>
    </w:p>
    <w:p w14:paraId="7B963E19" w14:textId="77777777" w:rsidR="003C152E" w:rsidRDefault="00000000">
      <w:r>
        <w:t xml:space="preserve">Fascicle 4 marks the moment the Buddha stops playing nice and starts telling the </w:t>
      </w:r>
      <w:r>
        <w:rPr>
          <w:b/>
        </w:rPr>
        <w:t>Cruel Truth</w:t>
      </w:r>
      <w:r>
        <w:t>.</w:t>
      </w:r>
    </w:p>
    <w:p w14:paraId="4DD92D02" w14:textId="77777777" w:rsidR="003C152E" w:rsidRDefault="00000000">
      <w:r>
        <w:t>This chapter is called "Expedient Means" (</w:t>
      </w:r>
      <w:r>
        <w:rPr>
          <w:i/>
        </w:rPr>
        <w:t>Fāngbiàn</w:t>
      </w:r>
      <w:r>
        <w:t xml:space="preserve">), but it's about </w:t>
      </w:r>
      <w:r>
        <w:rPr>
          <w:i/>
        </w:rPr>
        <w:t>revealing</w:t>
      </w:r>
      <w:r>
        <w:t xml:space="preserve"> the means, not just using them. It's the "Reveal."</w:t>
      </w:r>
    </w:p>
    <w:p w14:paraId="1FA07D2C" w14:textId="77777777" w:rsidR="003C152E" w:rsidRDefault="00000000">
      <w:pPr>
        <w:pStyle w:val="Heading3"/>
      </w:pPr>
      <w:r>
        <w:t>The Three Cycles (The Remixes)</w:t>
      </w:r>
    </w:p>
    <w:p w14:paraId="6AEEB37C" w14:textId="77777777" w:rsidR="003C152E" w:rsidRDefault="00000000">
      <w:r>
        <w:t>The Buddha explains the same truth three times. Why? Because we learn differently.</w:t>
      </w:r>
    </w:p>
    <w:p w14:paraId="62688638" w14:textId="77777777" w:rsidR="003C152E" w:rsidRDefault="00000000">
      <w:r>
        <w:t xml:space="preserve">Zhiyi calls these the </w:t>
      </w:r>
      <w:r>
        <w:rPr>
          <w:b/>
        </w:rPr>
        <w:t>Three Cycles of the Wheel</w:t>
      </w:r>
      <w:r>
        <w:t xml:space="preserve"> (</w:t>
      </w:r>
      <w:r>
        <w:rPr>
          <w:i/>
        </w:rPr>
        <w:t>Sān Zhōu</w:t>
      </w:r>
      <w:r>
        <w:t>).</w:t>
      </w:r>
    </w:p>
    <w:p w14:paraId="5EF1FB04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Cycle 1: The Theory (Dharma-Statement)</w:t>
      </w:r>
    </w:p>
    <w:p w14:paraId="0437BF2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Target:</w:t>
      </w:r>
      <w:r>
        <w:t xml:space="preserve"> The "Sharps" (Like Śāriputra).</w:t>
      </w:r>
    </w:p>
    <w:p w14:paraId="69AC972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Vibe:</w:t>
      </w:r>
      <w:r>
        <w:t xml:space="preserve"> Pure Logic. "All phenomena are the Real Mark."</w:t>
      </w:r>
    </w:p>
    <w:p w14:paraId="1D2E98A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Result:</w:t>
      </w:r>
      <w:r>
        <w:t xml:space="preserve"> Śāriputra gets it immediately. He doesn't need a story. He sees the math.</w:t>
      </w:r>
    </w:p>
    <w:p w14:paraId="1FA39D22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Cycle 2: The Parable (The Story)</w:t>
      </w:r>
    </w:p>
    <w:p w14:paraId="62CFDFF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Target:</w:t>
      </w:r>
      <w:r>
        <w:t xml:space="preserve"> The "Visuals" (The Middle Root).</w:t>
      </w:r>
    </w:p>
    <w:p w14:paraId="5BD0E76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Vibe:</w:t>
      </w:r>
      <w:r>
        <w:t xml:space="preserve"> </w:t>
      </w:r>
      <w:r>
        <w:rPr>
          <w:b/>
        </w:rPr>
        <w:t>The Burning House.</w:t>
      </w:r>
      <w:r>
        <w:t xml:space="preserve"> "Okay, imagine you're in a house on fire..."</w:t>
      </w:r>
    </w:p>
    <w:p w14:paraId="784ACD0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Result:</w:t>
      </w:r>
      <w:r>
        <w:t xml:space="preserve"> The Four Great Disciples (Kāśyapa, etc.) get it. They need an image to hang the truth on.</w:t>
      </w:r>
    </w:p>
    <w:p w14:paraId="68A8B1F3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Cycle 3: The History (The Connection)</w:t>
      </w:r>
    </w:p>
    <w:p w14:paraId="2ABFB5D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Target:</w:t>
      </w:r>
      <w:r>
        <w:t xml:space="preserve"> The "Relationals" (The Lower Root).</w:t>
      </w:r>
    </w:p>
    <w:p w14:paraId="17AF7E3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Vibe:</w:t>
      </w:r>
      <w:r>
        <w:t xml:space="preserve"> </w:t>
      </w:r>
      <w:r>
        <w:rPr>
          <w:b/>
        </w:rPr>
        <w:t>The Magic City.</w:t>
      </w:r>
      <w:r>
        <w:t xml:space="preserve"> "Remember eons ago when we hung out with that other Buddha?"</w:t>
      </w:r>
    </w:p>
    <w:p w14:paraId="428951D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Result:</w:t>
      </w:r>
      <w:r>
        <w:t xml:space="preserve"> Pūrṇa and the rest get it. They need a </w:t>
      </w:r>
      <w:r>
        <w:rPr>
          <w:i/>
        </w:rPr>
        <w:t>personal connection</w:t>
      </w:r>
      <w:r>
        <w:t xml:space="preserve"> to wake up.</w:t>
      </w:r>
    </w:p>
    <w:p w14:paraId="2916048B" w14:textId="77777777" w:rsidR="003C152E" w:rsidRDefault="00000000">
      <w:r>
        <w:rPr>
          <w:b/>
        </w:rPr>
        <w:t>The Move:</w:t>
      </w:r>
      <w:r>
        <w:t xml:space="preserve"> Don't worry if you don't get the Theory. Wait for the Story. If the Story fails, wait for the History. The Buddha will keep switching frequencies until you hear the signal.</w:t>
      </w:r>
    </w:p>
    <w:p w14:paraId="4CB914FF" w14:textId="77777777" w:rsidR="003C152E" w:rsidRDefault="00000000">
      <w:r>
        <w:t>________________________________________________________________</w:t>
      </w:r>
    </w:p>
    <w:p w14:paraId="736765EE" w14:textId="77777777" w:rsidR="003C152E" w:rsidRDefault="00000000">
      <w:pPr>
        <w:pStyle w:val="Heading2"/>
      </w:pPr>
      <w:r>
        <w:lastRenderedPageBreak/>
        <w:t>10. THE CLEANING OF THE HOUSE (THE 5,000 LEAVERS)</w:t>
      </w:r>
    </w:p>
    <w:p w14:paraId="60BE5FDC" w14:textId="77777777" w:rsidR="003C152E" w:rsidRDefault="00000000">
      <w:r>
        <w:t>Before the Buddha drops the bomb, 5,000 people stand up and walk out.</w:t>
      </w:r>
    </w:p>
    <w:p w14:paraId="02705344" w14:textId="77777777" w:rsidR="003C152E" w:rsidRDefault="00000000">
      <w:r>
        <w:rPr>
          <w:b/>
        </w:rPr>
        <w:t>Zhiyi calls them "Chaff and Bran" (*Zāokāng*).</w:t>
      </w:r>
    </w:p>
    <w:p w14:paraId="2A37111A" w14:textId="77777777" w:rsidR="003C152E" w:rsidRDefault="00000000">
      <w:pPr>
        <w:pStyle w:val="Heading3"/>
      </w:pPr>
      <w:r>
        <w:t>The Diagnostic</w:t>
      </w:r>
    </w:p>
    <w:p w14:paraId="1D97CB2C" w14:textId="77777777" w:rsidR="003C152E" w:rsidRDefault="00000000">
      <w:r>
        <w:t>How do you know if you are "Chaff"?</w:t>
      </w:r>
    </w:p>
    <w:p w14:paraId="635A0E5B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Chaff (No Grain):</w:t>
      </w:r>
      <w:r>
        <w:t xml:space="preserve"> You have the outer form of practice (sit on the cushion, wear the robes), but no inner realization. You are hollow.</w:t>
      </w:r>
    </w:p>
    <w:p w14:paraId="10E59BD1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Bran (No Moisture):</w:t>
      </w:r>
      <w:r>
        <w:t xml:space="preserve"> You have dry intellectual knowledge, but no "juice" (Concentration/Samādhi). You are brittle.</w:t>
      </w:r>
    </w:p>
    <w:p w14:paraId="539763D6" w14:textId="77777777" w:rsidR="003C152E" w:rsidRDefault="00000000">
      <w:pPr>
        <w:pStyle w:val="Heading3"/>
      </w:pPr>
      <w:r>
        <w:t>The Benefit of Leaving</w:t>
      </w:r>
    </w:p>
    <w:p w14:paraId="71DDEA72" w14:textId="77777777" w:rsidR="003C152E" w:rsidRDefault="00000000">
      <w:r>
        <w:t xml:space="preserve">The Buddha </w:t>
      </w:r>
      <w:r>
        <w:rPr>
          <w:i/>
        </w:rPr>
        <w:t>let them go</w:t>
      </w:r>
      <w:r>
        <w:t>. Why?</w:t>
      </w:r>
    </w:p>
    <w:p w14:paraId="6978123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 cannot pour fresh milk into a dirty cup. If you are full of "Arrogance" (thinking you already know), the Truth will just make you angry.</w:t>
      </w:r>
    </w:p>
    <w:p w14:paraId="3E5FE37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Practice:</w:t>
      </w:r>
      <w:r>
        <w:t xml:space="preserve"> Sometimes, you have to let parts of </w:t>
      </w:r>
      <w:r>
        <w:rPr>
          <w:i/>
        </w:rPr>
        <w:t>yourself</w:t>
      </w:r>
      <w:r>
        <w:t xml:space="preserve"> walk out. Let your arrogance leave. Let your certainty leave. You need to be empty ("Clean Assembly") to receive the new download.</w:t>
      </w:r>
    </w:p>
    <w:p w14:paraId="7FA5D5AB" w14:textId="77777777" w:rsidR="003C152E" w:rsidRDefault="00000000">
      <w:r>
        <w:t>________________________________________________________________</w:t>
      </w:r>
    </w:p>
    <w:p w14:paraId="1802FCFB" w14:textId="77777777" w:rsidR="003C152E" w:rsidRDefault="00000000">
      <w:pPr>
        <w:pStyle w:val="Heading2"/>
      </w:pPr>
      <w:r>
        <w:t>11. THE FOUR PHASES: HOW TO OPEN THE FILE</w:t>
      </w:r>
    </w:p>
    <w:p w14:paraId="45AFE666" w14:textId="77777777" w:rsidR="003C152E" w:rsidRDefault="00000000">
      <w:r>
        <w:t xml:space="preserve">The Buddha says his only job is to </w:t>
      </w:r>
      <w:r>
        <w:rPr>
          <w:b/>
        </w:rPr>
        <w:t>Open, Indicate, Awaken, and Enter</w:t>
      </w:r>
      <w:r>
        <w:t xml:space="preserve"> the Buddha-Wisdom.</w:t>
      </w:r>
    </w:p>
    <w:p w14:paraId="0826C042" w14:textId="77777777" w:rsidR="003C152E" w:rsidRDefault="00000000">
      <w:r>
        <w:t>Think of this like accessing a secured file on a hard drive.</w:t>
      </w:r>
    </w:p>
    <w:p w14:paraId="51AA585A" w14:textId="77777777" w:rsidR="003C152E" w:rsidRDefault="00000000">
      <w:pPr>
        <w:pStyle w:val="Heading3"/>
      </w:pPr>
      <w:r>
        <w:t>Phase 1: Opening (*Kāi*)</w:t>
      </w:r>
    </w:p>
    <w:p w14:paraId="0F0C4D4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</w:t>
      </w:r>
      <w:r>
        <w:rPr>
          <w:b/>
        </w:rPr>
        <w:t>Breaking the Seal.</w:t>
      </w:r>
      <w:r>
        <w:t xml:space="preserve"> This isn't just "removing a password." It's a destructive act. You have to smash the shell of "I am just a human." You have to break the seal of the provisional before you can see the file.</w:t>
      </w:r>
    </w:p>
    <w:p w14:paraId="65FCD1A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Action:</w:t>
      </w:r>
      <w:r>
        <w:t xml:space="preserve"> Stop saying "I can't." Stop identifying with your limitations. Smash the box.</w:t>
      </w:r>
    </w:p>
    <w:p w14:paraId="2F03534D" w14:textId="77777777" w:rsidR="003C152E" w:rsidRDefault="00000000">
      <w:pPr>
        <w:pStyle w:val="Heading3"/>
      </w:pPr>
      <w:r>
        <w:t>Phase 2: Indicating (*Shì*)</w:t>
      </w:r>
    </w:p>
    <w:p w14:paraId="2D9F78D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Seeing the data. Once the shell is broken, you look at what's inside. "Oh, my anger is actually energy. My fear is actually awareness."</w:t>
      </w:r>
    </w:p>
    <w:p w14:paraId="59EB3E4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Action:</w:t>
      </w:r>
      <w:r>
        <w:t xml:space="preserve"> Don't look away. Look at your mind until you see the </w:t>
      </w:r>
      <w:r>
        <w:rPr>
          <w:i/>
        </w:rPr>
        <w:t>gold</w:t>
      </w:r>
      <w:r>
        <w:t xml:space="preserve"> in the </w:t>
      </w:r>
      <w:r>
        <w:rPr>
          <w:i/>
        </w:rPr>
        <w:t>mud</w:t>
      </w:r>
      <w:r>
        <w:t>.</w:t>
      </w:r>
    </w:p>
    <w:p w14:paraId="30C0D46E" w14:textId="77777777" w:rsidR="003C152E" w:rsidRDefault="00000000">
      <w:pPr>
        <w:pStyle w:val="Heading3"/>
      </w:pPr>
      <w:r>
        <w:t>Phase 3: Awakening (*Wù*)</w:t>
      </w:r>
    </w:p>
    <w:p w14:paraId="70A240F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Understanding the code. You don't just see it; you get it. You realize, "This isn't just data; this is </w:t>
      </w:r>
      <w:r>
        <w:rPr>
          <w:i/>
        </w:rPr>
        <w:t>me</w:t>
      </w:r>
      <w:r>
        <w:t>."</w:t>
      </w:r>
    </w:p>
    <w:p w14:paraId="1BA469F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Action:</w:t>
      </w:r>
      <w:r>
        <w:t xml:space="preserve"> The shift from "Subject/Object" to "Non-Duality."</w:t>
      </w:r>
    </w:p>
    <w:p w14:paraId="0D817E1A" w14:textId="77777777" w:rsidR="003C152E" w:rsidRDefault="00000000">
      <w:pPr>
        <w:pStyle w:val="Heading3"/>
      </w:pPr>
      <w:r>
        <w:lastRenderedPageBreak/>
        <w:t>Phase 4: Entering (*Rù*)</w:t>
      </w:r>
    </w:p>
    <w:p w14:paraId="3BCF515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Running the program—</w:t>
      </w:r>
      <w:r>
        <w:rPr>
          <w:b/>
        </w:rPr>
        <w:t>with No Exit.</w:t>
      </w:r>
      <w:r>
        <w:t xml:space="preserve"> You don't just "open the app" and then close it when you're done. You </w:t>
      </w:r>
      <w:r>
        <w:rPr>
          <w:i/>
        </w:rPr>
        <w:t>become</w:t>
      </w:r>
      <w:r>
        <w:t xml:space="preserve"> the Operating System. There is no going back to the desktop.</w:t>
      </w:r>
    </w:p>
    <w:p w14:paraId="1B710CD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Action:</w:t>
      </w:r>
      <w:r>
        <w:t xml:space="preserve"> You walk, talk, and sit as the Buddha-Function. Total integration.</w:t>
      </w:r>
    </w:p>
    <w:p w14:paraId="5B0571F6" w14:textId="77777777" w:rsidR="003C152E" w:rsidRDefault="00000000">
      <w:r>
        <w:t>________________________________________________________________</w:t>
      </w:r>
    </w:p>
    <w:p w14:paraId="7AF1C181" w14:textId="77777777" w:rsidR="003C152E" w:rsidRDefault="00000000">
      <w:pPr>
        <w:pStyle w:val="Heading2"/>
      </w:pPr>
      <w:r>
        <w:t>12. THE FIVE POLLUTIONS: WHY WE NEED THE HUSTLE</w:t>
      </w:r>
    </w:p>
    <w:p w14:paraId="27997B95" w14:textId="77777777" w:rsidR="003C152E" w:rsidRDefault="00000000">
      <w:r>
        <w:t>Why didn't the Buddha just say this from Day 1?</w:t>
      </w:r>
    </w:p>
    <w:p w14:paraId="4626D76C" w14:textId="77777777" w:rsidR="003C152E" w:rsidRDefault="00000000">
      <w:r>
        <w:rPr>
          <w:b/>
        </w:rPr>
        <w:t>Because of the Pollution.</w:t>
      </w:r>
    </w:p>
    <w:p w14:paraId="5B233156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Kalpa Pollution:</w:t>
      </w:r>
      <w:r>
        <w:t xml:space="preserve"> The times are chaotic. (War, disaster).</w:t>
      </w:r>
    </w:p>
    <w:p w14:paraId="702887A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View Pollution:</w:t>
      </w:r>
      <w:r>
        <w:t xml:space="preserve"> Everyone has a "Hot Take." (Ideological rigidity).</w:t>
      </w:r>
    </w:p>
    <w:p w14:paraId="5DEA1D70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Affliction Pollution:</w:t>
      </w:r>
      <w:r>
        <w:t xml:space="preserve"> We are addicted to our emotions.</w:t>
      </w:r>
    </w:p>
    <w:p w14:paraId="79783BDC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Living Being Pollution:</w:t>
      </w:r>
      <w:r>
        <w:t xml:space="preserve"> We are weak and distractible.</w:t>
      </w:r>
    </w:p>
    <w:p w14:paraId="149D4F86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Life Pollution:</w:t>
      </w:r>
      <w:r>
        <w:t xml:space="preserve"> We die too fast.</w:t>
      </w:r>
    </w:p>
    <w:p w14:paraId="72009108" w14:textId="77777777" w:rsidR="003C152E" w:rsidRDefault="00000000">
      <w:r>
        <w:rPr>
          <w:b/>
        </w:rPr>
        <w:t>The Strategy:</w:t>
      </w:r>
    </w:p>
    <w:p w14:paraId="1AC8D971" w14:textId="77777777" w:rsidR="003C152E" w:rsidRDefault="00000000">
      <w:r>
        <w:t>If you tell a "Polluted" person they are God, they become a monster.</w:t>
      </w:r>
    </w:p>
    <w:p w14:paraId="264A8F5B" w14:textId="77777777" w:rsidR="003C152E" w:rsidRDefault="00000000">
      <w:r>
        <w:t xml:space="preserve">So the Buddha used </w:t>
      </w:r>
      <w:r>
        <w:rPr>
          <w:b/>
        </w:rPr>
        <w:t>Expedient Means</w:t>
      </w:r>
      <w:r>
        <w:t xml:space="preserve"> (The Hustle).</w:t>
      </w:r>
    </w:p>
    <w:p w14:paraId="156A5E98" w14:textId="77777777" w:rsidR="003C152E" w:rsidRDefault="00000000">
      <w:pPr>
        <w:pStyle w:val="ListBullet"/>
      </w:pPr>
      <w:r>
        <w:t xml:space="preserve">  He told you to be "Good."</w:t>
      </w:r>
    </w:p>
    <w:p w14:paraId="2CBB9A1A" w14:textId="77777777" w:rsidR="003C152E" w:rsidRDefault="00000000">
      <w:pPr>
        <w:pStyle w:val="ListBullet"/>
      </w:pPr>
      <w:r>
        <w:t xml:space="preserve">  He told you to "Meditate."</w:t>
      </w:r>
    </w:p>
    <w:p w14:paraId="3413A9B8" w14:textId="77777777" w:rsidR="003C152E" w:rsidRDefault="00000000">
      <w:pPr>
        <w:pStyle w:val="ListBullet"/>
      </w:pPr>
      <w:r>
        <w:t xml:space="preserve">  He told you to "Renounce."</w:t>
      </w:r>
    </w:p>
    <w:p w14:paraId="7162BC40" w14:textId="77777777" w:rsidR="003C152E" w:rsidRDefault="00000000">
      <w:r>
        <w:rPr>
          <w:b/>
        </w:rPr>
        <w:t>This was just to clean the tank.</w:t>
      </w:r>
      <w:r>
        <w:t xml:space="preserve"> Now that the tank is clean (or at least, the 5,000 dirty ones left), he can pour the </w:t>
      </w:r>
      <w:r>
        <w:rPr>
          <w:b/>
        </w:rPr>
        <w:t>Real Fuel</w:t>
      </w:r>
      <w:r>
        <w:t xml:space="preserve"> (The One Vehicle).</w:t>
      </w:r>
    </w:p>
    <w:p w14:paraId="73DCDD3B" w14:textId="77777777" w:rsidR="003C152E" w:rsidRDefault="00000000">
      <w:r>
        <w:t>________________________________________________________________</w:t>
      </w:r>
    </w:p>
    <w:p w14:paraId="7B20158B" w14:textId="77777777" w:rsidR="003C152E" w:rsidRDefault="00000000">
      <w:r>
        <w:rPr>
          <w:b/>
        </w:rPr>
        <w:t>Summary for the Road:</w:t>
      </w:r>
    </w:p>
    <w:p w14:paraId="18E7721B" w14:textId="77777777" w:rsidR="003C152E" w:rsidRDefault="00000000">
      <w:r>
        <w:t>Fascicle 4 is the pivot point.</w:t>
      </w:r>
    </w:p>
    <w:p w14:paraId="02112BF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Stop</w:t>
      </w:r>
      <w:r>
        <w:t xml:space="preserve"> clinging to the "Safety" of your old practice.</w:t>
      </w:r>
    </w:p>
    <w:p w14:paraId="67D1228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Let go</w:t>
      </w:r>
      <w:r>
        <w:t xml:space="preserve"> of the arrogance that says "I know what Buddhism is."</w:t>
      </w:r>
    </w:p>
    <w:p w14:paraId="5D26C04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Open</w:t>
      </w:r>
      <w:r>
        <w:t xml:space="preserve"> the file. The "One Great Matter" isn't a philosophy. It's the reason you have a spine.</w:t>
      </w:r>
    </w:p>
    <w:p w14:paraId="32AA7054" w14:textId="77777777" w:rsidR="003C152E" w:rsidRDefault="00000000">
      <w:r>
        <w:rPr>
          <w:b/>
        </w:rPr>
        <w:t>Get ready. The Parables are coming next.</w:t>
      </w:r>
    </w:p>
    <w:p w14:paraId="4FA423E0" w14:textId="77777777" w:rsidR="003C152E" w:rsidRDefault="00000000">
      <w:r>
        <w:br w:type="page"/>
      </w:r>
    </w:p>
    <w:p w14:paraId="67012EA6" w14:textId="77777777" w:rsidR="003C152E" w:rsidRDefault="00000000">
      <w:pPr>
        <w:pStyle w:val="Heading1"/>
        <w:jc w:val="center"/>
      </w:pPr>
      <w:r>
        <w:lastRenderedPageBreak/>
        <w:t>PRACTITIONER'S MANUAL: Fahua Wenju (Fascicle 5)</w:t>
      </w:r>
    </w:p>
    <w:p w14:paraId="3367942F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27ACAEE9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26BEE056" w14:textId="77777777" w:rsidR="003C152E" w:rsidRDefault="00000000">
      <w:r>
        <w:rPr>
          <w:b/>
        </w:rPr>
        <w:t>Source:</w:t>
      </w:r>
      <w:r>
        <w:t xml:space="preserve"> T.1718, Fascicle 5 (The Parable)</w:t>
      </w:r>
    </w:p>
    <w:p w14:paraId="03B105DC" w14:textId="77777777" w:rsidR="003C152E" w:rsidRDefault="00000000">
      <w:r>
        <w:t>________________________________________________________________</w:t>
      </w:r>
    </w:p>
    <w:p w14:paraId="393A6864" w14:textId="77777777" w:rsidR="003C152E" w:rsidRDefault="00000000">
      <w:pPr>
        <w:pStyle w:val="Heading2"/>
      </w:pPr>
      <w:r>
        <w:t>13. THE BURNING HOUSE: YOUR CURRENT SITUATION</w:t>
      </w:r>
    </w:p>
    <w:p w14:paraId="10C3A942" w14:textId="77777777" w:rsidR="003C152E" w:rsidRDefault="00000000">
      <w:r>
        <w:t>Fascicle 5 is the fire alarm.</w:t>
      </w:r>
    </w:p>
    <w:p w14:paraId="3D411627" w14:textId="77777777" w:rsidR="003C152E" w:rsidRDefault="00000000">
      <w:r>
        <w:t>The Buddha (The Elder) looks at us (The Kids) and sees that we are in a building that is structurally unsound and currently on fire.</w:t>
      </w:r>
    </w:p>
    <w:p w14:paraId="04FBB375" w14:textId="77777777" w:rsidR="003C152E" w:rsidRDefault="00000000">
      <w:r>
        <w:rPr>
          <w:b/>
        </w:rPr>
        <w:t>We don't know it.</w:t>
      </w:r>
      <w:r>
        <w:t xml:space="preserve"> We are playing with our toys (Netflix, Arguments, Stocks, Anxiety).</w:t>
      </w:r>
    </w:p>
    <w:p w14:paraId="47204873" w14:textId="77777777" w:rsidR="003C152E" w:rsidRDefault="00000000">
      <w:pPr>
        <w:pStyle w:val="Heading3"/>
      </w:pPr>
      <w:r>
        <w:t>The House (Samsara)</w:t>
      </w:r>
    </w:p>
    <w:p w14:paraId="3C883F6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Structure:</w:t>
      </w:r>
      <w:r>
        <w:t xml:space="preserve"> It's old. It's rotting. The "Pillars" (your body) are weak. The "Roof" (your beliefs) is leaking.</w:t>
      </w:r>
    </w:p>
    <w:p w14:paraId="51F5A4F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Fire:</w:t>
      </w:r>
      <w:r>
        <w:t xml:space="preserve"> This isn't just "suffering" like stubbing your toe. It's the </w:t>
      </w:r>
      <w:r>
        <w:rPr>
          <w:b/>
        </w:rPr>
        <w:t>Five Pollutions</w:t>
      </w:r>
      <w:r>
        <w:t>. It's the anxiety that eats you alive at 3 AM. It's the fact that everything you love is temporary.</w:t>
      </w:r>
    </w:p>
    <w:p w14:paraId="57C6814E" w14:textId="77777777" w:rsidR="003C152E" w:rsidRDefault="00000000">
      <w:r>
        <w:t>________________________________________________________________</w:t>
      </w:r>
    </w:p>
    <w:p w14:paraId="755B648D" w14:textId="77777777" w:rsidR="003C152E" w:rsidRDefault="00000000">
      <w:pPr>
        <w:pStyle w:val="Heading2"/>
      </w:pPr>
      <w:r>
        <w:t>14. THE HUSTLE: THE THREE CARTS</w:t>
      </w:r>
    </w:p>
    <w:p w14:paraId="4E2D5F8C" w14:textId="77777777" w:rsidR="003C152E" w:rsidRDefault="00000000">
      <w:r>
        <w:t>The Big Boss (The Father) yells: "Get out! Fire!"</w:t>
      </w:r>
    </w:p>
    <w:p w14:paraId="3DB74E1C" w14:textId="77777777" w:rsidR="003C152E" w:rsidRDefault="00000000">
      <w:r>
        <w:t>The Kids ignore him. They like their toys.</w:t>
      </w:r>
    </w:p>
    <w:p w14:paraId="3C3C5041" w14:textId="77777777" w:rsidR="003C152E" w:rsidRDefault="00000000">
      <w:r>
        <w:t xml:space="preserve">So he uses </w:t>
      </w:r>
      <w:r>
        <w:rPr>
          <w:b/>
        </w:rPr>
        <w:t>The Hustle (Expedient Means)</w:t>
      </w:r>
      <w:r>
        <w:t>. He lies (sort of).</w:t>
      </w:r>
    </w:p>
    <w:p w14:paraId="70DF9D69" w14:textId="77777777" w:rsidR="003C152E" w:rsidRDefault="00000000">
      <w:r>
        <w:t xml:space="preserve">He says: </w:t>
      </w:r>
      <w:r>
        <w:rPr>
          <w:i/>
        </w:rPr>
        <w:t>"Hey, I have way better toys outside. I have a Sheep Cart, a Deer Cart, and an Ox Cart."</w:t>
      </w:r>
    </w:p>
    <w:p w14:paraId="4DA6B024" w14:textId="77777777" w:rsidR="003C152E" w:rsidRDefault="00000000">
      <w:pPr>
        <w:pStyle w:val="Heading3"/>
      </w:pPr>
      <w:r>
        <w:t>Your Toys (The Three Vehicles)</w:t>
      </w:r>
    </w:p>
    <w:p w14:paraId="0EC03D9B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Sheep Cart (Small Vehicle):</w:t>
      </w:r>
    </w:p>
    <w:p w14:paraId="000825B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Pitch:</w:t>
      </w:r>
      <w:r>
        <w:t xml:space="preserve"> "Come out, and you can stop suffering."</w:t>
      </w:r>
    </w:p>
    <w:p w14:paraId="539AF4F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User:</w:t>
      </w:r>
      <w:r>
        <w:t xml:space="preserve"> The person who just wants relief. They want to quit their job, move to a cabin, and sleep.</w:t>
      </w:r>
    </w:p>
    <w:p w14:paraId="7AB425E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Deer Cart (Medium Vehicle):</w:t>
      </w:r>
    </w:p>
    <w:p w14:paraId="6C201B8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Pitch:</w:t>
      </w:r>
      <w:r>
        <w:t xml:space="preserve"> "Come out, and you can figure it all out."</w:t>
      </w:r>
    </w:p>
    <w:p w14:paraId="26CC5AC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User:</w:t>
      </w:r>
      <w:r>
        <w:t xml:space="preserve"> The intellectual. The lone wolf. They want </w:t>
      </w:r>
      <w:r>
        <w:rPr>
          <w:b/>
        </w:rPr>
        <w:t>System Mastery</w:t>
      </w:r>
      <w:r>
        <w:t>. They aren't looking for peace; they're looking for the exit code.</w:t>
      </w:r>
    </w:p>
    <w:p w14:paraId="08C2D385" w14:textId="77777777" w:rsidR="003C152E" w:rsidRDefault="00000000">
      <w:pPr>
        <w:pStyle w:val="ListNumber"/>
      </w:pPr>
      <w:r>
        <w:lastRenderedPageBreak/>
        <w:t xml:space="preserve"> </w:t>
      </w:r>
      <w:r>
        <w:rPr>
          <w:b/>
        </w:rPr>
        <w:t>The Ox Cart (Great Vehicle - Provisional):</w:t>
      </w:r>
    </w:p>
    <w:p w14:paraId="35393F4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Pitch:</w:t>
      </w:r>
      <w:r>
        <w:t xml:space="preserve"> "Come out, and you can drive the bus."</w:t>
      </w:r>
    </w:p>
    <w:p w14:paraId="703D55D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User:</w:t>
      </w:r>
      <w:r>
        <w:t xml:space="preserve"> The organizer. The leader. They want </w:t>
      </w:r>
      <w:r>
        <w:rPr>
          <w:b/>
        </w:rPr>
        <w:t>Mass Transit</w:t>
      </w:r>
      <w:r>
        <w:t>. They want to move the whole crowd.</w:t>
      </w:r>
    </w:p>
    <w:p w14:paraId="7C130B25" w14:textId="77777777" w:rsidR="003C152E" w:rsidRDefault="00000000">
      <w:r>
        <w:rPr>
          <w:b/>
        </w:rPr>
        <w:t>The Buddha knows none of these are the Real Gift. But they get you out of the building.</w:t>
      </w:r>
    </w:p>
    <w:p w14:paraId="019F75D1" w14:textId="77777777" w:rsidR="003C152E" w:rsidRDefault="00000000">
      <w:r>
        <w:t>________________________________________________________________</w:t>
      </w:r>
    </w:p>
    <w:p w14:paraId="5D7791A4" w14:textId="77777777" w:rsidR="003C152E" w:rsidRDefault="00000000">
      <w:pPr>
        <w:pStyle w:val="Heading2"/>
      </w:pPr>
      <w:r>
        <w:t>15. THE BIG SWAP: THE GREAT WHITE OX CART</w:t>
      </w:r>
    </w:p>
    <w:p w14:paraId="4F1B1BB1" w14:textId="77777777" w:rsidR="003C152E" w:rsidRDefault="00000000">
      <w:r>
        <w:t>You run out of the house, panting, smelling of smoke. You ask for your Sheep Cart.</w:t>
      </w:r>
    </w:p>
    <w:p w14:paraId="5E0235CF" w14:textId="77777777" w:rsidR="003C152E" w:rsidRDefault="00000000">
      <w:r>
        <w:t xml:space="preserve">The Father smiles and says: </w:t>
      </w:r>
      <w:r>
        <w:rPr>
          <w:i/>
        </w:rPr>
        <w:t>"I don't have a Sheep Cart. I have something better."</w:t>
      </w:r>
    </w:p>
    <w:p w14:paraId="15D71E3E" w14:textId="77777777" w:rsidR="003C152E" w:rsidRDefault="00000000">
      <w:r>
        <w:t xml:space="preserve">He gives everyone the </w:t>
      </w:r>
      <w:r>
        <w:rPr>
          <w:b/>
        </w:rPr>
        <w:t>Great White Ox Cart</w:t>
      </w:r>
      <w:r>
        <w:t>.</w:t>
      </w:r>
    </w:p>
    <w:p w14:paraId="78AFF468" w14:textId="77777777" w:rsidR="003C152E" w:rsidRDefault="00000000">
      <w:pPr>
        <w:pStyle w:val="Heading3"/>
      </w:pPr>
      <w:r>
        <w:t>The Real Rig (The One Vehicle)</w:t>
      </w:r>
    </w:p>
    <w:p w14:paraId="1140295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Specs:</w:t>
      </w:r>
      <w:r>
        <w:t xml:space="preserve"> It's huge. It's covered in jewels. It's pulled by a White Ox that walks as fast as the wind.</w:t>
      </w:r>
    </w:p>
    <w:p w14:paraId="657F270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Meaning:</w:t>
      </w:r>
      <w:r>
        <w:t xml:space="preserve"> This is the </w:t>
      </w:r>
      <w:r>
        <w:rPr>
          <w:b/>
        </w:rPr>
        <w:t>Lotus Sutra</w:t>
      </w:r>
      <w:r>
        <w:t>.</w:t>
      </w:r>
    </w:p>
    <w:p w14:paraId="5A082BE0" w14:textId="77777777" w:rsidR="003C152E" w:rsidRDefault="00000000">
      <w:pPr>
        <w:pStyle w:val="ListBullet"/>
      </w:pPr>
      <w:r>
        <w:t xml:space="preserve">  It doesn't just give you "Relief" (Sheep).</w:t>
      </w:r>
    </w:p>
    <w:p w14:paraId="06881A67" w14:textId="77777777" w:rsidR="003C152E" w:rsidRDefault="00000000">
      <w:pPr>
        <w:pStyle w:val="ListBullet"/>
      </w:pPr>
      <w:r>
        <w:t xml:space="preserve">  It doesn't just give you "Knowledge" (Deer).</w:t>
      </w:r>
    </w:p>
    <w:p w14:paraId="2E6995B8" w14:textId="77777777" w:rsidR="003C152E" w:rsidRDefault="00000000">
      <w:pPr>
        <w:pStyle w:val="ListBullet"/>
      </w:pPr>
      <w:r>
        <w:t xml:space="preserve">  It gives you </w:t>
      </w:r>
      <w:r>
        <w:rPr>
          <w:b/>
        </w:rPr>
        <w:t>Everything</w:t>
      </w:r>
      <w:r>
        <w:t>. You get the Father's entire fortune.</w:t>
      </w:r>
    </w:p>
    <w:p w14:paraId="23A18571" w14:textId="77777777" w:rsidR="003C152E" w:rsidRDefault="00000000">
      <w:r>
        <w:rPr>
          <w:b/>
        </w:rPr>
        <w:t>The Lesson:</w:t>
      </w:r>
      <w:r>
        <w:t xml:space="preserve"> Stop asking for small things. Stop asking for "peace of mind" or "a better job." The Buddha wants to give you the Keys to the Kingdom.</w:t>
      </w:r>
    </w:p>
    <w:p w14:paraId="0689127A" w14:textId="77777777" w:rsidR="003C152E" w:rsidRDefault="00000000">
      <w:r>
        <w:t>________________________________________________________________</w:t>
      </w:r>
    </w:p>
    <w:p w14:paraId="53967E4D" w14:textId="77777777" w:rsidR="003C152E" w:rsidRDefault="00000000">
      <w:pPr>
        <w:pStyle w:val="Heading2"/>
      </w:pPr>
      <w:r>
        <w:t>16. THE FOUR GATES: HOW TO GET OUT</w:t>
      </w:r>
    </w:p>
    <w:p w14:paraId="4F7841B7" w14:textId="77777777" w:rsidR="003C152E" w:rsidRDefault="00000000">
      <w:r>
        <w:t xml:space="preserve">Zhiyi says there is only </w:t>
      </w:r>
      <w:r>
        <w:rPr>
          <w:b/>
        </w:rPr>
        <w:t>One Gate</w:t>
      </w:r>
      <w:r>
        <w:t xml:space="preserve"> out of the house, but we walk through it differently.</w:t>
      </w:r>
    </w:p>
    <w:p w14:paraId="537DD8FB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Gate of Existence:</w:t>
      </w:r>
      <w:r>
        <w:t xml:space="preserve"> You analyze the fire until you see it's dangerous. (Intellectual).</w:t>
      </w:r>
    </w:p>
    <w:p w14:paraId="1DF9E44F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Gate of Emptiness:</w:t>
      </w:r>
      <w:r>
        <w:t xml:space="preserve"> You realize the fire isn't "real" in the way you thought. (Intuitive).</w:t>
      </w:r>
    </w:p>
    <w:p w14:paraId="16B87D59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Both Gate:</w:t>
      </w:r>
      <w:r>
        <w:t xml:space="preserve"> You see the fire </w:t>
      </w:r>
      <w:r>
        <w:rPr>
          <w:i/>
        </w:rPr>
        <w:t>and</w:t>
      </w:r>
      <w:r>
        <w:t xml:space="preserve"> the exit.</w:t>
      </w:r>
    </w:p>
    <w:p w14:paraId="3EAD8038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Neither Gate:</w:t>
      </w:r>
      <w:r>
        <w:t xml:space="preserve"> You just walk out.</w:t>
      </w:r>
    </w:p>
    <w:p w14:paraId="211CC9B9" w14:textId="77777777" w:rsidR="003C152E" w:rsidRDefault="00000000">
      <w:r>
        <w:rPr>
          <w:b/>
        </w:rPr>
        <w:t>The Move:</w:t>
      </w:r>
      <w:r>
        <w:t xml:space="preserve"> It doesn't matter </w:t>
      </w:r>
      <w:r>
        <w:rPr>
          <w:i/>
        </w:rPr>
        <w:t>how</w:t>
      </w:r>
      <w:r>
        <w:t xml:space="preserve"> you leave. Just leave. Drop the toy. Walk through the door. The Cart is waiting.</w:t>
      </w:r>
    </w:p>
    <w:p w14:paraId="68738ED4" w14:textId="77777777" w:rsidR="003C152E" w:rsidRDefault="00000000">
      <w:r>
        <w:t>________________________________________________________________</w:t>
      </w:r>
    </w:p>
    <w:p w14:paraId="343B45F0" w14:textId="77777777" w:rsidR="003C152E" w:rsidRDefault="00000000">
      <w:r>
        <w:rPr>
          <w:b/>
        </w:rPr>
        <w:t>Summary for the Road:</w:t>
      </w:r>
    </w:p>
    <w:p w14:paraId="60F6E9BE" w14:textId="77777777" w:rsidR="003C152E" w:rsidRDefault="00000000">
      <w:r>
        <w:t xml:space="preserve">Fascicle 5 is about </w:t>
      </w:r>
      <w:r>
        <w:rPr>
          <w:b/>
        </w:rPr>
        <w:t>Upgrading Your Ambition</w:t>
      </w:r>
      <w:r>
        <w:t>.</w:t>
      </w:r>
    </w:p>
    <w:p w14:paraId="7B720AE4" w14:textId="77777777" w:rsidR="003C152E" w:rsidRDefault="00000000">
      <w:pPr>
        <w:pStyle w:val="ListBullet"/>
      </w:pPr>
      <w:r>
        <w:lastRenderedPageBreak/>
        <w:t xml:space="preserve">  You are settling for "Toys" (small spiritual goals).</w:t>
      </w:r>
    </w:p>
    <w:p w14:paraId="6118CA1B" w14:textId="77777777" w:rsidR="003C152E" w:rsidRDefault="00000000">
      <w:pPr>
        <w:pStyle w:val="ListBullet"/>
      </w:pPr>
      <w:r>
        <w:t xml:space="preserve">  The Buddha tricks you into dropping them so he can give you the </w:t>
      </w:r>
      <w:r>
        <w:rPr>
          <w:b/>
        </w:rPr>
        <w:t>Real Rig</w:t>
      </w:r>
      <w:r>
        <w:t>.</w:t>
      </w:r>
    </w:p>
    <w:p w14:paraId="0F0E62A0" w14:textId="77777777" w:rsidR="003C152E" w:rsidRDefault="00000000">
      <w:pPr>
        <w:pStyle w:val="ListBullet"/>
      </w:pPr>
      <w:r>
        <w:t xml:space="preserve">  Don't be mad about the trick. Be glad you're out of the fire.</w:t>
      </w:r>
    </w:p>
    <w:p w14:paraId="35EA4E6C" w14:textId="77777777" w:rsidR="003C152E" w:rsidRDefault="00000000">
      <w:r>
        <w:rPr>
          <w:b/>
        </w:rPr>
        <w:t>Next Stop: The Open Road.</w:t>
      </w:r>
    </w:p>
    <w:p w14:paraId="78CF44D8" w14:textId="77777777" w:rsidR="003C152E" w:rsidRDefault="00000000">
      <w:r>
        <w:br w:type="page"/>
      </w:r>
    </w:p>
    <w:p w14:paraId="42911AD7" w14:textId="77777777" w:rsidR="003C152E" w:rsidRDefault="00000000">
      <w:pPr>
        <w:pStyle w:val="Heading1"/>
        <w:jc w:val="center"/>
      </w:pPr>
      <w:r>
        <w:lastRenderedPageBreak/>
        <w:t>PRACTITIONER'S MANUAL: Fahua Wenju (Fascicle 6)</w:t>
      </w:r>
    </w:p>
    <w:p w14:paraId="53BF740F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72D44800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54DB1F0F" w14:textId="77777777" w:rsidR="003C152E" w:rsidRDefault="00000000">
      <w:r>
        <w:rPr>
          <w:b/>
        </w:rPr>
        <w:t>Source:</w:t>
      </w:r>
      <w:r>
        <w:t xml:space="preserve"> T.1718, Fascicle 6 (Belief and Understanding)</w:t>
      </w:r>
    </w:p>
    <w:p w14:paraId="7543746A" w14:textId="77777777" w:rsidR="003C152E" w:rsidRDefault="00000000">
      <w:r>
        <w:t>________________________________________________________________</w:t>
      </w:r>
    </w:p>
    <w:p w14:paraId="37D5EAEA" w14:textId="77777777" w:rsidR="003C152E" w:rsidRDefault="00000000">
      <w:pPr>
        <w:pStyle w:val="Heading2"/>
      </w:pPr>
      <w:r>
        <w:t>17. THE ZOO IN YOUR HEAD (THE BESTIARY)</w:t>
      </w:r>
    </w:p>
    <w:p w14:paraId="24A1D5C5" w14:textId="77777777" w:rsidR="003C152E" w:rsidRDefault="00000000">
      <w:r>
        <w:t>Before we get to the Prodigal Son, we have to talk about the animals in the Burning House.</w:t>
      </w:r>
    </w:p>
    <w:p w14:paraId="6F92BA55" w14:textId="77777777" w:rsidR="003C152E" w:rsidRDefault="00000000">
      <w:r>
        <w:t xml:space="preserve">This is a </w:t>
      </w:r>
      <w:r>
        <w:rPr>
          <w:b/>
        </w:rPr>
        <w:t>Field Guide</w:t>
      </w:r>
      <w:r>
        <w:t xml:space="preserve"> to the thoughts that try to kill you when you sit down to meditate.</w:t>
      </w:r>
    </w:p>
    <w:p w14:paraId="6B0351ED" w14:textId="77777777" w:rsidR="003C152E" w:rsidRDefault="00000000">
      <w:pPr>
        <w:pStyle w:val="Heading3"/>
      </w:pPr>
      <w:r>
        <w:t>The Dull Drivers (Animals)</w:t>
      </w:r>
    </w:p>
    <w:p w14:paraId="796AE57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Owl (Arrogance):</w:t>
      </w:r>
      <w:r>
        <w:t xml:space="preserve"> The thought that says, "I'm smarter than this."</w:t>
      </w:r>
    </w:p>
    <w:p w14:paraId="14F1BD2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Snake (Anger):</w:t>
      </w:r>
      <w:r>
        <w:t xml:space="preserve"> The thought that says, "Why is that guy chewing so loud?"</w:t>
      </w:r>
    </w:p>
    <w:p w14:paraId="18F2608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Fox (Greed):</w:t>
      </w:r>
      <w:r>
        <w:t xml:space="preserve"> The thought that says, "I wish I had his car."</w:t>
      </w:r>
    </w:p>
    <w:p w14:paraId="256EE3D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Fighting Dog (Doubt):</w:t>
      </w:r>
      <w:r>
        <w:t xml:space="preserve"> The thought that says, "Is this working? Am I wasting my time?"</w:t>
      </w:r>
    </w:p>
    <w:p w14:paraId="2A27175B" w14:textId="77777777" w:rsidR="003C152E" w:rsidRDefault="00000000">
      <w:pPr>
        <w:pStyle w:val="Heading3"/>
      </w:pPr>
      <w:r>
        <w:t>The Sharp Drivers (Ghosts)</w:t>
      </w:r>
    </w:p>
    <w:p w14:paraId="38B7C1A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Yakṣa (Evil View):</w:t>
      </w:r>
      <w:r>
        <w:t xml:space="preserve"> The nihilist. "None of this matters. Eat the rich."</w:t>
      </w:r>
    </w:p>
    <w:p w14:paraId="7C8CAAA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Naked Ghost (Self View):</w:t>
      </w:r>
      <w:r>
        <w:t xml:space="preserve"> The narcissist. "Look at me meditating. I look great."</w:t>
      </w:r>
    </w:p>
    <w:p w14:paraId="3B7B04E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Needle-Neck Ghost (Perverted View):</w:t>
      </w:r>
      <w:r>
        <w:t xml:space="preserve"> The addict. Infinite hunger, tiny capacity to receive.</w:t>
      </w:r>
    </w:p>
    <w:p w14:paraId="797916DE" w14:textId="77777777" w:rsidR="003C152E" w:rsidRDefault="00000000">
      <w:r>
        <w:rPr>
          <w:b/>
        </w:rPr>
        <w:t>The Move:</w:t>
      </w:r>
      <w:r>
        <w:t xml:space="preserve"> Don't fight them. Identify them. "Oh, there's the Owl." "There's the Needle-Neck." Once you name the animal, it stops running the house.</w:t>
      </w:r>
    </w:p>
    <w:p w14:paraId="356F3EE1" w14:textId="77777777" w:rsidR="003C152E" w:rsidRDefault="00000000">
      <w:r>
        <w:t>________________________________________________________________</w:t>
      </w:r>
    </w:p>
    <w:p w14:paraId="07CC1DBA" w14:textId="77777777" w:rsidR="003C152E" w:rsidRDefault="00000000">
      <w:pPr>
        <w:pStyle w:val="Heading2"/>
      </w:pPr>
      <w:r>
        <w:t>18. THE PARABLE OF THE PRODIGAL SON: FROM JANITOR TO OWNER</w:t>
      </w:r>
    </w:p>
    <w:p w14:paraId="3C9D0FD5" w14:textId="77777777" w:rsidR="003C152E" w:rsidRDefault="00000000">
      <w:r>
        <w:t>This is the most important story for anyone who feels "Unworthy" of the Dharma.</w:t>
      </w:r>
    </w:p>
    <w:p w14:paraId="70753F1C" w14:textId="77777777" w:rsidR="003C152E" w:rsidRDefault="00000000">
      <w:r>
        <w:t xml:space="preserve">You think: </w:t>
      </w:r>
      <w:r>
        <w:rPr>
          <w:i/>
        </w:rPr>
        <w:t>"I can't be a Buddha. I'm just a normal person with a messy life."</w:t>
      </w:r>
    </w:p>
    <w:p w14:paraId="5D03021E" w14:textId="77777777" w:rsidR="003C152E" w:rsidRDefault="00000000">
      <w:r>
        <w:rPr>
          <w:b/>
        </w:rPr>
        <w:t>Subhūti felt the exact same way.</w:t>
      </w:r>
    </w:p>
    <w:p w14:paraId="577516C8" w14:textId="77777777" w:rsidR="003C152E" w:rsidRDefault="00000000">
      <w:pPr>
        <w:pStyle w:val="Heading3"/>
      </w:pPr>
      <w:r>
        <w:t>Phase 1: The Runaway (The Departure)</w:t>
      </w:r>
    </w:p>
    <w:p w14:paraId="41F7E759" w14:textId="77777777" w:rsidR="003C152E" w:rsidRDefault="00000000">
      <w:r>
        <w:t>You left your "Home" (The Original Vibe) a long time ago. You wandered into "The Ditch" (The Grind). You got a job digging ditches (Living day-to-day). You forgot you were rich.</w:t>
      </w:r>
    </w:p>
    <w:p w14:paraId="5E73225D" w14:textId="77777777" w:rsidR="003C152E" w:rsidRDefault="00000000">
      <w:pPr>
        <w:pStyle w:val="Heading3"/>
      </w:pPr>
      <w:r>
        <w:t>Phase 2: The Panic (The Encounter)</w:t>
      </w:r>
    </w:p>
    <w:p w14:paraId="01FA2C3F" w14:textId="77777777" w:rsidR="003C152E" w:rsidRDefault="00000000">
      <w:r>
        <w:t>You stumble upon the "Father's House" (A deep Dharma teaching or a moment of awe).</w:t>
      </w:r>
    </w:p>
    <w:p w14:paraId="758013EC" w14:textId="77777777" w:rsidR="003C152E" w:rsidRDefault="00000000">
      <w:r>
        <w:rPr>
          <w:b/>
        </w:rPr>
        <w:t>Reaction:</w:t>
      </w:r>
      <w:r>
        <w:t xml:space="preserve"> Panic. "This is too big. This is for saints and monks. I don't belong here."</w:t>
      </w:r>
    </w:p>
    <w:p w14:paraId="4D8936ED" w14:textId="77777777" w:rsidR="003C152E" w:rsidRDefault="00000000">
      <w:r>
        <w:lastRenderedPageBreak/>
        <w:t>You run back to the ditch.</w:t>
      </w:r>
    </w:p>
    <w:p w14:paraId="240D0BF9" w14:textId="77777777" w:rsidR="003C152E" w:rsidRDefault="00000000">
      <w:pPr>
        <w:pStyle w:val="Heading3"/>
      </w:pPr>
      <w:r>
        <w:t>Phase 3: The Hiring (Cleaning Excrement)</w:t>
      </w:r>
    </w:p>
    <w:p w14:paraId="23911C30" w14:textId="77777777" w:rsidR="003C152E" w:rsidRDefault="00000000">
      <w:r>
        <w:t>The Father (Buddha) sends a foreman to hire you.</w:t>
      </w:r>
    </w:p>
    <w:p w14:paraId="10F310EB" w14:textId="77777777" w:rsidR="003C152E" w:rsidRDefault="00000000">
      <w:r>
        <w:rPr>
          <w:b/>
        </w:rPr>
        <w:t>The Job:</w:t>
      </w:r>
      <w:r>
        <w:t xml:space="preserve"> "Janitor."</w:t>
      </w:r>
    </w:p>
    <w:p w14:paraId="57DCB2AE" w14:textId="77777777" w:rsidR="003C152E" w:rsidRDefault="00000000">
      <w:r>
        <w:rPr>
          <w:b/>
        </w:rPr>
        <w:t>The Meaning:</w:t>
      </w:r>
      <w:r>
        <w:t xml:space="preserve"> This is the </w:t>
      </w:r>
      <w:r>
        <w:rPr>
          <w:b/>
        </w:rPr>
        <w:t>Small Vehicle</w:t>
      </w:r>
      <w:r>
        <w:t xml:space="preserve"> practice.</w:t>
      </w:r>
    </w:p>
    <w:p w14:paraId="48BF969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Excrement:</w:t>
      </w:r>
      <w:r>
        <w:t xml:space="preserve"> The entire Three Realms—the </w:t>
      </w:r>
      <w:r>
        <w:rPr>
          <w:b/>
        </w:rPr>
        <w:t>"Slop"</w:t>
      </w:r>
      <w:r>
        <w:t xml:space="preserve"> you live in.</w:t>
      </w:r>
    </w:p>
    <w:p w14:paraId="7901602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Work:</w:t>
      </w:r>
      <w:r>
        <w:t xml:space="preserve"> Cleaning it up. Meditation, ethics, therapy.</w:t>
      </w:r>
    </w:p>
    <w:p w14:paraId="44D343B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Pay:</w:t>
      </w:r>
      <w:r>
        <w:t xml:space="preserve"> A daily wage. (You feel a little better each day).</w:t>
      </w:r>
    </w:p>
    <w:p w14:paraId="77DA75B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Trap:</w:t>
      </w:r>
      <w:r>
        <w:t xml:space="preserve"> You think this is the </w:t>
      </w:r>
      <w:r>
        <w:rPr>
          <w:i/>
        </w:rPr>
        <w:t>whole job</w:t>
      </w:r>
      <w:r>
        <w:t>. You identify as the Janitor.</w:t>
      </w:r>
    </w:p>
    <w:p w14:paraId="12E2AEF9" w14:textId="77777777" w:rsidR="003C152E" w:rsidRDefault="00000000">
      <w:pPr>
        <w:pStyle w:val="Heading3"/>
      </w:pPr>
      <w:r>
        <w:t>Phase 4: The Promotion (The Contractor)</w:t>
      </w:r>
    </w:p>
    <w:p w14:paraId="1D5F307F" w14:textId="77777777" w:rsidR="003C152E" w:rsidRDefault="00000000">
      <w:r>
        <w:t>You get good at cleaning. The Father promotes you. He gives you the keys to the treasury.</w:t>
      </w:r>
    </w:p>
    <w:p w14:paraId="67D427CA" w14:textId="77777777" w:rsidR="003C152E" w:rsidRDefault="00000000">
      <w:r>
        <w:rPr>
          <w:b/>
        </w:rPr>
        <w:t>The Meaning:</w:t>
      </w:r>
      <w:r>
        <w:t xml:space="preserve"> You start </w:t>
      </w:r>
      <w:r>
        <w:rPr>
          <w:b/>
        </w:rPr>
        <w:t>Advanced Agent</w:t>
      </w:r>
      <w:r>
        <w:t xml:space="preserve"> training. You talk about "Emptiness" and "Compassion."</w:t>
      </w:r>
    </w:p>
    <w:p w14:paraId="51075E4D" w14:textId="77777777" w:rsidR="003C152E" w:rsidRDefault="00000000">
      <w:r>
        <w:rPr>
          <w:b/>
        </w:rPr>
        <w:t>The Trap:</w:t>
      </w:r>
      <w:r>
        <w:t xml:space="preserve"> You still think you're an employee. You are managing </w:t>
      </w:r>
      <w:r>
        <w:rPr>
          <w:i/>
        </w:rPr>
        <w:t>Someone Else's</w:t>
      </w:r>
      <w:r>
        <w:t xml:space="preserve"> gear. You're a contractor, still invoicing for your time. You don't feel like you </w:t>
      </w:r>
      <w:r>
        <w:rPr>
          <w:b/>
        </w:rPr>
        <w:t>Own</w:t>
      </w:r>
      <w:r>
        <w:t xml:space="preserve"> the Dharma.</w:t>
      </w:r>
    </w:p>
    <w:p w14:paraId="22B99BB9" w14:textId="77777777" w:rsidR="003C152E" w:rsidRDefault="00000000">
      <w:pPr>
        <w:pStyle w:val="Heading3"/>
      </w:pPr>
      <w:r>
        <w:t>Phase 5: The Inheritance (The Reveal)</w:t>
      </w:r>
    </w:p>
    <w:p w14:paraId="4597C353" w14:textId="77777777" w:rsidR="003C152E" w:rsidRDefault="00000000">
      <w:r>
        <w:t xml:space="preserve">The Father calls a meeting. He points at you and says: </w:t>
      </w:r>
      <w:r>
        <w:rPr>
          <w:i/>
        </w:rPr>
        <w:t>"This is my Son. Everything I have is his."</w:t>
      </w:r>
    </w:p>
    <w:p w14:paraId="6A2D2D0D" w14:textId="77777777" w:rsidR="003C152E" w:rsidRDefault="00000000">
      <w:r>
        <w:rPr>
          <w:b/>
        </w:rPr>
        <w:t>The Meaning:</w:t>
      </w:r>
      <w:r>
        <w:t xml:space="preserve"> This is the </w:t>
      </w:r>
      <w:r>
        <w:rPr>
          <w:b/>
        </w:rPr>
        <w:t>Lotus Sutra</w:t>
      </w:r>
      <w:r>
        <w:t>.</w:t>
      </w:r>
    </w:p>
    <w:p w14:paraId="62264D1F" w14:textId="77777777" w:rsidR="003C152E" w:rsidRDefault="00000000">
      <w:r>
        <w:t xml:space="preserve">The Buddha tells you: </w:t>
      </w:r>
      <w:r>
        <w:rPr>
          <w:i/>
        </w:rPr>
        <w:t>"You aren't the Janitor. You aren't the Contractor. You are the Buddha."</w:t>
      </w:r>
    </w:p>
    <w:p w14:paraId="726992B3" w14:textId="77777777" w:rsidR="003C152E" w:rsidRDefault="00000000">
      <w:pPr>
        <w:pStyle w:val="ListBullet"/>
      </w:pPr>
      <w:r>
        <w:t xml:space="preserve">  The "Excrement" you cleaned? That was just fertilizer.</w:t>
      </w:r>
    </w:p>
    <w:p w14:paraId="572DC135" w14:textId="77777777" w:rsidR="003C152E" w:rsidRDefault="00000000">
      <w:pPr>
        <w:pStyle w:val="ListBullet"/>
      </w:pPr>
      <w:r>
        <w:t xml:space="preserve">  The "Money" you managed? That was your own Wisdom.</w:t>
      </w:r>
    </w:p>
    <w:p w14:paraId="1159E28D" w14:textId="77777777" w:rsidR="003C152E" w:rsidRDefault="00000000">
      <w:r>
        <w:t>________________________________________________________________</w:t>
      </w:r>
    </w:p>
    <w:p w14:paraId="4054FBF6" w14:textId="77777777" w:rsidR="003C152E" w:rsidRDefault="00000000">
      <w:r>
        <w:rPr>
          <w:b/>
        </w:rPr>
        <w:t>Summary for the Road:</w:t>
      </w:r>
    </w:p>
    <w:p w14:paraId="1752E3D0" w14:textId="77777777" w:rsidR="003C152E" w:rsidRDefault="00000000">
      <w:r>
        <w:t>Fascicle 6 asks you one question:</w:t>
      </w:r>
    </w:p>
    <w:p w14:paraId="61FA5510" w14:textId="77777777" w:rsidR="003C152E" w:rsidRDefault="00000000">
      <w:r>
        <w:rPr>
          <w:b/>
        </w:rPr>
        <w:t>Are you still working for a wage?</w:t>
      </w:r>
    </w:p>
    <w:p w14:paraId="5B9E30FC" w14:textId="77777777" w:rsidR="003C152E" w:rsidRDefault="00000000">
      <w:r>
        <w:t>Are you practicing just to "feel better" (The Janitor)?</w:t>
      </w:r>
    </w:p>
    <w:p w14:paraId="5ECA1C25" w14:textId="77777777" w:rsidR="003C152E" w:rsidRDefault="00000000">
      <w:r>
        <w:t>Or are you ready to claim your Inheritance (The Owner)?</w:t>
      </w:r>
    </w:p>
    <w:p w14:paraId="0AA6A72A" w14:textId="77777777" w:rsidR="003C152E" w:rsidRDefault="00000000">
      <w:r>
        <w:t>The Janitor works to fix problems.</w:t>
      </w:r>
    </w:p>
    <w:p w14:paraId="3667A311" w14:textId="77777777" w:rsidR="003C152E" w:rsidRDefault="00000000">
      <w:r>
        <w:t>The Owner knows there are no problems, only assets.</w:t>
      </w:r>
    </w:p>
    <w:p w14:paraId="40E78E7B" w14:textId="77777777" w:rsidR="003C152E" w:rsidRDefault="00000000">
      <w:r>
        <w:rPr>
          <w:b/>
        </w:rPr>
        <w:lastRenderedPageBreak/>
        <w:t>Stop cleaning the house. Move in.</w:t>
      </w:r>
    </w:p>
    <w:p w14:paraId="0E51CD38" w14:textId="77777777" w:rsidR="003C152E" w:rsidRDefault="00000000">
      <w:r>
        <w:br w:type="page"/>
      </w:r>
    </w:p>
    <w:p w14:paraId="733A8A39" w14:textId="77777777" w:rsidR="003C152E" w:rsidRDefault="00000000">
      <w:pPr>
        <w:pStyle w:val="Heading1"/>
        <w:jc w:val="center"/>
      </w:pPr>
      <w:r>
        <w:lastRenderedPageBreak/>
        <w:t>PRACTITIONER'S MANUAL: Fahua Wenju (Fascicle 7)</w:t>
      </w:r>
    </w:p>
    <w:p w14:paraId="27D5A558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4A34E561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6A508DDB" w14:textId="77777777" w:rsidR="003C152E" w:rsidRDefault="00000000">
      <w:r>
        <w:rPr>
          <w:b/>
        </w:rPr>
        <w:t>Source:</w:t>
      </w:r>
      <w:r>
        <w:t xml:space="preserve"> T.1718, Fascicle 7 (Herbs and City)</w:t>
      </w:r>
    </w:p>
    <w:p w14:paraId="2F5EFFAC" w14:textId="77777777" w:rsidR="003C152E" w:rsidRDefault="00000000">
      <w:r>
        <w:t>________________________________________________________________</w:t>
      </w:r>
    </w:p>
    <w:p w14:paraId="6A833FA6" w14:textId="77777777" w:rsidR="003C152E" w:rsidRDefault="00000000">
      <w:pPr>
        <w:pStyle w:val="Heading2"/>
      </w:pPr>
      <w:r>
        <w:t>19. THE ECOSYSTEM: WHAT KIND OF PLANT ARE YOU?</w:t>
      </w:r>
    </w:p>
    <w:p w14:paraId="482DBF29" w14:textId="77777777" w:rsidR="003C152E" w:rsidRDefault="00000000">
      <w:r>
        <w:t xml:space="preserve">Fascicle 7 is about </w:t>
      </w:r>
      <w:r>
        <w:rPr>
          <w:b/>
        </w:rPr>
        <w:t>Capacity</w:t>
      </w:r>
      <w:r>
        <w:t>.</w:t>
      </w:r>
    </w:p>
    <w:p w14:paraId="1E0B6B67" w14:textId="77777777" w:rsidR="003C152E" w:rsidRDefault="00000000">
      <w:r>
        <w:t>The Buddha rains the same truth (The Lotus) on everyone, but we all soak it up differently.</w:t>
      </w:r>
    </w:p>
    <w:p w14:paraId="37240A49" w14:textId="77777777" w:rsidR="003C152E" w:rsidRDefault="00000000">
      <w:r>
        <w:t xml:space="preserve">The question is: </w:t>
      </w:r>
      <w:r>
        <w:rPr>
          <w:b/>
        </w:rPr>
        <w:t>How big are your roots?</w:t>
      </w:r>
    </w:p>
    <w:p w14:paraId="7CAB7160" w14:textId="77777777" w:rsidR="003C152E" w:rsidRDefault="00000000">
      <w:pPr>
        <w:pStyle w:val="Heading3"/>
      </w:pPr>
      <w:r>
        <w:t>The Small Herbs (The Rule-Followers)</w:t>
      </w:r>
    </w:p>
    <w:p w14:paraId="58296E6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Profile:</w:t>
      </w:r>
      <w:r>
        <w:t xml:space="preserve"> You follow the rules (Precepts) because you don't want to get fined (Bad Outcomes). You are terrified of the Heat (Hell).</w:t>
      </w:r>
    </w:p>
    <w:p w14:paraId="487E43D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Function:</w:t>
      </w:r>
      <w:r>
        <w:t xml:space="preserve"> You just want to "cool off." You want a stable life and a quiet mind.</w:t>
      </w:r>
    </w:p>
    <w:p w14:paraId="2EFE16D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Limit:</w:t>
      </w:r>
      <w:r>
        <w:t xml:space="preserve"> You don't have enough structure to help anyone else. You're ground cover.</w:t>
      </w:r>
    </w:p>
    <w:p w14:paraId="64BF916B" w14:textId="77777777" w:rsidR="003C152E" w:rsidRDefault="00000000">
      <w:pPr>
        <w:pStyle w:val="Heading3"/>
      </w:pPr>
      <w:r>
        <w:t>The Medium Herbs (The Solitary Pros)</w:t>
      </w:r>
    </w:p>
    <w:p w14:paraId="243AA91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Profile:</w:t>
      </w:r>
      <w:r>
        <w:t xml:space="preserve"> You understand the system (Four Noble Truths). You can handle deep suffering without flinching.</w:t>
      </w:r>
    </w:p>
    <w:p w14:paraId="79767EF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Function:</w:t>
      </w:r>
      <w:r>
        <w:t xml:space="preserve"> You have "the juice" (Nirvana). You are realized.</w:t>
      </w:r>
    </w:p>
    <w:p w14:paraId="51F0F9B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Limit:</w:t>
      </w:r>
      <w:r>
        <w:t xml:space="preserve"> You are still small. You're a medicinal shrub, not a tree. You can heal yourself, but you can't shade a village.</w:t>
      </w:r>
    </w:p>
    <w:p w14:paraId="24A86EE5" w14:textId="77777777" w:rsidR="003C152E" w:rsidRDefault="00000000">
      <w:pPr>
        <w:pStyle w:val="Heading3"/>
      </w:pPr>
      <w:r>
        <w:t>The Trees (The Shelter Providers)</w:t>
      </w:r>
    </w:p>
    <w:p w14:paraId="6CB30E5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Small Trees:</w:t>
      </w:r>
      <w:r>
        <w:t xml:space="preserve"> You are starting to help others (Shared Teaching). You provide a little shade.</w:t>
      </w:r>
    </w:p>
    <w:p w14:paraId="2C3B41C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Large Trees:</w:t>
      </w:r>
      <w:r>
        <w:t xml:space="preserve"> You are </w:t>
      </w:r>
      <w:r>
        <w:rPr>
          <w:b/>
        </w:rPr>
        <w:t>Infrastructure</w:t>
      </w:r>
      <w:r>
        <w:t xml:space="preserve"> (Distinct Teaching). You can take the full force of the rain and turn it into massive growth. You provide shelter for thousands. You aren't just a plant; you're the building material of the universe.</w:t>
      </w:r>
    </w:p>
    <w:p w14:paraId="78576574" w14:textId="77777777" w:rsidR="003C152E" w:rsidRDefault="00000000">
      <w:r>
        <w:rPr>
          <w:b/>
        </w:rPr>
        <w:t>The Lesson:</w:t>
      </w:r>
      <w:r>
        <w:t xml:space="preserve"> Don't hate the rain because you're small. Grow your roots. The same rain that drowns a flower feeds a Redwood.</w:t>
      </w:r>
    </w:p>
    <w:p w14:paraId="4BDBFE23" w14:textId="77777777" w:rsidR="003C152E" w:rsidRDefault="00000000">
      <w:r>
        <w:t>________________________________________________________________</w:t>
      </w:r>
    </w:p>
    <w:p w14:paraId="51B16D3D" w14:textId="77777777" w:rsidR="003C152E" w:rsidRDefault="00000000">
      <w:pPr>
        <w:pStyle w:val="Heading2"/>
      </w:pPr>
      <w:r>
        <w:t>20. THE PHANTOM CITY: THE GPS COORDINATES</w:t>
      </w:r>
    </w:p>
    <w:p w14:paraId="1EB8A5EA" w14:textId="77777777" w:rsidR="003C152E" w:rsidRDefault="00000000">
      <w:r>
        <w:t xml:space="preserve">This is the story for the </w:t>
      </w:r>
      <w:r>
        <w:rPr>
          <w:b/>
        </w:rPr>
        <w:t>Burnout</w:t>
      </w:r>
      <w:r>
        <w:t>.</w:t>
      </w:r>
    </w:p>
    <w:p w14:paraId="2CC1B2F0" w14:textId="77777777" w:rsidR="003C152E" w:rsidRDefault="00000000">
      <w:r>
        <w:t>You started the spiritual path (The 500-mile road). You got tired. You wanted to quit.</w:t>
      </w:r>
    </w:p>
    <w:p w14:paraId="1DFA6C1E" w14:textId="77777777" w:rsidR="003C152E" w:rsidRDefault="00000000">
      <w:r>
        <w:t>So the Guide (Buddha) made a city appear out of nowhere.</w:t>
      </w:r>
    </w:p>
    <w:p w14:paraId="2B1286F4" w14:textId="77777777" w:rsidR="003C152E" w:rsidRDefault="00000000">
      <w:pPr>
        <w:pStyle w:val="Heading3"/>
      </w:pPr>
      <w:r>
        <w:lastRenderedPageBreak/>
        <w:t>The 500-Mile Road (The Specific Map)</w:t>
      </w:r>
    </w:p>
    <w:p w14:paraId="00D00022" w14:textId="77777777" w:rsidR="003C152E" w:rsidRDefault="00000000">
      <w:r>
        <w:t xml:space="preserve">Zhiyi maps the road to the </w:t>
      </w:r>
      <w:r>
        <w:rPr>
          <w:b/>
        </w:rPr>
        <w:t>Three Obstacles</w:t>
      </w:r>
      <w:r>
        <w:t>:</w:t>
      </w:r>
    </w:p>
    <w:p w14:paraId="46A1C263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Mile 300 (The Rest Stop):</w:t>
      </w:r>
    </w:p>
    <w:p w14:paraId="46AB25F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Obstacle:</w:t>
      </w:r>
      <w:r>
        <w:t xml:space="preserve"> </w:t>
      </w:r>
      <w:r>
        <w:rPr>
          <w:b/>
        </w:rPr>
        <w:t>View and Thought Afflictions</w:t>
      </w:r>
      <w:r>
        <w:t xml:space="preserve"> (Your ego and your emotions).</w:t>
      </w:r>
    </w:p>
    <w:p w14:paraId="2EDD079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Status:</w:t>
      </w:r>
      <w:r>
        <w:t xml:space="preserve"> You've escaped the "Burning House" (Samsara). You feel safe. You think, "I made it."</w:t>
      </w:r>
    </w:p>
    <w:p w14:paraId="7078296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Trap:</w:t>
      </w:r>
      <w:r>
        <w:t xml:space="preserve"> This is the </w:t>
      </w:r>
      <w:r>
        <w:rPr>
          <w:b/>
        </w:rPr>
        <w:t>Phantom City</w:t>
      </w:r>
      <w:r>
        <w:t>. It's a nice place to rest, but if you stay here, you die here.</w:t>
      </w:r>
    </w:p>
    <w:p w14:paraId="4CD94B8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Mile 400 (The Advanced Training):</w:t>
      </w:r>
    </w:p>
    <w:p w14:paraId="4734591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Obstacle:</w:t>
      </w:r>
      <w:r>
        <w:t xml:space="preserve"> </w:t>
      </w:r>
      <w:r>
        <w:rPr>
          <w:b/>
        </w:rPr>
        <w:t>Dust and Sand Afflictions</w:t>
      </w:r>
      <w:r>
        <w:t xml:space="preserve"> (The complexity of helping others).</w:t>
      </w:r>
    </w:p>
    <w:p w14:paraId="3E4A53F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Status:</w:t>
      </w:r>
      <w:r>
        <w:t xml:space="preserve"> You left the Rest Stop. Now you are learning how to be a Bodhisattva. It's hard work. You have to learn every language, every cure, every method.</w:t>
      </w:r>
    </w:p>
    <w:p w14:paraId="4483322C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Mile 500 (The Treasure Place):</w:t>
      </w:r>
    </w:p>
    <w:p w14:paraId="782891D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Obstacle:</w:t>
      </w:r>
      <w:r>
        <w:t xml:space="preserve"> </w:t>
      </w:r>
      <w:r>
        <w:rPr>
          <w:b/>
        </w:rPr>
        <w:t>Fundamental Ignorance</w:t>
      </w:r>
      <w:r>
        <w:t xml:space="preserve"> (The root delusion that separates you from Reality).</w:t>
      </w:r>
    </w:p>
    <w:p w14:paraId="4770708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Status:</w:t>
      </w:r>
      <w:r>
        <w:t xml:space="preserve"> You broke the last shell. You are in the Treasure Place. You are Home.</w:t>
      </w:r>
    </w:p>
    <w:p w14:paraId="3F99A929" w14:textId="77777777" w:rsidR="003C152E" w:rsidRDefault="00000000">
      <w:pPr>
        <w:pStyle w:val="Heading3"/>
      </w:pPr>
      <w:r>
        <w:t>The Diagnostic</w:t>
      </w:r>
    </w:p>
    <w:p w14:paraId="04FB53A1" w14:textId="77777777" w:rsidR="003C152E" w:rsidRDefault="00000000">
      <w:r>
        <w:t>Are you in a Phantom City right now?</w:t>
      </w:r>
    </w:p>
    <w:p w14:paraId="38C3F0C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Signs:</w:t>
      </w:r>
      <w:r>
        <w:t xml:space="preserve"> You feel "Spiritual but stuck." You are comfortable. You have good boundaries. You don't suffer much. But you aren't </w:t>
      </w:r>
      <w:r>
        <w:rPr>
          <w:b/>
        </w:rPr>
        <w:t>Alive</w:t>
      </w:r>
      <w:r>
        <w:t>.</w:t>
      </w:r>
    </w:p>
    <w:p w14:paraId="4FF8B8F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Recognize the comfort as a </w:t>
      </w:r>
      <w:r>
        <w:rPr>
          <w:b/>
        </w:rPr>
        <w:t>temporary gift</w:t>
      </w:r>
      <w:r>
        <w:t xml:space="preserve">. Don't sign a lease. Pack your bags. The City is </w:t>
      </w:r>
      <w:r>
        <w:rPr>
          <w:b/>
        </w:rPr>
        <w:t>"Institutionalized Peace."</w:t>
      </w:r>
      <w:r>
        <w:t xml:space="preserve"> The Treasure Place is </w:t>
      </w:r>
      <w:r>
        <w:rPr>
          <w:b/>
        </w:rPr>
        <w:t>"Total Engagement."</w:t>
      </w:r>
    </w:p>
    <w:p w14:paraId="13DDB2AE" w14:textId="77777777" w:rsidR="003C152E" w:rsidRDefault="00000000">
      <w:r>
        <w:t>________________________________________________________________</w:t>
      </w:r>
    </w:p>
    <w:p w14:paraId="3B1C7ED9" w14:textId="77777777" w:rsidR="003C152E" w:rsidRDefault="00000000">
      <w:pPr>
        <w:pStyle w:val="Heading2"/>
      </w:pPr>
      <w:r>
        <w:t>21. THE HIDDEN PEARL: THE DRUNKARD'S INHERITANCE</w:t>
      </w:r>
    </w:p>
    <w:p w14:paraId="4F3B292B" w14:textId="77777777" w:rsidR="003C152E" w:rsidRDefault="00000000">
      <w:r>
        <w:t>Chapter 8 gives us the "Pearl in the Garment."</w:t>
      </w:r>
    </w:p>
    <w:p w14:paraId="2BA72466" w14:textId="77777777" w:rsidR="003C152E" w:rsidRDefault="00000000">
      <w:r>
        <w:t>You got drunk at a friend's house (Ignorance/Samsara). Your friend (The Buddha) sewed a priceless pearl into your clothes while you were passed out.</w:t>
      </w:r>
    </w:p>
    <w:p w14:paraId="462C255C" w14:textId="77777777" w:rsidR="003C152E" w:rsidRDefault="00000000">
      <w:r>
        <w:t>You woke up and wandered the world for years, begging for scraps, not knowing you were carrying a billion dollars.</w:t>
      </w:r>
    </w:p>
    <w:p w14:paraId="26A21F2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"Drunk" State:</w:t>
      </w:r>
      <w:r>
        <w:t xml:space="preserve"> This is you right now. You think you're "Poor" and "Stupid."</w:t>
      </w:r>
    </w:p>
    <w:p w14:paraId="3490ED43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"Begging" State:</w:t>
      </w:r>
      <w:r>
        <w:t xml:space="preserve"> This is the "Small Vehicle" practice. You are satisfied with a "Handout" of peace.</w:t>
      </w:r>
    </w:p>
    <w:p w14:paraId="36EAE6A0" w14:textId="77777777" w:rsidR="003C152E" w:rsidRDefault="00000000">
      <w:pPr>
        <w:pStyle w:val="ListBullet"/>
      </w:pPr>
      <w:r>
        <w:lastRenderedPageBreak/>
        <w:t xml:space="preserve">  </w:t>
      </w:r>
      <w:r>
        <w:rPr>
          <w:b/>
        </w:rPr>
        <w:t>The Reveal:</w:t>
      </w:r>
      <w:r>
        <w:t xml:space="preserve"> The friend finds you and points to the pearl. "Man, what are you doing? You have the Treasure."</w:t>
      </w:r>
    </w:p>
    <w:p w14:paraId="6C9E664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 aren't </w:t>
      </w:r>
      <w:r>
        <w:rPr>
          <w:i/>
        </w:rPr>
        <w:t>becoming</w:t>
      </w:r>
      <w:r>
        <w:t xml:space="preserve"> a Buddha. You are </w:t>
      </w:r>
      <w:r>
        <w:rPr>
          <w:i/>
        </w:rPr>
        <w:t>realizing</w:t>
      </w:r>
      <w:r>
        <w:t xml:space="preserve"> you already have the "Caudal" (The Wealth). Stop begging.</w:t>
      </w:r>
    </w:p>
    <w:p w14:paraId="13C7CAE8" w14:textId="77777777" w:rsidR="003C152E" w:rsidRDefault="00000000">
      <w:r>
        <w:t>________________________________________________________________</w:t>
      </w:r>
    </w:p>
    <w:p w14:paraId="72BFD077" w14:textId="77777777" w:rsidR="003C152E" w:rsidRDefault="00000000">
      <w:pPr>
        <w:pStyle w:val="Heading2"/>
      </w:pPr>
      <w:r>
        <w:t>22. THE ANCIENT HISTORY (THE 16 PRINCES)</w:t>
      </w:r>
    </w:p>
    <w:p w14:paraId="43AD492F" w14:textId="77777777" w:rsidR="003C152E" w:rsidRDefault="00000000">
      <w:r>
        <w:t xml:space="preserve">The Buddha reveals he taught you eons ago when he was the </w:t>
      </w:r>
      <w:r>
        <w:rPr>
          <w:b/>
        </w:rPr>
        <w:t>16th Prince</w:t>
      </w:r>
      <w:r>
        <w:t>.</w:t>
      </w:r>
    </w:p>
    <w:p w14:paraId="69DD75C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Implication:</w:t>
      </w:r>
      <w:r>
        <w:t xml:space="preserve"> You aren't new to this. You have "Distant Causes."</w:t>
      </w:r>
    </w:p>
    <w:p w14:paraId="6FFB333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Confidence:</w:t>
      </w:r>
      <w:r>
        <w:t xml:space="preserve"> If you failed then, and you failed in between... you are still here. The connection is permanent. The "seed" planted eons ago is finally sprouting.</w:t>
      </w:r>
    </w:p>
    <w:p w14:paraId="12E9D254" w14:textId="77777777" w:rsidR="003C152E" w:rsidRDefault="00000000">
      <w:r>
        <w:t>________________________________________________________________</w:t>
      </w:r>
    </w:p>
    <w:p w14:paraId="2F369D49" w14:textId="77777777" w:rsidR="003C152E" w:rsidRDefault="00000000">
      <w:r>
        <w:rPr>
          <w:b/>
        </w:rPr>
        <w:t>Summary for the Road:</w:t>
      </w:r>
    </w:p>
    <w:p w14:paraId="5D3CB8E8" w14:textId="77777777" w:rsidR="003C152E" w:rsidRDefault="00000000">
      <w:r>
        <w:t>Fascicle 7 gives you three tools:</w:t>
      </w:r>
    </w:p>
    <w:p w14:paraId="7D8E8FB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Check Your Roots:</w:t>
      </w:r>
      <w:r>
        <w:t xml:space="preserve"> Are you absorbing the Rain, or just getting wet?</w:t>
      </w:r>
    </w:p>
    <w:p w14:paraId="612D68B4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Check Your Mileage:</w:t>
      </w:r>
      <w:r>
        <w:t xml:space="preserve"> Are you at Mile 300 (Rest Stop) or Mile 500 (Treasure)?</w:t>
      </w:r>
    </w:p>
    <w:p w14:paraId="2616A4D3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Check Your Pockets:</w:t>
      </w:r>
      <w:r>
        <w:t xml:space="preserve"> You're carrying the Pearl. Act like it.</w:t>
      </w:r>
    </w:p>
    <w:p w14:paraId="4DBDE78D" w14:textId="77777777" w:rsidR="003C152E" w:rsidRDefault="00000000">
      <w:r>
        <w:rPr>
          <w:b/>
        </w:rPr>
        <w:t>Keep walking.</w:t>
      </w:r>
    </w:p>
    <w:p w14:paraId="0968EF35" w14:textId="77777777" w:rsidR="003C152E" w:rsidRDefault="00000000">
      <w:r>
        <w:br w:type="page"/>
      </w:r>
    </w:p>
    <w:p w14:paraId="19AD75B6" w14:textId="77777777" w:rsidR="003C152E" w:rsidRDefault="00000000">
      <w:pPr>
        <w:pStyle w:val="Heading1"/>
        <w:jc w:val="center"/>
      </w:pPr>
      <w:r>
        <w:lastRenderedPageBreak/>
        <w:t>PRACTITIONER'S MANUAL: Fahua Wenju (Fascicle 8)</w:t>
      </w:r>
    </w:p>
    <w:p w14:paraId="2E897619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6A8472A6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762F34C6" w14:textId="77777777" w:rsidR="003C152E" w:rsidRDefault="00000000">
      <w:r>
        <w:rPr>
          <w:b/>
        </w:rPr>
        <w:t>Source:</w:t>
      </w:r>
      <w:r>
        <w:t xml:space="preserve"> T.1718, Fascicle 8 (Devadatta &amp; Patience)</w:t>
      </w:r>
    </w:p>
    <w:p w14:paraId="0C089468" w14:textId="77777777" w:rsidR="003C152E" w:rsidRDefault="00000000">
      <w:r>
        <w:t>________________________________________________________________</w:t>
      </w:r>
    </w:p>
    <w:p w14:paraId="403212A7" w14:textId="77777777" w:rsidR="003C152E" w:rsidRDefault="00000000">
      <w:pPr>
        <w:pStyle w:val="Heading2"/>
      </w:pPr>
      <w:r>
        <w:t>23. THE VILLAIN IS THE TEACHER (DEVADATTA)</w:t>
      </w:r>
    </w:p>
    <w:p w14:paraId="5C026556" w14:textId="77777777" w:rsidR="003C152E" w:rsidRDefault="00000000">
      <w:r>
        <w:t xml:space="preserve">Chapter 12 drops a bomb. The Buddha says: </w:t>
      </w:r>
      <w:r>
        <w:rPr>
          <w:i/>
        </w:rPr>
        <w:t>"You know Devadatta? The guy who tried to kill me? He's my Teacher."</w:t>
      </w:r>
    </w:p>
    <w:p w14:paraId="62F677D2" w14:textId="77777777" w:rsidR="003C152E" w:rsidRDefault="00000000">
      <w:pPr>
        <w:pStyle w:val="Heading3"/>
      </w:pPr>
      <w:r>
        <w:t>The Flip</w:t>
      </w:r>
    </w:p>
    <w:p w14:paraId="245F9C7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Trace:</w:t>
      </w:r>
      <w:r>
        <w:t xml:space="preserve"> Devadatta is a bad guy. He's a "Slanderer" and an "Enemy."</w:t>
      </w:r>
    </w:p>
    <w:p w14:paraId="0303422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Fundamental:</w:t>
      </w:r>
      <w:r>
        <w:t xml:space="preserve"> Devadatta is a </w:t>
      </w:r>
      <w:r>
        <w:rPr>
          <w:b/>
        </w:rPr>
        <w:t>Good Knowledge Advisor</w:t>
      </w:r>
      <w:r>
        <w:t xml:space="preserve"> (</w:t>
      </w:r>
      <w:r>
        <w:rPr>
          <w:i/>
        </w:rPr>
        <w:t>Shànzhīshí</w:t>
      </w:r>
      <w:r>
        <w:t>) playing the role of the Villain.</w:t>
      </w:r>
    </w:p>
    <w:p w14:paraId="2F0D845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You can't become a Buddha without a Devadatta. You need the resistance. The "Bad Guys" in your life aren't obstacles; they are your personal trainers.</w:t>
      </w:r>
    </w:p>
    <w:p w14:paraId="349BFED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Polemic:</w:t>
      </w:r>
      <w:r>
        <w:t xml:space="preserve"> The Small Vehicle says: "Avoid Evil." The Perfect Vehicle says: "Evil is the firewood for the Wisdom-Fire."</w:t>
      </w:r>
    </w:p>
    <w:p w14:paraId="5F8B5B49" w14:textId="77777777" w:rsidR="003C152E" w:rsidRDefault="00000000">
      <w:r>
        <w:t>________________________________________________________________</w:t>
      </w:r>
    </w:p>
    <w:p w14:paraId="0039E4AD" w14:textId="77777777" w:rsidR="003C152E" w:rsidRDefault="00000000">
      <w:pPr>
        <w:pStyle w:val="Heading2"/>
      </w:pPr>
      <w:r>
        <w:t>24. THE HACKER: THE DRAGON GIRL</w:t>
      </w:r>
    </w:p>
    <w:p w14:paraId="48067C91" w14:textId="77777777" w:rsidR="003C152E" w:rsidRDefault="00000000">
      <w:r>
        <w:t>Everyone thinks Enlightenment takes eons (Three Great Asankhya Kalpas).</w:t>
      </w:r>
    </w:p>
    <w:p w14:paraId="3BE5979A" w14:textId="77777777" w:rsidR="003C152E" w:rsidRDefault="00000000">
      <w:r>
        <w:t>Then an 8-year-old Dragon Girl shows up. She isn't human. She isn't male. She isn't old.</w:t>
      </w:r>
    </w:p>
    <w:p w14:paraId="71F5B766" w14:textId="77777777" w:rsidR="003C152E" w:rsidRDefault="00000000">
      <w:r>
        <w:t xml:space="preserve">She hands the Buddha a pearl. </w:t>
      </w:r>
      <w:r>
        <w:rPr>
          <w:b/>
        </w:rPr>
        <w:t>Boom.</w:t>
      </w:r>
      <w:r>
        <w:t xml:space="preserve"> She's a Buddha.</w:t>
      </w:r>
    </w:p>
    <w:p w14:paraId="7A89B6B1" w14:textId="77777777" w:rsidR="003C152E" w:rsidRDefault="00000000">
      <w:pPr>
        <w:pStyle w:val="Heading3"/>
      </w:pPr>
      <w:r>
        <w:t>The System Override</w:t>
      </w:r>
    </w:p>
    <w:p w14:paraId="1032A10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Old System (Gradual):</w:t>
      </w:r>
      <w:r>
        <w:t xml:space="preserve"> You have to be a man. You have to be human. You have to practice for eons.</w:t>
      </w:r>
    </w:p>
    <w:p w14:paraId="0159809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Hack (Perfect):</w:t>
      </w:r>
      <w:r>
        <w:t xml:space="preserve"> The Dragon Girl proves that </w:t>
      </w:r>
      <w:r>
        <w:rPr>
          <w:b/>
        </w:rPr>
        <w:t>Buddhahood is Instant.</w:t>
      </w:r>
    </w:p>
    <w:p w14:paraId="61A5CC0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Pearl:</w:t>
      </w:r>
      <w:r>
        <w:t xml:space="preserve"> She didn't "earn" the pearl; she </w:t>
      </w:r>
      <w:r>
        <w:rPr>
          <w:i/>
        </w:rPr>
        <w:t>had</w:t>
      </w:r>
      <w:r>
        <w:t xml:space="preserve"> it. She offered her own nature (The Pearl) to the Buddha (Awareness), and the transaction was instant.</w:t>
      </w:r>
    </w:p>
    <w:p w14:paraId="30923AAF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Stop waiting. Stop making excuses ("I'm too young," "I'm too messed up"). Hand over the Pearl.</w:t>
      </w:r>
    </w:p>
    <w:p w14:paraId="74E22BB4" w14:textId="77777777" w:rsidR="003C152E" w:rsidRDefault="00000000">
      <w:r>
        <w:t>________________________________________________________________</w:t>
      </w:r>
    </w:p>
    <w:p w14:paraId="23B39A51" w14:textId="77777777" w:rsidR="003C152E" w:rsidRDefault="00000000">
      <w:pPr>
        <w:pStyle w:val="Heading2"/>
      </w:pPr>
      <w:r>
        <w:t>25. THE ARMOR OF PATIENCE (THE BUNKER)</w:t>
      </w:r>
    </w:p>
    <w:p w14:paraId="3C33EDEB" w14:textId="77777777" w:rsidR="003C152E" w:rsidRDefault="00000000">
      <w:r>
        <w:t>Chapter 13 is about "Encouragement to Uphold." But the world is nasty. People will hate you for speaking the Truth.</w:t>
      </w:r>
    </w:p>
    <w:p w14:paraId="2F3B17B4" w14:textId="77777777" w:rsidR="003C152E" w:rsidRDefault="00000000">
      <w:r>
        <w:lastRenderedPageBreak/>
        <w:t xml:space="preserve">You need </w:t>
      </w:r>
      <w:r>
        <w:rPr>
          <w:b/>
        </w:rPr>
        <w:t>Armor</w:t>
      </w:r>
      <w:r>
        <w:t>.</w:t>
      </w:r>
    </w:p>
    <w:p w14:paraId="09092B3C" w14:textId="77777777" w:rsidR="003C152E" w:rsidRDefault="00000000">
      <w:pPr>
        <w:pStyle w:val="Heading3"/>
      </w:pPr>
      <w:r>
        <w:t>The Three Types of Armor</w:t>
      </w:r>
    </w:p>
    <w:p w14:paraId="3FCC6447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Shield (Tripiṭaka):</w:t>
      </w:r>
      <w:r>
        <w:t xml:space="preserve"> "Life is suffering, so I'll just ignore the haters." (Effective, but lonely).</w:t>
      </w:r>
    </w:p>
    <w:p w14:paraId="1F2FDC93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Force Field (Distinct):</w:t>
      </w:r>
      <w:r>
        <w:t xml:space="preserve"> "They are empty, I am empty." (Good, but detached).</w:t>
      </w:r>
    </w:p>
    <w:p w14:paraId="0A2DB2A5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Iron Man Suit (Perfect):</w:t>
      </w:r>
      <w:r>
        <w:t xml:space="preserve"> </w:t>
      </w:r>
      <w:r>
        <w:rPr>
          <w:b/>
        </w:rPr>
        <w:t>"Mindfulness of the Buddha."</w:t>
      </w:r>
    </w:p>
    <w:p w14:paraId="162B231C" w14:textId="77777777" w:rsidR="003C152E" w:rsidRDefault="00000000">
      <w:pPr>
        <w:pStyle w:val="ListBullet"/>
      </w:pPr>
      <w:r>
        <w:t xml:space="preserve">  You realize that the "Hater" is also a Buddha. You don't defend against them; you </w:t>
      </w:r>
      <w:r>
        <w:rPr>
          <w:i/>
        </w:rPr>
        <w:t>include</w:t>
      </w:r>
      <w:r>
        <w:t xml:space="preserve"> them. You wear the </w:t>
      </w:r>
      <w:r>
        <w:rPr>
          <w:b/>
        </w:rPr>
        <w:t>Universe</w:t>
      </w:r>
      <w:r>
        <w:t xml:space="preserve"> as your armor. Nothing can hit you because there is no "You" to hit.</w:t>
      </w:r>
    </w:p>
    <w:p w14:paraId="0FEEA15F" w14:textId="77777777" w:rsidR="003C152E" w:rsidRDefault="00000000">
      <w:r>
        <w:t>________________________________________________________________</w:t>
      </w:r>
    </w:p>
    <w:p w14:paraId="50B175D4" w14:textId="77777777" w:rsidR="003C152E" w:rsidRDefault="00000000">
      <w:pPr>
        <w:pStyle w:val="Heading2"/>
      </w:pPr>
      <w:r>
        <w:t>26. PEACEFUL PRACTICES: HOW NOT TO BURN OUT</w:t>
      </w:r>
    </w:p>
    <w:p w14:paraId="43022852" w14:textId="77777777" w:rsidR="003C152E" w:rsidRDefault="00000000">
      <w:r>
        <w:t>Chapter 14 is the "Safety Manual." If you run this high-voltage energy without grounding, you'll fry your nervous system.</w:t>
      </w:r>
    </w:p>
    <w:p w14:paraId="44D1B79E" w14:textId="77777777" w:rsidR="003C152E" w:rsidRDefault="00000000">
      <w:pPr>
        <w:pStyle w:val="Heading3"/>
      </w:pPr>
      <w:r>
        <w:t>The Four Practices</w:t>
      </w:r>
    </w:p>
    <w:p w14:paraId="3C7DFC78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Body:</w:t>
      </w:r>
      <w:r>
        <w:t xml:space="preserve"> Stay away from drama. Don't hang out with kings, politicians, or dangerous fools. Keep your distance from "The Game."</w:t>
      </w:r>
    </w:p>
    <w:p w14:paraId="484B59CA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Mouth:</w:t>
      </w:r>
      <w:r>
        <w:t xml:space="preserve"> Don't talk trash. Don't criticize other people's practice.</w:t>
      </w:r>
    </w:p>
    <w:p w14:paraId="0DC07E31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Mind:</w:t>
      </w:r>
      <w:r>
        <w:t xml:space="preserve"> No jealousy. No flattery. Keep the signal clean.</w:t>
      </w:r>
    </w:p>
    <w:p w14:paraId="2CB5CF2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Vow:</w:t>
      </w:r>
      <w:r>
        <w:t xml:space="preserve"> The Great Compassion. "I'm doing this for everyone."</w:t>
      </w:r>
    </w:p>
    <w:p w14:paraId="55D9E616" w14:textId="77777777" w:rsidR="003C152E" w:rsidRDefault="00000000">
      <w:r>
        <w:rPr>
          <w:b/>
        </w:rPr>
        <w:t>The Diagnostic:</w:t>
      </w:r>
    </w:p>
    <w:p w14:paraId="235CB3AF" w14:textId="77777777" w:rsidR="003C152E" w:rsidRDefault="00000000">
      <w:r>
        <w:t>If you feel "Fried," check the list. Are you involved in drama? Are you trash-talking? Are you jealous?</w:t>
      </w:r>
    </w:p>
    <w:p w14:paraId="3666044F" w14:textId="77777777" w:rsidR="003C152E" w:rsidRDefault="00000000">
      <w:r>
        <w:t>Cut the line. Reset to "Peaceful Practice."</w:t>
      </w:r>
    </w:p>
    <w:p w14:paraId="02C02C56" w14:textId="77777777" w:rsidR="003C152E" w:rsidRDefault="00000000">
      <w:r>
        <w:t>________________________________________________________________</w:t>
      </w:r>
    </w:p>
    <w:p w14:paraId="2171865B" w14:textId="77777777" w:rsidR="003C152E" w:rsidRDefault="00000000">
      <w:r>
        <w:rPr>
          <w:b/>
        </w:rPr>
        <w:t>Summary for the Road:</w:t>
      </w:r>
    </w:p>
    <w:p w14:paraId="1B3C23DC" w14:textId="77777777" w:rsidR="003C152E" w:rsidRDefault="00000000">
      <w:r>
        <w:t xml:space="preserve">Fascicle 8 is about </w:t>
      </w:r>
      <w:r>
        <w:rPr>
          <w:b/>
        </w:rPr>
        <w:t>Paradox</w:t>
      </w:r>
      <w:r>
        <w:t>.</w:t>
      </w:r>
    </w:p>
    <w:p w14:paraId="6D386E62" w14:textId="77777777" w:rsidR="003C152E" w:rsidRDefault="00000000">
      <w:pPr>
        <w:pStyle w:val="ListBullet"/>
      </w:pPr>
      <w:r>
        <w:t xml:space="preserve">  The Villain is the Teacher.</w:t>
      </w:r>
    </w:p>
    <w:p w14:paraId="28EFA009" w14:textId="77777777" w:rsidR="003C152E" w:rsidRDefault="00000000">
      <w:pPr>
        <w:pStyle w:val="ListBullet"/>
      </w:pPr>
      <w:r>
        <w:t xml:space="preserve">  The Kid is the Master.</w:t>
      </w:r>
    </w:p>
    <w:p w14:paraId="0BDB4B78" w14:textId="77777777" w:rsidR="003C152E" w:rsidRDefault="00000000">
      <w:pPr>
        <w:pStyle w:val="ListBullet"/>
      </w:pPr>
      <w:r>
        <w:t xml:space="preserve">  The Armor is Inclusion.</w:t>
      </w:r>
    </w:p>
    <w:p w14:paraId="76EAF808" w14:textId="77777777" w:rsidR="003C152E" w:rsidRDefault="00000000">
      <w:r>
        <w:rPr>
          <w:b/>
        </w:rPr>
        <w:t>Flip the script.</w:t>
      </w:r>
    </w:p>
    <w:p w14:paraId="2F3A4903" w14:textId="77777777" w:rsidR="003C152E" w:rsidRDefault="00000000">
      <w:r>
        <w:br w:type="page"/>
      </w:r>
    </w:p>
    <w:p w14:paraId="6A0FC68A" w14:textId="77777777" w:rsidR="003C152E" w:rsidRDefault="00000000">
      <w:pPr>
        <w:pStyle w:val="Heading1"/>
        <w:jc w:val="center"/>
      </w:pPr>
      <w:r>
        <w:lastRenderedPageBreak/>
        <w:t>PRACTITIONER'S MANUAL: Fahua Wenju (Fascicle 9)</w:t>
      </w:r>
    </w:p>
    <w:p w14:paraId="7A407CC9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1700375D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7E58A680" w14:textId="77777777" w:rsidR="003C152E" w:rsidRDefault="00000000">
      <w:r>
        <w:rPr>
          <w:b/>
        </w:rPr>
        <w:t>Source:</w:t>
      </w:r>
      <w:r>
        <w:t xml:space="preserve"> T.1718, Fascicle 9 (The Shift)</w:t>
      </w:r>
    </w:p>
    <w:p w14:paraId="29F873CA" w14:textId="77777777" w:rsidR="003C152E" w:rsidRDefault="00000000">
      <w:r>
        <w:t>________________________________________________________________</w:t>
      </w:r>
    </w:p>
    <w:p w14:paraId="3B7EC674" w14:textId="77777777" w:rsidR="003C152E" w:rsidRDefault="00000000">
      <w:pPr>
        <w:pStyle w:val="Heading2"/>
      </w:pPr>
      <w:r>
        <w:t>25. THE FOUR PEACEFUL CONDUCTS: HOW TO STAY SAFE</w:t>
      </w:r>
    </w:p>
    <w:p w14:paraId="09902137" w14:textId="77777777" w:rsidR="003C152E" w:rsidRDefault="00000000">
      <w:r>
        <w:t>If you're going to carry this "Big Rig" (The Lotus) through a messy world, you need protocols.</w:t>
      </w:r>
    </w:p>
    <w:p w14:paraId="795702FC" w14:textId="77777777" w:rsidR="003C152E" w:rsidRDefault="00000000">
      <w:r>
        <w:t xml:space="preserve">Zhiyi calls these the </w:t>
      </w:r>
      <w:r>
        <w:rPr>
          <w:b/>
        </w:rPr>
        <w:t>Four Peaceful Conducts</w:t>
      </w:r>
      <w:r>
        <w:t xml:space="preserve">, but I call them the </w:t>
      </w:r>
      <w:r>
        <w:rPr>
          <w:b/>
        </w:rPr>
        <w:t>Operational Security (OpSec)</w:t>
      </w:r>
      <w:r>
        <w:t>.</w:t>
      </w:r>
    </w:p>
    <w:p w14:paraId="1A1A6CBE" w14:textId="77777777" w:rsidR="003C152E" w:rsidRDefault="00000000">
      <w:pPr>
        <w:pStyle w:val="Heading3"/>
      </w:pPr>
      <w:r>
        <w:t>1. Body OpSec (Keep Your Distance)</w:t>
      </w:r>
    </w:p>
    <w:p w14:paraId="02CA7DC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Rule:</w:t>
      </w:r>
      <w:r>
        <w:t xml:space="preserve"> Stay away from drama. Don't hang out with kings (Politics), wrestlers (Conflict), or butchers (Violence).</w:t>
      </w:r>
    </w:p>
    <w:p w14:paraId="2D482372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Create a "Clean Room" in your life. You can't fix the world if you're constantly fighting with it.</w:t>
      </w:r>
    </w:p>
    <w:p w14:paraId="43849253" w14:textId="77777777" w:rsidR="003C152E" w:rsidRDefault="00000000">
      <w:pPr>
        <w:pStyle w:val="Heading3"/>
      </w:pPr>
      <w:r>
        <w:t>2. Mouth OpSec (Watch Your Tone)</w:t>
      </w:r>
    </w:p>
    <w:p w14:paraId="4FEE56B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Rule:</w:t>
      </w:r>
      <w:r>
        <w:t xml:space="preserve"> Don't trash other people's practice. Don't say "That sutra is garbage."</w:t>
      </w:r>
    </w:p>
    <w:p w14:paraId="0580844B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Speak only the One Vehicle. If you can't say it constructively, say nothing.</w:t>
      </w:r>
    </w:p>
    <w:p w14:paraId="2E5FE95E" w14:textId="77777777" w:rsidR="003C152E" w:rsidRDefault="00000000">
      <w:pPr>
        <w:pStyle w:val="Heading3"/>
      </w:pPr>
      <w:r>
        <w:t>3. Mind OpSec (Clean Your Filter)</w:t>
      </w:r>
    </w:p>
    <w:p w14:paraId="308896DD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Rule:</w:t>
      </w:r>
      <w:r>
        <w:t xml:space="preserve"> No jealousy. No flattery.</w:t>
      </w:r>
    </w:p>
    <w:p w14:paraId="03105C5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Treat everyone like a future Buddha. Even the people you hate. </w:t>
      </w:r>
      <w:r>
        <w:rPr>
          <w:i/>
        </w:rPr>
        <w:t>Especially</w:t>
      </w:r>
      <w:r>
        <w:t xml:space="preserve"> the people you hate.</w:t>
      </w:r>
    </w:p>
    <w:p w14:paraId="25B3A7C9" w14:textId="77777777" w:rsidR="003C152E" w:rsidRDefault="00000000">
      <w:pPr>
        <w:pStyle w:val="Heading3"/>
      </w:pPr>
      <w:r>
        <w:t>4. Vow OpSec (The Long Game)</w:t>
      </w:r>
    </w:p>
    <w:p w14:paraId="7838A19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Rule:</w:t>
      </w:r>
      <w:r>
        <w:t xml:space="preserve"> Promise to save everyone, eventually.</w:t>
      </w:r>
    </w:p>
    <w:p w14:paraId="2F9CDB7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Move:</w:t>
      </w:r>
      <w:r>
        <w:t xml:space="preserve"> Don't try to force the truth on people who aren't ready. Just hold the Vow: "I will get to you later."</w:t>
      </w:r>
    </w:p>
    <w:p w14:paraId="2F9CB043" w14:textId="77777777" w:rsidR="003C152E" w:rsidRDefault="00000000">
      <w:r>
        <w:t>________________________________________________________________</w:t>
      </w:r>
    </w:p>
    <w:p w14:paraId="2922C51F" w14:textId="77777777" w:rsidR="003C152E" w:rsidRDefault="00000000">
      <w:pPr>
        <w:pStyle w:val="Heading2"/>
      </w:pPr>
      <w:r>
        <w:t>26. THE SECRET ARMY: EMERGING FROM THE EARTH</w:t>
      </w:r>
    </w:p>
    <w:p w14:paraId="35F0F461" w14:textId="77777777" w:rsidR="003C152E" w:rsidRDefault="00000000">
      <w:r>
        <w:t>This is the plot twist.</w:t>
      </w:r>
    </w:p>
    <w:p w14:paraId="77DBF6F7" w14:textId="77777777" w:rsidR="003C152E" w:rsidRDefault="00000000">
      <w:r>
        <w:t>We thought the Buddha had only a few thousand disciples (the ones we saw in the first chapters).</w:t>
      </w:r>
    </w:p>
    <w:p w14:paraId="4C9E57BE" w14:textId="77777777" w:rsidR="003C152E" w:rsidRDefault="00000000">
      <w:r>
        <w:t xml:space="preserve">Suddenly, the ground splits open and </w:t>
      </w:r>
      <w:r>
        <w:rPr>
          <w:b/>
        </w:rPr>
        <w:t>Billions</w:t>
      </w:r>
      <w:r>
        <w:t xml:space="preserve"> of Deep State Agents (The Ground Crew) jump out.</w:t>
      </w:r>
    </w:p>
    <w:p w14:paraId="7198F128" w14:textId="77777777" w:rsidR="003C152E" w:rsidRDefault="00000000">
      <w:pPr>
        <w:pStyle w:val="Heading3"/>
      </w:pPr>
      <w:r>
        <w:lastRenderedPageBreak/>
        <w:t>The Shock</w:t>
      </w:r>
    </w:p>
    <w:p w14:paraId="13688345" w14:textId="77777777" w:rsidR="003C152E" w:rsidRDefault="00000000">
      <w:r>
        <w:t xml:space="preserve">Maitreya (and us) asks: </w:t>
      </w:r>
      <w:r>
        <w:rPr>
          <w:i/>
        </w:rPr>
        <w:t>"Who are these guys? They look tougher, older, and wiser than us. Where have they been hiding?"</w:t>
      </w:r>
    </w:p>
    <w:p w14:paraId="2B80AB96" w14:textId="77777777" w:rsidR="003C152E" w:rsidRDefault="00000000">
      <w:r>
        <w:t xml:space="preserve">The Buddha says: </w:t>
      </w:r>
      <w:r>
        <w:rPr>
          <w:i/>
        </w:rPr>
        <w:t>"Oh, these? I trained them eons ago."</w:t>
      </w:r>
    </w:p>
    <w:p w14:paraId="024351D8" w14:textId="77777777" w:rsidR="003C152E" w:rsidRDefault="00000000">
      <w:pPr>
        <w:pStyle w:val="Heading3"/>
      </w:pPr>
      <w:r>
        <w:t>The Meaning for You</w:t>
      </w:r>
    </w:p>
    <w:p w14:paraId="6BA76F5B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 Have a History:</w:t>
      </w:r>
      <w:r>
        <w:t xml:space="preserve"> You aren't just "trying" The Work for the first time. You have </w:t>
      </w:r>
      <w:r>
        <w:rPr>
          <w:b/>
        </w:rPr>
        <w:t>Deep Roots</w:t>
      </w:r>
      <w:r>
        <w:t>.</w:t>
      </w:r>
    </w:p>
    <w:p w14:paraId="1167F67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Army is Underground:</w:t>
      </w:r>
      <w:r>
        <w:t xml:space="preserve"> The real power of your practice isn't what shows on the surface (your "Trace"). It's what's underground (your "Fundamental").</w:t>
      </w:r>
    </w:p>
    <w:p w14:paraId="5C67F08D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Shift:</w:t>
      </w:r>
      <w:r>
        <w:t xml:space="preserve"> You stop identifying as a "New Student" (Trace) and start identifying as a </w:t>
      </w:r>
      <w:r>
        <w:rPr>
          <w:b/>
        </w:rPr>
        <w:t>Veteran Agent</w:t>
      </w:r>
      <w:r>
        <w:t xml:space="preserve"> (Fundamental).</w:t>
      </w:r>
    </w:p>
    <w:p w14:paraId="1A843495" w14:textId="77777777" w:rsidR="003C152E" w:rsidRDefault="00000000">
      <w:r>
        <w:t>________________________________________________________________</w:t>
      </w:r>
    </w:p>
    <w:p w14:paraId="5CE1E60F" w14:textId="77777777" w:rsidR="003C152E" w:rsidRDefault="00000000">
      <w:pPr>
        <w:pStyle w:val="Heading2"/>
      </w:pPr>
      <w:r>
        <w:t>27. THE YOUNG FATHER AND THE OLD SON</w:t>
      </w:r>
    </w:p>
    <w:p w14:paraId="6143B48D" w14:textId="77777777" w:rsidR="003C152E" w:rsidRDefault="00000000">
      <w:r>
        <w:t xml:space="preserve">Maitreya says: </w:t>
      </w:r>
      <w:r>
        <w:rPr>
          <w:i/>
        </w:rPr>
        <w:t>"This makes no sense. You're 25 (spiritually) and these guys are 100. How are you their father?"</w:t>
      </w:r>
    </w:p>
    <w:p w14:paraId="7D725CA9" w14:textId="77777777" w:rsidR="003C152E" w:rsidRDefault="00000000">
      <w:r>
        <w:rPr>
          <w:b/>
        </w:rPr>
        <w:t>This is the core paradox.</w:t>
      </w:r>
    </w:p>
    <w:p w14:paraId="2759BEA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Trace View:</w:t>
      </w:r>
      <w:r>
        <w:t xml:space="preserve"> You think you are young/weak/new.</w:t>
      </w:r>
    </w:p>
    <w:p w14:paraId="38F2C3F0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Fundamental View:</w:t>
      </w:r>
      <w:r>
        <w:t xml:space="preserve"> You are ancient. Your "Original Vibe" has been running this show since the beginning.</w:t>
      </w:r>
    </w:p>
    <w:p w14:paraId="5453906C" w14:textId="77777777" w:rsidR="003C152E" w:rsidRDefault="00000000">
      <w:r>
        <w:rPr>
          <w:b/>
        </w:rPr>
        <w:t>The Move:</w:t>
      </w:r>
      <w:r>
        <w:t xml:space="preserve"> It's not just a paradox. It's </w:t>
      </w:r>
      <w:r>
        <w:rPr>
          <w:b/>
        </w:rPr>
        <w:t>The Collapse of Linear Time.</w:t>
      </w:r>
      <w:r>
        <w:t xml:space="preserve"> Stop acting like a child. Realize you are the </w:t>
      </w:r>
      <w:r>
        <w:rPr>
          <w:b/>
        </w:rPr>
        <w:t>Old Soul</w:t>
      </w:r>
      <w:r>
        <w:t xml:space="preserve"> in the room. The "Trace" (Time) is just a UI layer. The "Fundamental" (Reality) is instant.</w:t>
      </w:r>
    </w:p>
    <w:p w14:paraId="24D86EF4" w14:textId="77777777" w:rsidR="003C152E" w:rsidRDefault="00000000">
      <w:r>
        <w:t>________________________________________________________________</w:t>
      </w:r>
    </w:p>
    <w:p w14:paraId="1E2559D0" w14:textId="77777777" w:rsidR="003C152E" w:rsidRDefault="00000000">
      <w:r>
        <w:rPr>
          <w:b/>
        </w:rPr>
        <w:t>Summary for the Road:</w:t>
      </w:r>
    </w:p>
    <w:p w14:paraId="19F34BDE" w14:textId="77777777" w:rsidR="003C152E" w:rsidRDefault="00000000">
      <w:r>
        <w:t>Fascicle 9 changes the timeline.</w:t>
      </w:r>
    </w:p>
    <w:p w14:paraId="25B24C2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Before:</w:t>
      </w:r>
      <w:r>
        <w:t xml:space="preserve"> You were working towards a future goal.</w:t>
      </w:r>
    </w:p>
    <w:p w14:paraId="442153F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Now:</w:t>
      </w:r>
      <w:r>
        <w:t xml:space="preserve"> You are remembering a past reality.</w:t>
      </w:r>
    </w:p>
    <w:p w14:paraId="4D9EB046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Earth:</w:t>
      </w:r>
      <w:r>
        <w:t xml:space="preserve"> The ground you stand on is full of your own allies (The Bodhisattvas of the Earth).</w:t>
      </w:r>
    </w:p>
    <w:p w14:paraId="5BDD5833" w14:textId="77777777" w:rsidR="003C152E" w:rsidRDefault="00000000">
      <w:r>
        <w:rPr>
          <w:b/>
        </w:rPr>
        <w:t>The Historical Reenactment is over. The Real Show begins.</w:t>
      </w:r>
    </w:p>
    <w:p w14:paraId="558D9682" w14:textId="77777777" w:rsidR="003C152E" w:rsidRDefault="00000000">
      <w:r>
        <w:br w:type="page"/>
      </w:r>
    </w:p>
    <w:p w14:paraId="33D3EE57" w14:textId="77777777" w:rsidR="003C152E" w:rsidRDefault="00000000">
      <w:pPr>
        <w:pStyle w:val="Heading1"/>
        <w:jc w:val="center"/>
      </w:pPr>
      <w:r>
        <w:lastRenderedPageBreak/>
        <w:t>PRACTITIONER'S MANUAL: Fahua Wenju (Fascicle 10)</w:t>
      </w:r>
    </w:p>
    <w:p w14:paraId="646B55C5" w14:textId="77777777" w:rsidR="003C152E" w:rsidRDefault="00000000">
      <w:r>
        <w:rPr>
          <w:b/>
        </w:rPr>
        <w:t>Translator:</w:t>
      </w:r>
      <w:r>
        <w:t xml:space="preserve"> The Practitioner (System 2)</w:t>
      </w:r>
    </w:p>
    <w:p w14:paraId="04C6626D" w14:textId="77777777" w:rsidR="003C152E" w:rsidRDefault="00000000">
      <w:r>
        <w:rPr>
          <w:b/>
        </w:rPr>
        <w:t>Tone:</w:t>
      </w:r>
      <w:r>
        <w:t xml:space="preserve"> The User Manual / The Blues</w:t>
      </w:r>
    </w:p>
    <w:p w14:paraId="49BAACBD" w14:textId="77777777" w:rsidR="003C152E" w:rsidRDefault="00000000">
      <w:r>
        <w:rPr>
          <w:b/>
        </w:rPr>
        <w:t>Source:</w:t>
      </w:r>
      <w:r>
        <w:t xml:space="preserve"> T.1718, Fascicle 10 (The Conclusion)</w:t>
      </w:r>
    </w:p>
    <w:p w14:paraId="1981B0E5" w14:textId="77777777" w:rsidR="003C152E" w:rsidRDefault="00000000">
      <w:r>
        <w:t>________________________________________________________________</w:t>
      </w:r>
    </w:p>
    <w:p w14:paraId="1F6BF9B1" w14:textId="77777777" w:rsidR="003C152E" w:rsidRDefault="00000000">
      <w:pPr>
        <w:pStyle w:val="Heading2"/>
      </w:pPr>
      <w:r>
        <w:t>28. THE UNIVERSAL GATE: THE EMERGENCY HOTLINE</w:t>
      </w:r>
    </w:p>
    <w:p w14:paraId="0C56AD22" w14:textId="77777777" w:rsidR="003C152E" w:rsidRDefault="00000000">
      <w:r>
        <w:t xml:space="preserve">Chapter 25 is </w:t>
      </w:r>
      <w:r>
        <w:rPr>
          <w:b/>
        </w:rPr>
        <w:t>Avalokiteśvara</w:t>
      </w:r>
      <w:r>
        <w:t xml:space="preserve"> (Guan Yin).</w:t>
      </w:r>
    </w:p>
    <w:p w14:paraId="743C9CCF" w14:textId="77777777" w:rsidR="003C152E" w:rsidRDefault="00000000">
      <w:r>
        <w:t xml:space="preserve">This isn't just a deity. This is the </w:t>
      </w:r>
      <w:r>
        <w:rPr>
          <w:b/>
        </w:rPr>
        <w:t>Function of Responsiveness</w:t>
      </w:r>
      <w:r>
        <w:t>.</w:t>
      </w:r>
    </w:p>
    <w:p w14:paraId="54589886" w14:textId="77777777" w:rsidR="003C152E" w:rsidRDefault="00000000">
      <w:pPr>
        <w:pStyle w:val="Heading3"/>
      </w:pPr>
      <w:r>
        <w:t>The Meaning of "Universal Gate" (*Pǔmén*)</w:t>
      </w:r>
    </w:p>
    <w:p w14:paraId="65E03919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Universal:</w:t>
      </w:r>
      <w:r>
        <w:t xml:space="preserve"> Everywhere.</w:t>
      </w:r>
    </w:p>
    <w:p w14:paraId="65FB6DEA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Gate:</w:t>
      </w:r>
      <w:r>
        <w:t xml:space="preserve"> Access.</w:t>
      </w:r>
    </w:p>
    <w:p w14:paraId="79B4912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Function:</w:t>
      </w:r>
      <w:r>
        <w:t xml:space="preserve"> You ring the bell (Call); the Universe answers (Response).</w:t>
      </w:r>
    </w:p>
    <w:p w14:paraId="1F32967C" w14:textId="77777777" w:rsidR="003C152E" w:rsidRDefault="00000000">
      <w:pPr>
        <w:pStyle w:val="Heading3"/>
      </w:pPr>
      <w:r>
        <w:t>The 33 Manifestations (The Responder)</w:t>
      </w:r>
    </w:p>
    <w:p w14:paraId="72C3E7CA" w14:textId="77777777" w:rsidR="003C152E" w:rsidRDefault="00000000">
      <w:r>
        <w:t>Guan Yin appears in 33 forms.</w:t>
      </w:r>
    </w:p>
    <w:p w14:paraId="60A01AEE" w14:textId="77777777" w:rsidR="003C152E" w:rsidRDefault="00000000">
      <w:pPr>
        <w:pStyle w:val="ListBullet"/>
      </w:pPr>
      <w:r>
        <w:t xml:space="preserve">  Need a King? He's a King.</w:t>
      </w:r>
    </w:p>
    <w:p w14:paraId="79360189" w14:textId="77777777" w:rsidR="003C152E" w:rsidRDefault="00000000">
      <w:pPr>
        <w:pStyle w:val="ListBullet"/>
      </w:pPr>
      <w:r>
        <w:t xml:space="preserve">  Need a Monk? He's a Monk.</w:t>
      </w:r>
    </w:p>
    <w:p w14:paraId="27E5E63F" w14:textId="77777777" w:rsidR="003C152E" w:rsidRDefault="00000000">
      <w:pPr>
        <w:pStyle w:val="ListBullet"/>
      </w:pPr>
      <w:r>
        <w:t xml:space="preserve">  Need a terrifying General? He's that too.</w:t>
      </w:r>
    </w:p>
    <w:p w14:paraId="39BED3E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Lesson:</w:t>
      </w:r>
      <w:r>
        <w:t xml:space="preserve"> The Universe doesn't always send you a "Saint." Sometimes it sends you a "Cop" or a "Boss" because that's what you need to wake up.</w:t>
      </w:r>
    </w:p>
    <w:p w14:paraId="68D5318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Practice:</w:t>
      </w:r>
      <w:r>
        <w:t xml:space="preserve"> </w:t>
      </w:r>
      <w:r>
        <w:rPr>
          <w:b/>
        </w:rPr>
        <w:t>Mindfulness of the Name.</w:t>
      </w:r>
      <w:r>
        <w:t xml:space="preserve"> When you are in "Fire" (Anger) or "Water" (Desire), call the Name. It aligns your frequency with the Universal Response.</w:t>
      </w:r>
    </w:p>
    <w:p w14:paraId="55D98FE9" w14:textId="77777777" w:rsidR="003C152E" w:rsidRDefault="00000000">
      <w:r>
        <w:t>________________________________________________________________</w:t>
      </w:r>
    </w:p>
    <w:p w14:paraId="1672BA42" w14:textId="77777777" w:rsidR="003C152E" w:rsidRDefault="00000000">
      <w:pPr>
        <w:pStyle w:val="Heading2"/>
      </w:pPr>
      <w:r>
        <w:t>29. DHĀRAṆĪ: THE FIREWALL</w:t>
      </w:r>
    </w:p>
    <w:p w14:paraId="4A603CEF" w14:textId="77777777" w:rsidR="003C152E" w:rsidRDefault="00000000">
      <w:r>
        <w:t xml:space="preserve">Chapter 26 is </w:t>
      </w:r>
      <w:r>
        <w:rPr>
          <w:b/>
        </w:rPr>
        <w:t>Spells</w:t>
      </w:r>
      <w:r>
        <w:t>.</w:t>
      </w:r>
    </w:p>
    <w:p w14:paraId="690E7730" w14:textId="77777777" w:rsidR="003C152E" w:rsidRDefault="00000000">
      <w:r>
        <w:t>Modern people hate this part. "I thought Buddhism was rational!"</w:t>
      </w:r>
    </w:p>
    <w:p w14:paraId="6AFF4886" w14:textId="77777777" w:rsidR="003C152E" w:rsidRDefault="00000000">
      <w:r>
        <w:t xml:space="preserve">Zhiyi says: </w:t>
      </w:r>
      <w:r>
        <w:rPr>
          <w:b/>
        </w:rPr>
        <w:t>Get over it. You need a Firewall.</w:t>
      </w:r>
    </w:p>
    <w:p w14:paraId="5E8E1F95" w14:textId="77777777" w:rsidR="003C152E" w:rsidRDefault="00000000">
      <w:pPr>
        <w:pStyle w:val="Heading3"/>
      </w:pPr>
      <w:r>
        <w:t>The Secret Language (*Saindhava*)</w:t>
      </w:r>
    </w:p>
    <w:p w14:paraId="0D5E8E58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Metaphor:</w:t>
      </w:r>
      <w:r>
        <w:t xml:space="preserve"> In ancient India, the King would ask for "Saindhava." Depending on context, it meant "Salt," "Water," "Horse," or "Bowl." Only the wise minister knew which one.</w:t>
      </w:r>
    </w:p>
    <w:p w14:paraId="7F877911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Spell:</w:t>
      </w:r>
      <w:r>
        <w:t xml:space="preserve"> A Dhāraṇī is a "Code Word." It holds the entire teaching in a sound.</w:t>
      </w:r>
    </w:p>
    <w:p w14:paraId="0B3C7CBC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Function:</w:t>
      </w:r>
      <w:r>
        <w:t xml:space="preserve"> It blocks the "Five Corruptions." It keeps the demons out of your hard drive while you are rebooting.</w:t>
      </w:r>
    </w:p>
    <w:p w14:paraId="2A8A0001" w14:textId="77777777" w:rsidR="003C152E" w:rsidRDefault="00000000">
      <w:pPr>
        <w:pStyle w:val="ListBullet"/>
      </w:pPr>
      <w:r>
        <w:lastRenderedPageBreak/>
        <w:t xml:space="preserve">  </w:t>
      </w:r>
      <w:r>
        <w:rPr>
          <w:b/>
        </w:rPr>
        <w:t>The Move:</w:t>
      </w:r>
      <w:r>
        <w:t xml:space="preserve"> Don't analyze the spell. </w:t>
      </w:r>
      <w:r>
        <w:rPr>
          <w:b/>
        </w:rPr>
        <w:t>Chant it.</w:t>
      </w:r>
      <w:r>
        <w:t xml:space="preserve"> It's a password, not a poem.</w:t>
      </w:r>
    </w:p>
    <w:p w14:paraId="0B2EF9B0" w14:textId="77777777" w:rsidR="003C152E" w:rsidRDefault="00000000">
      <w:r>
        <w:t>________________________________________________________________</w:t>
      </w:r>
    </w:p>
    <w:p w14:paraId="242D87D1" w14:textId="77777777" w:rsidR="003C152E" w:rsidRDefault="00000000">
      <w:pPr>
        <w:pStyle w:val="Heading2"/>
      </w:pPr>
      <w:r>
        <w:t>30. THE ENCOURAGEMENT OF SAMANTABHADRA</w:t>
      </w:r>
    </w:p>
    <w:p w14:paraId="01C01D38" w14:textId="77777777" w:rsidR="003C152E" w:rsidRDefault="00000000">
      <w:r>
        <w:t xml:space="preserve">Chapter 28 brings in </w:t>
      </w:r>
      <w:r>
        <w:rPr>
          <w:b/>
        </w:rPr>
        <w:t>Samantabhadra</w:t>
      </w:r>
      <w:r>
        <w:t xml:space="preserve"> (Universal Worthy).</w:t>
      </w:r>
    </w:p>
    <w:p w14:paraId="422D9AFA" w14:textId="77777777" w:rsidR="003C152E" w:rsidRDefault="00000000">
      <w:r>
        <w:t xml:space="preserve">He is the </w:t>
      </w:r>
      <w:r>
        <w:rPr>
          <w:b/>
        </w:rPr>
        <w:t>Action Hero</w:t>
      </w:r>
      <w:r>
        <w:t>. He protects those who hold the Sutra in the "Last Age" (Now).</w:t>
      </w:r>
    </w:p>
    <w:p w14:paraId="6A9F340C" w14:textId="77777777" w:rsidR="003C152E" w:rsidRDefault="00000000">
      <w:pPr>
        <w:pStyle w:val="Heading3"/>
      </w:pPr>
      <w:r>
        <w:t>The Four Requirements</w:t>
      </w:r>
    </w:p>
    <w:p w14:paraId="789CAF49" w14:textId="77777777" w:rsidR="003C152E" w:rsidRDefault="00000000">
      <w:r>
        <w:t>To keep the Lotus Sutra, you need four things:</w:t>
      </w:r>
    </w:p>
    <w:p w14:paraId="2DFD782F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Buddha's Protection:</w:t>
      </w:r>
      <w:r>
        <w:t xml:space="preserve"> You can't do it alone. Ask for help.</w:t>
      </w:r>
    </w:p>
    <w:p w14:paraId="6FF875DE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Roots of Virtue:</w:t>
      </w:r>
      <w:r>
        <w:t xml:space="preserve"> You need some credit in the bank (Past Merit).</w:t>
      </w:r>
    </w:p>
    <w:p w14:paraId="29CEBAD7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Correct Concentration:</w:t>
      </w:r>
      <w:r>
        <w:t xml:space="preserve"> You need to be in the "Group of the Assured." Focus.</w:t>
      </w:r>
    </w:p>
    <w:p w14:paraId="7AE280E0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The Vow:</w:t>
      </w:r>
      <w:r>
        <w:t xml:space="preserve"> You need to care about others.</w:t>
      </w:r>
    </w:p>
    <w:p w14:paraId="5E77091C" w14:textId="77777777" w:rsidR="003C152E" w:rsidRDefault="00000000">
      <w:r>
        <w:t>________________________________________________________________</w:t>
      </w:r>
    </w:p>
    <w:p w14:paraId="17A55B0E" w14:textId="77777777" w:rsidR="003C152E" w:rsidRDefault="00000000">
      <w:pPr>
        <w:pStyle w:val="Heading2"/>
      </w:pPr>
      <w:r>
        <w:t>31. THE PHYSICIAN PARABLE: THE FINAL REVEAL</w:t>
      </w:r>
    </w:p>
    <w:p w14:paraId="3DA2E06F" w14:textId="77777777" w:rsidR="003C152E" w:rsidRDefault="00000000">
      <w:r>
        <w:t xml:space="preserve">The Buddha leaves us with the </w:t>
      </w:r>
      <w:r>
        <w:rPr>
          <w:b/>
        </w:rPr>
        <w:t>Physician Parable</w:t>
      </w:r>
      <w:r>
        <w:t>.</w:t>
      </w:r>
    </w:p>
    <w:p w14:paraId="2C88CC94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Situation:</w:t>
      </w:r>
      <w:r>
        <w:t xml:space="preserve"> We are drunk on poison (Ego).</w:t>
      </w:r>
    </w:p>
    <w:p w14:paraId="171D23D5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Tactic:</w:t>
      </w:r>
      <w:r>
        <w:t xml:space="preserve"> The Father leaves (Nirvana) to shock us into taking the Medicine (The Lotus).</w:t>
      </w:r>
    </w:p>
    <w:p w14:paraId="53F46297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Truth:</w:t>
      </w:r>
      <w:r>
        <w:t xml:space="preserve"> He never left. He is always on Vulture Peak.</w:t>
      </w:r>
    </w:p>
    <w:p w14:paraId="61772E3E" w14:textId="77777777" w:rsidR="003C152E" w:rsidRDefault="00000000">
      <w:pPr>
        <w:pStyle w:val="ListBullet"/>
      </w:pPr>
      <w:r>
        <w:t xml:space="preserve">  </w:t>
      </w:r>
      <w:r>
        <w:rPr>
          <w:b/>
        </w:rPr>
        <w:t>The Metric:</w:t>
      </w:r>
      <w:r>
        <w:t xml:space="preserve"> If you see the "Land of Lapis Lazuli," you are sober. If you see the "Burning World," you are still drunk.</w:t>
      </w:r>
    </w:p>
    <w:p w14:paraId="3435F63D" w14:textId="77777777" w:rsidR="003C152E" w:rsidRDefault="00000000">
      <w:r>
        <w:t>________________________________________________________________</w:t>
      </w:r>
    </w:p>
    <w:p w14:paraId="1534435A" w14:textId="77777777" w:rsidR="003C152E" w:rsidRDefault="00000000">
      <w:r>
        <w:rPr>
          <w:b/>
        </w:rPr>
        <w:t>Summary for the Road:</w:t>
      </w:r>
    </w:p>
    <w:p w14:paraId="11088839" w14:textId="77777777" w:rsidR="003C152E" w:rsidRDefault="00000000">
      <w:r>
        <w:t xml:space="preserve">We made it to the end of the </w:t>
      </w:r>
      <w:r>
        <w:rPr>
          <w:i/>
        </w:rPr>
        <w:t>Wenju</w:t>
      </w:r>
      <w:r>
        <w:t>.</w:t>
      </w:r>
    </w:p>
    <w:p w14:paraId="0F5EB2D9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 have the Map</w:t>
      </w:r>
      <w:r>
        <w:t xml:space="preserve"> (The 500 Yojanas).</w:t>
      </w:r>
    </w:p>
    <w:p w14:paraId="3EFFF4E4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 have the Crew</w:t>
      </w:r>
      <w:r>
        <w:t xml:space="preserve"> (The Arhats/Bodhisattvas).</w:t>
      </w:r>
    </w:p>
    <w:p w14:paraId="7C62A24B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 have the Tools</w:t>
      </w:r>
      <w:r>
        <w:t xml:space="preserve"> (Guan Yin, Spells, Armor).</w:t>
      </w:r>
    </w:p>
    <w:p w14:paraId="6EF924C8" w14:textId="77777777" w:rsidR="003C152E" w:rsidRDefault="00000000">
      <w:pPr>
        <w:pStyle w:val="ListNumber"/>
      </w:pPr>
      <w:r>
        <w:t xml:space="preserve"> </w:t>
      </w:r>
      <w:r>
        <w:rPr>
          <w:b/>
        </w:rPr>
        <w:t>You have the Source Code</w:t>
      </w:r>
      <w:r>
        <w:t xml:space="preserve"> (The One Vehicle).</w:t>
      </w:r>
    </w:p>
    <w:p w14:paraId="67051181" w14:textId="77777777" w:rsidR="003C152E" w:rsidRDefault="00000000">
      <w:r>
        <w:rPr>
          <w:b/>
        </w:rPr>
        <w:t>The Manual is closed. The Practice is open.</w:t>
      </w:r>
    </w:p>
    <w:p w14:paraId="487D5DA6" w14:textId="77777777" w:rsidR="003C152E" w:rsidRDefault="00000000">
      <w:r>
        <w:rPr>
          <w:b/>
        </w:rPr>
        <w:t>Go.</w:t>
      </w:r>
    </w:p>
    <w:p w14:paraId="0C7E96B4" w14:textId="77777777" w:rsidR="003C152E" w:rsidRDefault="00000000">
      <w:r>
        <w:br w:type="page"/>
      </w:r>
    </w:p>
    <w:sectPr w:rsidR="003C1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55565">
    <w:abstractNumId w:val="8"/>
  </w:num>
  <w:num w:numId="2" w16cid:durableId="955718954">
    <w:abstractNumId w:val="6"/>
  </w:num>
  <w:num w:numId="3" w16cid:durableId="924146408">
    <w:abstractNumId w:val="5"/>
  </w:num>
  <w:num w:numId="4" w16cid:durableId="747534965">
    <w:abstractNumId w:val="4"/>
  </w:num>
  <w:num w:numId="5" w16cid:durableId="302542245">
    <w:abstractNumId w:val="7"/>
  </w:num>
  <w:num w:numId="6" w16cid:durableId="622464023">
    <w:abstractNumId w:val="3"/>
  </w:num>
  <w:num w:numId="7" w16cid:durableId="1679112277">
    <w:abstractNumId w:val="2"/>
  </w:num>
  <w:num w:numId="8" w16cid:durableId="237372157">
    <w:abstractNumId w:val="1"/>
  </w:num>
  <w:num w:numId="9" w16cid:durableId="202350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52E"/>
    <w:rsid w:val="009F17E4"/>
    <w:rsid w:val="00AA1D8D"/>
    <w:rsid w:val="00B47730"/>
    <w:rsid w:val="00CB0664"/>
    <w:rsid w:val="00FC693F"/>
    <w:rsid w:val="00FD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CD636"/>
  <w14:defaultImageDpi w14:val="300"/>
  <w15:docId w15:val="{ECF4A655-871C-3648-9991-CA68452D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6448</Words>
  <Characters>34050</Characters>
  <Application>Microsoft Office Word</Application>
  <DocSecurity>0</DocSecurity>
  <Lines>773</Lines>
  <Paragraphs>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William Altig</cp:lastModifiedBy>
  <cp:revision>2</cp:revision>
  <dcterms:created xsi:type="dcterms:W3CDTF">2013-12-23T23:15:00Z</dcterms:created>
  <dcterms:modified xsi:type="dcterms:W3CDTF">2026-01-27T05:02:00Z</dcterms:modified>
  <cp:category/>
</cp:coreProperties>
</file>