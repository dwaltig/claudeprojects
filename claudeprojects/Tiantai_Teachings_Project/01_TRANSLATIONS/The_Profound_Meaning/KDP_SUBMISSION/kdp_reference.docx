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8640" w:h="12960"/>
      <w:pgMar w:top="1080" w:right="72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  <w:ind w:firstLine="36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40"/>
      <w:jc w:val="center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