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5FAD" w14:textId="11B8C8AA" w:rsidR="00094DB5" w:rsidRDefault="00000000">
      <w:pPr>
        <w:pStyle w:val="Heading1"/>
        <w:jc w:val="center"/>
      </w:pPr>
      <w:r>
        <w:t xml:space="preserve">THE GREAT STOP AND </w:t>
      </w:r>
      <w:r w:rsidR="0000127C">
        <w:t>SEE</w:t>
      </w:r>
    </w:p>
    <w:p w14:paraId="489751A1" w14:textId="77777777" w:rsidR="00094DB5" w:rsidRDefault="00000000">
      <w:pPr>
        <w:pStyle w:val="Heading2"/>
      </w:pPr>
      <w:r>
        <w:t>A Vernacular Interpretation of the Mohe Zhiguan</w:t>
      </w:r>
    </w:p>
    <w:p w14:paraId="702368E6" w14:textId="77777777" w:rsidR="00094DB5" w:rsidRDefault="00000000">
      <w:r>
        <w:rPr>
          <w:b/>
        </w:rPr>
        <w:t>Based on the Teachings of</w:t>
      </w:r>
    </w:p>
    <w:p w14:paraId="197C3079" w14:textId="77777777" w:rsidR="00094DB5" w:rsidRDefault="00000000">
      <w:r>
        <w:rPr>
          <w:b/>
        </w:rPr>
        <w:t>Master Zhiyi</w:t>
      </w:r>
    </w:p>
    <w:p w14:paraId="4C5C619B" w14:textId="77777777" w:rsidR="00094DB5" w:rsidRDefault="00094DB5"/>
    <w:p w14:paraId="0F19545F" w14:textId="77777777" w:rsidR="00094DB5" w:rsidRDefault="00000000">
      <w:r>
        <w:rPr>
          <w:b/>
        </w:rPr>
        <w:t>Practical Application and Commentary by</w:t>
      </w:r>
    </w:p>
    <w:p w14:paraId="59C68AEA" w14:textId="77777777" w:rsidR="00094DB5" w:rsidRDefault="00000000">
      <w:pPr>
        <w:pStyle w:val="Heading2"/>
      </w:pPr>
      <w:r>
        <w:t>**William Altig**</w:t>
      </w:r>
    </w:p>
    <w:p w14:paraId="30CC1B02" w14:textId="77777777" w:rsidR="00094DB5" w:rsidRDefault="00000000">
      <w:r>
        <w:rPr>
          <w:b/>
        </w:rPr>
        <w:t>Dharma Sings the Blues Series</w:t>
      </w:r>
    </w:p>
    <w:p w14:paraId="2134FA10" w14:textId="77777777" w:rsidR="00094DB5" w:rsidRDefault="00000000">
      <w:r>
        <w:rPr>
          <w:b/>
        </w:rPr>
        <w:t>Volume I: The 3,000 Worlds</w:t>
      </w:r>
    </w:p>
    <w:p w14:paraId="086A0597" w14:textId="77777777" w:rsidR="00094DB5" w:rsidRDefault="00000000">
      <w:r>
        <w:rPr>
          <w:i/>
        </w:rPr>
        <w:t>From the Front Porch to the Absolute</w:t>
      </w:r>
    </w:p>
    <w:p w14:paraId="66653A29" w14:textId="77777777" w:rsidR="00094DB5" w:rsidRDefault="00000000">
      <w:r>
        <w:rPr>
          <w:b/>
        </w:rPr>
        <w:t>2026</w:t>
      </w:r>
    </w:p>
    <w:p w14:paraId="54751B99" w14:textId="77777777" w:rsidR="00094DB5" w:rsidRDefault="00000000">
      <w:r>
        <w:br w:type="page"/>
      </w:r>
    </w:p>
    <w:p w14:paraId="2BB09B38" w14:textId="77777777" w:rsidR="00094DB5" w:rsidRDefault="00000000">
      <w:pPr>
        <w:pStyle w:val="Heading1"/>
        <w:jc w:val="center"/>
      </w:pPr>
      <w:r>
        <w:lastRenderedPageBreak/>
        <w:t>Copyright</w:t>
      </w:r>
    </w:p>
    <w:p w14:paraId="313F76A1" w14:textId="77777777" w:rsidR="00094DB5" w:rsidRDefault="00000000">
      <w:r>
        <w:rPr>
          <w:b/>
        </w:rPr>
        <w:t>Copyright © 2026 by William Altig</w:t>
      </w:r>
    </w:p>
    <w:p w14:paraId="6AB6DCAC" w14:textId="77777777" w:rsidR="00094DB5" w:rsidRDefault="00000000">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043C98B1" w14:textId="77777777" w:rsidR="00094DB5" w:rsidRDefault="00000000">
      <w:r>
        <w:rPr>
          <w:b/>
        </w:rPr>
        <w:t>Source Text:</w:t>
      </w:r>
    </w:p>
    <w:p w14:paraId="23BA687D" w14:textId="77777777" w:rsidR="00094DB5" w:rsidRDefault="00000000">
      <w:r>
        <w:t xml:space="preserve">Based on </w:t>
      </w:r>
      <w:r>
        <w:rPr>
          <w:i/>
        </w:rPr>
        <w:t>Mohe Zhiguan</w:t>
      </w:r>
      <w:r>
        <w:t xml:space="preserve"> (</w:t>
      </w:r>
      <w:r>
        <w:t>摩訶止觀</w:t>
      </w:r>
      <w:r>
        <w:t>), Taishō Shinshū Daizōkyō Vol. 46, No. 1911.</w:t>
      </w:r>
    </w:p>
    <w:p w14:paraId="41474100" w14:textId="77777777" w:rsidR="00094DB5" w:rsidRDefault="00000000">
      <w:r>
        <w:t>Attributed to Tiantai Zhiyi (538–597 CE).</w:t>
      </w:r>
    </w:p>
    <w:p w14:paraId="659582AD" w14:textId="77777777" w:rsidR="00094DB5" w:rsidRDefault="00000000">
      <w:r>
        <w:t>Recorded by Guanding (561–632 CE).</w:t>
      </w:r>
    </w:p>
    <w:p w14:paraId="33C31358" w14:textId="77777777" w:rsidR="00094DB5" w:rsidRDefault="00000000">
      <w:r>
        <w:rPr>
          <w:b/>
        </w:rPr>
        <w:t>Disclaimer:</w:t>
      </w:r>
    </w:p>
    <w:p w14:paraId="5DC9F168" w14:textId="77777777" w:rsidR="00094DB5" w:rsidRDefault="00000000">
      <w:r>
        <w:t>This translation and commentary are intended for educational and spiritual purposes. While every effort has been made to ensure accuracy in the scholarly sections, the "Practitioner's" sections utilize modern vernacular and interpretive metaphors to convey the spirit of the text.</w:t>
      </w:r>
    </w:p>
    <w:p w14:paraId="273F05D7" w14:textId="77777777" w:rsidR="00094DB5" w:rsidRDefault="00000000">
      <w:r>
        <w:rPr>
          <w:b/>
        </w:rPr>
        <w:t>Contact:</w:t>
      </w:r>
    </w:p>
    <w:p w14:paraId="37CFC187" w14:textId="77777777" w:rsidR="00094DB5" w:rsidRDefault="00000000">
      <w:r>
        <w:t>[Insert Contact Information]</w:t>
      </w:r>
    </w:p>
    <w:p w14:paraId="38402944" w14:textId="77777777" w:rsidR="00094DB5" w:rsidRDefault="00000000">
      <w:r>
        <w:rPr>
          <w:b/>
        </w:rPr>
        <w:t>Edition:</w:t>
      </w:r>
      <w:r>
        <w:t xml:space="preserve"> January 2026</w:t>
      </w:r>
    </w:p>
    <w:p w14:paraId="107BEBA6" w14:textId="77777777" w:rsidR="00094DB5" w:rsidRDefault="00000000">
      <w:r>
        <w:br w:type="page"/>
      </w:r>
    </w:p>
    <w:p w14:paraId="7D0BFFE4" w14:textId="77777777" w:rsidR="00094DB5" w:rsidRDefault="00000000">
      <w:pPr>
        <w:pStyle w:val="Heading1"/>
        <w:jc w:val="center"/>
      </w:pPr>
      <w:r>
        <w:lastRenderedPageBreak/>
        <w:t>Mohe Zhiguan - Fascicle 1: Introduction (Blues)</w:t>
      </w:r>
    </w:p>
    <w:p w14:paraId="5064BDB2" w14:textId="77777777" w:rsidR="00094DB5" w:rsidRDefault="00000000">
      <w:pPr>
        <w:pStyle w:val="Heading2"/>
      </w:pPr>
      <w:r>
        <w:t>🧘 The Practitioner's Interpretation: "The Stream and the Source"</w:t>
      </w:r>
    </w:p>
    <w:p w14:paraId="43CE36D9" w14:textId="77777777" w:rsidR="00094DB5" w:rsidRDefault="00000000">
      <w:r>
        <w:t>Stop and Look.</w:t>
      </w:r>
    </w:p>
    <w:p w14:paraId="591AECDC" w14:textId="77777777" w:rsidR="00094DB5" w:rsidRDefault="00000000">
      <w:r>
        <w:t>Clear as a bell, quiet as a deep freeze.</w:t>
      </w:r>
    </w:p>
    <w:p w14:paraId="78FD9F71" w14:textId="77777777" w:rsidR="00094DB5" w:rsidRDefault="00000000">
      <w:r>
        <w:t>Folks around here never heard a sound like this before.</w:t>
      </w:r>
    </w:p>
    <w:p w14:paraId="34DAA4FE" w14:textId="77777777" w:rsidR="00094DB5" w:rsidRDefault="00000000">
      <w:r>
        <w:t>It was the Master—we called him the Wise Man—back in '94, high summer in Jingzhou. He sat down at Jade Spring Temple and let it rain. He let the mercy rain down on us for two whole seasons.</w:t>
      </w:r>
    </w:p>
    <w:p w14:paraId="42F8702D" w14:textId="77777777" w:rsidR="00094DB5" w:rsidRDefault="00000000">
      <w:r>
        <w:t>Man, he loved to preach. He could have gone on forever, spinning that Wheel of Truth. But he only got as far as "Looking at Your Own Wrong Views" before the wheel stopped turning. The music died out. The rest of the song... well, the rest was silence.</w:t>
      </w:r>
    </w:p>
    <w:p w14:paraId="4FF44843" w14:textId="77777777" w:rsidR="00094DB5" w:rsidRDefault="00000000">
      <w:r>
        <w:t>But you know how it is. You taste the water, you want to find the spring. You smell the flower, you start digging for the root.</w:t>
      </w:r>
    </w:p>
    <w:p w14:paraId="69850AFA" w14:textId="77777777" w:rsidR="00094DB5" w:rsidRDefault="00000000">
      <w:r>
        <w:t>They say, "I walk this road alone, no teacher holds my hand."</w:t>
      </w:r>
    </w:p>
    <w:p w14:paraId="30031474" w14:textId="77777777" w:rsidR="00094DB5" w:rsidRDefault="00000000">
      <w:r>
        <w:t>But the Good Book says, "Long ago, the Lamp-Lighter Buddha told me my name."</w:t>
      </w:r>
    </w:p>
    <w:p w14:paraId="013474BF" w14:textId="77777777" w:rsidR="00094DB5" w:rsidRDefault="00000000">
      <w:r>
        <w:t>And the old scholars say, "Some are born knowing, and some have to sweat to learn."</w:t>
      </w:r>
    </w:p>
    <w:p w14:paraId="546F6541" w14:textId="77777777" w:rsidR="00094DB5" w:rsidRDefault="00000000">
      <w:r>
        <w:t>This Dharma door is wide open, deep and strange.</w:t>
      </w:r>
    </w:p>
    <w:p w14:paraId="508C4C59" w14:textId="77777777" w:rsidR="00094DB5" w:rsidRDefault="00000000">
      <w:r>
        <w:t>Did it flash like lightning in a clear sky?</w:t>
      </w:r>
    </w:p>
    <w:p w14:paraId="3159E08E" w14:textId="77777777" w:rsidR="00094DB5" w:rsidRDefault="00000000">
      <w:r>
        <w:t>Or did it grow like the blues—deeper and darker than the soil it sprang from?</w:t>
      </w:r>
    </w:p>
    <w:p w14:paraId="6008627A" w14:textId="77777777" w:rsidR="00094DB5" w:rsidRDefault="00000000">
      <w:r>
        <w:t xml:space="preserve">If you want to know where this soul comes from, you got to look at the family tree. You got to hear the </w:t>
      </w:r>
      <w:r>
        <w:rPr>
          <w:i/>
        </w:rPr>
        <w:t>Story of the Treasury</w:t>
      </w:r>
      <w:r>
        <w:t>. Then you'll know whose blood is running through these veins.</w:t>
      </w:r>
    </w:p>
    <w:p w14:paraId="3CB6D9AE" w14:textId="77777777" w:rsidR="00094DB5" w:rsidRDefault="00000000">
      <w:pPr>
        <w:pStyle w:val="Heading3"/>
      </w:pPr>
      <w:r>
        <w:t>Practitioner's Note:</w:t>
      </w:r>
    </w:p>
    <w:p w14:paraId="4DC9CF9D" w14:textId="77777777" w:rsidR="00094DB5" w:rsidRDefault="00000000">
      <w:r>
        <w:t xml:space="preserve">Zhiyi didn't finish the book. He stopped at "Views." That means the rest is up to us. The text isn't a dead thing; it's a broken-off sentence. We are the punctuation. When he asks if this wisdom is "innate" or "learned," he's asking: </w:t>
      </w:r>
      <w:r>
        <w:rPr>
          <w:i/>
        </w:rPr>
        <w:t>Is this jazz just something you feel, or did you learn your scales?</w:t>
      </w:r>
      <w:r>
        <w:t xml:space="preserve"> The answer, of course, is both.</w:t>
      </w:r>
    </w:p>
    <w:p w14:paraId="522E86FC" w14:textId="77777777" w:rsidR="00094DB5" w:rsidRDefault="00000000">
      <w:pPr>
        <w:pStyle w:val="Heading1"/>
        <w:jc w:val="center"/>
      </w:pPr>
      <w:r>
        <w:lastRenderedPageBreak/>
        <w:t>Mohe Zhiguan - Fascicle 1: The Transmission of the Treasury (Blues)</w:t>
      </w:r>
    </w:p>
    <w:p w14:paraId="5DFD604A" w14:textId="77777777" w:rsidR="00094DB5" w:rsidRDefault="00000000">
      <w:pPr>
        <w:pStyle w:val="Heading2"/>
      </w:pPr>
      <w:r>
        <w:t>🧘 The Practitioner's Interpretation: "The Bloodline (Milk &amp; Gold)"</w:t>
      </w:r>
    </w:p>
    <w:p w14:paraId="5C63E28E" w14:textId="77777777" w:rsidR="00094DB5" w:rsidRDefault="00000000">
      <w:r>
        <w:t>You want to know if this teaching is real? You check the bloodline. You check who passed the flame to who, hand to hand, heart to heart, all the way down from the Source.</w:t>
      </w:r>
    </w:p>
    <w:p w14:paraId="7EF73C19" w14:textId="77777777" w:rsidR="00094DB5" w:rsidRDefault="00000000">
      <w:r>
        <w:t xml:space="preserve">It starts with the Big Man, the World-Honored One. He spent eons walking the walk. He spent six years staring down his own demons until they blinked. He raised one finger and the whole army of delusion crumbled. From the Deer Park where he started the wheel turning, to the Vulture Peak where he preached the Lotus, to the Crane Grove where he laid his body down—he gave it all to </w:t>
      </w:r>
      <w:r>
        <w:rPr>
          <w:b/>
        </w:rPr>
        <w:t>Mahākāśyapa</w:t>
      </w:r>
      <w:r>
        <w:t>.</w:t>
      </w:r>
    </w:p>
    <w:p w14:paraId="6DC9751A" w14:textId="77777777" w:rsidR="00094DB5" w:rsidRDefault="00000000">
      <w:r>
        <w:t xml:space="preserve">Kāśyapa passed it to </w:t>
      </w:r>
      <w:r>
        <w:rPr>
          <w:b/>
        </w:rPr>
        <w:t>Ānanda</w:t>
      </w:r>
      <w:r>
        <w:t>, the one who heard everything.</w:t>
      </w:r>
    </w:p>
    <w:p w14:paraId="649E678B" w14:textId="77777777" w:rsidR="00094DB5" w:rsidRDefault="00000000">
      <w:r>
        <w:t xml:space="preserve">Ānanda, standing in the middle of the river, turned into wind and silence, passing it to </w:t>
      </w:r>
      <w:r>
        <w:rPr>
          <w:b/>
        </w:rPr>
        <w:t>Śāṇavāsa</w:t>
      </w:r>
      <w:r>
        <w:t>.</w:t>
      </w:r>
    </w:p>
    <w:p w14:paraId="2BF73E80" w14:textId="77777777" w:rsidR="00094DB5" w:rsidRDefault="00000000">
      <w:r>
        <w:t>And on it went.</w:t>
      </w:r>
    </w:p>
    <w:p w14:paraId="472589C5" w14:textId="77777777" w:rsidR="00094DB5" w:rsidRDefault="00000000">
      <w:r>
        <w:rPr>
          <w:b/>
        </w:rPr>
        <w:t>Upagupta</w:t>
      </w:r>
      <w:r>
        <w:t>, who saved souls like counting sticks.</w:t>
      </w:r>
    </w:p>
    <w:p w14:paraId="0623192C" w14:textId="77777777" w:rsidR="00094DB5" w:rsidRDefault="00000000">
      <w:r>
        <w:rPr>
          <w:b/>
        </w:rPr>
        <w:t>Aśvaghoṣa</w:t>
      </w:r>
      <w:r>
        <w:t>, who wrote an opera so sad and true about "Nothing Lasts" that the audience woke up right in their seats.</w:t>
      </w:r>
    </w:p>
    <w:p w14:paraId="0B894EDB" w14:textId="77777777" w:rsidR="00094DB5" w:rsidRDefault="00000000">
      <w:r>
        <w:rPr>
          <w:b/>
        </w:rPr>
        <w:t>Nāgārjuna</w:t>
      </w:r>
      <w:r>
        <w:t>, the Dragon Tree, who went down into the ocean to bring back the deep wisdom.</w:t>
      </w:r>
    </w:p>
    <w:p w14:paraId="2DA2DEEF" w14:textId="77777777" w:rsidR="00094DB5" w:rsidRDefault="00000000">
      <w:r>
        <w:rPr>
          <w:b/>
        </w:rPr>
        <w:t>Kāṇadeva</w:t>
      </w:r>
      <w:r>
        <w:t>, who plucked out an idol's golden eye to show us how blind we are.</w:t>
      </w:r>
    </w:p>
    <w:p w14:paraId="5C4F3337" w14:textId="77777777" w:rsidR="00094DB5" w:rsidRDefault="00000000">
      <w:r>
        <w:t xml:space="preserve">Down to </w:t>
      </w:r>
      <w:r>
        <w:rPr>
          <w:b/>
        </w:rPr>
        <w:t>Simha</w:t>
      </w:r>
      <w:r>
        <w:t>, the Lion.</w:t>
      </w:r>
    </w:p>
    <w:p w14:paraId="656CAE41" w14:textId="77777777" w:rsidR="00094DB5" w:rsidRDefault="00000000">
      <w:r>
        <w:t>The Lion met a King who didn't want to hear the truth. The King swung his sword and cut off the master's head. But blood didn't spill. Milk flowed. That's the sign. Pure compassion. You can kill the messenger, but you can't kill the message.</w:t>
      </w:r>
    </w:p>
    <w:p w14:paraId="1565D553" w14:textId="77777777" w:rsidR="00094DB5" w:rsidRDefault="00000000">
      <w:r>
        <w:rPr>
          <w:b/>
        </w:rPr>
        <w:t>The Bottom Line:</w:t>
      </w:r>
    </w:p>
    <w:p w14:paraId="7EB57F3B" w14:textId="77777777" w:rsidR="00094DB5" w:rsidRDefault="00000000">
      <w:r>
        <w:t>There's twenty-three, maybe twenty-four of these ancestors. They were all predicted by the Buddha. They were all saints.</w:t>
      </w:r>
    </w:p>
    <w:p w14:paraId="13DEEF79" w14:textId="77777777" w:rsidR="00094DB5" w:rsidRDefault="00000000">
      <w:r>
        <w:t xml:space="preserve">Think about it. Even a skull that just </w:t>
      </w:r>
      <w:r>
        <w:rPr>
          <w:i/>
        </w:rPr>
        <w:t>let sound pass through it</w:t>
      </w:r>
      <w:r>
        <w:t xml:space="preserve"> was worth worshipping. If a dead bone that once heard the truth gets you to heaven, imagine what happens when you meet a living sage who holds the whole Treasury in his heart.</w:t>
      </w:r>
    </w:p>
    <w:p w14:paraId="6A95C427" w14:textId="77777777" w:rsidR="00094DB5" w:rsidRDefault="00000000">
      <w:r>
        <w:lastRenderedPageBreak/>
        <w:t>This isn't just history. It's the receipt. It's the proof that what we're practicing isn't something we just made up. It's the gold that's been hammered and tested by twenty-four generations of masters.</w:t>
      </w:r>
    </w:p>
    <w:p w14:paraId="0E930C26" w14:textId="77777777" w:rsidR="00094DB5" w:rsidRDefault="00000000">
      <w:pPr>
        <w:pStyle w:val="Heading1"/>
        <w:jc w:val="center"/>
      </w:pPr>
      <w:r>
        <w:t>Mohe Zhiguan - Fascicle 1: The Three Kinds of Zhiguan (Blues)</w:t>
      </w:r>
    </w:p>
    <w:p w14:paraId="3A45CA92" w14:textId="77777777" w:rsidR="00094DB5" w:rsidRDefault="00000000">
      <w:pPr>
        <w:pStyle w:val="Heading2"/>
      </w:pPr>
      <w:r>
        <w:t>🧘 The Practitioner's Interpretation: "Three Ways to Walk the Walk"</w:t>
      </w:r>
    </w:p>
    <w:p w14:paraId="227928CB" w14:textId="77777777" w:rsidR="00094DB5" w:rsidRDefault="00000000">
      <w:r>
        <w:t>The Master taught us three ways to get to the Truth. They're all the Big Vehicle, they're all looking at the same Moon, but the walk feels different.</w:t>
      </w:r>
    </w:p>
    <w:p w14:paraId="1D1EC0DA" w14:textId="77777777" w:rsidR="00094DB5" w:rsidRDefault="00000000">
      <w:r>
        <w:rPr>
          <w:b/>
        </w:rPr>
        <w:t>1. The Staircase (Gradual)</w:t>
      </w:r>
    </w:p>
    <w:p w14:paraId="3FD91B26" w14:textId="77777777" w:rsidR="00094DB5" w:rsidRDefault="00000000">
      <w:r>
        <w:t>This is for folks who need to see where they're putting their feet. You start at the bottom.</w:t>
      </w:r>
    </w:p>
    <w:p w14:paraId="06F3643D" w14:textId="77777777" w:rsidR="00094DB5" w:rsidRDefault="00000000">
      <w:pPr>
        <w:pStyle w:val="ListBullet"/>
      </w:pPr>
      <w:r>
        <w:t xml:space="preserve">  First, you stop killing and hating. You act like a decent human being. That gets you out of the mud.</w:t>
      </w:r>
    </w:p>
    <w:p w14:paraId="42592D0F" w14:textId="77777777" w:rsidR="00094DB5" w:rsidRDefault="00000000">
      <w:pPr>
        <w:pStyle w:val="ListBullet"/>
      </w:pPr>
      <w:r>
        <w:t xml:space="preserve">  Then you learn to sit still. You calm that monkey mind. That gets you some peace.</w:t>
      </w:r>
    </w:p>
    <w:p w14:paraId="72227B6D" w14:textId="77777777" w:rsidR="00094DB5" w:rsidRDefault="00000000">
      <w:pPr>
        <w:pStyle w:val="ListBullet"/>
      </w:pPr>
      <w:r>
        <w:t xml:space="preserve">  Then you realize this world is a prison, and you find the key to get out (Nirvana).</w:t>
      </w:r>
    </w:p>
    <w:p w14:paraId="2FE602C7" w14:textId="77777777" w:rsidR="00094DB5" w:rsidRDefault="00000000">
      <w:pPr>
        <w:pStyle w:val="ListBullet"/>
      </w:pPr>
      <w:r>
        <w:t xml:space="preserve">  Then you realize getting out alone isn't enough, so go back for your friends (Compassion).</w:t>
      </w:r>
    </w:p>
    <w:p w14:paraId="260561A3" w14:textId="77777777" w:rsidR="00094DB5" w:rsidRDefault="00000000">
      <w:pPr>
        <w:pStyle w:val="ListBullet"/>
      </w:pPr>
      <w:r>
        <w:t xml:space="preserve">  Finally, you see the whole picture—the Truth that doesn't change.</w:t>
      </w:r>
    </w:p>
    <w:p w14:paraId="377F7FC9" w14:textId="77777777" w:rsidR="00094DB5" w:rsidRDefault="00000000">
      <w:r>
        <w:t>It's a long climb, step by step. Shallow water first, deep water later.</w:t>
      </w:r>
    </w:p>
    <w:p w14:paraId="31560621" w14:textId="77777777" w:rsidR="00094DB5" w:rsidRDefault="00000000">
      <w:r>
        <w:rPr>
          <w:b/>
        </w:rPr>
        <w:t>2. The Diamond (Variable)</w:t>
      </w:r>
    </w:p>
    <w:p w14:paraId="4C35FE19" w14:textId="77777777" w:rsidR="00094DB5" w:rsidRDefault="00000000">
      <w:r>
        <w:t>This is the jazz improvisation. No fixed setlist. Sometimes you play a high note, sometimes low. Sometimes the simplest thing (like drinking tea) is the Highest Truth. Sometimes the Highest Truth is just a remedy for a headache. It sparkles differently depending on how the sun hits it. You can't pin it down.</w:t>
      </w:r>
    </w:p>
    <w:p w14:paraId="4E61E451" w14:textId="77777777" w:rsidR="00094DB5" w:rsidRDefault="00000000">
      <w:r>
        <w:rPr>
          <w:b/>
        </w:rPr>
        <w:t>3. The Rocket (Perfect/Sudden)</w:t>
      </w:r>
    </w:p>
    <w:p w14:paraId="1C80CC19" w14:textId="77777777" w:rsidR="00094DB5" w:rsidRDefault="00000000">
      <w:r>
        <w:t>This is the one we're here for. This is the main event.</w:t>
      </w:r>
    </w:p>
    <w:p w14:paraId="1422984D" w14:textId="77777777" w:rsidR="00094DB5" w:rsidRDefault="00000000">
      <w:r>
        <w:t>You don't climb. You don't improvise. You fly.</w:t>
      </w:r>
    </w:p>
    <w:p w14:paraId="0E3984D0" w14:textId="77777777" w:rsidR="00094DB5" w:rsidRDefault="00000000">
      <w:r>
        <w:t>From the very first thought, you're right in the center of the Truth.</w:t>
      </w:r>
    </w:p>
    <w:p w14:paraId="4FA8D3F0" w14:textId="77777777" w:rsidR="00094DB5" w:rsidRDefault="00000000">
      <w:pPr>
        <w:pStyle w:val="ListBullet"/>
      </w:pPr>
      <w:r>
        <w:t xml:space="preserve">  You look at a flower, a piece of trash, or your own messy mind, and you say: "This is it. This is the Middle Way."</w:t>
      </w:r>
    </w:p>
    <w:p w14:paraId="1AD776C1" w14:textId="77777777" w:rsidR="00094DB5" w:rsidRDefault="00000000">
      <w:pPr>
        <w:pStyle w:val="ListBullet"/>
      </w:pPr>
      <w:r>
        <w:t xml:space="preserve">  You don't try to throw away your suffering, because suffering is just the flip side of Wisdom.</w:t>
      </w:r>
    </w:p>
    <w:p w14:paraId="56F3986A" w14:textId="77777777" w:rsidR="00094DB5" w:rsidRDefault="00000000">
      <w:pPr>
        <w:pStyle w:val="ListBullet"/>
      </w:pPr>
      <w:r>
        <w:lastRenderedPageBreak/>
        <w:t xml:space="preserve">  You don't try to cut off your ignorance, because ignorance is the fuel for Enlightenment.</w:t>
      </w:r>
    </w:p>
    <w:p w14:paraId="5A2AED3A" w14:textId="77777777" w:rsidR="00094DB5" w:rsidRDefault="00000000">
      <w:pPr>
        <w:pStyle w:val="ListBullet"/>
      </w:pPr>
      <w:r>
        <w:t xml:space="preserve">  Samsara (this mess) </w:t>
      </w:r>
      <w:r>
        <w:rPr>
          <w:i/>
        </w:rPr>
        <w:t>is</w:t>
      </w:r>
      <w:r>
        <w:t xml:space="preserve"> Nirvana (the peace).</w:t>
      </w:r>
    </w:p>
    <w:p w14:paraId="3BDBB84A" w14:textId="77777777" w:rsidR="00094DB5" w:rsidRDefault="00000000">
      <w:r>
        <w:t>There's no "world" to leave, and no "heaven" to go to. It's just One Real Thing, right here, right now.</w:t>
      </w:r>
    </w:p>
    <w:p w14:paraId="7739D023" w14:textId="77777777" w:rsidR="00094DB5" w:rsidRDefault="00000000">
      <w:r>
        <w:t>Quiet as a mountain (Stopping). Bright as the sun (Looking).</w:t>
      </w:r>
    </w:p>
    <w:p w14:paraId="7FF2C612" w14:textId="77777777" w:rsidR="00094DB5" w:rsidRDefault="00000000">
      <w:r>
        <w:t>Start to finish—no difference. That's the Perfect Way.</w:t>
      </w:r>
    </w:p>
    <w:p w14:paraId="1FA5AE61" w14:textId="77777777" w:rsidR="00094DB5" w:rsidRDefault="00000000">
      <w:pPr>
        <w:pStyle w:val="Heading1"/>
        <w:jc w:val="center"/>
      </w:pPr>
      <w:r>
        <w:t>Mohe Zhiguan - Fascicle 1: The Ten Chapters (Blues)</w:t>
      </w:r>
    </w:p>
    <w:p w14:paraId="321F933C" w14:textId="77777777" w:rsidR="00094DB5" w:rsidRDefault="00000000">
      <w:pPr>
        <w:pStyle w:val="Heading2"/>
      </w:pPr>
      <w:r>
        <w:t>🧘 The Practitioner's Interpretation: "The Ten-Stop Map"</w:t>
      </w:r>
    </w:p>
    <w:p w14:paraId="00603007" w14:textId="77777777" w:rsidR="00094DB5" w:rsidRDefault="00000000">
      <w:r>
        <w:t>The Master laid out the whole journey in ten stops. It’s a perfect number—not a note missing, not a word extra. It starts with the mountain peak in view and ends with you standing right on top of it.</w:t>
      </w:r>
    </w:p>
    <w:p w14:paraId="051F3E1C" w14:textId="77777777" w:rsidR="00094DB5" w:rsidRDefault="00000000">
      <w:r>
        <w:t>Here’s the setlist:</w:t>
      </w:r>
    </w:p>
    <w:p w14:paraId="1A9E692E" w14:textId="77777777" w:rsidR="00094DB5" w:rsidRDefault="00000000">
      <w:pPr>
        <w:pStyle w:val="ListNumber"/>
      </w:pPr>
      <w:r>
        <w:rPr>
          <w:b/>
        </w:rPr>
        <w:t>The Big Idea (Grand Purpose):</w:t>
      </w:r>
      <w:r>
        <w:t xml:space="preserve"> Why are we doing this? Because we’ve been lost in the dark for a long time, not realizing that the darkness itself is just light we haven't recognized yet.</w:t>
      </w:r>
    </w:p>
    <w:p w14:paraId="4A35C39E" w14:textId="77777777" w:rsidR="00094DB5" w:rsidRDefault="00000000">
      <w:pPr>
        <w:pStyle w:val="ListNumber"/>
      </w:pPr>
      <w:r>
        <w:rPr>
          <w:b/>
        </w:rPr>
        <w:t>Naming the Tune (Explaining the Name):</w:t>
      </w:r>
      <w:r>
        <w:t xml:space="preserve"> Once you see the light, you stop running around. That’s </w:t>
      </w:r>
      <w:r>
        <w:rPr>
          <w:b/>
        </w:rPr>
        <w:t>Stopping</w:t>
      </w:r>
      <w:r>
        <w:t xml:space="preserve">. Once you're clear and clean, that’s </w:t>
      </w:r>
      <w:r>
        <w:rPr>
          <w:b/>
        </w:rPr>
        <w:t>Looking</w:t>
      </w:r>
      <w:r>
        <w:t>.</w:t>
      </w:r>
    </w:p>
    <w:p w14:paraId="0B9E5703" w14:textId="77777777" w:rsidR="00094DB5" w:rsidRDefault="00000000">
      <w:pPr>
        <w:pStyle w:val="ListNumber"/>
      </w:pPr>
      <w:r>
        <w:rPr>
          <w:b/>
        </w:rPr>
        <w:t>The Real Thing (Substance):</w:t>
      </w:r>
      <w:r>
        <w:t xml:space="preserve"> Now you’ve got the actual feeling of it.</w:t>
      </w:r>
    </w:p>
    <w:p w14:paraId="547CB859" w14:textId="77777777" w:rsidR="00094DB5" w:rsidRDefault="00000000">
      <w:pPr>
        <w:pStyle w:val="ListNumber"/>
      </w:pPr>
      <w:r>
        <w:rPr>
          <w:b/>
        </w:rPr>
        <w:t>Everything In (Inclusion):</w:t>
      </w:r>
      <w:r>
        <w:t xml:space="preserve"> That feeling holds every sound and every story in the world.</w:t>
      </w:r>
    </w:p>
    <w:p w14:paraId="4FB91941" w14:textId="77777777" w:rsidR="00094DB5" w:rsidRDefault="00000000">
      <w:pPr>
        <w:pStyle w:val="ListNumber"/>
      </w:pPr>
      <w:r>
        <w:rPr>
          <w:b/>
        </w:rPr>
        <w:t>Straight or Crooked (Biased/Perfect):</w:t>
      </w:r>
      <w:r>
        <w:t xml:space="preserve"> You learn to tell the difference between a temporary fix and the whole truth.</w:t>
      </w:r>
    </w:p>
    <w:p w14:paraId="0B0AB42C" w14:textId="77777777" w:rsidR="00094DB5" w:rsidRDefault="00000000">
      <w:pPr>
        <w:pStyle w:val="ListNumber"/>
      </w:pPr>
      <w:r>
        <w:rPr>
          <w:b/>
        </w:rPr>
        <w:t>Getting Ready (Expedients):</w:t>
      </w:r>
      <w:r>
        <w:t xml:space="preserve"> You get your tools in order based on that big truth.</w:t>
      </w:r>
    </w:p>
    <w:p w14:paraId="34AEC27E" w14:textId="77777777" w:rsidR="00094DB5" w:rsidRDefault="00000000">
      <w:pPr>
        <w:pStyle w:val="ListNumber"/>
      </w:pPr>
      <w:r>
        <w:rPr>
          <w:b/>
        </w:rPr>
        <w:t>Playing it Right (Correct Contemplation):</w:t>
      </w:r>
      <w:r>
        <w:t xml:space="preserve"> You step onto the cushion and do the work.</w:t>
      </w:r>
    </w:p>
    <w:p w14:paraId="2F6832B1" w14:textId="77777777" w:rsidR="00094DB5" w:rsidRDefault="00000000">
      <w:pPr>
        <w:pStyle w:val="ListNumber"/>
      </w:pPr>
      <w:r>
        <w:rPr>
          <w:b/>
        </w:rPr>
        <w:t>The Payoff (Retributive Effects):</w:t>
      </w:r>
      <w:r>
        <w:t xml:space="preserve"> The work pays off in ways you can't even imagine.</w:t>
      </w:r>
    </w:p>
    <w:p w14:paraId="4B6D7EC0" w14:textId="77777777" w:rsidR="00094DB5" w:rsidRDefault="00000000">
      <w:pPr>
        <w:pStyle w:val="ListNumber"/>
      </w:pPr>
      <w:r>
        <w:rPr>
          <w:b/>
        </w:rPr>
        <w:t>Passing it On (Arising of Teachings):</w:t>
      </w:r>
      <w:r>
        <w:t xml:space="preserve"> Once you’ve got the music in you, you start teaching others how to sing.</w:t>
      </w:r>
    </w:p>
    <w:p w14:paraId="42A46C68" w14:textId="77777777" w:rsidR="00094DB5" w:rsidRDefault="00000000">
      <w:pPr>
        <w:pStyle w:val="ListNumber"/>
      </w:pPr>
      <w:r>
        <w:rPr>
          <w:b/>
        </w:rPr>
        <w:t>Going Home (Ultimate Goal):</w:t>
      </w:r>
      <w:r>
        <w:t xml:space="preserve"> Everybody finds peace together in the Great Silence.</w:t>
      </w:r>
    </w:p>
    <w:p w14:paraId="38DFB7C2" w14:textId="77777777" w:rsidR="00094DB5" w:rsidRDefault="00000000">
      <w:r>
        <w:rPr>
          <w:b/>
        </w:rPr>
        <w:t>How the Road Opens Up:</w:t>
      </w:r>
    </w:p>
    <w:p w14:paraId="79996F7B" w14:textId="77777777" w:rsidR="00094DB5" w:rsidRDefault="00000000">
      <w:r>
        <w:lastRenderedPageBreak/>
        <w:t>Even though the Truth is always quiet and never really "starts" or "stops," we talk about it in order. One door opens the next.</w:t>
      </w:r>
    </w:p>
    <w:p w14:paraId="0E56B201" w14:textId="77777777" w:rsidR="00094DB5" w:rsidRDefault="00000000">
      <w:r>
        <w:t xml:space="preserve">We start with the </w:t>
      </w:r>
      <w:r>
        <w:rPr>
          <w:b/>
        </w:rPr>
        <w:t>Big Idea</w:t>
      </w:r>
      <w:r>
        <w:t xml:space="preserve"> because we've been blind. We call it </w:t>
      </w:r>
      <w:r>
        <w:rPr>
          <w:b/>
        </w:rPr>
        <w:t>Stopping and Looking</w:t>
      </w:r>
      <w:r>
        <w:t xml:space="preserve"> because once you stop being blind, you stop tripping. Once you've got the name, you've got the </w:t>
      </w:r>
      <w:r>
        <w:rPr>
          <w:b/>
        </w:rPr>
        <w:t>Substance</w:t>
      </w:r>
      <w:r>
        <w:t xml:space="preserve">. Once you've got the substance, you see how it </w:t>
      </w:r>
      <w:r>
        <w:rPr>
          <w:b/>
        </w:rPr>
        <w:t>Includes</w:t>
      </w:r>
      <w:r>
        <w:t xml:space="preserve"> everything. Then you sort the </w:t>
      </w:r>
      <w:r>
        <w:rPr>
          <w:b/>
        </w:rPr>
        <w:t>Perfect</w:t>
      </w:r>
      <w:r>
        <w:t xml:space="preserve"> from the biased. That leads to </w:t>
      </w:r>
      <w:r>
        <w:rPr>
          <w:b/>
        </w:rPr>
        <w:t>Practice</w:t>
      </w:r>
      <w:r>
        <w:t xml:space="preserve">, which leads to </w:t>
      </w:r>
      <w:r>
        <w:rPr>
          <w:b/>
        </w:rPr>
        <w:t>Vision</w:t>
      </w:r>
      <w:r>
        <w:t xml:space="preserve">, which brings the </w:t>
      </w:r>
      <w:r>
        <w:rPr>
          <w:b/>
        </w:rPr>
        <w:t>Reward</w:t>
      </w:r>
      <w:r>
        <w:t xml:space="preserve">. Then you </w:t>
      </w:r>
      <w:r>
        <w:rPr>
          <w:b/>
        </w:rPr>
        <w:t>Teach</w:t>
      </w:r>
      <w:r>
        <w:t xml:space="preserve">, and finally, we all </w:t>
      </w:r>
      <w:r>
        <w:rPr>
          <w:b/>
        </w:rPr>
        <w:t>Go Home</w:t>
      </w:r>
      <w:r>
        <w:t>.</w:t>
      </w:r>
    </w:p>
    <w:p w14:paraId="2EF78EA1" w14:textId="77777777" w:rsidR="00094DB5" w:rsidRDefault="00000000">
      <w:r>
        <w:t>That's the map. Ten stops from the mud to the stars.</w:t>
      </w:r>
    </w:p>
    <w:p w14:paraId="6A278E27" w14:textId="77777777" w:rsidR="00094DB5" w:rsidRDefault="00000000">
      <w:pPr>
        <w:pStyle w:val="Heading1"/>
        <w:jc w:val="center"/>
      </w:pPr>
      <w:r>
        <w:t>Mohe Zhiguan - Fascicle 1: The Five Objectives of the Grand Purpose (Blues)</w:t>
      </w:r>
    </w:p>
    <w:p w14:paraId="0A855BF1" w14:textId="77777777" w:rsidR="00094DB5" w:rsidRDefault="00000000">
      <w:pPr>
        <w:pStyle w:val="Heading2"/>
      </w:pPr>
      <w:r>
        <w:t>🧘 The Practitioner's Interpretation: "The Five Big Moves"</w:t>
      </w:r>
    </w:p>
    <w:p w14:paraId="3924E400" w14:textId="77777777" w:rsidR="00094DB5" w:rsidRDefault="00000000">
      <w:r>
        <w:t>The Master said the "Grand Purpose" is huge—it covers everything from the first step to the last breath. It's so big you might miss it, so he broke it down into five big moves.</w:t>
      </w:r>
    </w:p>
    <w:p w14:paraId="574B975C" w14:textId="77777777" w:rsidR="00094DB5" w:rsidRDefault="00000000">
      <w:r>
        <w:rPr>
          <w:b/>
        </w:rPr>
        <w:t>1. Wake Up Big (Arousing the Great Mind)</w:t>
      </w:r>
    </w:p>
    <w:p w14:paraId="09FA8994" w14:textId="77777777" w:rsidR="00094DB5" w:rsidRDefault="00000000">
      <w:r>
        <w:t>Most folks are sleepwalking, upside down and backwards. They don't even know they're asleep. The first move is to shake them awake. You look up to the Truth, and you reach down to help your neighbor. You decide to wake up for everybody's sake.</w:t>
      </w:r>
    </w:p>
    <w:p w14:paraId="6B7CAE7B" w14:textId="77777777" w:rsidR="00094DB5" w:rsidRDefault="00000000">
      <w:r>
        <w:rPr>
          <w:b/>
        </w:rPr>
        <w:t>2. Walk Big (Cultivating the Great Practice)</w:t>
      </w:r>
    </w:p>
    <w:p w14:paraId="293E9BF9" w14:textId="77777777" w:rsidR="00094DB5" w:rsidRDefault="00000000">
      <w:r>
        <w:t xml:space="preserve">It's not enough to just </w:t>
      </w:r>
      <w:r>
        <w:rPr>
          <w:i/>
        </w:rPr>
        <w:t>want</w:t>
      </w:r>
      <w:r>
        <w:t xml:space="preserve"> to go home. If you stare at the road but don't move your feet, you'll never get there. You gotta walk. You gotta sweat. We call this "The Four Samadhis"—four ways to sit, walk, and stand until your mind stops jumping.</w:t>
      </w:r>
    </w:p>
    <w:p w14:paraId="61F25986" w14:textId="77777777" w:rsidR="00094DB5" w:rsidRDefault="00000000">
      <w:r>
        <w:rPr>
          <w:b/>
        </w:rPr>
        <w:t>3. Harvest Big (Feeling the Great Fruit)</w:t>
      </w:r>
    </w:p>
    <w:p w14:paraId="2961611E" w14:textId="77777777" w:rsidR="00094DB5" w:rsidRDefault="00000000">
      <w:r>
        <w:t>You don't do this for a reward, but the reward comes anyway. You don't ask for heaven, but heaven shows up. We talk about the "Marvelous Payoff" just to keep your heart glad when the road gets rough.</w:t>
      </w:r>
    </w:p>
    <w:p w14:paraId="17D783E8" w14:textId="77777777" w:rsidR="00094DB5" w:rsidRDefault="00000000">
      <w:r>
        <w:rPr>
          <w:b/>
        </w:rPr>
        <w:t>4. Cut the Net (Rending the Great Net)</w:t>
      </w:r>
    </w:p>
    <w:p w14:paraId="41EC241D" w14:textId="77777777" w:rsidR="00094DB5" w:rsidRDefault="00000000">
      <w:r>
        <w:t>The world is full of books and theories. They open your eyes, but they also trap you. You get stuck saying "This is right, that is wrong." You hear "snow" and think "cold," but you've never touched it. You hear "crane" and think "flying," but you've never seen it. This teaching cuts through all that tangled mess. It unties the knots and lets the bird out of the cage.</w:t>
      </w:r>
    </w:p>
    <w:p w14:paraId="1B32354B" w14:textId="77777777" w:rsidR="00094DB5" w:rsidRDefault="00000000">
      <w:r>
        <w:rPr>
          <w:b/>
        </w:rPr>
        <w:lastRenderedPageBreak/>
        <w:t>5. Go Home Big (Returning to the Great Abode)</w:t>
      </w:r>
    </w:p>
    <w:p w14:paraId="70334008" w14:textId="77777777" w:rsidR="00094DB5" w:rsidRDefault="00000000">
      <w:r>
        <w:t>Where does it all end? In the Great Place.</w:t>
      </w:r>
    </w:p>
    <w:p w14:paraId="792C5F2D" w14:textId="77777777" w:rsidR="00094DB5" w:rsidRDefault="00000000">
      <w:r>
        <w:t>There's no start line and no finish line. There's no wall and no door. When you see the Real World (Dharma-realm), you see it's always been wide open. Clear, free, and easy. That's where we live.</w:t>
      </w:r>
    </w:p>
    <w:p w14:paraId="364C2D52" w14:textId="77777777" w:rsidR="00094DB5" w:rsidRDefault="00000000">
      <w:pPr>
        <w:pStyle w:val="Heading1"/>
        <w:jc w:val="center"/>
      </w:pPr>
      <w:r>
        <w:t>Mohe Zhiguan - Fascicle 1: Arousing the Great Mind (Practitioner)</w:t>
      </w:r>
    </w:p>
    <w:p w14:paraId="237372E4" w14:textId="77777777" w:rsidR="00094DB5" w:rsidRDefault="00000000">
      <w:pPr>
        <w:pStyle w:val="Heading2"/>
      </w:pPr>
      <w:r>
        <w:t>🧘 The Practitioner's Interpretation: "Checking Your Engine"</w:t>
      </w:r>
    </w:p>
    <w:p w14:paraId="1F0B4EFA" w14:textId="77777777" w:rsidR="00094DB5" w:rsidRDefault="00000000">
      <w:r>
        <w:t>Before we start the car, we gotta check the engine.</w:t>
      </w:r>
    </w:p>
    <w:p w14:paraId="0FE17E80" w14:textId="77777777" w:rsidR="00094DB5" w:rsidRDefault="00000000">
      <w:r>
        <w:t xml:space="preserve">"Bodhi" means the Way. "Citta" means the Mind—not the pumping heart or the physical brain, but the </w:t>
      </w:r>
      <w:r>
        <w:rPr>
          <w:i/>
        </w:rPr>
        <w:t>Thinking Mind</w:t>
      </w:r>
      <w:r>
        <w:t xml:space="preserve"> that knows what's going on.</w:t>
      </w:r>
    </w:p>
    <w:p w14:paraId="58BEB862" w14:textId="77777777" w:rsidR="00094DB5" w:rsidRDefault="00000000">
      <w:r>
        <w:t>The Master says before we find the True Mind, we have to throw out the junk. He lists ten kinds of "False Minds." These are the engines that will drive you off a cliff. Check yourself: are you running on one of these?</w:t>
      </w:r>
    </w:p>
    <w:p w14:paraId="27B4772C" w14:textId="77777777" w:rsidR="00094DB5" w:rsidRDefault="00000000">
      <w:pPr>
        <w:pStyle w:val="ListNumber"/>
      </w:pPr>
      <w:r>
        <w:rPr>
          <w:b/>
        </w:rPr>
        <w:t>The Hell Engine:</w:t>
      </w:r>
      <w:r>
        <w:t xml:space="preserve"> All you think about is hate, greed, and stupidity. You can't stop it, you can't pull it out. You're just burning fuel to go straight to the fire.</w:t>
      </w:r>
    </w:p>
    <w:p w14:paraId="514C9838" w14:textId="77777777" w:rsidR="00094DB5" w:rsidRDefault="00000000">
      <w:pPr>
        <w:pStyle w:val="ListNumber"/>
      </w:pPr>
      <w:r>
        <w:rPr>
          <w:b/>
        </w:rPr>
        <w:t>The Animal Engine:</w:t>
      </w:r>
      <w:r>
        <w:t xml:space="preserve"> You just want a pack. You want followers. You want to swallow people up like the ocean swallows rivers. That's the road of blood.</w:t>
      </w:r>
    </w:p>
    <w:p w14:paraId="02786FE5" w14:textId="77777777" w:rsidR="00094DB5" w:rsidRDefault="00000000">
      <w:pPr>
        <w:pStyle w:val="ListNumber"/>
      </w:pPr>
      <w:r>
        <w:rPr>
          <w:b/>
        </w:rPr>
        <w:t>The Ghost Engine:</w:t>
      </w:r>
      <w:r>
        <w:t xml:space="preserve"> You want fame. You want people in the four corners of the world to sing your name. Inside, you're empty; outside, you pretend to be a saint. That's the road of knives.</w:t>
      </w:r>
    </w:p>
    <w:p w14:paraId="6169459C" w14:textId="77777777" w:rsidR="00094DB5" w:rsidRDefault="00000000">
      <w:pPr>
        <w:pStyle w:val="ListNumber"/>
      </w:pPr>
      <w:r>
        <w:rPr>
          <w:b/>
        </w:rPr>
        <w:t>The Asura (Titan) Engine:</w:t>
      </w:r>
      <w:r>
        <w:t xml:space="preserve"> You always have to win. You can't stand being second. You look down on people like a hawk. On the outside, you talk about "justice" and "fairness," but inside, it's just pride.</w:t>
      </w:r>
    </w:p>
    <w:p w14:paraId="1EA04BF7" w14:textId="77777777" w:rsidR="00094DB5" w:rsidRDefault="00000000">
      <w:pPr>
        <w:pStyle w:val="ListNumber"/>
      </w:pPr>
      <w:r>
        <w:rPr>
          <w:b/>
        </w:rPr>
        <w:t>The Human Engine:</w:t>
      </w:r>
      <w:r>
        <w:t xml:space="preserve"> You just want to be comfortable. You want to keep this stinking body safe and this confused mind happy. It's not evil, but it's just... worldly.</w:t>
      </w:r>
    </w:p>
    <w:p w14:paraId="068F087E" w14:textId="77777777" w:rsidR="00094DB5" w:rsidRDefault="00000000">
      <w:pPr>
        <w:pStyle w:val="ListNumber"/>
      </w:pPr>
      <w:r>
        <w:rPr>
          <w:b/>
        </w:rPr>
        <w:t>The Heavenly Engine:</w:t>
      </w:r>
      <w:r>
        <w:t xml:space="preserve"> You want pure pleasure. You shut your eyes and ears to the world's mess so you can float in a bubble of bliss.</w:t>
      </w:r>
    </w:p>
    <w:p w14:paraId="3845815F" w14:textId="77777777" w:rsidR="00094DB5" w:rsidRDefault="00000000">
      <w:pPr>
        <w:pStyle w:val="ListNumber"/>
      </w:pPr>
      <w:r>
        <w:rPr>
          <w:b/>
        </w:rPr>
        <w:t>The Demon Engine:</w:t>
      </w:r>
      <w:r>
        <w:t xml:space="preserve"> You want power. You want it so that when you snap your fingers, everybody jumps. You want control.</w:t>
      </w:r>
    </w:p>
    <w:p w14:paraId="5D80EACF" w14:textId="77777777" w:rsidR="00094DB5" w:rsidRDefault="00000000">
      <w:pPr>
        <w:pStyle w:val="ListNumber"/>
      </w:pPr>
      <w:r>
        <w:rPr>
          <w:b/>
        </w:rPr>
        <w:t>The Smart-Aleck Engine:</w:t>
      </w:r>
      <w:r>
        <w:t xml:space="preserve"> You want to be the smartest guy in the room. You want to win every debate and have the whole world look at you and say, "Wow, he's brilliant."</w:t>
      </w:r>
    </w:p>
    <w:p w14:paraId="35BCE41C" w14:textId="77777777" w:rsidR="00094DB5" w:rsidRDefault="00000000">
      <w:pPr>
        <w:pStyle w:val="ListNumber"/>
      </w:pPr>
      <w:r>
        <w:rPr>
          <w:b/>
        </w:rPr>
        <w:t>The Zen Engine:</w:t>
      </w:r>
      <w:r>
        <w:t xml:space="preserve"> You want high-class meditation states. You think the world is too noisy, so you retreat into deep, heavy internal silence.</w:t>
      </w:r>
    </w:p>
    <w:p w14:paraId="2A87E901" w14:textId="77777777" w:rsidR="00094DB5" w:rsidRDefault="00000000">
      <w:pPr>
        <w:pStyle w:val="ListNumber"/>
      </w:pPr>
      <w:r>
        <w:rPr>
          <w:b/>
        </w:rPr>
        <w:lastRenderedPageBreak/>
        <w:t>The Escape Engine (Two Vehicles):</w:t>
      </w:r>
      <w:r>
        <w:t xml:space="preserve"> You see the whole cycle as a trap. You want out. You're hungry for purity, hungry for silence, hungry to just be </w:t>
      </w:r>
      <w:r>
        <w:rPr>
          <w:i/>
        </w:rPr>
        <w:t>done</w:t>
      </w:r>
      <w:r>
        <w:t xml:space="preserve"> with it all.</w:t>
      </w:r>
    </w:p>
    <w:p w14:paraId="3B02953E" w14:textId="77777777" w:rsidR="00094DB5" w:rsidRDefault="00000000">
      <w:r>
        <w:rPr>
          <w:b/>
        </w:rPr>
        <w:t>The Verdict:</w:t>
      </w:r>
    </w:p>
    <w:p w14:paraId="6D24491B" w14:textId="77777777" w:rsidR="00094DB5" w:rsidRDefault="00000000">
      <w:r>
        <w:t>None of these are the Great Mind.</w:t>
      </w:r>
    </w:p>
    <w:p w14:paraId="24158BFE" w14:textId="77777777" w:rsidR="00094DB5" w:rsidRDefault="00000000">
      <w:r>
        <w:t xml:space="preserve">Some are evil, some are good, some are spiritual. But they are all </w:t>
      </w:r>
      <w:r>
        <w:rPr>
          <w:i/>
        </w:rPr>
        <w:t>partial</w:t>
      </w:r>
      <w:r>
        <w:t>. If you're running on these, you aren't ready for the Big Vehicle. You have to turn these engines off before you can start the real one.</w:t>
      </w:r>
    </w:p>
    <w:p w14:paraId="69A85A6D" w14:textId="77777777" w:rsidR="00094DB5" w:rsidRDefault="00000000">
      <w:pPr>
        <w:pStyle w:val="Heading1"/>
        <w:jc w:val="center"/>
      </w:pPr>
      <w:r>
        <w:t>Mohe Zhiguan - Fascicle 1: Revealing the True Mind (Practitioner)</w:t>
      </w:r>
    </w:p>
    <w:p w14:paraId="7AA1E88D" w14:textId="77777777" w:rsidR="00094DB5" w:rsidRDefault="00000000">
      <w:pPr>
        <w:pStyle w:val="Heading2"/>
      </w:pPr>
      <w:r>
        <w:t>🧘 The Practitioner's Interpretation: "Four Ways to See the Truth"</w:t>
      </w:r>
    </w:p>
    <w:p w14:paraId="30636B13" w14:textId="77777777" w:rsidR="00094DB5" w:rsidRDefault="00000000">
      <w:r>
        <w:t>Once you've cleared out the junk engines, you need to know what "Truth" actually looks like. The Master says there isn't just one way to see the Four Noble Truths. There are four levels, like four different lenses.</w:t>
      </w:r>
    </w:p>
    <w:p w14:paraId="710F897F" w14:textId="77777777" w:rsidR="00094DB5" w:rsidRDefault="00000000">
      <w:r>
        <w:rPr>
          <w:b/>
        </w:rPr>
        <w:t>1. The Changing Truth (Born and Perishing)</w:t>
      </w:r>
    </w:p>
    <w:p w14:paraId="7C1AC5EB" w14:textId="77777777" w:rsidR="00094DB5" w:rsidRDefault="00000000">
      <w:r>
        <w:t>This is the standard view. Everything is changing.</w:t>
      </w:r>
    </w:p>
    <w:p w14:paraId="2A27C115" w14:textId="77777777" w:rsidR="00094DB5" w:rsidRDefault="00000000">
      <w:pPr>
        <w:pStyle w:val="ListBullet"/>
      </w:pPr>
      <w:r>
        <w:t xml:space="preserve">  Suffering is real and it hurts.</w:t>
      </w:r>
    </w:p>
    <w:p w14:paraId="52270E15" w14:textId="77777777" w:rsidR="00094DB5" w:rsidRDefault="00000000">
      <w:pPr>
        <w:pStyle w:val="ListBullet"/>
      </w:pPr>
      <w:r>
        <w:t xml:space="preserve">  The Cause is real and it pushes you.</w:t>
      </w:r>
    </w:p>
    <w:p w14:paraId="3F541219" w14:textId="77777777" w:rsidR="00094DB5" w:rsidRDefault="00000000">
      <w:pPr>
        <w:pStyle w:val="ListBullet"/>
      </w:pPr>
      <w:r>
        <w:t xml:space="preserve">  The Path is a cure you have to take.</w:t>
      </w:r>
    </w:p>
    <w:p w14:paraId="17471417" w14:textId="77777777" w:rsidR="00094DB5" w:rsidRDefault="00000000">
      <w:pPr>
        <w:pStyle w:val="ListBullet"/>
      </w:pPr>
      <w:r>
        <w:t xml:space="preserve">  Extinction (Nirvana) is wiping out the fire.</w:t>
      </w:r>
    </w:p>
    <w:p w14:paraId="1CDA6304" w14:textId="77777777" w:rsidR="00094DB5" w:rsidRDefault="00000000">
      <w:r>
        <w:t>It works, but it's all about change. You're trying to fix a broken world.</w:t>
      </w:r>
    </w:p>
    <w:p w14:paraId="01154DD3" w14:textId="77777777" w:rsidR="00094DB5" w:rsidRDefault="00000000">
      <w:r>
        <w:rPr>
          <w:b/>
        </w:rPr>
        <w:t>2. The Empty Truth (Unborn)</w:t>
      </w:r>
    </w:p>
    <w:p w14:paraId="29574210" w14:textId="77777777" w:rsidR="00094DB5" w:rsidRDefault="00000000">
      <w:r>
        <w:t>This is the next level deep. You look at the suffering and realize... it's empty.</w:t>
      </w:r>
    </w:p>
    <w:p w14:paraId="138E3250" w14:textId="77777777" w:rsidR="00094DB5" w:rsidRDefault="00000000">
      <w:pPr>
        <w:pStyle w:val="ListBullet"/>
      </w:pPr>
      <w:r>
        <w:t xml:space="preserve">  Suffering can't push you because there's no "you" to push.</w:t>
      </w:r>
    </w:p>
    <w:p w14:paraId="512CE584" w14:textId="77777777" w:rsidR="00094DB5" w:rsidRDefault="00000000">
      <w:pPr>
        <w:pStyle w:val="ListBullet"/>
      </w:pPr>
      <w:r>
        <w:t xml:space="preserve">  Causes can't combine because they're empty shadows.</w:t>
      </w:r>
    </w:p>
    <w:p w14:paraId="426DCEDC" w14:textId="77777777" w:rsidR="00094DB5" w:rsidRDefault="00000000">
      <w:pPr>
        <w:pStyle w:val="ListBullet"/>
      </w:pPr>
      <w:r>
        <w:t xml:space="preserve">  The Path isn't a cure, because there was never really a sickness.</w:t>
      </w:r>
    </w:p>
    <w:p w14:paraId="09A59E40" w14:textId="77777777" w:rsidR="00094DB5" w:rsidRDefault="00000000">
      <w:pPr>
        <w:pStyle w:val="ListBullet"/>
      </w:pPr>
      <w:r>
        <w:t xml:space="preserve">  Nirvana isn't "wiping out" anything, because nothing was ever really "born."</w:t>
      </w:r>
    </w:p>
    <w:p w14:paraId="31B4A5F0" w14:textId="77777777" w:rsidR="00094DB5" w:rsidRDefault="00000000">
      <w:r>
        <w:t>It's chill. It's quiet. It's the "Unborn."</w:t>
      </w:r>
    </w:p>
    <w:p w14:paraId="7A4EB3DD" w14:textId="77777777" w:rsidR="00094DB5" w:rsidRDefault="00000000">
      <w:r>
        <w:rPr>
          <w:b/>
        </w:rPr>
        <w:t>3. The Infinite Truth (Immeasurable)</w:t>
      </w:r>
    </w:p>
    <w:p w14:paraId="385710A8" w14:textId="77777777" w:rsidR="00094DB5" w:rsidRDefault="00000000">
      <w:r>
        <w:t>Now you stop looking at just yourself and look at the whole universe.</w:t>
      </w:r>
    </w:p>
    <w:p w14:paraId="7F26E21B" w14:textId="77777777" w:rsidR="00094DB5" w:rsidRDefault="00000000">
      <w:pPr>
        <w:pStyle w:val="ListBullet"/>
      </w:pPr>
      <w:r>
        <w:lastRenderedPageBreak/>
        <w:t xml:space="preserve">  Suffering isn't just "pain"—it's a million different kinds of hells, ghosts, humans, and gods.</w:t>
      </w:r>
    </w:p>
    <w:p w14:paraId="11BD274A" w14:textId="77777777" w:rsidR="00094DB5" w:rsidRDefault="00000000">
      <w:pPr>
        <w:pStyle w:val="ListBullet"/>
      </w:pPr>
      <w:r>
        <w:t xml:space="preserve">  The Cause isn't just "greed"—it's infinite threads of karma.</w:t>
      </w:r>
    </w:p>
    <w:p w14:paraId="2098F091" w14:textId="77777777" w:rsidR="00094DB5" w:rsidRDefault="00000000">
      <w:pPr>
        <w:pStyle w:val="ListBullet"/>
      </w:pPr>
      <w:r>
        <w:t xml:space="preserve">  The Path isn't just "meditation"—it's infinite ways to help infinite beings.</w:t>
      </w:r>
    </w:p>
    <w:p w14:paraId="2651A45F" w14:textId="77777777" w:rsidR="00094DB5" w:rsidRDefault="00000000">
      <w:pPr>
        <w:pStyle w:val="ListBullet"/>
      </w:pPr>
      <w:r>
        <w:t xml:space="preserve">  The Doctors (Bodhisattvas) need to know every single disease and every single medicine.</w:t>
      </w:r>
    </w:p>
    <w:p w14:paraId="251BA51C" w14:textId="77777777" w:rsidR="00094DB5" w:rsidRDefault="00000000">
      <w:r>
        <w:t>This is the big job. It's endless.</w:t>
      </w:r>
    </w:p>
    <w:p w14:paraId="3099D96C" w14:textId="77777777" w:rsidR="00094DB5" w:rsidRDefault="00000000">
      <w:r>
        <w:rPr>
          <w:b/>
        </w:rPr>
        <w:t>4. The Natural Truth (No-Function)</w:t>
      </w:r>
    </w:p>
    <w:p w14:paraId="1936CB32" w14:textId="77777777" w:rsidR="00094DB5" w:rsidRDefault="00000000">
      <w:r>
        <w:t>This is the ultimate.</w:t>
      </w:r>
    </w:p>
    <w:p w14:paraId="661DF12A" w14:textId="77777777" w:rsidR="00094DB5" w:rsidRDefault="00000000">
      <w:pPr>
        <w:pStyle w:val="ListBullet"/>
      </w:pPr>
      <w:r>
        <w:t xml:space="preserve">  You don't "fix" the world (Changing).</w:t>
      </w:r>
    </w:p>
    <w:p w14:paraId="25B9B459" w14:textId="77777777" w:rsidR="00094DB5" w:rsidRDefault="00000000">
      <w:pPr>
        <w:pStyle w:val="ListBullet"/>
      </w:pPr>
      <w:r>
        <w:t xml:space="preserve">  You don't "empty" the world (Empty).</w:t>
      </w:r>
    </w:p>
    <w:p w14:paraId="604876DF" w14:textId="77777777" w:rsidR="00094DB5" w:rsidRDefault="00000000">
      <w:pPr>
        <w:pStyle w:val="ListBullet"/>
      </w:pPr>
      <w:r>
        <w:t xml:space="preserve">  You don't "count" the world (Infinite).</w:t>
      </w:r>
    </w:p>
    <w:p w14:paraId="57054039" w14:textId="77777777" w:rsidR="00094DB5" w:rsidRDefault="00000000">
      <w:pPr>
        <w:pStyle w:val="ListBullet"/>
      </w:pPr>
      <w:r>
        <w:t xml:space="preserve">  You see that the world </w:t>
      </w:r>
      <w:r>
        <w:rPr>
          <w:i/>
        </w:rPr>
        <w:t>is</w:t>
      </w:r>
      <w:r>
        <w:t xml:space="preserve"> the Truth.</w:t>
      </w:r>
    </w:p>
    <w:p w14:paraId="7F7DA42B" w14:textId="77777777" w:rsidR="00094DB5" w:rsidRDefault="00000000">
      <w:r>
        <w:t xml:space="preserve">Suffering </w:t>
      </w:r>
      <w:r>
        <w:rPr>
          <w:i/>
        </w:rPr>
        <w:t>is</w:t>
      </w:r>
      <w:r>
        <w:t xml:space="preserve"> Bodhi. Samsara </w:t>
      </w:r>
      <w:r>
        <w:rPr>
          <w:i/>
        </w:rPr>
        <w:t>is</w:t>
      </w:r>
      <w:r>
        <w:t xml:space="preserve"> Nirvana. There's no "function," no effort to change anything into anything else. It's just Real. It's inconceivable.</w:t>
      </w:r>
    </w:p>
    <w:p w14:paraId="1210012E" w14:textId="77777777" w:rsidR="00094DB5" w:rsidRDefault="00000000">
      <w:r>
        <w:rPr>
          <w:b/>
        </w:rPr>
        <w:t>The Map of the Lands:</w:t>
      </w:r>
    </w:p>
    <w:p w14:paraId="0B0A096C" w14:textId="77777777" w:rsidR="00094DB5" w:rsidRDefault="00000000">
      <w:pPr>
        <w:pStyle w:val="ListBullet"/>
      </w:pPr>
      <w:r>
        <w:t xml:space="preserve">  Down here in our messy world (Co-dwelling), people teach all four views depending on what you need.</w:t>
      </w:r>
    </w:p>
    <w:p w14:paraId="1B182132" w14:textId="77777777" w:rsidR="00094DB5" w:rsidRDefault="00000000">
      <w:pPr>
        <w:pStyle w:val="ListBullet"/>
      </w:pPr>
      <w:r>
        <w:t xml:space="preserve">  In the pure lands of the Saints (Expedient), they don't teach the first one anymore.</w:t>
      </w:r>
    </w:p>
    <w:p w14:paraId="07BE2E0B" w14:textId="77777777" w:rsidR="00094DB5" w:rsidRDefault="00000000">
      <w:pPr>
        <w:pStyle w:val="ListBullet"/>
      </w:pPr>
      <w:r>
        <w:t xml:space="preserve">  In the Bodhisattva lands (Real Retribution), they only deal with the Infinite and the Natural.</w:t>
      </w:r>
    </w:p>
    <w:p w14:paraId="25F91C49" w14:textId="77777777" w:rsidR="00094DB5" w:rsidRDefault="00000000">
      <w:pPr>
        <w:pStyle w:val="ListBullet"/>
      </w:pPr>
      <w:r>
        <w:t xml:space="preserve">  In the Buddha's home (Eternal Quiescence), there is only one Truth: The Natural one. No-Function. Just Being.</w:t>
      </w:r>
    </w:p>
    <w:p w14:paraId="60BEF083" w14:textId="77777777" w:rsidR="00094DB5" w:rsidRDefault="00000000">
      <w:pPr>
        <w:pStyle w:val="Heading1"/>
        <w:jc w:val="center"/>
      </w:pPr>
      <w:r>
        <w:t>Mohe Zhiguan - Fascicle 1: The Four Vows and Six Identities (Practitioner)</w:t>
      </w:r>
    </w:p>
    <w:p w14:paraId="181DC32F" w14:textId="77777777" w:rsidR="00094DB5" w:rsidRDefault="00000000">
      <w:pPr>
        <w:pStyle w:val="Heading2"/>
      </w:pPr>
      <w:r>
        <w:t>🧘 The Practitioner's Interpretation: "The Vow and the Roadmap"</w:t>
      </w:r>
    </w:p>
    <w:p w14:paraId="48D5A3A3" w14:textId="77777777" w:rsidR="00094DB5" w:rsidRDefault="00000000">
      <w:r>
        <w:t>After we see the Truth, we have to make a promise (The Vow) and then look at the map (The Six Identities) so we don't get lost or cocky.</w:t>
      </w:r>
    </w:p>
    <w:p w14:paraId="46F37B95" w14:textId="77777777" w:rsidR="00094DB5" w:rsidRDefault="00000000">
      <w:r>
        <w:rPr>
          <w:b/>
        </w:rPr>
        <w:t>The Four Vows (The Big Promise)</w:t>
      </w:r>
    </w:p>
    <w:p w14:paraId="05D8D508" w14:textId="77777777" w:rsidR="00094DB5" w:rsidRDefault="00000000">
      <w:r>
        <w:t>Understanding the Truth isn't enough. We've been spinning in circles because we didn't get it. Now we see the house is burning. We can't just sit there playing games. We have to make the Big Move: "I promise to fix this mess for myself and everyone else."</w:t>
      </w:r>
    </w:p>
    <w:p w14:paraId="6A713579" w14:textId="77777777" w:rsidR="00094DB5" w:rsidRDefault="00000000">
      <w:r>
        <w:rPr>
          <w:b/>
        </w:rPr>
        <w:lastRenderedPageBreak/>
        <w:t>The Six Identities (The "You Are It" Map)</w:t>
      </w:r>
    </w:p>
    <w:p w14:paraId="141D4B2F" w14:textId="77777777" w:rsidR="00094DB5" w:rsidRDefault="00000000">
      <w:r>
        <w:t>People get confused.</w:t>
      </w:r>
    </w:p>
    <w:p w14:paraId="42DA16F3" w14:textId="77777777" w:rsidR="00094DB5" w:rsidRDefault="00000000">
      <w:pPr>
        <w:pStyle w:val="ListBullet"/>
      </w:pPr>
      <w:r>
        <w:t xml:space="preserve">  Some say: "I'm just a dirtbag, I can never be a Buddha." (That's fear).</w:t>
      </w:r>
    </w:p>
    <w:p w14:paraId="43AF500E" w14:textId="77777777" w:rsidR="00094DB5" w:rsidRDefault="00000000">
      <w:pPr>
        <w:pStyle w:val="ListBullet"/>
      </w:pPr>
      <w:r>
        <w:t xml:space="preserve">  Some say: "I'm already a Buddha, I don't need to practice." (That's arrogance).</w:t>
      </w:r>
    </w:p>
    <w:p w14:paraId="379EF284" w14:textId="77777777" w:rsidR="00094DB5" w:rsidRDefault="00000000">
      <w:r>
        <w:t xml:space="preserve">The Master laid out the Six Identities to cure both sicknesses. It says: </w:t>
      </w:r>
      <w:r>
        <w:rPr>
          <w:b/>
        </w:rPr>
        <w:t>You are Buddha right now (so don't be afraid), but you have a long way to go (so don't be cocky).</w:t>
      </w:r>
    </w:p>
    <w:p w14:paraId="67CA8C17" w14:textId="77777777" w:rsidR="00094DB5" w:rsidRDefault="00000000">
      <w:pPr>
        <w:pStyle w:val="ListNumber"/>
      </w:pPr>
      <w:r>
        <w:rPr>
          <w:b/>
        </w:rPr>
        <w:t>Identity in Principle (The Factory Setting):</w:t>
      </w:r>
    </w:p>
    <w:p w14:paraId="606D3BE6" w14:textId="77777777" w:rsidR="00094DB5" w:rsidRDefault="00000000">
      <w:r>
        <w:t xml:space="preserve">Right here, right now, your mind </w:t>
      </w:r>
      <w:r>
        <w:rPr>
          <w:i/>
        </w:rPr>
        <w:t>is</w:t>
      </w:r>
      <w:r>
        <w:t xml:space="preserve"> the Buddha-mind. It has the factory setting of perfection. Even if you're thinking about lunch, that thought has the structure of the Universe. You </w:t>
      </w:r>
      <w:r>
        <w:rPr>
          <w:i/>
        </w:rPr>
        <w:t>are</w:t>
      </w:r>
      <w:r>
        <w:t xml:space="preserve"> It.</w:t>
      </w:r>
    </w:p>
    <w:p w14:paraId="599FD5D2" w14:textId="77777777" w:rsidR="00094DB5" w:rsidRDefault="00000000">
      <w:pPr>
        <w:pStyle w:val="ListNumber"/>
      </w:pPr>
      <w:r>
        <w:rPr>
          <w:b/>
        </w:rPr>
        <w:t>Identity in Name (Hearing the News):</w:t>
      </w:r>
    </w:p>
    <w:p w14:paraId="63DACF60" w14:textId="77777777" w:rsidR="00094DB5" w:rsidRDefault="00000000">
      <w:r>
        <w:t>You didn't know you were It until someone told you. Now you've heard the words. You understand the idea. "Oh, I'm a Buddha." That's great, but it's just words.</w:t>
      </w:r>
    </w:p>
    <w:p w14:paraId="5C5279E7" w14:textId="77777777" w:rsidR="00094DB5" w:rsidRDefault="00000000">
      <w:pPr>
        <w:pStyle w:val="ListNumber"/>
      </w:pPr>
      <w:r>
        <w:rPr>
          <w:b/>
        </w:rPr>
        <w:t>Identity in Practice (Walking the Talk):</w:t>
      </w:r>
    </w:p>
    <w:p w14:paraId="631B7F90" w14:textId="77777777" w:rsidR="00094DB5" w:rsidRDefault="00000000">
      <w:r>
        <w:t>Words are cheap. If you just talk about it, you're like a bug chewing on wood that accidentally spells a word. You have to sit down and do the work. Your actions have to match your mouth. This is where the rubber meets the road.</w:t>
      </w:r>
    </w:p>
    <w:p w14:paraId="30F99FB0" w14:textId="77777777" w:rsidR="00094DB5" w:rsidRDefault="00000000">
      <w:pPr>
        <w:pStyle w:val="ListNumber"/>
      </w:pPr>
      <w:r>
        <w:rPr>
          <w:b/>
        </w:rPr>
        <w:t>Identity in Resemblance (Getting Warm):</w:t>
      </w:r>
    </w:p>
    <w:p w14:paraId="736FFDBF" w14:textId="77777777" w:rsidR="00094DB5" w:rsidRDefault="00000000">
      <w:r>
        <w:t xml:space="preserve">You've been practicing. It's starting to feel real. You aren't hitting the bullseye yet, but you're hitting the target. Your senses act clean; you don't get snagged on things easily. You </w:t>
      </w:r>
      <w:r>
        <w:rPr>
          <w:i/>
        </w:rPr>
        <w:t>look</w:t>
      </w:r>
      <w:r>
        <w:t xml:space="preserve"> like a Buddha, but you're still practicing.</w:t>
      </w:r>
    </w:p>
    <w:p w14:paraId="2A668E49" w14:textId="77777777" w:rsidR="00094DB5" w:rsidRDefault="00000000">
      <w:pPr>
        <w:pStyle w:val="ListNumber"/>
      </w:pPr>
      <w:r>
        <w:rPr>
          <w:b/>
        </w:rPr>
        <w:t>Identity in Partial Truth (The Real Deal Begins):</w:t>
      </w:r>
    </w:p>
    <w:p w14:paraId="3B6D50C6" w14:textId="77777777" w:rsidR="00094DB5" w:rsidRDefault="00000000">
      <w:r>
        <w:t>Boom. You hit the bullseye. You break through the fog of ignorance. You see the Buddha-nature directly. This is the First Abode. You are a "Partial Buddha." You're the real moon, even if you're just a crescent.</w:t>
      </w:r>
    </w:p>
    <w:p w14:paraId="6BC095FE" w14:textId="77777777" w:rsidR="00094DB5" w:rsidRDefault="00000000">
      <w:pPr>
        <w:pStyle w:val="ListNumber"/>
      </w:pPr>
      <w:r>
        <w:rPr>
          <w:b/>
        </w:rPr>
        <w:t>Identity in Ultimate (Full Moon):</w:t>
      </w:r>
    </w:p>
    <w:p w14:paraId="564717D9" w14:textId="77777777" w:rsidR="00094DB5" w:rsidRDefault="00000000">
      <w:r>
        <w:t>The crescent grows until it's full. No more darkness. No more path. Just the full, bright, round perfection. That's the Fruit.</w:t>
      </w:r>
    </w:p>
    <w:p w14:paraId="006AD34D" w14:textId="77777777" w:rsidR="00094DB5" w:rsidRDefault="00000000">
      <w:r>
        <w:rPr>
          <w:b/>
        </w:rPr>
        <w:t>Practitioner's Note:</w:t>
      </w:r>
    </w:p>
    <w:p w14:paraId="1D38E0EE" w14:textId="77777777" w:rsidR="00094DB5" w:rsidRDefault="00000000">
      <w:r>
        <w:lastRenderedPageBreak/>
        <w:t>Most of us are somewhere between #2 and #3. We know the words, and we're trying to practice. Don't let anyone tell you you're #6 just because you read a book. And don't let anyone tell you you're trash, because your factory setting is #1.</w:t>
      </w:r>
    </w:p>
    <w:p w14:paraId="2A19C788" w14:textId="77777777" w:rsidR="00094DB5" w:rsidRDefault="00000000">
      <w:r>
        <w:br w:type="page"/>
      </w:r>
    </w:p>
    <w:p w14:paraId="3A086CCF" w14:textId="77777777" w:rsidR="00094DB5" w:rsidRDefault="00000000">
      <w:pPr>
        <w:pStyle w:val="Heading1"/>
        <w:jc w:val="center"/>
      </w:pPr>
      <w:r>
        <w:lastRenderedPageBreak/>
        <w:t>Mohe Zhiguan - Fascicle 1: The Round Dharma (The Practitioner's Blues)</w:t>
      </w:r>
    </w:p>
    <w:p w14:paraId="70430C76" w14:textId="77777777" w:rsidR="00094DB5" w:rsidRDefault="00000000">
      <w:pPr>
        <w:pStyle w:val="Heading2"/>
      </w:pPr>
      <w:r>
        <w:t>The Practitioner's Review</w:t>
      </w:r>
    </w:p>
    <w:p w14:paraId="5742097F" w14:textId="77777777" w:rsidR="00094DB5" w:rsidRDefault="00000000">
      <w:r>
        <w:t>"Look, the Architect just gave you the blueprints for the whole palace. It’s beautiful, it’s grand, but it can make your head spin. He’s talking about 'Round Dharma' and 'Round Faith.' But if you’re sitting on your cushion and your back hurts, or you’re worried about your bills, what does 'Round' mean to you?</w:t>
      </w:r>
    </w:p>
    <w:p w14:paraId="1B7325EE" w14:textId="77777777" w:rsidR="00094DB5" w:rsidRDefault="00000000">
      <w:r>
        <w:t>Master Zhiyi is telling us that you don't have to wait to be a saint to taste the truth. He’s saying that right here, in the middle of your trouble, the whole deal is already complete. It's not a ladder; it's a circle. You don't climb it; you just wake up in the middle of it."</w:t>
      </w:r>
    </w:p>
    <w:p w14:paraId="2B82D84E" w14:textId="77777777" w:rsidR="00094DB5" w:rsidRDefault="00000000">
      <w:pPr>
        <w:pStyle w:val="Heading2"/>
      </w:pPr>
      <w:r>
        <w:t>🎸 The Blues Interpretation</w:t>
      </w:r>
    </w:p>
    <w:p w14:paraId="55B0EEB1" w14:textId="77777777" w:rsidR="00094DB5" w:rsidRDefault="00000000">
      <w:r>
        <w:t xml:space="preserve">"Forget about the slow road and the winding road for a minute. Let’s talk about the </w:t>
      </w:r>
      <w:r>
        <w:rPr>
          <w:b/>
        </w:rPr>
        <w:t>Straight Shot</w:t>
      </w:r>
      <w:r>
        <w:t>—the Perfect and Sudden.</w:t>
      </w:r>
    </w:p>
    <w:p w14:paraId="7FC1EBA4" w14:textId="77777777" w:rsidR="00094DB5" w:rsidRDefault="00000000">
      <w:r>
        <w:t>Master Bhadrashri said it best: When a man or woman first wakes up to the truth while they’re still caught in the cycle of birth and death, that first spark of 'Yes' is so deep and so wide that even the Lord Himself couldn't finish telling you how good it is, not in a million years.</w:t>
      </w:r>
    </w:p>
    <w:p w14:paraId="4D79EFA2" w14:textId="77777777" w:rsidR="00094DB5" w:rsidRDefault="00000000">
      <w:r>
        <w:t xml:space="preserve">This is the </w:t>
      </w:r>
      <w:r>
        <w:rPr>
          <w:b/>
        </w:rPr>
        <w:t>Round Way</w:t>
      </w:r>
      <w:r>
        <w:t>:</w:t>
      </w:r>
    </w:p>
    <w:p w14:paraId="59EAF9D5" w14:textId="77777777" w:rsidR="00094DB5" w:rsidRDefault="00000000">
      <w:r>
        <w:rPr>
          <w:b/>
        </w:rPr>
        <w:t>1. Hearing the Round Truth</w:t>
      </w:r>
    </w:p>
    <w:p w14:paraId="267F545F" w14:textId="77777777" w:rsidR="00094DB5" w:rsidRDefault="00000000">
      <w:r>
        <w:t xml:space="preserve">You hear the news: Your mess </w:t>
      </w:r>
      <w:r>
        <w:rPr>
          <w:i/>
        </w:rPr>
        <w:t>is</w:t>
      </w:r>
      <w:r>
        <w:t xml:space="preserve"> the Message. Your suffering isn't something to throw away; it's the very body of Truth. Your confusion is where your Wisdom is hiding. Your chains are the key to your Freedom. There aren't three separate things here. It’s one song with three different names. If one part is holy, the whole thing is holy. If one part is free, the whole thing is free. You don't have to subtract anything from your life to find the Buddha.</w:t>
      </w:r>
    </w:p>
    <w:p w14:paraId="7DD47AE1" w14:textId="77777777" w:rsidR="00094DB5" w:rsidRDefault="00000000">
      <w:r>
        <w:rPr>
          <w:b/>
        </w:rPr>
        <w:t>2. The Round Faith</w:t>
      </w:r>
    </w:p>
    <w:p w14:paraId="5B7AF6AF" w14:textId="77777777" w:rsidR="00094DB5" w:rsidRDefault="00000000">
      <w:r>
        <w:t>You believe that everything you see—every cup of coffee, every heartbreak—is Empty of its own 'self,' but it’s still right there in front of you (Provisional), and it’s all the Middle Way. You don't get scared when it gets deep, and you don't doubt when it gets wide. You stay steady. You know that it’s all 'Just This.'</w:t>
      </w:r>
    </w:p>
    <w:p w14:paraId="17567576" w14:textId="77777777" w:rsidR="00094DB5" w:rsidRDefault="00000000">
      <w:r>
        <w:rPr>
          <w:b/>
        </w:rPr>
        <w:t>3. The Round Practice</w:t>
      </w:r>
    </w:p>
    <w:p w14:paraId="6AE4FA32" w14:textId="77777777" w:rsidR="00094DB5" w:rsidRDefault="00000000">
      <w:r>
        <w:t>You keep your eyes on the prize: Unsurpassed Awakening. You don't lean too far into 'Nothingness' (the Quiet) and you don't get swept away by 'Somethingness' (the Noise). You walk that Middle line. You don't move and you don't stay still—you just flow.</w:t>
      </w:r>
    </w:p>
    <w:p w14:paraId="6D5F3132" w14:textId="77777777" w:rsidR="00094DB5" w:rsidRDefault="00000000">
      <w:r>
        <w:rPr>
          <w:b/>
        </w:rPr>
        <w:lastRenderedPageBreak/>
        <w:t>4. Stepping into the Circle</w:t>
      </w:r>
    </w:p>
    <w:p w14:paraId="77EF2DB1" w14:textId="77777777" w:rsidR="00094DB5" w:rsidRDefault="00000000">
      <w:r>
        <w:t>The moment you truly step in, you’re all the way in. One spot is every spot. Every moment is the ultimate moment. You’re home.</w:t>
      </w:r>
    </w:p>
    <w:p w14:paraId="2DB8DA1C" w14:textId="77777777" w:rsidR="00094DB5" w:rsidRDefault="00000000">
      <w:r>
        <w:rPr>
          <w:b/>
        </w:rPr>
        <w:t>5. The Big Soul Ornament</w:t>
      </w:r>
    </w:p>
    <w:p w14:paraId="279432EC" w14:textId="77777777" w:rsidR="00094DB5" w:rsidRDefault="00000000">
      <w:r>
        <w:t>This is about being fluid. You can listen with your heart and speak with your eyes. You can find the Samadhi in the middle of a crowded street or in a quiet room. You’re like the sun: you’re just one sun, but to the man at dawn, you're the morning; to the man at midnight, you're the hidden hope. You don't change, but you meet everyone where they are.</w:t>
      </w:r>
    </w:p>
    <w:p w14:paraId="7B725DE6" w14:textId="77777777" w:rsidR="00094DB5" w:rsidRDefault="00000000">
      <w:r>
        <w:rPr>
          <w:b/>
        </w:rPr>
        <w:t>6. Lifting Up the World</w:t>
      </w:r>
    </w:p>
    <w:p w14:paraId="6D893C69" w14:textId="77777777" w:rsidR="00094DB5" w:rsidRDefault="00000000">
      <w:r>
        <w:t xml:space="preserve">You shine a light, and if people have the eyes to see, they see the whole Truth in a single flash. You’re like the </w:t>
      </w:r>
      <w:r>
        <w:rPr>
          <w:b/>
        </w:rPr>
        <w:t>Dragon King</w:t>
      </w:r>
      <w:r>
        <w:t>—he’s sitting still in his underwater palace, but he’s making the thunder roll and the rain fall on every dry field in the world. You stay centered in your own peace, but you're working for everybody.</w:t>
      </w:r>
    </w:p>
    <w:p w14:paraId="44DF6BB9" w14:textId="77777777" w:rsidR="00094DB5" w:rsidRDefault="00000000">
      <w:r>
        <w:t>The old-timers used to cry and travel for thousands of miles just to hear one word of this. They’d give their right arm or their own head just for a taste. You can't ever pay back the debt for this kind of Truth, not in a trillion years. But you can live it."</w:t>
      </w:r>
    </w:p>
    <w:p w14:paraId="4A34817B" w14:textId="77777777" w:rsidR="00094DB5" w:rsidRDefault="00000000">
      <w:pPr>
        <w:pStyle w:val="Heading2"/>
      </w:pPr>
      <w:r>
        <w:t>🧘 Practical Application: "The Dragon in the Palace"</w:t>
      </w:r>
    </w:p>
    <w:p w14:paraId="5B582D64" w14:textId="77777777" w:rsidR="00094DB5" w:rsidRDefault="00000000">
      <w:pPr>
        <w:pStyle w:val="ListNumber"/>
      </w:pPr>
      <w:r>
        <w:rPr>
          <w:b/>
        </w:rPr>
        <w:t>Stop:</w:t>
      </w:r>
      <w:r>
        <w:t xml:space="preserve"> Whatever you're doing, stop and realize: "This moment, exactly as it is—with its noise, its boredom, or its pain—is the Round Dharma."</w:t>
      </w:r>
    </w:p>
    <w:p w14:paraId="60D229C5" w14:textId="77777777" w:rsidR="00094DB5" w:rsidRDefault="00000000">
      <w:pPr>
        <w:pStyle w:val="ListNumber"/>
      </w:pPr>
      <w:r>
        <w:rPr>
          <w:b/>
        </w:rPr>
        <w:t>Look:</w:t>
      </w:r>
      <w:r>
        <w:t xml:space="preserve"> See the 'Three Truths' in a single object nearby (like a pen or a chair).</w:t>
      </w:r>
    </w:p>
    <w:p w14:paraId="79995F9A" w14:textId="77777777" w:rsidR="00094DB5" w:rsidRDefault="00000000">
      <w:pPr>
        <w:pStyle w:val="ListBullet"/>
      </w:pPr>
      <w:r>
        <w:t xml:space="preserve">  </w:t>
      </w:r>
      <w:r>
        <w:rPr>
          <w:b/>
        </w:rPr>
        <w:t>Empty:</w:t>
      </w:r>
      <w:r>
        <w:t xml:space="preserve"> It has no soul, no permanent 'self.' It's just a collection of causes.</w:t>
      </w:r>
    </w:p>
    <w:p w14:paraId="0BF58C83" w14:textId="77777777" w:rsidR="00094DB5" w:rsidRDefault="00000000">
      <w:pPr>
        <w:pStyle w:val="ListBullet"/>
      </w:pPr>
      <w:r>
        <w:t xml:space="preserve">  </w:t>
      </w:r>
      <w:r>
        <w:rPr>
          <w:b/>
        </w:rPr>
        <w:t>Provisional:</w:t>
      </w:r>
      <w:r>
        <w:t xml:space="preserve"> But look! It's right there! You can use it. It has a name.</w:t>
      </w:r>
    </w:p>
    <w:p w14:paraId="661C30EA" w14:textId="77777777" w:rsidR="00094DB5" w:rsidRDefault="00000000">
      <w:pPr>
        <w:pStyle w:val="ListBullet"/>
      </w:pPr>
      <w:r>
        <w:t xml:space="preserve">  </w:t>
      </w:r>
      <w:r>
        <w:rPr>
          <w:b/>
        </w:rPr>
        <w:t>Middle:</w:t>
      </w:r>
      <w:r>
        <w:t xml:space="preserve"> It's neither just 'nothing' nor just 'something.' It's the Middle Way.</w:t>
      </w:r>
    </w:p>
    <w:p w14:paraId="628D6B1B" w14:textId="77777777" w:rsidR="00094DB5" w:rsidRDefault="00000000">
      <w:pPr>
        <w:pStyle w:val="ListNumber"/>
      </w:pPr>
      <w:r>
        <w:rPr>
          <w:b/>
        </w:rPr>
        <w:t>The Dragon Breath:</w:t>
      </w:r>
      <w:r>
        <w:t xml:space="preserve"> As you breathe, imagine you are the Dragon King in your palace (your heart). You are still and unmoved. But as you exhale, your compassion rains down on everyone you know. You don't have to move to help. Your peace </w:t>
      </w:r>
      <w:r>
        <w:rPr>
          <w:i/>
        </w:rPr>
        <w:t>is</w:t>
      </w:r>
      <w:r>
        <w:t xml:space="preserve"> the rain.</w:t>
      </w:r>
    </w:p>
    <w:p w14:paraId="6652CC70" w14:textId="77777777" w:rsidR="00094DB5" w:rsidRDefault="00000000">
      <w:r>
        <w:rPr>
          <w:b/>
        </w:rPr>
        <w:t>Prompt for next session:</w:t>
      </w:r>
      <w:r>
        <w:t xml:space="preserve"> "Where did you find the 'Middle' in your trouble today?"</w:t>
      </w:r>
    </w:p>
    <w:p w14:paraId="1179D888" w14:textId="77777777" w:rsidR="00094DB5" w:rsidRDefault="00000000">
      <w:r>
        <w:br w:type="page"/>
      </w:r>
    </w:p>
    <w:p w14:paraId="0A7485D8" w14:textId="77777777" w:rsidR="00094DB5" w:rsidRDefault="00000000">
      <w:pPr>
        <w:pStyle w:val="Heading1"/>
        <w:jc w:val="center"/>
      </w:pPr>
      <w:r>
        <w:lastRenderedPageBreak/>
        <w:t>Mohe Zhiguan - Fascicle 1: The Receipts (The Practitioner's Blues)</w:t>
      </w:r>
    </w:p>
    <w:p w14:paraId="333F57EE" w14:textId="77777777" w:rsidR="00094DB5" w:rsidRDefault="00000000">
      <w:pPr>
        <w:pStyle w:val="Heading2"/>
      </w:pPr>
      <w:r>
        <w:t>The Practitioner's Review</w:t>
      </w:r>
    </w:p>
    <w:p w14:paraId="201D2299" w14:textId="77777777" w:rsidR="00094DB5" w:rsidRDefault="00000000">
      <w:r>
        <w:t>"People like to argue. They say, 'Where did you get this from? Did the Buddha really say you could just sit there and be done with it?' Or, 'Why is it so complicated with all these stages?'</w:t>
      </w:r>
    </w:p>
    <w:p w14:paraId="18C518F5" w14:textId="77777777" w:rsidR="00094DB5" w:rsidRDefault="00000000">
      <w:r>
        <w:t xml:space="preserve">Master Zhiyi doesn't just give you his opinion; he brings the receipts. He pulls from the greatest hits of the Buddhist canon—the </w:t>
      </w:r>
      <w:r>
        <w:rPr>
          <w:i/>
        </w:rPr>
        <w:t>Vimalakirti</w:t>
      </w:r>
      <w:r>
        <w:t xml:space="preserve">, the </w:t>
      </w:r>
      <w:r>
        <w:rPr>
          <w:i/>
        </w:rPr>
        <w:t>Lotus</w:t>
      </w:r>
      <w:r>
        <w:t xml:space="preserve">, the </w:t>
      </w:r>
      <w:r>
        <w:rPr>
          <w:i/>
        </w:rPr>
        <w:t>Avatamsaka</w:t>
      </w:r>
      <w:r>
        <w:t>. He’s showing us that the Buddha was a master musician who knew how to play the blues for every kind of crowd."</w:t>
      </w:r>
    </w:p>
    <w:p w14:paraId="5C5B2C85" w14:textId="77777777" w:rsidR="00094DB5" w:rsidRDefault="00000000">
      <w:pPr>
        <w:pStyle w:val="Heading2"/>
      </w:pPr>
      <w:r>
        <w:t>🎸 The Blues Interpretation</w:t>
      </w:r>
    </w:p>
    <w:p w14:paraId="30C7C907" w14:textId="77777777" w:rsidR="00094DB5" w:rsidRDefault="00000000">
      <w:r>
        <w:t>"You want to know if this stuff is real? You want the proof? Well, listen to what the Big Books say:</w:t>
      </w:r>
    </w:p>
    <w:p w14:paraId="7B77DBCB" w14:textId="77777777" w:rsidR="00094DB5" w:rsidRDefault="00000000">
      <w:r>
        <w:rPr>
          <w:b/>
        </w:rPr>
        <w:t>1. The Vimalakirti Sutra says:</w:t>
      </w:r>
    </w:p>
    <w:p w14:paraId="4037FB2C" w14:textId="77777777" w:rsidR="00094DB5" w:rsidRDefault="00000000">
      <w:pPr>
        <w:pStyle w:val="ListBullet"/>
      </w:pPr>
      <w:r>
        <w:t xml:space="preserve">  Sometimes the Buddha started with the basics—sitting under the tree, subduing the demons, and turning the wheel for the first time. That’s the </w:t>
      </w:r>
      <w:r>
        <w:rPr>
          <w:b/>
        </w:rPr>
        <w:t>Gradual Road</w:t>
      </w:r>
      <w:r>
        <w:t>.</w:t>
      </w:r>
    </w:p>
    <w:p w14:paraId="3EABAD90" w14:textId="77777777" w:rsidR="00094DB5" w:rsidRDefault="00000000">
      <w:pPr>
        <w:pStyle w:val="ListBullet"/>
      </w:pPr>
      <w:r>
        <w:t xml:space="preserve">  Sometimes He spoke with just one voice, but everyone in the crowd heard exactly what </w:t>
      </w:r>
      <w:r>
        <w:rPr>
          <w:i/>
        </w:rPr>
        <w:t>they</w:t>
      </w:r>
      <w:r>
        <w:t xml:space="preserve"> needed to hear. Some got happy, some got scared, some got free. That’s the </w:t>
      </w:r>
      <w:r>
        <w:rPr>
          <w:b/>
        </w:rPr>
        <w:t>Variable Road</w:t>
      </w:r>
      <w:r>
        <w:t>.</w:t>
      </w:r>
    </w:p>
    <w:p w14:paraId="5B2E3A56" w14:textId="77777777" w:rsidR="00094DB5" w:rsidRDefault="00000000">
      <w:pPr>
        <w:pStyle w:val="ListBullet"/>
      </w:pPr>
      <w:r>
        <w:t xml:space="preserve">  And sometimes He just told it straight: 'It’s not here, it’s not there, it’s just the dance of cause and effect.' That’s the </w:t>
      </w:r>
      <w:r>
        <w:rPr>
          <w:b/>
        </w:rPr>
        <w:t>Sudden Shot</w:t>
      </w:r>
      <w:r>
        <w:t>.</w:t>
      </w:r>
    </w:p>
    <w:p w14:paraId="1780EAF5" w14:textId="77777777" w:rsidR="00094DB5" w:rsidRDefault="00000000">
      <w:r>
        <w:rPr>
          <w:b/>
        </w:rPr>
        <w:t>2. The Big Wisdom Books (Prajnaparamita) say:</w:t>
      </w:r>
    </w:p>
    <w:p w14:paraId="47C27A31" w14:textId="77777777" w:rsidR="00094DB5" w:rsidRDefault="00000000">
      <w:pPr>
        <w:pStyle w:val="ListBullet"/>
      </w:pPr>
      <w:r>
        <w:t xml:space="preserve">  There’s a step-by-step way to study and practice. That’s </w:t>
      </w:r>
      <w:r>
        <w:rPr>
          <w:b/>
        </w:rPr>
        <w:t>Gradual</w:t>
      </w:r>
      <w:r>
        <w:t>.</w:t>
      </w:r>
    </w:p>
    <w:p w14:paraId="0AD684B1" w14:textId="77777777" w:rsidR="00094DB5" w:rsidRDefault="00000000">
      <w:pPr>
        <w:pStyle w:val="ListBullet"/>
      </w:pPr>
      <w:r>
        <w:t xml:space="preserve">  The Truth is like a magic pearl—put it in blue water, it looks blue; put it in red water, it looks red. That’s </w:t>
      </w:r>
      <w:r>
        <w:rPr>
          <w:b/>
        </w:rPr>
        <w:t>Variable</w:t>
      </w:r>
      <w:r>
        <w:t>.</w:t>
      </w:r>
    </w:p>
    <w:p w14:paraId="62AD3A70" w14:textId="77777777" w:rsidR="00094DB5" w:rsidRDefault="00000000">
      <w:pPr>
        <w:pStyle w:val="ListBullet"/>
      </w:pPr>
      <w:r>
        <w:t xml:space="preserve">  But the moment you first set your mind on the goal, you’re already sitting in the seat of Awakening. That’s </w:t>
      </w:r>
      <w:r>
        <w:rPr>
          <w:b/>
        </w:rPr>
        <w:t>Sudden</w:t>
      </w:r>
      <w:r>
        <w:t>.</w:t>
      </w:r>
    </w:p>
    <w:p w14:paraId="2AA7C71C" w14:textId="77777777" w:rsidR="00094DB5" w:rsidRDefault="00000000">
      <w:r>
        <w:rPr>
          <w:b/>
        </w:rPr>
        <w:t>3. The Lotus Sutra says:</w:t>
      </w:r>
    </w:p>
    <w:p w14:paraId="018E50A5" w14:textId="77777777" w:rsidR="00094DB5" w:rsidRDefault="00000000">
      <w:pPr>
        <w:pStyle w:val="ListBullet"/>
      </w:pPr>
      <w:r>
        <w:t xml:space="preserve">  Help people step-by-step into the Buddha’s wisdom. </w:t>
      </w:r>
      <w:r>
        <w:rPr>
          <w:b/>
        </w:rPr>
        <w:t>Gradual</w:t>
      </w:r>
      <w:r>
        <w:t>.</w:t>
      </w:r>
    </w:p>
    <w:p w14:paraId="4BB88AC1" w14:textId="77777777" w:rsidR="00094DB5" w:rsidRDefault="00000000">
      <w:pPr>
        <w:pStyle w:val="ListBullet"/>
      </w:pPr>
      <w:r>
        <w:t xml:space="preserve">  If they can't handle the deep stuff, give them some joy in the shallow water first. </w:t>
      </w:r>
      <w:r>
        <w:rPr>
          <w:b/>
        </w:rPr>
        <w:t>Variable</w:t>
      </w:r>
      <w:r>
        <w:t>.</w:t>
      </w:r>
    </w:p>
    <w:p w14:paraId="01AFEC87" w14:textId="77777777" w:rsidR="00094DB5" w:rsidRDefault="00000000">
      <w:pPr>
        <w:pStyle w:val="ListBullet"/>
      </w:pPr>
      <w:r>
        <w:t xml:space="preserve">  But when you’re ready, just drop the 'tricks' and speak the Unsurpassed Way. </w:t>
      </w:r>
      <w:r>
        <w:rPr>
          <w:b/>
        </w:rPr>
        <w:t>Sudden</w:t>
      </w:r>
      <w:r>
        <w:t>.</w:t>
      </w:r>
    </w:p>
    <w:p w14:paraId="5511B0E3" w14:textId="77777777" w:rsidR="00094DB5" w:rsidRDefault="00000000">
      <w:r>
        <w:rPr>
          <w:b/>
        </w:rPr>
        <w:t>4. The Great Nirvana Sutra says:</w:t>
      </w:r>
    </w:p>
    <w:p w14:paraId="22BBD700" w14:textId="77777777" w:rsidR="00094DB5" w:rsidRDefault="00000000">
      <w:pPr>
        <w:pStyle w:val="ListBullet"/>
      </w:pPr>
      <w:r>
        <w:lastRenderedPageBreak/>
        <w:t xml:space="preserve">  You gotta turn the milk into cream, then butter, then finally that pure Ghee. </w:t>
      </w:r>
      <w:r>
        <w:rPr>
          <w:b/>
        </w:rPr>
        <w:t>Gradual</w:t>
      </w:r>
      <w:r>
        <w:t>.</w:t>
      </w:r>
    </w:p>
    <w:p w14:paraId="1B33E003" w14:textId="77777777" w:rsidR="00094DB5" w:rsidRDefault="00000000">
      <w:pPr>
        <w:pStyle w:val="ListBullet"/>
      </w:pPr>
      <w:r>
        <w:t xml:space="preserve">  But watch out—if you put poison in the milk, the whole thing will kill you. The same teaching can be medicine or poison depending on how you take it. </w:t>
      </w:r>
      <w:r>
        <w:rPr>
          <w:b/>
        </w:rPr>
        <w:t>Variable</w:t>
      </w:r>
      <w:r>
        <w:t>.</w:t>
      </w:r>
    </w:p>
    <w:p w14:paraId="302591BB" w14:textId="77777777" w:rsidR="00094DB5" w:rsidRDefault="00000000">
      <w:pPr>
        <w:pStyle w:val="ListBullet"/>
      </w:pPr>
      <w:r>
        <w:t xml:space="preserve">  Yet, there’s a special grass in the mountains. If a cow eats just one blade, she gives pure Ghee right away. </w:t>
      </w:r>
      <w:r>
        <w:rPr>
          <w:b/>
        </w:rPr>
        <w:t>Sudden</w:t>
      </w:r>
      <w:r>
        <w:t>.</w:t>
      </w:r>
    </w:p>
    <w:p w14:paraId="2C548714" w14:textId="77777777" w:rsidR="00094DB5" w:rsidRDefault="00000000">
      <w:r>
        <w:rPr>
          <w:b/>
        </w:rPr>
        <w:t>5. The Avatamsaka Sutra says:</w:t>
      </w:r>
    </w:p>
    <w:p w14:paraId="41CEE36E" w14:textId="77777777" w:rsidR="00094DB5" w:rsidRDefault="00000000">
      <w:pPr>
        <w:pStyle w:val="ListBullet"/>
      </w:pPr>
      <w:r>
        <w:t xml:space="preserve">  When the Great Dragon rains in the ocean, the drops are as big as wagon wheels. The little ponds can't hold it, but the ocean loves it.</w:t>
      </w:r>
    </w:p>
    <w:p w14:paraId="38F7D2A5" w14:textId="77777777" w:rsidR="00094DB5" w:rsidRDefault="00000000">
      <w:pPr>
        <w:pStyle w:val="ListBullet"/>
      </w:pPr>
      <w:r>
        <w:t xml:space="preserve">  The Truth is like the sun:</w:t>
      </w:r>
    </w:p>
    <w:p w14:paraId="1658DC0F" w14:textId="77777777" w:rsidR="00094DB5" w:rsidRDefault="00000000">
      <w:pPr>
        <w:pStyle w:val="ListBullet"/>
      </w:pPr>
      <w:r>
        <w:t xml:space="preserve">  First, it hits the </w:t>
      </w:r>
      <w:r>
        <w:rPr>
          <w:b/>
        </w:rPr>
        <w:t>High Peaks</w:t>
      </w:r>
      <w:r>
        <w:t xml:space="preserve"> (the people ready for the Sudden truth).</w:t>
      </w:r>
    </w:p>
    <w:p w14:paraId="69FEF64D" w14:textId="77777777" w:rsidR="00094DB5" w:rsidRDefault="00000000">
      <w:pPr>
        <w:pStyle w:val="ListBullet"/>
      </w:pPr>
      <w:r>
        <w:t xml:space="preserve">  Next, it reaches down into the </w:t>
      </w:r>
      <w:r>
        <w:rPr>
          <w:b/>
        </w:rPr>
        <w:t>Dark Valleys</w:t>
      </w:r>
      <w:r>
        <w:t xml:space="preserve"> (the people who need the slow, Gradual walk).</w:t>
      </w:r>
    </w:p>
    <w:p w14:paraId="753BD36B" w14:textId="77777777" w:rsidR="00094DB5" w:rsidRDefault="00000000">
      <w:pPr>
        <w:pStyle w:val="ListBullet"/>
      </w:pPr>
      <w:r>
        <w:t xml:space="preserve">  Finally, it lights up the </w:t>
      </w:r>
      <w:r>
        <w:rPr>
          <w:b/>
        </w:rPr>
        <w:t>Flat Plains</w:t>
      </w:r>
      <w:r>
        <w:t xml:space="preserve"> (everybody else, in their own way).</w:t>
      </w:r>
    </w:p>
    <w:p w14:paraId="132A9BD9" w14:textId="77777777" w:rsidR="00094DB5" w:rsidRDefault="00000000">
      <w:r>
        <w:rPr>
          <w:b/>
        </w:rPr>
        <w:t>The Bottom Line:</w:t>
      </w:r>
    </w:p>
    <w:p w14:paraId="64A97D91" w14:textId="77777777" w:rsidR="00094DB5" w:rsidRDefault="00000000">
      <w:r>
        <w:t>These aren't just stories. These are the words of the Awakened Ones throughout all time. This 'Stopping and Looking' (Zhiguan) is the teacher of every Buddha that ever was or ever will be. If the Truth is forever, then the Buddhas are forever, and so is the Peace and the Joy.</w:t>
      </w:r>
    </w:p>
    <w:p w14:paraId="5543042F" w14:textId="77777777" w:rsidR="00094DB5" w:rsidRDefault="00000000">
      <w:r>
        <w:t>If you can't believe the Buddha’s own words, who are you gonna believe?"</w:t>
      </w:r>
    </w:p>
    <w:p w14:paraId="0704571E" w14:textId="77777777" w:rsidR="00094DB5" w:rsidRDefault="00000000">
      <w:pPr>
        <w:pStyle w:val="Heading2"/>
      </w:pPr>
      <w:r>
        <w:t>🧘 Practical Application: "Finding Your Receipt"</w:t>
      </w:r>
    </w:p>
    <w:p w14:paraId="4C8EDDC8" w14:textId="77777777" w:rsidR="00094DB5" w:rsidRDefault="00000000">
      <w:pPr>
        <w:pStyle w:val="ListNumber"/>
      </w:pPr>
      <w:r>
        <w:rPr>
          <w:b/>
        </w:rPr>
        <w:t>Reflection:</w:t>
      </w:r>
      <w:r>
        <w:t xml:space="preserve"> Which 'flavor' of the teaching do you need today?</w:t>
      </w:r>
    </w:p>
    <w:p w14:paraId="1FDF313A" w14:textId="77777777" w:rsidR="00094DB5" w:rsidRDefault="00000000">
      <w:pPr>
        <w:pStyle w:val="ListBullet"/>
      </w:pPr>
      <w:r>
        <w:t xml:space="preserve">  Do you need the </w:t>
      </w:r>
      <w:r>
        <w:rPr>
          <w:b/>
        </w:rPr>
        <w:t>Gradual</w:t>
      </w:r>
      <w:r>
        <w:t xml:space="preserve"> step-by-step (just follow your breath, count to ten)?</w:t>
      </w:r>
    </w:p>
    <w:p w14:paraId="5070434E" w14:textId="77777777" w:rsidR="00094DB5" w:rsidRDefault="00000000">
      <w:pPr>
        <w:pStyle w:val="ListBullet"/>
      </w:pPr>
      <w:r>
        <w:t xml:space="preserve">  Do you need the </w:t>
      </w:r>
      <w:r>
        <w:rPr>
          <w:b/>
        </w:rPr>
        <w:t>Variable</w:t>
      </w:r>
      <w:r>
        <w:t xml:space="preserve"> flexibility (see the truth in your work, your kids, or your coffee)?</w:t>
      </w:r>
    </w:p>
    <w:p w14:paraId="7DD2DAE1" w14:textId="77777777" w:rsidR="00094DB5" w:rsidRDefault="00000000">
      <w:pPr>
        <w:pStyle w:val="ListBullet"/>
      </w:pPr>
      <w:r>
        <w:t xml:space="preserve">  Do you need the </w:t>
      </w:r>
      <w:r>
        <w:rPr>
          <w:b/>
        </w:rPr>
        <w:t>Sudden</w:t>
      </w:r>
      <w:r>
        <w:t xml:space="preserve"> straight shot (recognize: "This very mind </w:t>
      </w:r>
      <w:r>
        <w:rPr>
          <w:i/>
        </w:rPr>
        <w:t>is</w:t>
      </w:r>
      <w:r>
        <w:t xml:space="preserve"> the Buddha")?</w:t>
      </w:r>
    </w:p>
    <w:p w14:paraId="1D23D7E3" w14:textId="77777777" w:rsidR="00094DB5" w:rsidRDefault="00000000">
      <w:pPr>
        <w:pStyle w:val="ListNumber"/>
      </w:pPr>
      <w:r>
        <w:rPr>
          <w:b/>
        </w:rPr>
        <w:t>The Sun Practice:</w:t>
      </w:r>
    </w:p>
    <w:p w14:paraId="031DD365" w14:textId="77777777" w:rsidR="00094DB5" w:rsidRDefault="00000000">
      <w:pPr>
        <w:pStyle w:val="ListBullet"/>
      </w:pPr>
      <w:r>
        <w:t xml:space="preserve">  Close your eyes and imagine the sun rising inside you.</w:t>
      </w:r>
    </w:p>
    <w:p w14:paraId="2A437873" w14:textId="77777777" w:rsidR="00094DB5" w:rsidRDefault="00000000">
      <w:pPr>
        <w:pStyle w:val="ListBullet"/>
      </w:pPr>
      <w:r>
        <w:t xml:space="preserve">  Let it hit your 'High Peaks' first—your highest aspirations.</w:t>
      </w:r>
    </w:p>
    <w:p w14:paraId="79709471" w14:textId="77777777" w:rsidR="00094DB5" w:rsidRDefault="00000000">
      <w:pPr>
        <w:pStyle w:val="ListBullet"/>
      </w:pPr>
      <w:r>
        <w:t xml:space="preserve">  Then let it flow down into your 'Dark Valleys'—your secrets, your fears, your shames.</w:t>
      </w:r>
    </w:p>
    <w:p w14:paraId="6EFB9A86" w14:textId="77777777" w:rsidR="00094DB5" w:rsidRDefault="00000000">
      <w:pPr>
        <w:pStyle w:val="ListBullet"/>
      </w:pPr>
      <w:r>
        <w:t xml:space="preserve">  Finally, let it spread over the 'Flat Plains'—your everyday, ordinary life.</w:t>
      </w:r>
    </w:p>
    <w:p w14:paraId="4564010A" w14:textId="77777777" w:rsidR="00094DB5" w:rsidRDefault="00000000">
      <w:pPr>
        <w:pStyle w:val="ListBullet"/>
      </w:pPr>
      <w:r>
        <w:t xml:space="preserve">  </w:t>
      </w:r>
      <w:r>
        <w:rPr>
          <w:b/>
        </w:rPr>
        <w:t>Realize:</w:t>
      </w:r>
      <w:r>
        <w:t xml:space="preserve"> It's the same sun. It's the same Truth.</w:t>
      </w:r>
    </w:p>
    <w:p w14:paraId="2888A7F0" w14:textId="77777777" w:rsidR="00094DB5" w:rsidRDefault="00000000">
      <w:r>
        <w:rPr>
          <w:b/>
        </w:rPr>
        <w:lastRenderedPageBreak/>
        <w:t>Prompt for next session:</w:t>
      </w:r>
      <w:r>
        <w:t xml:space="preserve"> "What part of your life is still in the 'Dark Valley,' waiting for the sun?"</w:t>
      </w:r>
    </w:p>
    <w:p w14:paraId="1D9F6AB8" w14:textId="77777777" w:rsidR="00094DB5" w:rsidRDefault="00000000">
      <w:r>
        <w:br w:type="page"/>
      </w:r>
    </w:p>
    <w:p w14:paraId="07CDE818" w14:textId="77777777" w:rsidR="00094DB5" w:rsidRDefault="00000000">
      <w:pPr>
        <w:pStyle w:val="Heading1"/>
        <w:jc w:val="center"/>
      </w:pPr>
      <w:r>
        <w:lastRenderedPageBreak/>
        <w:t>Mohe Zhiguan - Fascicle 1: Words are the Finger, Not the Moon (The Practitioner's Blues)</w:t>
      </w:r>
    </w:p>
    <w:p w14:paraId="014D8CA2" w14:textId="77777777" w:rsidR="00094DB5" w:rsidRDefault="00000000">
      <w:pPr>
        <w:pStyle w:val="Heading2"/>
      </w:pPr>
      <w:r>
        <w:t>The Practitioner's Review</w:t>
      </w:r>
    </w:p>
    <w:p w14:paraId="1718C0E7" w14:textId="77777777" w:rsidR="00094DB5" w:rsidRDefault="00000000">
      <w:r>
        <w:t>"We’re wrapping up the introduction now. Master Zhiyi is laying down the law about books and talk. He’s basically saying: 'Don't get it twisted. These books are just tools. If you use them right, they'll set you free. If you use them wrong, they'll just be more weight on your back.'</w:t>
      </w:r>
    </w:p>
    <w:p w14:paraId="2BAD0B2D" w14:textId="77777777" w:rsidR="00094DB5" w:rsidRDefault="00000000">
      <w:r>
        <w:t>And then he gets into that old argument about whether you can even talk about the Truth. Is it all silence, or is it all noise? Zhiyi says it’s both and it’s neither. It’s the Blues—you gotta sing the song to get to the feeling, but the song ain't the feeling itself."</w:t>
      </w:r>
    </w:p>
    <w:p w14:paraId="2892979A" w14:textId="77777777" w:rsidR="00094DB5" w:rsidRDefault="00000000">
      <w:pPr>
        <w:pStyle w:val="Heading2"/>
      </w:pPr>
      <w:r>
        <w:t>🎸 The Blues Interpretation</w:t>
      </w:r>
    </w:p>
    <w:p w14:paraId="1ACEAD67" w14:textId="77777777" w:rsidR="00094DB5" w:rsidRDefault="00000000">
      <w:r>
        <w:t xml:space="preserve">"So, you’ve heard about the three ways. Now you need to know about the </w:t>
      </w:r>
      <w:r>
        <w:rPr>
          <w:b/>
        </w:rPr>
        <w:t>Three Books</w:t>
      </w:r>
      <w:r>
        <w:t>:</w:t>
      </w:r>
    </w:p>
    <w:p w14:paraId="05DEF7F7" w14:textId="77777777" w:rsidR="00094DB5" w:rsidRDefault="00000000">
      <w:pPr>
        <w:pStyle w:val="ListNumber"/>
      </w:pPr>
      <w:r>
        <w:rPr>
          <w:b/>
        </w:rPr>
        <w:t>The Step-by-Step Book:</w:t>
      </w:r>
      <w:r>
        <w:t xml:space="preserve"> That’s the </w:t>
      </w:r>
      <w:r>
        <w:rPr>
          <w:i/>
        </w:rPr>
        <w:t>Sequence of Dhyana</w:t>
      </w:r>
      <w:r>
        <w:t>. It’s a long road, thirty volumes of it. It’s for when you need to walk every inch of the trail.</w:t>
      </w:r>
    </w:p>
    <w:p w14:paraId="55DB68A7" w14:textId="77777777" w:rsidR="00094DB5" w:rsidRDefault="00000000">
      <w:pPr>
        <w:pStyle w:val="ListNumber"/>
      </w:pPr>
      <w:r>
        <w:rPr>
          <w:b/>
        </w:rPr>
        <w:t>The Shape-Shifter Book:</w:t>
      </w:r>
      <w:r>
        <w:t xml:space="preserve"> That’s the </w:t>
      </w:r>
      <w:r>
        <w:rPr>
          <w:i/>
        </w:rPr>
        <w:t>Six Subtle Gates</w:t>
      </w:r>
      <w:r>
        <w:t>. It’s for the ones who can handle the changes, the ones who can dance with the Dharma in a dozen different ways.</w:t>
      </w:r>
    </w:p>
    <w:p w14:paraId="5D4AAD6A" w14:textId="77777777" w:rsidR="00094DB5" w:rsidRDefault="00000000">
      <w:pPr>
        <w:pStyle w:val="ListNumber"/>
      </w:pPr>
      <w:r>
        <w:rPr>
          <w:b/>
        </w:rPr>
        <w:t>The Straight Shot Book:</w:t>
      </w:r>
      <w:r>
        <w:t xml:space="preserve"> That’s the one we’re reading right now, the </w:t>
      </w:r>
      <w:r>
        <w:rPr>
          <w:i/>
        </w:rPr>
        <w:t>Mohe Zhiguan</w:t>
      </w:r>
      <w:r>
        <w:t>. It’s the 'Round' truth, the whole deal in ten scrolls.</w:t>
      </w:r>
    </w:p>
    <w:p w14:paraId="14EB9C78" w14:textId="77777777" w:rsidR="00094DB5" w:rsidRDefault="00000000">
      <w:r>
        <w:t>But listen: don't start worshipping the paper. If you don't use your wisdom, even the best book in the world is just a cage.</w:t>
      </w:r>
    </w:p>
    <w:p w14:paraId="2DDE5CB8" w14:textId="77777777" w:rsidR="00094DB5" w:rsidRDefault="00000000">
      <w:r>
        <w:rPr>
          <w:b/>
        </w:rPr>
        <w:t>Can We Talk About It?</w:t>
      </w:r>
    </w:p>
    <w:p w14:paraId="4697D05E" w14:textId="77777777" w:rsidR="00094DB5" w:rsidRDefault="00000000">
      <w:r>
        <w:t>Some folks will tell you: 'The Truth is quiet. You can't say it. Language is just a lie.' They’ll point to the big names like Sariputra or Vimalakirti who said that liberation has no words.</w:t>
      </w:r>
    </w:p>
    <w:p w14:paraId="4921719A" w14:textId="77777777" w:rsidR="00094DB5" w:rsidRDefault="00000000">
      <w:r>
        <w:t>But that’s only half the story. The Buddha didn't just sit in a cave and keep quiet. He spent forty-five years talking! He used 'Skillful Means' to reach people.</w:t>
      </w:r>
    </w:p>
    <w:p w14:paraId="230FF76A" w14:textId="77777777" w:rsidR="00094DB5" w:rsidRDefault="00000000">
      <w:pPr>
        <w:pStyle w:val="ListBullet"/>
      </w:pPr>
      <w:r>
        <w:t xml:space="preserve">  He explained the high Truth to the 'blind' like a man describing the color of milk.</w:t>
      </w:r>
    </w:p>
    <w:p w14:paraId="36936883" w14:textId="77777777" w:rsidR="00094DB5" w:rsidRDefault="00000000">
      <w:pPr>
        <w:pStyle w:val="ListBullet"/>
      </w:pPr>
      <w:r>
        <w:t xml:space="preserve">  He showed us that while the Truth has no letters, we need letters to find it.</w:t>
      </w:r>
    </w:p>
    <w:p w14:paraId="501D3C9C" w14:textId="77777777" w:rsidR="00094DB5" w:rsidRDefault="00000000">
      <w:r>
        <w:t xml:space="preserve">The secret is this: </w:t>
      </w:r>
      <w:r>
        <w:rPr>
          <w:b/>
        </w:rPr>
        <w:t>The Talk *is* the Silence.</w:t>
      </w:r>
      <w:r>
        <w:t xml:space="preserve"> When the Buddha spoke, he wasn't adding anything to the quiet. And when he was quiet, he was still preaching the loudest sermon you ever heard. If you’re arguing about whether to talk or stay silent, you’ve already missed the point.</w:t>
      </w:r>
    </w:p>
    <w:p w14:paraId="0CAB1068" w14:textId="77777777" w:rsidR="00094DB5" w:rsidRDefault="00000000">
      <w:r>
        <w:lastRenderedPageBreak/>
        <w:t>The Truth is right here in the 'Doing.' It’s in the 'Fact' of your life.</w:t>
      </w:r>
    </w:p>
    <w:p w14:paraId="19A11031" w14:textId="77777777" w:rsidR="00094DB5" w:rsidRDefault="00000000">
      <w:r>
        <w:t>Master Zhiyi used these words because he felt for us. He knew we were stuck in the dark.</w:t>
      </w:r>
    </w:p>
    <w:p w14:paraId="52F6FA4C" w14:textId="77777777" w:rsidR="00094DB5" w:rsidRDefault="00000000">
      <w:pPr>
        <w:pStyle w:val="ListBullet"/>
      </w:pPr>
      <w:r>
        <w:t xml:space="preserve">  It's like when the moon is hidden behind a mountain, and someone uses a fan to show you the shape of the crescent.</w:t>
      </w:r>
    </w:p>
    <w:p w14:paraId="67ED0EEC" w14:textId="77777777" w:rsidR="00094DB5" w:rsidRDefault="00000000">
      <w:pPr>
        <w:pStyle w:val="ListBullet"/>
      </w:pPr>
      <w:r>
        <w:t xml:space="preserve">  Or when the wind is invisible, but you see the tree branches moving and you say: 'There it is.'</w:t>
      </w:r>
    </w:p>
    <w:p w14:paraId="0C62615C" w14:textId="77777777" w:rsidR="00094DB5" w:rsidRDefault="00000000">
      <w:r>
        <w:t>Words are just the branches moving. Don't stare at the branches; feel the wind.</w:t>
      </w:r>
    </w:p>
    <w:p w14:paraId="353DAFEF" w14:textId="77777777" w:rsidR="00094DB5" w:rsidRDefault="00000000">
      <w:r>
        <w:rPr>
          <w:b/>
        </w:rPr>
        <w:t>And that’s the end of the Beginning.</w:t>
      </w:r>
      <w:r>
        <w:t>"</w:t>
      </w:r>
    </w:p>
    <w:p w14:paraId="1A932F6E" w14:textId="77777777" w:rsidR="00094DB5" w:rsidRDefault="00000000">
      <w:pPr>
        <w:pStyle w:val="Heading2"/>
      </w:pPr>
      <w:r>
        <w:t>🧘 Practical Application: "Moving the Tree"</w:t>
      </w:r>
    </w:p>
    <w:p w14:paraId="1B8F4D01" w14:textId="77777777" w:rsidR="00094DB5" w:rsidRDefault="00000000">
      <w:pPr>
        <w:pStyle w:val="ListNumber"/>
      </w:pPr>
      <w:r>
        <w:rPr>
          <w:b/>
        </w:rPr>
        <w:t>Reflection on Words:</w:t>
      </w:r>
      <w:r>
        <w:t xml:space="preserve"> Think about a sentence from a sutra or a song that once changed your life.</w:t>
      </w:r>
    </w:p>
    <w:p w14:paraId="6389E21F" w14:textId="77777777" w:rsidR="00094DB5" w:rsidRDefault="00000000">
      <w:pPr>
        <w:pStyle w:val="ListBullet"/>
      </w:pPr>
      <w:r>
        <w:t xml:space="preserve">  Was it the 'letters' that changed you? Or was it the 'Wind' (the Truth) moving through the letters?</w:t>
      </w:r>
    </w:p>
    <w:p w14:paraId="3BB4B965" w14:textId="77777777" w:rsidR="00094DB5" w:rsidRDefault="00000000">
      <w:pPr>
        <w:pStyle w:val="ListBullet"/>
      </w:pPr>
      <w:r>
        <w:t xml:space="preserve">  </w:t>
      </w:r>
      <w:r>
        <w:rPr>
          <w:b/>
        </w:rPr>
        <w:t>Realize:</w:t>
      </w:r>
      <w:r>
        <w:t xml:space="preserve"> The words were just the 'branch' moving.</w:t>
      </w:r>
    </w:p>
    <w:p w14:paraId="1F393461" w14:textId="77777777" w:rsidR="00094DB5" w:rsidRDefault="00000000">
      <w:pPr>
        <w:pStyle w:val="ListNumber"/>
      </w:pPr>
      <w:r>
        <w:rPr>
          <w:b/>
        </w:rPr>
        <w:t>The Silence in the Noise:</w:t>
      </w:r>
      <w:r>
        <w:t xml:space="preserve"> Next time you're in a noisy place (a busy street, a loud office), try to hear the 'Silence' that the noise is made of.</w:t>
      </w:r>
    </w:p>
    <w:p w14:paraId="709B3B29" w14:textId="77777777" w:rsidR="00094DB5" w:rsidRDefault="00000000">
      <w:pPr>
        <w:pStyle w:val="ListBullet"/>
      </w:pPr>
      <w:r>
        <w:t xml:space="preserve">  Don't try to shut the noise out. Just realize the noise is 'Empty'—it's just 'Talking' that is 'No-Talking.'</w:t>
      </w:r>
    </w:p>
    <w:p w14:paraId="0E399081" w14:textId="77777777" w:rsidR="00094DB5" w:rsidRDefault="00000000">
      <w:pPr>
        <w:pStyle w:val="ListNumber"/>
      </w:pPr>
      <w:r>
        <w:rPr>
          <w:b/>
        </w:rPr>
        <w:t>Point to the Fan:</w:t>
      </w:r>
      <w:r>
        <w:t xml:space="preserve"> If you're trying to help someone else, don't just hit them with 'Head-Knowledge.' Use a 'Fan'—a story, a kindness, a simple gesture. Move the tree so they can see the wind.</w:t>
      </w:r>
    </w:p>
    <w:p w14:paraId="51695B09" w14:textId="77777777" w:rsidR="00094DB5" w:rsidRDefault="00000000">
      <w:r>
        <w:rPr>
          <w:b/>
        </w:rPr>
        <w:t>Prompt for next session:</w:t>
      </w:r>
      <w:r>
        <w:t xml:space="preserve"> "We’re moving into the 'Grand Purpose' next. What is your 'Grand Purpose' for waking up today?"</w:t>
      </w:r>
    </w:p>
    <w:p w14:paraId="51D64E9F" w14:textId="77777777" w:rsidR="00094DB5" w:rsidRDefault="00000000">
      <w:r>
        <w:br w:type="page"/>
      </w:r>
    </w:p>
    <w:p w14:paraId="25930840" w14:textId="77777777" w:rsidR="00094DB5" w:rsidRDefault="00000000">
      <w:pPr>
        <w:pStyle w:val="Heading1"/>
        <w:jc w:val="center"/>
      </w:pPr>
      <w:r>
        <w:lastRenderedPageBreak/>
        <w:t>Mohe Zhiguan - Chapter 1: The Grand Purpose (Part 1: Waking Up) - The Practitioner's Blues</w:t>
      </w:r>
    </w:p>
    <w:p w14:paraId="14B0349A" w14:textId="77777777" w:rsidR="00094DB5" w:rsidRDefault="00000000">
      <w:pPr>
        <w:pStyle w:val="Heading2"/>
      </w:pPr>
      <w:r>
        <w:t>The Practitioner's Review</w:t>
      </w:r>
    </w:p>
    <w:p w14:paraId="46DEB802" w14:textId="77777777" w:rsidR="00094DB5" w:rsidRDefault="00000000">
      <w:r>
        <w:t>"Alright, we're in the deep end now. Master Zhiyi isn't playing around. He starts Chapter 1 by asking: 'Why are you here?'</w:t>
      </w:r>
    </w:p>
    <w:p w14:paraId="69460A2D" w14:textId="77777777" w:rsidR="00094DB5" w:rsidRDefault="00000000">
      <w:r>
        <w:t>If you're here to get rich, get famous, or just feel good about yourself, he says: 'Go home.' Those are the 'False Minds.' This chapter is about finding the 'Real Deal'—the Great Mind that can hold the whole universe without breaking."</w:t>
      </w:r>
    </w:p>
    <w:p w14:paraId="3F015E4D" w14:textId="77777777" w:rsidR="00094DB5" w:rsidRDefault="00000000">
      <w:pPr>
        <w:pStyle w:val="Heading2"/>
      </w:pPr>
      <w:r>
        <w:t>🎸 The Blues Interpretation</w:t>
      </w:r>
    </w:p>
    <w:p w14:paraId="328B96C7" w14:textId="77777777" w:rsidR="00094DB5" w:rsidRDefault="00000000">
      <w:pPr>
        <w:pStyle w:val="Heading3"/>
      </w:pPr>
      <w:r>
        <w:t>1. The Ten False Minds (Check Yourself)</w:t>
      </w:r>
    </w:p>
    <w:p w14:paraId="30240BDD" w14:textId="77777777" w:rsidR="00094DB5" w:rsidRDefault="00000000">
      <w:r>
        <w:t xml:space="preserve">"Before you sit down on that cushion, you gotta ask yourself: 'Who is sitting here?' Master Zhiyi lists ten kinds of folks who </w:t>
      </w:r>
      <w:r>
        <w:rPr>
          <w:i/>
        </w:rPr>
        <w:t>think</w:t>
      </w:r>
      <w:r>
        <w:t xml:space="preserve"> they're practicing, but they're just running in circles.</w:t>
      </w:r>
    </w:p>
    <w:p w14:paraId="71E7E045" w14:textId="77777777" w:rsidR="00094DB5" w:rsidRDefault="00000000">
      <w:pPr>
        <w:pStyle w:val="ListNumber"/>
      </w:pPr>
      <w:r>
        <w:rPr>
          <w:b/>
        </w:rPr>
        <w:t>The Hell Mind:</w:t>
      </w:r>
      <w:r>
        <w:t xml:space="preserve"> You're sitting there, but inside you're burning with hate. You want to kill somebody. You're stuck in the fire. That ain't meditation; that's just cooking in your own grease.</w:t>
      </w:r>
    </w:p>
    <w:p w14:paraId="67939FBD" w14:textId="77777777" w:rsidR="00094DB5" w:rsidRDefault="00000000">
      <w:pPr>
        <w:pStyle w:val="ListNumber"/>
      </w:pPr>
      <w:r>
        <w:rPr>
          <w:b/>
        </w:rPr>
        <w:t>The Animal Mind:</w:t>
      </w:r>
      <w:r>
        <w:t xml:space="preserve"> You're just hungry. You want a herd of followers. You want to be the Alpha Dog. You're swallowing up people like the ocean swallows rain. That's not leading; that's feeding.</w:t>
      </w:r>
    </w:p>
    <w:p w14:paraId="25640C6C" w14:textId="77777777" w:rsidR="00094DB5" w:rsidRDefault="00000000">
      <w:pPr>
        <w:pStyle w:val="ListNumber"/>
      </w:pPr>
      <w:r>
        <w:rPr>
          <w:b/>
        </w:rPr>
        <w:t>The Ghost Mind:</w:t>
      </w:r>
      <w:r>
        <w:t xml:space="preserve"> You're empty inside, but you want everybody to clap for you. You're faking it. You want the fame without the work. You're a hungry ghost in a robe.</w:t>
      </w:r>
    </w:p>
    <w:p w14:paraId="0A3D6141" w14:textId="77777777" w:rsidR="00094DB5" w:rsidRDefault="00000000">
      <w:pPr>
        <w:pStyle w:val="ListNumber"/>
      </w:pPr>
      <w:r>
        <w:rPr>
          <w:b/>
        </w:rPr>
        <w:t>The Asura Mind (The Hater):</w:t>
      </w:r>
      <w:r>
        <w:t xml:space="preserve"> You're doing good things—giving money, acting polite—but you're always looking sideways to see if you're better than the next guy. You're high up like a hawk, looking down on the little people. That's a fight, not a practice.</w:t>
      </w:r>
    </w:p>
    <w:p w14:paraId="6FC8C22B" w14:textId="77777777" w:rsidR="00094DB5" w:rsidRDefault="00000000">
      <w:pPr>
        <w:pStyle w:val="ListNumber"/>
      </w:pPr>
      <w:r>
        <w:rPr>
          <w:b/>
        </w:rPr>
        <w:t>The Human Mind:</w:t>
      </w:r>
      <w:r>
        <w:t xml:space="preserve"> You just want a comfortable life. You want to secure your 'stinking body' and keep your 'deluded mind' happy. It's okay, but it's small. It's just survival.</w:t>
      </w:r>
    </w:p>
    <w:p w14:paraId="03CDD75F" w14:textId="77777777" w:rsidR="00094DB5" w:rsidRDefault="00000000">
      <w:pPr>
        <w:pStyle w:val="ListNumber"/>
      </w:pPr>
      <w:r>
        <w:rPr>
          <w:b/>
        </w:rPr>
        <w:t>The Heavenly Mind:</w:t>
      </w:r>
      <w:r>
        <w:t xml:space="preserve"> You want to zone out. You want the bliss. You close your eyes and pretend the ugly world doesn't exist. You're on a vacation, but you gotta come back eventually.</w:t>
      </w:r>
    </w:p>
    <w:p w14:paraId="0ACC12A2" w14:textId="77777777" w:rsidR="00094DB5" w:rsidRDefault="00000000">
      <w:pPr>
        <w:pStyle w:val="ListNumber"/>
      </w:pPr>
      <w:r>
        <w:rPr>
          <w:b/>
        </w:rPr>
        <w:t>The Boss Mind (Mara):</w:t>
      </w:r>
      <w:r>
        <w:t xml:space="preserve"> You want power. You want control. You want to say 'Jump' and have the universe say 'How high?' That's the Devil's game.</w:t>
      </w:r>
    </w:p>
    <w:p w14:paraId="51F39064" w14:textId="77777777" w:rsidR="00094DB5" w:rsidRDefault="00000000">
      <w:pPr>
        <w:pStyle w:val="ListNumber"/>
      </w:pPr>
      <w:r>
        <w:rPr>
          <w:b/>
        </w:rPr>
        <w:t>The Smarty-Pants Mind:</w:t>
      </w:r>
      <w:r>
        <w:t xml:space="preserve"> You want to win the argument. You want to be the sharpest knife in the drawer. You're collecting ideas like trophies.</w:t>
      </w:r>
    </w:p>
    <w:p w14:paraId="07F7275F" w14:textId="77777777" w:rsidR="00094DB5" w:rsidRDefault="00000000">
      <w:pPr>
        <w:pStyle w:val="ListNumber"/>
      </w:pPr>
      <w:r>
        <w:rPr>
          <w:b/>
        </w:rPr>
        <w:lastRenderedPageBreak/>
        <w:t>The Heavy Bliss Mind (Brahma):</w:t>
      </w:r>
      <w:r>
        <w:t xml:space="preserve"> You're going deep, deep into the trance. It feels heavy and good, like cold water in a hot summer. But you're still stuck in the feeling.</w:t>
      </w:r>
    </w:p>
    <w:p w14:paraId="2FAE0F3A" w14:textId="77777777" w:rsidR="00094DB5" w:rsidRDefault="00000000">
      <w:pPr>
        <w:pStyle w:val="ListNumber"/>
      </w:pPr>
      <w:r>
        <w:rPr>
          <w:b/>
        </w:rPr>
        <w:t>The Escape Artist Mind (Two Vehicles):</w:t>
      </w:r>
      <w:r>
        <w:t xml:space="preserve"> You know the world is a trap, and you want OUT. You want to cut the cords and run for the exit (Nirvana). You hate the burning house, so you leave everyone else inside to burn.</w:t>
      </w:r>
    </w:p>
    <w:p w14:paraId="438AE1E3" w14:textId="77777777" w:rsidR="00094DB5" w:rsidRDefault="00000000">
      <w:r>
        <w:rPr>
          <w:b/>
        </w:rPr>
        <w:t>The Verdict:</w:t>
      </w:r>
      <w:r>
        <w:t xml:space="preserve"> None of these are the Great Mind. The Great Mind doesn't run, doesn't fight, doesn't hide, and doesn't fake it."</w:t>
      </w:r>
    </w:p>
    <w:p w14:paraId="420895AF" w14:textId="77777777" w:rsidR="00094DB5" w:rsidRDefault="00000000">
      <w:pPr>
        <w:pStyle w:val="Heading3"/>
      </w:pPr>
      <w:r>
        <w:t>2. The Real Deal (The Six Identities)</w:t>
      </w:r>
    </w:p>
    <w:p w14:paraId="5E633AB5" w14:textId="77777777" w:rsidR="00094DB5" w:rsidRDefault="00000000">
      <w:r>
        <w:t xml:space="preserve">"So what is the Real Deal? It's believing that you—yes, </w:t>
      </w:r>
      <w:r>
        <w:rPr>
          <w:i/>
        </w:rPr>
        <w:t>you</w:t>
      </w:r>
      <w:r>
        <w:t>, with your bad back and your bills—are already holding the Diamond. But you gotta polish it.</w:t>
      </w:r>
    </w:p>
    <w:p w14:paraId="1FD00D52" w14:textId="77777777" w:rsidR="00094DB5" w:rsidRDefault="00000000">
      <w:r>
        <w:t xml:space="preserve">Master Zhiyi breaks it down into </w:t>
      </w:r>
      <w:r>
        <w:rPr>
          <w:b/>
        </w:rPr>
        <w:t>The Six Stations</w:t>
      </w:r>
      <w:r>
        <w:t>:</w:t>
      </w:r>
    </w:p>
    <w:p w14:paraId="0B9BB4EB" w14:textId="77777777" w:rsidR="00094DB5" w:rsidRDefault="00000000">
      <w:pPr>
        <w:pStyle w:val="ListNumber"/>
      </w:pPr>
      <w:r>
        <w:rPr>
          <w:b/>
        </w:rPr>
        <w:t>The Fact (Identity in Principle):</w:t>
      </w:r>
      <w:r>
        <w:t xml:space="preserve"> Even if you're a mess, your nature is pure Gold. You are the Buddha. That's the Fact.</w:t>
      </w:r>
    </w:p>
    <w:p w14:paraId="6F7862B3" w14:textId="77777777" w:rsidR="00094DB5" w:rsidRDefault="00000000">
      <w:pPr>
        <w:pStyle w:val="ListNumber"/>
      </w:pPr>
      <w:r>
        <w:rPr>
          <w:b/>
        </w:rPr>
        <w:t>The Word (Identity in Name):</w:t>
      </w:r>
      <w:r>
        <w:t xml:space="preserve"> You hear the news. You read the map. You say, 'Oh, I'm the Buddha.' Now you know the name of the gold.</w:t>
      </w:r>
    </w:p>
    <w:p w14:paraId="786F6A3B" w14:textId="77777777" w:rsidR="00094DB5" w:rsidRDefault="00000000">
      <w:pPr>
        <w:pStyle w:val="ListNumber"/>
      </w:pPr>
      <w:r>
        <w:rPr>
          <w:b/>
        </w:rPr>
        <w:t>The Work (Identity in Practice):</w:t>
      </w:r>
      <w:r>
        <w:t xml:space="preserve"> You stop just talking about it and start digging. Your actions match your words. You're scrubbing the dirt off the gold.</w:t>
      </w:r>
    </w:p>
    <w:p w14:paraId="654B475A" w14:textId="77777777" w:rsidR="00094DB5" w:rsidRDefault="00000000">
      <w:pPr>
        <w:pStyle w:val="ListNumber"/>
      </w:pPr>
      <w:r>
        <w:rPr>
          <w:b/>
        </w:rPr>
        <w:t>The Shine (Identity in Resemblance):</w:t>
      </w:r>
      <w:r>
        <w:t xml:space="preserve"> It’s starting to sparkle. You're getting clearer. You look like a Buddha, you act like a Buddha.</w:t>
      </w:r>
    </w:p>
    <w:p w14:paraId="13FD3385" w14:textId="77777777" w:rsidR="00094DB5" w:rsidRDefault="00000000">
      <w:pPr>
        <w:pStyle w:val="ListNumber"/>
      </w:pPr>
      <w:r>
        <w:rPr>
          <w:b/>
        </w:rPr>
        <w:t>The Cut (Identity in Partial Truth):</w:t>
      </w:r>
      <w:r>
        <w:t xml:space="preserve"> You break through the rock. You see the Gold itself, not just the shine. You're rich for real now.</w:t>
      </w:r>
    </w:p>
    <w:p w14:paraId="73AE3766" w14:textId="77777777" w:rsidR="00094DB5" w:rsidRDefault="00000000">
      <w:pPr>
        <w:pStyle w:val="ListNumber"/>
      </w:pPr>
      <w:r>
        <w:rPr>
          <w:b/>
        </w:rPr>
        <w:t>The Full Circle (Identity in Ultimate):</w:t>
      </w:r>
      <w:r>
        <w:t xml:space="preserve"> There is no more dirt. Just Gold. Everywhere you look, it's Gold.</w:t>
      </w:r>
    </w:p>
    <w:p w14:paraId="7D904C32" w14:textId="77777777" w:rsidR="00094DB5" w:rsidRDefault="00000000">
      <w:r>
        <w:rPr>
          <w:b/>
        </w:rPr>
        <w:t>The Trap:</w:t>
      </w:r>
    </w:p>
    <w:p w14:paraId="23C81C04" w14:textId="77777777" w:rsidR="00094DB5" w:rsidRDefault="00000000">
      <w:pPr>
        <w:pStyle w:val="ListBullet"/>
      </w:pPr>
      <w:r>
        <w:t xml:space="preserve">  If you don't believe #1 (The Fact), you'll never start. You'll say, 'I'm just a sinner.'</w:t>
      </w:r>
    </w:p>
    <w:p w14:paraId="4EE7970D" w14:textId="77777777" w:rsidR="00094DB5" w:rsidRDefault="00000000">
      <w:pPr>
        <w:pStyle w:val="ListBullet"/>
      </w:pPr>
      <w:r>
        <w:t xml:space="preserve">  If you stop at #2 (The Word), you'll get arrogant. You'll say, 'I'm God,' but you still act like a fool.</w:t>
      </w:r>
    </w:p>
    <w:p w14:paraId="259AA025" w14:textId="77777777" w:rsidR="00094DB5" w:rsidRDefault="00000000">
      <w:r>
        <w:t>You gotta hold both: 'I am the Buddha' (Faith) AND 'I got a lot of work to do' (Practice)."</w:t>
      </w:r>
    </w:p>
    <w:p w14:paraId="37FE7DCA" w14:textId="77777777" w:rsidR="00094DB5" w:rsidRDefault="00000000">
      <w:pPr>
        <w:pStyle w:val="Heading2"/>
      </w:pPr>
      <w:r>
        <w:t>🧘 Practical Application: "Who is Sitting?"</w:t>
      </w:r>
    </w:p>
    <w:p w14:paraId="392C79C3" w14:textId="77777777" w:rsidR="00094DB5" w:rsidRDefault="00000000">
      <w:pPr>
        <w:pStyle w:val="ListNumber"/>
      </w:pPr>
      <w:r>
        <w:rPr>
          <w:b/>
        </w:rPr>
        <w:t>The Check-In:</w:t>
      </w:r>
      <w:r>
        <w:t xml:space="preserve"> Before you meditate, take 30 seconds to scan your motivation.</w:t>
      </w:r>
    </w:p>
    <w:p w14:paraId="7A47FD56" w14:textId="77777777" w:rsidR="00094DB5" w:rsidRDefault="00000000">
      <w:pPr>
        <w:pStyle w:val="ListBullet"/>
      </w:pPr>
      <w:r>
        <w:t xml:space="preserve">  Are you angry? (Hell Mind)</w:t>
      </w:r>
    </w:p>
    <w:p w14:paraId="36CEC1BB" w14:textId="77777777" w:rsidR="00094DB5" w:rsidRDefault="00000000">
      <w:pPr>
        <w:pStyle w:val="ListBullet"/>
      </w:pPr>
      <w:r>
        <w:t xml:space="preserve">  Are you trying to be 'good' to show off? (Asura Mind)</w:t>
      </w:r>
    </w:p>
    <w:p w14:paraId="34EAF595" w14:textId="77777777" w:rsidR="00094DB5" w:rsidRDefault="00000000">
      <w:pPr>
        <w:pStyle w:val="ListBullet"/>
      </w:pPr>
      <w:r>
        <w:t xml:space="preserve">  Are you just trying to escape stress? (Heavenly Mind)</w:t>
      </w:r>
    </w:p>
    <w:p w14:paraId="34DC1605" w14:textId="77777777" w:rsidR="00094DB5" w:rsidRDefault="00000000">
      <w:pPr>
        <w:pStyle w:val="ListBullet"/>
      </w:pPr>
      <w:r>
        <w:lastRenderedPageBreak/>
        <w:t xml:space="preserve">  </w:t>
      </w:r>
      <w:r>
        <w:rPr>
          <w:b/>
        </w:rPr>
        <w:t>Shift it:</w:t>
      </w:r>
      <w:r>
        <w:t xml:space="preserve"> Say, "I am sitting here to wake up for everyone. I am sitting to find the Middle Way."</w:t>
      </w:r>
    </w:p>
    <w:p w14:paraId="7A457CD4" w14:textId="77777777" w:rsidR="00094DB5" w:rsidRDefault="00000000">
      <w:pPr>
        <w:pStyle w:val="ListNumber"/>
      </w:pPr>
      <w:r>
        <w:rPr>
          <w:b/>
        </w:rPr>
        <w:t>The Six Steps:</w:t>
      </w:r>
      <w:r>
        <w:t xml:space="preserve"> Where are you on the map?</w:t>
      </w:r>
    </w:p>
    <w:p w14:paraId="56D2C800" w14:textId="77777777" w:rsidR="00094DB5" w:rsidRDefault="00000000">
      <w:pPr>
        <w:pStyle w:val="ListBullet"/>
      </w:pPr>
      <w:r>
        <w:t xml:space="preserve">  Are you just reading about it? (Name)</w:t>
      </w:r>
    </w:p>
    <w:p w14:paraId="6F4F92EC" w14:textId="77777777" w:rsidR="00094DB5" w:rsidRDefault="00000000">
      <w:pPr>
        <w:pStyle w:val="ListBullet"/>
      </w:pPr>
      <w:r>
        <w:t xml:space="preserve">  Are you actually doing it? (Practice)</w:t>
      </w:r>
    </w:p>
    <w:p w14:paraId="5AC4494A" w14:textId="77777777" w:rsidR="00094DB5" w:rsidRDefault="00000000">
      <w:pPr>
        <w:pStyle w:val="ListBullet"/>
      </w:pPr>
      <w:r>
        <w:t xml:space="preserve">  Don't worry about being at the end. Just know where you are.</w:t>
      </w:r>
    </w:p>
    <w:p w14:paraId="373C88C1" w14:textId="77777777" w:rsidR="00094DB5" w:rsidRDefault="00000000">
      <w:pPr>
        <w:pStyle w:val="ListNumber"/>
      </w:pPr>
      <w:r>
        <w:rPr>
          <w:b/>
        </w:rPr>
        <w:t>The Mantra:</w:t>
      </w:r>
      <w:r>
        <w:t xml:space="preserve"> "The Gold is real (Principle), but the dirt is thick (Practice). Keep scrubbing."</w:t>
      </w:r>
    </w:p>
    <w:p w14:paraId="28572B08" w14:textId="77777777" w:rsidR="00094DB5" w:rsidRDefault="00000000">
      <w:r>
        <w:rPr>
          <w:b/>
        </w:rPr>
        <w:t>Prompt for next session:</w:t>
      </w:r>
      <w:r>
        <w:t xml:space="preserve"> "We're gonna talk about the 'Great Practice' next—the Four Samadhis. Get your walking shoes ready."</w:t>
      </w:r>
    </w:p>
    <w:p w14:paraId="331AA05B" w14:textId="77777777" w:rsidR="00094DB5" w:rsidRDefault="00000000">
      <w:r>
        <w:br w:type="page"/>
      </w:r>
    </w:p>
    <w:p w14:paraId="1F86A3B8" w14:textId="77777777" w:rsidR="00094DB5" w:rsidRDefault="00000000">
      <w:pPr>
        <w:pStyle w:val="Heading1"/>
        <w:jc w:val="center"/>
      </w:pPr>
      <w:r>
        <w:lastRenderedPageBreak/>
        <w:t>Mohe Zhiguan - Chapter 1: The Grand Purpose (Part 2: The Workout) - The Practitioner's Blues</w:t>
      </w:r>
    </w:p>
    <w:p w14:paraId="0B438976" w14:textId="77777777" w:rsidR="00094DB5" w:rsidRDefault="00000000">
      <w:pPr>
        <w:pStyle w:val="Heading2"/>
      </w:pPr>
      <w:r>
        <w:t>The Practitioner's Review</w:t>
      </w:r>
    </w:p>
    <w:p w14:paraId="38FD2F83" w14:textId="77777777" w:rsidR="00094DB5" w:rsidRDefault="00000000">
      <w:r>
        <w:t>"Okay, you've got the 'Great Mind' (Part 1). You know you're the Buddha. Now comes the hard part: You gotta prove it.</w:t>
      </w:r>
    </w:p>
    <w:p w14:paraId="64147E8B" w14:textId="77777777" w:rsidR="00094DB5" w:rsidRDefault="00000000">
      <w:r>
        <w:t>Master Zhiyi lays out the gym routine. And let me tell you, this ain't for the faint of heart. He's talking about 90-day marathons. But the jewel in the crown is the fourth one—the one you can do while you're driving, cooking, or arguing with your boss."</w:t>
      </w:r>
    </w:p>
    <w:p w14:paraId="01477F0E" w14:textId="77777777" w:rsidR="00094DB5" w:rsidRDefault="00000000">
      <w:pPr>
        <w:pStyle w:val="Heading2"/>
      </w:pPr>
      <w:r>
        <w:t>🎸 The Blues Interpretation</w:t>
      </w:r>
    </w:p>
    <w:p w14:paraId="2EE1E66C" w14:textId="77777777" w:rsidR="00094DB5" w:rsidRDefault="00000000">
      <w:pPr>
        <w:pStyle w:val="Heading3"/>
      </w:pPr>
      <w:r>
        <w:t>The Four Workouts (Samadhis)</w:t>
      </w:r>
    </w:p>
    <w:p w14:paraId="2B5188C4" w14:textId="77777777" w:rsidR="00094DB5" w:rsidRDefault="00000000">
      <w:r>
        <w:t>"Think of these as four different ways to tune your instrument.</w:t>
      </w:r>
    </w:p>
    <w:p w14:paraId="71F889C6" w14:textId="77777777" w:rsidR="00094DB5" w:rsidRDefault="00000000">
      <w:r>
        <w:rPr>
          <w:b/>
        </w:rPr>
        <w:t>1. The Iron Seat (Constant Sitting)</w:t>
      </w:r>
    </w:p>
    <w:p w14:paraId="66CA6CD2" w14:textId="77777777" w:rsidR="00094DB5" w:rsidRDefault="00000000">
      <w:pPr>
        <w:pStyle w:val="ListBullet"/>
      </w:pPr>
      <w:r>
        <w:t xml:space="preserve">  </w:t>
      </w:r>
      <w:r>
        <w:rPr>
          <w:b/>
        </w:rPr>
        <w:t>The Drill:</w:t>
      </w:r>
      <w:r>
        <w:t xml:space="preserve"> You sit down. You don't get up for 90 days. No lying down. No walking around. Just you and the wall (or the Buddha).</w:t>
      </w:r>
    </w:p>
    <w:p w14:paraId="7EBDAE7E" w14:textId="77777777" w:rsidR="00094DB5" w:rsidRDefault="00000000">
      <w:pPr>
        <w:pStyle w:val="ListBullet"/>
      </w:pPr>
      <w:r>
        <w:t xml:space="preserve">  </w:t>
      </w:r>
      <w:r>
        <w:rPr>
          <w:b/>
        </w:rPr>
        <w:t>The Vibe:</w:t>
      </w:r>
      <w:r>
        <w:t xml:space="preserve"> This is 'One Act.' You pour all your energy into one posture. It's like holding a single high note until it shatters the glass.</w:t>
      </w:r>
    </w:p>
    <w:p w14:paraId="4DDC21CA" w14:textId="77777777" w:rsidR="00094DB5" w:rsidRDefault="00000000">
      <w:pPr>
        <w:pStyle w:val="ListBullet"/>
      </w:pPr>
      <w:r>
        <w:t xml:space="preserve">  </w:t>
      </w:r>
      <w:r>
        <w:rPr>
          <w:b/>
        </w:rPr>
        <w:t>The Blues Translation:</w:t>
      </w:r>
      <w:r>
        <w:t xml:space="preserve"> You might not have 90 days. But try 90 minutes. Sit still. Don't move a muscle. Let the itch burn. Let the knee ache. Watch the 'I' that wants to move, and realize </w:t>
      </w:r>
      <w:r>
        <w:rPr>
          <w:i/>
        </w:rPr>
        <w:t>that</w:t>
      </w:r>
      <w:r>
        <w:t xml:space="preserve"> 'I' is just a ghost.</w:t>
      </w:r>
    </w:p>
    <w:p w14:paraId="1109328E" w14:textId="77777777" w:rsidR="00094DB5" w:rsidRDefault="00000000">
      <w:r>
        <w:rPr>
          <w:b/>
        </w:rPr>
        <w:t>2. The Marathon (Constant Walking)</w:t>
      </w:r>
    </w:p>
    <w:p w14:paraId="28E521D7" w14:textId="77777777" w:rsidR="00094DB5" w:rsidRDefault="00000000">
      <w:pPr>
        <w:pStyle w:val="ListBullet"/>
      </w:pPr>
      <w:r>
        <w:t xml:space="preserve">  </w:t>
      </w:r>
      <w:r>
        <w:rPr>
          <w:b/>
        </w:rPr>
        <w:t>The Drill:</w:t>
      </w:r>
      <w:r>
        <w:t xml:space="preserve"> You walk. For 90 days. You don't stop. You chant 'Amitabha' every step.</w:t>
      </w:r>
    </w:p>
    <w:p w14:paraId="79500E0B" w14:textId="77777777" w:rsidR="00094DB5" w:rsidRDefault="00000000">
      <w:pPr>
        <w:pStyle w:val="ListBullet"/>
      </w:pPr>
      <w:r>
        <w:t xml:space="preserve">  </w:t>
      </w:r>
      <w:r>
        <w:rPr>
          <w:b/>
        </w:rPr>
        <w:t>The Vibe:</w:t>
      </w:r>
      <w:r>
        <w:t xml:space="preserve"> This is 'Standing Buddha.' You walk until your legs fall off, until the only thing keeping you upright is the Name.</w:t>
      </w:r>
    </w:p>
    <w:p w14:paraId="0F37AD24" w14:textId="77777777" w:rsidR="00094DB5" w:rsidRDefault="00000000">
      <w:pPr>
        <w:pStyle w:val="ListBullet"/>
      </w:pPr>
      <w:r>
        <w:t xml:space="preserve">  </w:t>
      </w:r>
      <w:r>
        <w:rPr>
          <w:b/>
        </w:rPr>
        <w:t>The Blues Translation:</w:t>
      </w:r>
      <w:r>
        <w:t xml:space="preserve"> This is the 'Walking Blues.' Next time you're pacing the floor at 3 AM, or walking to work, lock into the rhythm. Step, Step, Name, Name. Don't let a single thought get between your foot and the floor.</w:t>
      </w:r>
    </w:p>
    <w:p w14:paraId="65F9FC31" w14:textId="77777777" w:rsidR="00094DB5" w:rsidRDefault="00000000">
      <w:r>
        <w:rPr>
          <w:b/>
        </w:rPr>
        <w:t>3. The Mix-Up (Half-Walk, Half-Sit)</w:t>
      </w:r>
    </w:p>
    <w:p w14:paraId="424CD3E5" w14:textId="77777777" w:rsidR="00094DB5" w:rsidRDefault="00000000">
      <w:pPr>
        <w:pStyle w:val="ListBullet"/>
      </w:pPr>
      <w:r>
        <w:t xml:space="preserve">  </w:t>
      </w:r>
      <w:r>
        <w:rPr>
          <w:b/>
        </w:rPr>
        <w:t>The Drill:</w:t>
      </w:r>
      <w:r>
        <w:t xml:space="preserve"> You mix it up. 7 days of chanting, bowing, walking, sitting. Repentance rituals.</w:t>
      </w:r>
    </w:p>
    <w:p w14:paraId="1869C7D8" w14:textId="77777777" w:rsidR="00094DB5" w:rsidRDefault="00000000">
      <w:pPr>
        <w:pStyle w:val="ListBullet"/>
      </w:pPr>
      <w:r>
        <w:t xml:space="preserve">  </w:t>
      </w:r>
      <w:r>
        <w:rPr>
          <w:b/>
        </w:rPr>
        <w:t>The Vibe:</w:t>
      </w:r>
      <w:r>
        <w:t xml:space="preserve"> This is 'active cleaning.' You're scrubbing the floor of your soul with the Lotus Sutra.</w:t>
      </w:r>
    </w:p>
    <w:p w14:paraId="2D24602B" w14:textId="77777777" w:rsidR="00094DB5" w:rsidRDefault="00000000">
      <w:pPr>
        <w:pStyle w:val="ListBullet"/>
      </w:pPr>
      <w:r>
        <w:t xml:space="preserve">  </w:t>
      </w:r>
      <w:r>
        <w:rPr>
          <w:b/>
        </w:rPr>
        <w:t>The Blues Translation:</w:t>
      </w:r>
      <w:r>
        <w:t xml:space="preserve"> This is your Sunday Morning service. You sing, you pray, you sit, you stand. You bring your body into it.</w:t>
      </w:r>
    </w:p>
    <w:p w14:paraId="678A1C06" w14:textId="77777777" w:rsidR="00094DB5" w:rsidRDefault="00000000">
      <w:r>
        <w:rPr>
          <w:b/>
        </w:rPr>
        <w:lastRenderedPageBreak/>
        <w:t>4. The Freestyle (Neither-Walk-Nor-Sit)</w:t>
      </w:r>
    </w:p>
    <w:p w14:paraId="3861FA2E" w14:textId="77777777" w:rsidR="00094DB5" w:rsidRDefault="00000000">
      <w:pPr>
        <w:pStyle w:val="ListBullet"/>
      </w:pPr>
      <w:r>
        <w:t xml:space="preserve">  </w:t>
      </w:r>
      <w:r>
        <w:rPr>
          <w:b/>
        </w:rPr>
        <w:t>The Drill:</w:t>
      </w:r>
      <w:r>
        <w:t xml:space="preserve"> This is the big one. 'Following Your Own Mind.' You meditate </w:t>
      </w:r>
      <w:r>
        <w:rPr>
          <w:i/>
        </w:rPr>
        <w:t>while</w:t>
      </w:r>
      <w:r>
        <w:t xml:space="preserve"> you're living.</w:t>
      </w:r>
    </w:p>
    <w:p w14:paraId="21C7950C" w14:textId="77777777" w:rsidR="00094DB5" w:rsidRDefault="00000000">
      <w:pPr>
        <w:pStyle w:val="ListBullet"/>
      </w:pPr>
      <w:r>
        <w:t xml:space="preserve">  </w:t>
      </w:r>
      <w:r>
        <w:rPr>
          <w:b/>
        </w:rPr>
        <w:t>The Vibe:</w:t>
      </w:r>
      <w:r>
        <w:t xml:space="preserve"> Jazz. Improvisation. There are no rules about posture, but the rule about </w:t>
      </w:r>
      <w:r>
        <w:rPr>
          <w:i/>
        </w:rPr>
        <w:t>attention</w:t>
      </w:r>
      <w:r>
        <w:t xml:space="preserve"> is stricter than ever.</w:t>
      </w:r>
    </w:p>
    <w:p w14:paraId="00ADBB24" w14:textId="77777777" w:rsidR="00094DB5" w:rsidRDefault="00000000">
      <w:pPr>
        <w:pStyle w:val="ListBullet"/>
      </w:pPr>
      <w:r>
        <w:t xml:space="preserve">  </w:t>
      </w:r>
      <w:r>
        <w:rPr>
          <w:b/>
        </w:rPr>
        <w:t>The Technique: The Four-Step Shuffle (Sì Yùn)</w:t>
      </w:r>
    </w:p>
    <w:p w14:paraId="23F0F606" w14:textId="77777777" w:rsidR="00094DB5" w:rsidRDefault="00000000">
      <w:r>
        <w:t>When a feeling hits you (say, Anger), don't just get mad. Freeze frame it. Look at it in four beats:</w:t>
      </w:r>
    </w:p>
    <w:p w14:paraId="6E1B0285" w14:textId="77777777" w:rsidR="00094DB5" w:rsidRDefault="00000000">
      <w:pPr>
        <w:pStyle w:val="ListNumber"/>
      </w:pPr>
      <w:r>
        <w:rPr>
          <w:b/>
        </w:rPr>
        <w:t>Not Yet:</w:t>
      </w:r>
      <w:r>
        <w:t xml:space="preserve"> Where was the anger 5 seconds ago? (It wasn't there).</w:t>
      </w:r>
    </w:p>
    <w:p w14:paraId="1D3C9274" w14:textId="77777777" w:rsidR="00094DB5" w:rsidRDefault="00000000">
      <w:pPr>
        <w:pStyle w:val="ListNumber"/>
      </w:pPr>
      <w:r>
        <w:rPr>
          <w:b/>
        </w:rPr>
        <w:t>About To:</w:t>
      </w:r>
      <w:r>
        <w:t xml:space="preserve"> The moment you felt the heat rising. Where did that come from?</w:t>
      </w:r>
    </w:p>
    <w:p w14:paraId="37CB3E0A" w14:textId="77777777" w:rsidR="00094DB5" w:rsidRDefault="00000000">
      <w:pPr>
        <w:pStyle w:val="ListNumber"/>
      </w:pPr>
      <w:r>
        <w:rPr>
          <w:b/>
        </w:rPr>
        <w:t>Right Now:</w:t>
      </w:r>
      <w:r>
        <w:t xml:space="preserve"> You're mad. But </w:t>
      </w:r>
      <w:r>
        <w:rPr>
          <w:i/>
        </w:rPr>
        <w:t>what</w:t>
      </w:r>
      <w:r>
        <w:t xml:space="preserve"> is mad? Is your stomach mad? Is your memory mad?</w:t>
      </w:r>
    </w:p>
    <w:p w14:paraId="0B17CD91" w14:textId="77777777" w:rsidR="00094DB5" w:rsidRDefault="00000000">
      <w:pPr>
        <w:pStyle w:val="ListNumber"/>
      </w:pPr>
      <w:r>
        <w:rPr>
          <w:b/>
        </w:rPr>
        <w:t>Gone:</w:t>
      </w:r>
      <w:r>
        <w:t xml:space="preserve"> The anger fades. Where did it go? Did it hide in your pocket?</w:t>
      </w:r>
    </w:p>
    <w:p w14:paraId="2B35F58A" w14:textId="77777777" w:rsidR="00094DB5" w:rsidRDefault="00000000">
      <w:r>
        <w:rPr>
          <w:b/>
        </w:rPr>
        <w:t>The Kicker:</w:t>
      </w:r>
      <w:r>
        <w:t xml:space="preserve"> If you look really close, you can't find the anger in </w:t>
      </w:r>
      <w:r>
        <w:rPr>
          <w:i/>
        </w:rPr>
        <w:t>any</w:t>
      </w:r>
      <w:r>
        <w:t xml:space="preserve"> of those four spots. It’s like a phantom note. It sounds real, but you can't touch it.</w:t>
      </w:r>
    </w:p>
    <w:p w14:paraId="50197C02" w14:textId="77777777" w:rsidR="00094DB5" w:rsidRDefault="00000000">
      <w:r>
        <w:rPr>
          <w:b/>
        </w:rPr>
        <w:t>Applying it to the Mess:</w:t>
      </w:r>
    </w:p>
    <w:p w14:paraId="7CB74080" w14:textId="77777777" w:rsidR="00094DB5" w:rsidRDefault="00000000">
      <w:pPr>
        <w:pStyle w:val="ListBullet"/>
      </w:pPr>
      <w:r>
        <w:t xml:space="preserve">  </w:t>
      </w:r>
      <w:r>
        <w:rPr>
          <w:b/>
        </w:rPr>
        <w:t>When you're doing Good:</w:t>
      </w:r>
      <w:r>
        <w:t xml:space="preserve"> You give a dollar to a homeless guy. Don't pat yourself on the back. Apply the Four Steps. Who gave it? Who got it? It's all empty. That makes the giving pure.</w:t>
      </w:r>
    </w:p>
    <w:p w14:paraId="1D325E4C" w14:textId="77777777" w:rsidR="00094DB5" w:rsidRDefault="00000000">
      <w:pPr>
        <w:pStyle w:val="ListBullet"/>
      </w:pPr>
      <w:r>
        <w:t xml:space="preserve">  </w:t>
      </w:r>
      <w:r>
        <w:rPr>
          <w:b/>
        </w:rPr>
        <w:t>When you're doing Evil:</w:t>
      </w:r>
      <w:r>
        <w:t xml:space="preserve"> You yell at your kid. Stop. Apply the Four Steps. Don't beat yourself up (that's just more ego). Just see that the anger was empty. It was just a storm passing through the sky. The sky (You) is still clean."</w:t>
      </w:r>
    </w:p>
    <w:p w14:paraId="30583D63" w14:textId="77777777" w:rsidR="00094DB5" w:rsidRDefault="00000000">
      <w:pPr>
        <w:pStyle w:val="Heading2"/>
      </w:pPr>
      <w:r>
        <w:t>🧘 Practical Application: "The Four-Step Shuffle"</w:t>
      </w:r>
    </w:p>
    <w:p w14:paraId="4437C626" w14:textId="77777777" w:rsidR="00094DB5" w:rsidRDefault="00000000">
      <w:pPr>
        <w:pStyle w:val="ListNumber"/>
      </w:pPr>
      <w:r>
        <w:rPr>
          <w:b/>
        </w:rPr>
        <w:t>Pick a Poison:</w:t>
      </w:r>
      <w:r>
        <w:t xml:space="preserve"> Choose one feeling that troubles you today (Anxiety, Lust, Anger, Boredom).</w:t>
      </w:r>
    </w:p>
    <w:p w14:paraId="2AB968B6" w14:textId="77777777" w:rsidR="00094DB5" w:rsidRDefault="00000000">
      <w:pPr>
        <w:pStyle w:val="ListNumber"/>
      </w:pPr>
      <w:r>
        <w:rPr>
          <w:b/>
        </w:rPr>
        <w:t>Wait for it:</w:t>
      </w:r>
      <w:r>
        <w:t xml:space="preserve"> Go about your day until it hits.</w:t>
      </w:r>
    </w:p>
    <w:p w14:paraId="25F2DDD8" w14:textId="77777777" w:rsidR="00094DB5" w:rsidRDefault="00000000">
      <w:pPr>
        <w:pStyle w:val="ListNumber"/>
      </w:pPr>
      <w:r>
        <w:rPr>
          <w:b/>
        </w:rPr>
        <w:t>The Shuffle:</w:t>
      </w:r>
    </w:p>
    <w:p w14:paraId="71356522" w14:textId="77777777" w:rsidR="00094DB5" w:rsidRDefault="00000000">
      <w:pPr>
        <w:pStyle w:val="ListBullet"/>
      </w:pPr>
      <w:r>
        <w:t xml:space="preserve">  </w:t>
      </w:r>
      <w:r>
        <w:rPr>
          <w:b/>
        </w:rPr>
        <w:t>Beat 1 (Not Yet):</w:t>
      </w:r>
      <w:r>
        <w:t xml:space="preserve"> "I was fine a minute ago."</w:t>
      </w:r>
    </w:p>
    <w:p w14:paraId="2875B600" w14:textId="77777777" w:rsidR="00094DB5" w:rsidRDefault="00000000">
      <w:pPr>
        <w:pStyle w:val="ListBullet"/>
      </w:pPr>
      <w:r>
        <w:t xml:space="preserve">  </w:t>
      </w:r>
      <w:r>
        <w:rPr>
          <w:b/>
        </w:rPr>
        <w:t>Beat 2 (About To):</w:t>
      </w:r>
      <w:r>
        <w:t xml:space="preserve"> "I felt the tightening."</w:t>
      </w:r>
    </w:p>
    <w:p w14:paraId="46D3E003" w14:textId="77777777" w:rsidR="00094DB5" w:rsidRDefault="00000000">
      <w:pPr>
        <w:pStyle w:val="ListBullet"/>
      </w:pPr>
      <w:r>
        <w:t xml:space="preserve">  </w:t>
      </w:r>
      <w:r>
        <w:rPr>
          <w:b/>
        </w:rPr>
        <w:t>Beat 3 (Right Now):</w:t>
      </w:r>
      <w:r>
        <w:t xml:space="preserve"> "It's burning." (Stare at the burn. Does it have a shape?)</w:t>
      </w:r>
    </w:p>
    <w:p w14:paraId="4945ADE7" w14:textId="77777777" w:rsidR="00094DB5" w:rsidRDefault="00000000">
      <w:pPr>
        <w:pStyle w:val="ListBullet"/>
      </w:pPr>
      <w:r>
        <w:t xml:space="preserve">  </w:t>
      </w:r>
      <w:r>
        <w:rPr>
          <w:b/>
        </w:rPr>
        <w:t>Beat 4 (Gone):</w:t>
      </w:r>
      <w:r>
        <w:t xml:space="preserve"> "It passed."</w:t>
      </w:r>
    </w:p>
    <w:p w14:paraId="112D5674" w14:textId="77777777" w:rsidR="00094DB5" w:rsidRDefault="00000000">
      <w:pPr>
        <w:pStyle w:val="ListNumber"/>
      </w:pPr>
      <w:r>
        <w:rPr>
          <w:b/>
        </w:rPr>
        <w:t>The Realization:</w:t>
      </w:r>
      <w:r>
        <w:t xml:space="preserve"> "If it comes and goes, it ain't Me."</w:t>
      </w:r>
    </w:p>
    <w:p w14:paraId="135A6A53" w14:textId="77777777" w:rsidR="00094DB5" w:rsidRDefault="00000000">
      <w:r>
        <w:rPr>
          <w:b/>
        </w:rPr>
        <w:lastRenderedPageBreak/>
        <w:t>Prompt for next session:</w:t>
      </w:r>
      <w:r>
        <w:t xml:space="preserve"> "We’re heading to the finish line—Feeling the Fruit and Rending the Net. What's the 'Fruit' you're hoping for?"</w:t>
      </w:r>
    </w:p>
    <w:p w14:paraId="0EAD9EE3" w14:textId="77777777" w:rsidR="00094DB5" w:rsidRDefault="00000000">
      <w:r>
        <w:br w:type="page"/>
      </w:r>
    </w:p>
    <w:p w14:paraId="35B52ECD" w14:textId="77777777" w:rsidR="00094DB5" w:rsidRDefault="00000000">
      <w:pPr>
        <w:pStyle w:val="Heading1"/>
        <w:jc w:val="center"/>
      </w:pPr>
      <w:r>
        <w:lastRenderedPageBreak/>
        <w:t>Mohe Zhiguan - Chapter 1: The Grand Purpose (Part 3: The Payoff) - The Practitioner's Blues</w:t>
      </w:r>
    </w:p>
    <w:p w14:paraId="02D13B21" w14:textId="77777777" w:rsidR="00094DB5" w:rsidRDefault="00000000">
      <w:pPr>
        <w:pStyle w:val="Heading2"/>
      </w:pPr>
      <w:r>
        <w:t>The Practitioner's Review</w:t>
      </w:r>
    </w:p>
    <w:p w14:paraId="2FD60D7F" w14:textId="77777777" w:rsidR="00094DB5" w:rsidRDefault="00000000">
      <w:r>
        <w:t xml:space="preserve">"We’re at the end of Chapter 1. Master Zhiyi has told us to Wake Up (Part 1) and Work Out (Part 2). Now he tells us </w:t>
      </w:r>
      <w:r>
        <w:rPr>
          <w:i/>
        </w:rPr>
        <w:t>why</w:t>
      </w:r>
      <w:r>
        <w:t>.</w:t>
      </w:r>
    </w:p>
    <w:p w14:paraId="41D096EF" w14:textId="77777777" w:rsidR="00094DB5" w:rsidRDefault="00000000">
      <w:r>
        <w:t>Why go through 90 days of sitting? Why analyze your anger until it disappears?</w:t>
      </w:r>
    </w:p>
    <w:p w14:paraId="7A3B187A" w14:textId="77777777" w:rsidR="00094DB5" w:rsidRDefault="00000000">
      <w:r>
        <w:t xml:space="preserve">Because there’s a </w:t>
      </w:r>
      <w:r>
        <w:rPr>
          <w:b/>
        </w:rPr>
        <w:t>Payoff</w:t>
      </w:r>
      <w:r>
        <w:t xml:space="preserve">. Because there’s a </w:t>
      </w:r>
      <w:r>
        <w:rPr>
          <w:b/>
        </w:rPr>
        <w:t>Trap</w:t>
      </w:r>
      <w:r>
        <w:t xml:space="preserve"> you need to get out of. And because, eventually, you gotta </w:t>
      </w:r>
      <w:r>
        <w:rPr>
          <w:b/>
        </w:rPr>
        <w:t>Go Home</w:t>
      </w:r>
      <w:r>
        <w:t>."</w:t>
      </w:r>
    </w:p>
    <w:p w14:paraId="4826EF5D" w14:textId="77777777" w:rsidR="00094DB5" w:rsidRDefault="00000000">
      <w:pPr>
        <w:pStyle w:val="Heading2"/>
      </w:pPr>
      <w:r>
        <w:t>🎸 The Blues Interpretation</w:t>
      </w:r>
    </w:p>
    <w:p w14:paraId="18B9A3F8" w14:textId="77777777" w:rsidR="00094DB5" w:rsidRDefault="00000000">
      <w:pPr>
        <w:pStyle w:val="Heading3"/>
      </w:pPr>
      <w:r>
        <w:t>3. Feeling the Fruit (The Payoff)</w:t>
      </w:r>
    </w:p>
    <w:p w14:paraId="24D42B20" w14:textId="77777777" w:rsidR="00094DB5" w:rsidRDefault="00000000">
      <w:r>
        <w:t>"You don't plant a tree just to look at the bark. You want the fruit.</w:t>
      </w:r>
    </w:p>
    <w:p w14:paraId="7A872FC8" w14:textId="77777777" w:rsidR="00094DB5" w:rsidRDefault="00000000">
      <w:pPr>
        <w:pStyle w:val="ListBullet"/>
      </w:pPr>
      <w:r>
        <w:t xml:space="preserve">  </w:t>
      </w:r>
      <w:r>
        <w:rPr>
          <w:b/>
        </w:rPr>
        <w:t>The Bad Fruit:</w:t>
      </w:r>
      <w:r>
        <w:t xml:space="preserve"> If you practice with a crooked mind (Greed/Ego), you get crooked fruit. You might get famous, but you'll be miserable. That's the 'Two Extremes.'</w:t>
      </w:r>
    </w:p>
    <w:p w14:paraId="2F40FE99" w14:textId="77777777" w:rsidR="00094DB5" w:rsidRDefault="00000000">
      <w:pPr>
        <w:pStyle w:val="ListBullet"/>
      </w:pPr>
      <w:r>
        <w:t xml:space="preserve">  </w:t>
      </w:r>
      <w:r>
        <w:rPr>
          <w:b/>
        </w:rPr>
        <w:t>The Good Fruit:</w:t>
      </w:r>
      <w:r>
        <w:t xml:space="preserve"> If you practice the Middle Way, you get the 'Cream.' Even before you get fully Enlightened, your life starts to taste better. Master Zhiyi calls it the 'Flower Reward.' It’s like the smell of dinner cooking before you even sit down to eat.</w:t>
      </w:r>
    </w:p>
    <w:p w14:paraId="6B73FF7B" w14:textId="77777777" w:rsidR="00094DB5" w:rsidRDefault="00000000">
      <w:r>
        <w:rPr>
          <w:b/>
        </w:rPr>
        <w:t>The Promise:</w:t>
      </w:r>
      <w:r>
        <w:t xml:space="preserve"> If you stick to the Middle, you get a 'City of Fragrance.' Your life becomes art."</w:t>
      </w:r>
    </w:p>
    <w:p w14:paraId="5C1D11F6" w14:textId="77777777" w:rsidR="00094DB5" w:rsidRDefault="00000000">
      <w:pPr>
        <w:pStyle w:val="Heading3"/>
      </w:pPr>
      <w:r>
        <w:t>4. Rending the Net (Cutting the B.S.)</w:t>
      </w:r>
    </w:p>
    <w:p w14:paraId="6246E301" w14:textId="77777777" w:rsidR="00094DB5" w:rsidRDefault="00000000">
      <w:r>
        <w:t xml:space="preserve">"The Buddhist library is huge. Thousands of books. Thousands of rules. It’s a </w:t>
      </w:r>
      <w:r>
        <w:rPr>
          <w:b/>
        </w:rPr>
        <w:t>Net</w:t>
      </w:r>
      <w:r>
        <w:t>. You can get tangled up in it. You start arguing: 'The Sutra says X!' 'No, the Sutra says Y!'</w:t>
      </w:r>
    </w:p>
    <w:p w14:paraId="547F98FE" w14:textId="77777777" w:rsidR="00094DB5" w:rsidRDefault="00000000">
      <w:r>
        <w:t>That's the trap.</w:t>
      </w:r>
    </w:p>
    <w:p w14:paraId="3E1D3D3D" w14:textId="77777777" w:rsidR="00094DB5" w:rsidRDefault="00000000">
      <w:r>
        <w:rPr>
          <w:b/>
        </w:rPr>
        <w:t>The Knife:</w:t>
      </w:r>
      <w:r>
        <w:t xml:space="preserve"> Cessation and Contemplation (Zhiguan) is the knife that cuts the net.</w:t>
      </w:r>
    </w:p>
    <w:p w14:paraId="02C31565" w14:textId="77777777" w:rsidR="00094DB5" w:rsidRDefault="00000000">
      <w:pPr>
        <w:pStyle w:val="ListBullet"/>
      </w:pPr>
      <w:r>
        <w:t xml:space="preserve">  When you know your own mind, you know what every Sutra is talking about.</w:t>
      </w:r>
    </w:p>
    <w:p w14:paraId="11187B11" w14:textId="77777777" w:rsidR="00094DB5" w:rsidRDefault="00000000">
      <w:pPr>
        <w:pStyle w:val="ListBullet"/>
      </w:pPr>
      <w:r>
        <w:t xml:space="preserve">  You see that the 'Gradual' rules and the 'Sudden' freedom are just different tools in the same toolbox.</w:t>
      </w:r>
    </w:p>
    <w:p w14:paraId="7335F791" w14:textId="77777777" w:rsidR="00094DB5" w:rsidRDefault="00000000">
      <w:pPr>
        <w:pStyle w:val="ListBullet"/>
      </w:pPr>
      <w:r>
        <w:t xml:space="preserve">  You stop arguing and start </w:t>
      </w:r>
      <w:r>
        <w:rPr>
          <w:i/>
        </w:rPr>
        <w:t>using</w:t>
      </w:r>
      <w:r>
        <w:t xml:space="preserve"> the tools to help people. You become the 'King of the Law' instead of a slave to the books."</w:t>
      </w:r>
    </w:p>
    <w:p w14:paraId="786775F3" w14:textId="77777777" w:rsidR="00094DB5" w:rsidRDefault="00000000">
      <w:pPr>
        <w:pStyle w:val="Heading3"/>
      </w:pPr>
      <w:r>
        <w:t>5. Returning to the Abode (Going Home)</w:t>
      </w:r>
    </w:p>
    <w:p w14:paraId="3424EA48" w14:textId="77777777" w:rsidR="00094DB5" w:rsidRDefault="00000000">
      <w:r>
        <w:t xml:space="preserve">"This is the big one. </w:t>
      </w:r>
      <w:r>
        <w:rPr>
          <w:b/>
        </w:rPr>
        <w:t>Zhigui</w:t>
      </w:r>
      <w:r>
        <w:t>. The Ultimate Goal.</w:t>
      </w:r>
    </w:p>
    <w:p w14:paraId="073CA181" w14:textId="77777777" w:rsidR="00094DB5" w:rsidRDefault="00000000">
      <w:r>
        <w:t>Where does all this road lead?</w:t>
      </w:r>
    </w:p>
    <w:p w14:paraId="3C0C8112" w14:textId="77777777" w:rsidR="00094DB5" w:rsidRDefault="00000000">
      <w:r>
        <w:rPr>
          <w:b/>
        </w:rPr>
        <w:lastRenderedPageBreak/>
        <w:t>The Secret Store:</w:t>
      </w:r>
    </w:p>
    <w:p w14:paraId="46C053A6" w14:textId="77777777" w:rsidR="00094DB5" w:rsidRDefault="00000000">
      <w:r>
        <w:t>Master Zhiyi says we're all trying to get to the 'Secret Store.' It sounds mysterious, but it's made of three things:</w:t>
      </w:r>
    </w:p>
    <w:p w14:paraId="5B55E56A" w14:textId="77777777" w:rsidR="00094DB5" w:rsidRDefault="00000000">
      <w:pPr>
        <w:pStyle w:val="ListNumber"/>
      </w:pPr>
      <w:r>
        <w:rPr>
          <w:b/>
        </w:rPr>
        <w:t>The Body (Dharma Body):</w:t>
      </w:r>
      <w:r>
        <w:t xml:space="preserve"> The reality that never dies.</w:t>
      </w:r>
    </w:p>
    <w:p w14:paraId="094EF2BF" w14:textId="77777777" w:rsidR="00094DB5" w:rsidRDefault="00000000">
      <w:pPr>
        <w:pStyle w:val="ListNumber"/>
      </w:pPr>
      <w:r>
        <w:rPr>
          <w:b/>
        </w:rPr>
        <w:t>The Light (Wisdom):</w:t>
      </w:r>
      <w:r>
        <w:t xml:space="preserve"> The mind that sees everything clearly.</w:t>
      </w:r>
    </w:p>
    <w:p w14:paraId="34C337B2" w14:textId="77777777" w:rsidR="00094DB5" w:rsidRDefault="00000000">
      <w:pPr>
        <w:pStyle w:val="ListNumber"/>
      </w:pPr>
      <w:r>
        <w:rPr>
          <w:b/>
        </w:rPr>
        <w:t>The Freedom (Liberation):</w:t>
      </w:r>
      <w:r>
        <w:t xml:space="preserve"> The heart that isn't stuck on anything.</w:t>
      </w:r>
    </w:p>
    <w:p w14:paraId="403C64E1" w14:textId="77777777" w:rsidR="00094DB5" w:rsidRDefault="00000000">
      <w:r>
        <w:rPr>
          <w:b/>
        </w:rPr>
        <w:t>The Old and The New:</w:t>
      </w:r>
    </w:p>
    <w:p w14:paraId="67F6F4EF" w14:textId="77777777" w:rsidR="00094DB5" w:rsidRDefault="00000000">
      <w:r>
        <w:t>Here's the Blues twist.</w:t>
      </w:r>
    </w:p>
    <w:p w14:paraId="081F75EE" w14:textId="77777777" w:rsidR="00094DB5" w:rsidRDefault="00000000">
      <w:r>
        <w:t>You think you're leaving your 'Old' self (the sinner, the fool) to find a 'New' self (the Buddha).</w:t>
      </w:r>
    </w:p>
    <w:p w14:paraId="39FBDDAA" w14:textId="77777777" w:rsidR="00094DB5" w:rsidRDefault="00000000">
      <w:r>
        <w:t xml:space="preserve">But Master Zhiyi says: </w:t>
      </w:r>
      <w:r>
        <w:rPr>
          <w:b/>
        </w:rPr>
        <w:t>The Old *is* the New.</w:t>
      </w:r>
    </w:p>
    <w:p w14:paraId="0E739110" w14:textId="77777777" w:rsidR="00094DB5" w:rsidRDefault="00000000">
      <w:pPr>
        <w:pStyle w:val="ListBullet"/>
      </w:pPr>
      <w:r>
        <w:t xml:space="preserve">  Your Ignorance? That was just Wisdom wearing a mask.</w:t>
      </w:r>
    </w:p>
    <w:p w14:paraId="0290BF2D" w14:textId="77777777" w:rsidR="00094DB5" w:rsidRDefault="00000000">
      <w:pPr>
        <w:pStyle w:val="ListBullet"/>
      </w:pPr>
      <w:r>
        <w:t xml:space="preserve">  Your Anger? That was just Liberation trying to break free.</w:t>
      </w:r>
    </w:p>
    <w:p w14:paraId="0602C2D8" w14:textId="77777777" w:rsidR="00094DB5" w:rsidRDefault="00000000">
      <w:pPr>
        <w:pStyle w:val="ListBullet"/>
      </w:pPr>
      <w:r>
        <w:t xml:space="preserve">  Your 'Old' life isn't trash to be thrown away. It’s the fuel for the fire.</w:t>
      </w:r>
    </w:p>
    <w:p w14:paraId="32F9935E" w14:textId="77777777" w:rsidR="00094DB5" w:rsidRDefault="00000000">
      <w:r>
        <w:rPr>
          <w:b/>
        </w:rPr>
        <w:t>The Conclusion:</w:t>
      </w:r>
    </w:p>
    <w:p w14:paraId="2B973EC8" w14:textId="77777777" w:rsidR="00094DB5" w:rsidRDefault="00000000">
      <w:r>
        <w:t>There is no 'place' to go. The 'Abode' is right here, once you wipe the dirt off your eyes. The 'Secret' is that there never was a secret. You were home the whole time."</w:t>
      </w:r>
    </w:p>
    <w:p w14:paraId="64505559" w14:textId="77777777" w:rsidR="00094DB5" w:rsidRDefault="00000000">
      <w:pPr>
        <w:pStyle w:val="Heading2"/>
      </w:pPr>
      <w:r>
        <w:t>🧘 Practical Application: "Cutting the Net"</w:t>
      </w:r>
    </w:p>
    <w:p w14:paraId="78E7173D" w14:textId="77777777" w:rsidR="00094DB5" w:rsidRDefault="00000000">
      <w:pPr>
        <w:pStyle w:val="ListNumber"/>
      </w:pPr>
      <w:r>
        <w:rPr>
          <w:b/>
        </w:rPr>
        <w:t>Identify the Net:</w:t>
      </w:r>
      <w:r>
        <w:t xml:space="preserve"> What belief or rule are you tangled in today? ("I have to be perfect," "I have to be productive," "I'm not a 'real' Buddhist").</w:t>
      </w:r>
    </w:p>
    <w:p w14:paraId="54736C2E" w14:textId="77777777" w:rsidR="00094DB5" w:rsidRDefault="00000000">
      <w:pPr>
        <w:pStyle w:val="ListNumber"/>
      </w:pPr>
      <w:r>
        <w:rPr>
          <w:b/>
        </w:rPr>
        <w:t>Use the Knife:</w:t>
      </w:r>
      <w:r>
        <w:t xml:space="preserve"> Ask: "Is this rule the Truth, or is it just a tool?"</w:t>
      </w:r>
    </w:p>
    <w:p w14:paraId="6B0A05A3" w14:textId="77777777" w:rsidR="00094DB5" w:rsidRDefault="00000000">
      <w:pPr>
        <w:pStyle w:val="ListNumber"/>
      </w:pPr>
      <w:r>
        <w:rPr>
          <w:b/>
        </w:rPr>
        <w:t>The Return:</w:t>
      </w:r>
      <w:r>
        <w:t xml:space="preserve"> Drop the rule. Look at your mind right now. Is it awake? Is it free?</w:t>
      </w:r>
    </w:p>
    <w:p w14:paraId="7A8731C0" w14:textId="77777777" w:rsidR="00094DB5" w:rsidRDefault="00000000">
      <w:pPr>
        <w:pStyle w:val="ListBullet"/>
      </w:pPr>
      <w:r>
        <w:t xml:space="preserve">  </w:t>
      </w:r>
      <w:r>
        <w:rPr>
          <w:b/>
        </w:rPr>
        <w:t>Mantra:</w:t>
      </w:r>
      <w:r>
        <w:t xml:space="preserve"> "I'm not looking for a new home. I'm just cleaning the windows of the one I'm in."</w:t>
      </w:r>
    </w:p>
    <w:p w14:paraId="2F8C9666" w14:textId="77777777" w:rsidR="00094DB5" w:rsidRDefault="00000000">
      <w:r>
        <w:rPr>
          <w:b/>
        </w:rPr>
        <w:t>Prompt for next session:</w:t>
      </w:r>
      <w:r>
        <w:t xml:space="preserve"> "We've finished the Grand Purpose. Next, we would dive deep into 'Explaining the Name.' But take a breath. You're Home."</w:t>
      </w:r>
    </w:p>
    <w:p w14:paraId="3F72A670" w14:textId="77777777" w:rsidR="00094DB5" w:rsidRDefault="00000000">
      <w:r>
        <w:br w:type="page"/>
      </w:r>
    </w:p>
    <w:p w14:paraId="2C67F94B" w14:textId="77777777" w:rsidR="00094DB5" w:rsidRDefault="00000000">
      <w:pPr>
        <w:pStyle w:val="Heading1"/>
        <w:jc w:val="center"/>
      </w:pPr>
      <w:r>
        <w:lastRenderedPageBreak/>
        <w:t>Mohe Zhiguan - Chapter 2: Explaining the Name (The Practitioner's Blues)</w:t>
      </w:r>
    </w:p>
    <w:p w14:paraId="2BD38D96" w14:textId="77777777" w:rsidR="00094DB5" w:rsidRDefault="00000000">
      <w:pPr>
        <w:pStyle w:val="Heading2"/>
      </w:pPr>
      <w:r>
        <w:t>The Practitioner's Review</w:t>
      </w:r>
    </w:p>
    <w:p w14:paraId="6DEB7713" w14:textId="77777777" w:rsidR="00094DB5" w:rsidRDefault="00000000">
      <w:r>
        <w:t>"We know the 'Why' (Grand Purpose). Now we need to define the 'What.'</w:t>
      </w:r>
    </w:p>
    <w:p w14:paraId="7D440DF5" w14:textId="77777777" w:rsidR="00094DB5" w:rsidRDefault="00000000">
      <w:r>
        <w:t>Master Zhiyi spends a whole chapter just on the words 'Stop' (Zhi) and 'Look' (Guan). Why? Because if you don't know what the words mean, you'll practice the wrong thing.</w:t>
      </w:r>
    </w:p>
    <w:p w14:paraId="36D86C29" w14:textId="77777777" w:rsidR="00094DB5" w:rsidRDefault="00000000">
      <w:r>
        <w:t>He says there are two ways to understand these words:</w:t>
      </w:r>
    </w:p>
    <w:p w14:paraId="27BA39FC" w14:textId="77777777" w:rsidR="00094DB5" w:rsidRDefault="00000000">
      <w:pPr>
        <w:pStyle w:val="ListNumber"/>
      </w:pPr>
      <w:r>
        <w:rPr>
          <w:b/>
        </w:rPr>
        <w:t>The Relative Way:</w:t>
      </w:r>
      <w:r>
        <w:t xml:space="preserve"> Comparing Stop to Motion, Light to Dark.</w:t>
      </w:r>
    </w:p>
    <w:p w14:paraId="2E4F5143" w14:textId="77777777" w:rsidR="00094DB5" w:rsidRDefault="00000000">
      <w:pPr>
        <w:pStyle w:val="ListNumber"/>
      </w:pPr>
      <w:r>
        <w:rPr>
          <w:b/>
        </w:rPr>
        <w:t>The Absolute Way:</w:t>
      </w:r>
      <w:r>
        <w:t xml:space="preserve"> Where Stop and Look merge into one Reality."</w:t>
      </w:r>
    </w:p>
    <w:p w14:paraId="33ED5394" w14:textId="77777777" w:rsidR="00094DB5" w:rsidRDefault="00000000">
      <w:pPr>
        <w:pStyle w:val="Heading2"/>
      </w:pPr>
      <w:r>
        <w:t>🎸 The Blues Interpretation</w:t>
      </w:r>
    </w:p>
    <w:p w14:paraId="32AC1F3F" w14:textId="77777777" w:rsidR="00094DB5" w:rsidRDefault="00000000">
      <w:pPr>
        <w:pStyle w:val="Heading3"/>
      </w:pPr>
      <w:r>
        <w:t>1. What does "Stop" Mean? (Relative)</w:t>
      </w:r>
    </w:p>
    <w:p w14:paraId="10377C7F" w14:textId="77777777" w:rsidR="00094DB5" w:rsidRDefault="00000000">
      <w:r>
        <w:t>"Zhiyi gives us three flavors of 'Stop':</w:t>
      </w:r>
    </w:p>
    <w:p w14:paraId="3BAFC7FD" w14:textId="77777777" w:rsidR="00094DB5" w:rsidRDefault="00000000">
      <w:pPr>
        <w:pStyle w:val="ListNumber"/>
      </w:pPr>
      <w:r>
        <w:rPr>
          <w:b/>
        </w:rPr>
        <w:t>The Brake (Stopping Evil):</w:t>
      </w:r>
      <w:r>
        <w:t xml:space="preserve"> You're running towards a cliff (bad habits). You slam on the brakes. The dust settles. The noise quits. You </w:t>
      </w:r>
      <w:r>
        <w:rPr>
          <w:i/>
        </w:rPr>
        <w:t>stop</w:t>
      </w:r>
      <w:r>
        <w:t xml:space="preserve"> the madness.</w:t>
      </w:r>
    </w:p>
    <w:p w14:paraId="6198030F" w14:textId="77777777" w:rsidR="00094DB5" w:rsidRDefault="00000000">
      <w:pPr>
        <w:pStyle w:val="ListNumber"/>
      </w:pPr>
      <w:r>
        <w:rPr>
          <w:b/>
        </w:rPr>
        <w:t>The Anchor (Abiding in Truth):</w:t>
      </w:r>
      <w:r>
        <w:t xml:space="preserve"> It's not enough to just stop; you gotta stay somewhere. You drop your anchor in the Truth. You hold your ground in the Dharma.</w:t>
      </w:r>
    </w:p>
    <w:p w14:paraId="1FBA4199" w14:textId="77777777" w:rsidR="00094DB5" w:rsidRDefault="00000000">
      <w:pPr>
        <w:pStyle w:val="ListNumber"/>
      </w:pPr>
      <w:r>
        <w:rPr>
          <w:b/>
        </w:rPr>
        <w:t>The Silence (Nature):</w:t>
      </w:r>
      <w:r>
        <w:t xml:space="preserve"> This is the deepest one. Ignorance is 'Motion' (running around looking for happiness). Wisdom is 'Silence' (knowing you already have it). We call the Truth 'Stop' just because it ain't running like a fool."</w:t>
      </w:r>
    </w:p>
    <w:p w14:paraId="47735AAE" w14:textId="77777777" w:rsidR="00094DB5" w:rsidRDefault="00000000">
      <w:pPr>
        <w:pStyle w:val="Heading3"/>
      </w:pPr>
      <w:r>
        <w:t>2. What does "Look" Mean? (Relative)</w:t>
      </w:r>
    </w:p>
    <w:p w14:paraId="2F6AA5B8" w14:textId="77777777" w:rsidR="00094DB5" w:rsidRDefault="00000000">
      <w:r>
        <w:t>"And three flavors of 'Look':</w:t>
      </w:r>
    </w:p>
    <w:p w14:paraId="29645BE3" w14:textId="77777777" w:rsidR="00094DB5" w:rsidRDefault="00000000">
      <w:pPr>
        <w:pStyle w:val="ListNumber"/>
      </w:pPr>
      <w:r>
        <w:rPr>
          <w:b/>
        </w:rPr>
        <w:t>The Drill (Piercing):</w:t>
      </w:r>
      <w:r>
        <w:t xml:space="preserve"> You got a wall of doubt and confusion. 'Look' is the diamond drill that bores right through it.</w:t>
      </w:r>
    </w:p>
    <w:p w14:paraId="0A25D75A" w14:textId="77777777" w:rsidR="00094DB5" w:rsidRDefault="00000000">
      <w:pPr>
        <w:pStyle w:val="ListNumber"/>
      </w:pPr>
      <w:r>
        <w:rPr>
          <w:b/>
        </w:rPr>
        <w:t>The Sight (Perceiving):</w:t>
      </w:r>
      <w:r>
        <w:t xml:space="preserve"> Once the wall is down, you see the treasure. You see reality face-to-face.</w:t>
      </w:r>
    </w:p>
    <w:p w14:paraId="68C360E6" w14:textId="77777777" w:rsidR="00094DB5" w:rsidRDefault="00000000">
      <w:pPr>
        <w:pStyle w:val="ListNumber"/>
      </w:pPr>
      <w:r>
        <w:rPr>
          <w:b/>
        </w:rPr>
        <w:t>The Light (Nature):</w:t>
      </w:r>
      <w:r>
        <w:t xml:space="preserve"> Ignorance is 'Darkness' (Blindness). The Truth is 'Light.' We call the Truth 'Look' just because it shines."</w:t>
      </w:r>
    </w:p>
    <w:p w14:paraId="2A694327" w14:textId="77777777" w:rsidR="00094DB5" w:rsidRDefault="00000000">
      <w:pPr>
        <w:pStyle w:val="Heading3"/>
      </w:pPr>
      <w:r>
        <w:t>3. The Real Deal (Absolute)</w:t>
      </w:r>
    </w:p>
    <w:p w14:paraId="234202B7" w14:textId="77777777" w:rsidR="00094DB5" w:rsidRDefault="00000000">
      <w:r>
        <w:t>"Forget the lists for a second. The Relative way is like saying 'Day' because there is 'Night.'</w:t>
      </w:r>
    </w:p>
    <w:p w14:paraId="366EEE43" w14:textId="77777777" w:rsidR="00094DB5" w:rsidRDefault="00000000">
      <w:r>
        <w:t xml:space="preserve">But what if the Sun never went down? That's the </w:t>
      </w:r>
      <w:r>
        <w:rPr>
          <w:b/>
        </w:rPr>
        <w:t>Absolute</w:t>
      </w:r>
      <w:r>
        <w:t>.</w:t>
      </w:r>
    </w:p>
    <w:p w14:paraId="58B75AA1" w14:textId="77777777" w:rsidR="00094DB5" w:rsidRDefault="00000000">
      <w:pPr>
        <w:pStyle w:val="ListBullet"/>
      </w:pPr>
      <w:r>
        <w:lastRenderedPageBreak/>
        <w:t xml:space="preserve">  </w:t>
      </w:r>
      <w:r>
        <w:rPr>
          <w:b/>
        </w:rPr>
        <w:t>Absolute Stop:</w:t>
      </w:r>
      <w:r>
        <w:t xml:space="preserve"> It's not about stopping 'something.' It's realizing that nothing ever really started. The trouble was a dream. You don't have to stop a dream; you just wake up.</w:t>
      </w:r>
    </w:p>
    <w:p w14:paraId="0D1CA79C" w14:textId="77777777" w:rsidR="00094DB5" w:rsidRDefault="00000000">
      <w:pPr>
        <w:pStyle w:val="ListBullet"/>
      </w:pPr>
      <w:r>
        <w:t xml:space="preserve">  </w:t>
      </w:r>
      <w:r>
        <w:rPr>
          <w:b/>
        </w:rPr>
        <w:t>Absolute Look:</w:t>
      </w:r>
      <w:r>
        <w:t xml:space="preserve"> It's not about looking 'at' something. It's the seeing itself. The looker and the looked-at are the same thing.</w:t>
      </w:r>
    </w:p>
    <w:p w14:paraId="1F56CC56" w14:textId="77777777" w:rsidR="00094DB5" w:rsidRDefault="00000000">
      <w:r>
        <w:t xml:space="preserve">This Absolute state is the </w:t>
      </w:r>
      <w:r>
        <w:rPr>
          <w:b/>
        </w:rPr>
        <w:t>'One Great Matter.'</w:t>
      </w:r>
      <w:r>
        <w:t xml:space="preserve"> It’s the Big Time. It doesn't depend on anything else."</w:t>
      </w:r>
    </w:p>
    <w:p w14:paraId="5FE9CFB7" w14:textId="77777777" w:rsidR="00094DB5" w:rsidRDefault="00000000">
      <w:pPr>
        <w:pStyle w:val="Heading3"/>
      </w:pPr>
      <w:r>
        <w:t>4. Same Guy, Different Hats (Converging Differences)</w:t>
      </w:r>
    </w:p>
    <w:p w14:paraId="27D27C78" w14:textId="77777777" w:rsidR="00094DB5" w:rsidRDefault="00000000">
      <w:r>
        <w:t>"You'll hear people use fancy words: Dhyana, Samadhi, Prajna, Wisdom, Liberation.</w:t>
      </w:r>
    </w:p>
    <w:p w14:paraId="50FDCB07" w14:textId="77777777" w:rsidR="00094DB5" w:rsidRDefault="00000000">
      <w:r>
        <w:t xml:space="preserve">Master Zhiyi says: </w:t>
      </w:r>
      <w:r>
        <w:rPr>
          <w:b/>
        </w:rPr>
        <w:t>It's all the same guy wearing different hats.</w:t>
      </w:r>
    </w:p>
    <w:p w14:paraId="3362B7AA" w14:textId="77777777" w:rsidR="00094DB5" w:rsidRDefault="00000000">
      <w:pPr>
        <w:pStyle w:val="ListBullet"/>
      </w:pPr>
      <w:r>
        <w:t xml:space="preserve">  Sometimes he wears the 'Quiet' hat—we call him </w:t>
      </w:r>
      <w:r>
        <w:rPr>
          <w:b/>
        </w:rPr>
        <w:t>Zhi</w:t>
      </w:r>
      <w:r>
        <w:t>.</w:t>
      </w:r>
    </w:p>
    <w:p w14:paraId="6D2CD2B7" w14:textId="77777777" w:rsidR="00094DB5" w:rsidRDefault="00000000">
      <w:pPr>
        <w:pStyle w:val="ListBullet"/>
      </w:pPr>
      <w:r>
        <w:t xml:space="preserve">  Sometimes he wears the 'Smart' hat—we call him </w:t>
      </w:r>
      <w:r>
        <w:rPr>
          <w:b/>
        </w:rPr>
        <w:t>Guan</w:t>
      </w:r>
      <w:r>
        <w:t>.</w:t>
      </w:r>
    </w:p>
    <w:p w14:paraId="6B9CAE23" w14:textId="77777777" w:rsidR="00094DB5" w:rsidRDefault="00000000">
      <w:pPr>
        <w:pStyle w:val="ListBullet"/>
      </w:pPr>
      <w:r>
        <w:t xml:space="preserve">  Sometimes he wears the 'Free' hat—we call him </w:t>
      </w:r>
      <w:r>
        <w:rPr>
          <w:b/>
        </w:rPr>
        <w:t>Liberation</w:t>
      </w:r>
      <w:r>
        <w:t>.</w:t>
      </w:r>
    </w:p>
    <w:p w14:paraId="74D17810" w14:textId="77777777" w:rsidR="00094DB5" w:rsidRDefault="00000000">
      <w:r>
        <w:t>Don't get confused by the wardrobe changes. It's all the One Truth."</w:t>
      </w:r>
    </w:p>
    <w:p w14:paraId="22F7E7B0" w14:textId="77777777" w:rsidR="00094DB5" w:rsidRDefault="00000000">
      <w:pPr>
        <w:pStyle w:val="Heading3"/>
      </w:pPr>
      <w:r>
        <w:t>5. The Secret Store (The Three Virtues)</w:t>
      </w:r>
    </w:p>
    <w:p w14:paraId="1B8017BE" w14:textId="77777777" w:rsidR="00094DB5" w:rsidRDefault="00000000">
      <w:r>
        <w:t xml:space="preserve">"Finally, Zhiyi tells us the secret. 'Zhiguan' isn't just a technique. It's the </w:t>
      </w:r>
      <w:r>
        <w:rPr>
          <w:b/>
        </w:rPr>
        <w:t>Secret Store</w:t>
      </w:r>
      <w:r>
        <w:t xml:space="preserve"> of the Buddha.</w:t>
      </w:r>
    </w:p>
    <w:p w14:paraId="1C1B8E78" w14:textId="77777777" w:rsidR="00094DB5" w:rsidRDefault="00000000">
      <w:r>
        <w:t>It holds three treasures (The Three Virtues):</w:t>
      </w:r>
    </w:p>
    <w:p w14:paraId="68355F24" w14:textId="77777777" w:rsidR="00094DB5" w:rsidRDefault="00000000">
      <w:pPr>
        <w:pStyle w:val="ListNumber"/>
      </w:pPr>
      <w:r>
        <w:rPr>
          <w:b/>
        </w:rPr>
        <w:t>The Body (Dharma Body):</w:t>
      </w:r>
      <w:r>
        <w:t xml:space="preserve"> The reality that is always there.</w:t>
      </w:r>
    </w:p>
    <w:p w14:paraId="628FE834" w14:textId="77777777" w:rsidR="00094DB5" w:rsidRDefault="00000000">
      <w:pPr>
        <w:pStyle w:val="ListNumber"/>
      </w:pPr>
      <w:r>
        <w:rPr>
          <w:b/>
        </w:rPr>
        <w:t>The Light (Prajna):</w:t>
      </w:r>
      <w:r>
        <w:t xml:space="preserve"> The wisdom that sees it.</w:t>
      </w:r>
    </w:p>
    <w:p w14:paraId="45CC03F5" w14:textId="77777777" w:rsidR="00094DB5" w:rsidRDefault="00000000">
      <w:pPr>
        <w:pStyle w:val="ListNumber"/>
      </w:pPr>
      <w:r>
        <w:rPr>
          <w:b/>
        </w:rPr>
        <w:t>The Freedom (Liberation):</w:t>
      </w:r>
      <w:r>
        <w:t xml:space="preserve"> The peace of being it.</w:t>
      </w:r>
    </w:p>
    <w:p w14:paraId="3EC0AB84" w14:textId="77777777" w:rsidR="00094DB5" w:rsidRDefault="00000000">
      <w:r>
        <w:t>They aren't three separate boxes. They are like three dots in a triangle (</w:t>
      </w:r>
      <w:r>
        <w:rPr>
          <w:b/>
        </w:rPr>
        <w:t>∴</w:t>
      </w:r>
      <w:r>
        <w:t>). You can't have one without the others.</w:t>
      </w:r>
    </w:p>
    <w:p w14:paraId="0080B4CF" w14:textId="77777777" w:rsidR="00094DB5" w:rsidRDefault="00000000">
      <w:pPr>
        <w:pStyle w:val="ListBullet"/>
      </w:pPr>
      <w:r>
        <w:t xml:space="preserve">  If you have the Body, you have the Light.</w:t>
      </w:r>
    </w:p>
    <w:p w14:paraId="64A5121C" w14:textId="77777777" w:rsidR="00094DB5" w:rsidRDefault="00000000">
      <w:pPr>
        <w:pStyle w:val="ListBullet"/>
      </w:pPr>
      <w:r>
        <w:t xml:space="preserve">  If you have the Light, you have the Freedom.</w:t>
      </w:r>
    </w:p>
    <w:p w14:paraId="2BB49CC2" w14:textId="77777777" w:rsidR="00094DB5" w:rsidRDefault="00000000">
      <w:pPr>
        <w:pStyle w:val="ListBullet"/>
      </w:pPr>
      <w:r>
        <w:t xml:space="preserve">  If you practice </w:t>
      </w:r>
      <w:r>
        <w:rPr>
          <w:b/>
        </w:rPr>
        <w:t>Stop and Look</w:t>
      </w:r>
      <w:r>
        <w:t>, you have it all."</w:t>
      </w:r>
    </w:p>
    <w:p w14:paraId="4AEE8296" w14:textId="77777777" w:rsidR="00094DB5" w:rsidRDefault="00000000">
      <w:pPr>
        <w:pStyle w:val="Heading2"/>
      </w:pPr>
      <w:r>
        <w:t>🧘 Practical Application: "Dropping the Anchor"</w:t>
      </w:r>
    </w:p>
    <w:p w14:paraId="3B14929A" w14:textId="77777777" w:rsidR="00094DB5" w:rsidRDefault="00000000">
      <w:pPr>
        <w:pStyle w:val="ListNumber"/>
      </w:pPr>
      <w:r>
        <w:rPr>
          <w:b/>
        </w:rPr>
        <w:t>Hit the Brake:</w:t>
      </w:r>
      <w:r>
        <w:t xml:space="preserve"> When you feel a negative emotion loop (worry, anger), say "Stop." Physically stop moving.</w:t>
      </w:r>
    </w:p>
    <w:p w14:paraId="1F48FD2E" w14:textId="77777777" w:rsidR="00094DB5" w:rsidRDefault="00000000">
      <w:pPr>
        <w:pStyle w:val="ListNumber"/>
      </w:pPr>
      <w:r>
        <w:rPr>
          <w:b/>
        </w:rPr>
        <w:t>Drop the Anchor:</w:t>
      </w:r>
      <w:r>
        <w:t xml:space="preserve"> Don't just stop; put your attention on something solid (your breath, the floor, the sound of rain). Stay there.</w:t>
      </w:r>
    </w:p>
    <w:p w14:paraId="4E25A261" w14:textId="77777777" w:rsidR="00094DB5" w:rsidRDefault="00000000">
      <w:pPr>
        <w:pStyle w:val="ListNumber"/>
      </w:pPr>
      <w:r>
        <w:rPr>
          <w:b/>
        </w:rPr>
        <w:t>Turn on the Light:</w:t>
      </w:r>
      <w:r>
        <w:t xml:space="preserve"> Once you're anchored, </w:t>
      </w:r>
      <w:r>
        <w:rPr>
          <w:i/>
        </w:rPr>
        <w:t>Look</w:t>
      </w:r>
      <w:r>
        <w:t xml:space="preserve"> at the emotion. Don't judge it. Just see it. Drill through it. What is it made of?</w:t>
      </w:r>
    </w:p>
    <w:p w14:paraId="14D346D2" w14:textId="77777777" w:rsidR="00094DB5" w:rsidRDefault="00000000">
      <w:pPr>
        <w:pStyle w:val="ListNumber"/>
      </w:pPr>
      <w:r>
        <w:rPr>
          <w:b/>
        </w:rPr>
        <w:lastRenderedPageBreak/>
        <w:t>Realize:</w:t>
      </w:r>
      <w:r>
        <w:t xml:space="preserve"> The stopping (Zhi) and the looking (Guan) are working together to get you Free.</w:t>
      </w:r>
    </w:p>
    <w:p w14:paraId="0850A921" w14:textId="77777777" w:rsidR="00094DB5" w:rsidRDefault="00000000">
      <w:r>
        <w:rPr>
          <w:b/>
        </w:rPr>
        <w:t>Prompt for next session:</w:t>
      </w:r>
      <w:r>
        <w:t xml:space="preserve"> "Next up is 'Chapter 3: Characteristics of Substance.' We're going to talk about the 'Body' of the practice. What does your practice 'feel' like?"</w:t>
      </w:r>
    </w:p>
    <w:p w14:paraId="19750B5E" w14:textId="77777777" w:rsidR="00094DB5" w:rsidRDefault="00000000">
      <w:r>
        <w:br w:type="page"/>
      </w:r>
    </w:p>
    <w:p w14:paraId="3A41C75A" w14:textId="77777777" w:rsidR="00094DB5" w:rsidRDefault="00000000">
      <w:pPr>
        <w:pStyle w:val="Heading1"/>
        <w:jc w:val="center"/>
      </w:pPr>
      <w:r>
        <w:lastRenderedPageBreak/>
        <w:t>Mohe Zhiguan - Chapter 3: The Substance (Part 1: The Matrix) - The Practitioner's Blues</w:t>
      </w:r>
    </w:p>
    <w:p w14:paraId="08899600" w14:textId="77777777" w:rsidR="00094DB5" w:rsidRDefault="00000000">
      <w:pPr>
        <w:pStyle w:val="Heading2"/>
      </w:pPr>
      <w:r>
        <w:t>The Practitioner's Review</w:t>
      </w:r>
    </w:p>
    <w:p w14:paraId="214C2A5C" w14:textId="77777777" w:rsidR="00094DB5" w:rsidRDefault="00000000">
      <w:r>
        <w:t>"Chapter 3 is the engine room. This is where we find out how this machine actually works.</w:t>
      </w:r>
    </w:p>
    <w:p w14:paraId="0201D348" w14:textId="77777777" w:rsidR="00094DB5" w:rsidRDefault="00000000">
      <w:r>
        <w:t>Master Zhiyi says there are three ways to use your mind to get free. You can do them one by one (Gradual), or you can do them all at once (Perfect).</w:t>
      </w:r>
    </w:p>
    <w:p w14:paraId="1B132C0D" w14:textId="77777777" w:rsidR="00094DB5" w:rsidRDefault="00000000">
      <w:r>
        <w:t>Let's look at the tools."</w:t>
      </w:r>
    </w:p>
    <w:p w14:paraId="498DBFB9" w14:textId="77777777" w:rsidR="00094DB5" w:rsidRDefault="00000000">
      <w:pPr>
        <w:pStyle w:val="Heading2"/>
      </w:pPr>
      <w:r>
        <w:t>🎸 The Blues Interpretation</w:t>
      </w:r>
    </w:p>
    <w:p w14:paraId="5E00F43F" w14:textId="77777777" w:rsidR="00094DB5" w:rsidRDefault="00000000">
      <w:pPr>
        <w:pStyle w:val="Heading3"/>
      </w:pPr>
      <w:r>
        <w:t>1. The Three Stops (How to Quit)</w:t>
      </w:r>
    </w:p>
    <w:p w14:paraId="65A6FF22" w14:textId="77777777" w:rsidR="00094DB5" w:rsidRDefault="00000000">
      <w:r>
        <w:t>"Sometimes you just need to quit. But quitting isn't simple.</w:t>
      </w:r>
    </w:p>
    <w:p w14:paraId="5296AAEB" w14:textId="77777777" w:rsidR="00094DB5" w:rsidRDefault="00000000">
      <w:pPr>
        <w:pStyle w:val="ListNumber"/>
      </w:pPr>
      <w:r>
        <w:rPr>
          <w:b/>
        </w:rPr>
        <w:t>The Truth Stop (Realizing it's Fake):</w:t>
      </w:r>
      <w:r>
        <w:t xml:space="preserve"> You stop chasing the world because you realize it's all a hustle. It's empty. It's like realizing the gold is just painted lead. You stop buying it. (This brings Peace).</w:t>
      </w:r>
    </w:p>
    <w:p w14:paraId="7927E4F7" w14:textId="77777777" w:rsidR="00094DB5" w:rsidRDefault="00000000">
      <w:pPr>
        <w:pStyle w:val="ListNumber"/>
      </w:pPr>
      <w:r>
        <w:rPr>
          <w:b/>
        </w:rPr>
        <w:t>The Engagement Stop (Using the Fake):</w:t>
      </w:r>
      <w:r>
        <w:t xml:space="preserve"> You know it's fake, but you use it anyway to help people. You stop </w:t>
      </w:r>
      <w:r>
        <w:rPr>
          <w:i/>
        </w:rPr>
        <w:t>hating</w:t>
      </w:r>
      <w:r>
        <w:t xml:space="preserve"> the world. You stop trying to escape into nothingness. You rest in the 'Action.' (This brings Compassion).</w:t>
      </w:r>
    </w:p>
    <w:p w14:paraId="0A87D1A4" w14:textId="77777777" w:rsidR="00094DB5" w:rsidRDefault="00000000">
      <w:pPr>
        <w:pStyle w:val="ListNumber"/>
      </w:pPr>
      <w:r>
        <w:rPr>
          <w:b/>
        </w:rPr>
        <w:t>The Middle Stop (Resting in Reality):</w:t>
      </w:r>
      <w:r>
        <w:t xml:space="preserve"> You stop bouncing back and forth between 'It's Real' and 'It's Fake.' You stop the pendulum. You rest in the Center, where everything is just As It Is.</w:t>
      </w:r>
    </w:p>
    <w:p w14:paraId="17824870" w14:textId="77777777" w:rsidR="00094DB5" w:rsidRDefault="00000000">
      <w:r>
        <w:rPr>
          <w:b/>
        </w:rPr>
        <w:t>The Perfect Way:</w:t>
      </w:r>
      <w:r>
        <w:t xml:space="preserve"> You do all three at once. You see the fake, you use the fake, and you rest in the Truth, all in one breath."</w:t>
      </w:r>
    </w:p>
    <w:p w14:paraId="7C21AB94" w14:textId="77777777" w:rsidR="00094DB5" w:rsidRDefault="00000000">
      <w:pPr>
        <w:pStyle w:val="Heading3"/>
      </w:pPr>
      <w:r>
        <w:t>2. The Three Looks (How to See)</w:t>
      </w:r>
    </w:p>
    <w:p w14:paraId="32C04421" w14:textId="77777777" w:rsidR="00094DB5" w:rsidRDefault="00000000">
      <w:r>
        <w:t>"And there are three ways to look at the world:</w:t>
      </w:r>
    </w:p>
    <w:p w14:paraId="1502671B" w14:textId="77777777" w:rsidR="00094DB5" w:rsidRDefault="00000000">
      <w:pPr>
        <w:pStyle w:val="ListNumber"/>
      </w:pPr>
      <w:r>
        <w:rPr>
          <w:b/>
        </w:rPr>
        <w:t>The X-Ray (From Fake to Empty):</w:t>
      </w:r>
      <w:r>
        <w:t xml:space="preserve"> You look at a table, a problem, or a person, and you see right through them to the Emptiness inside. You see the atoms, the causes, the lack of a 'self.' This cures your addiction to things.</w:t>
      </w:r>
    </w:p>
    <w:p w14:paraId="183A245E" w14:textId="77777777" w:rsidR="00094DB5" w:rsidRDefault="00000000">
      <w:pPr>
        <w:pStyle w:val="ListNumber"/>
      </w:pPr>
      <w:r>
        <w:rPr>
          <w:b/>
        </w:rPr>
        <w:t>The Movie (From Empty to Fake):</w:t>
      </w:r>
      <w:r>
        <w:t xml:space="preserve"> Once you know the screen is white (Empty), you can enjoy the movie (Fake) without getting tricked. You look at the differences—this medicine cures this, that medicine cures that. You become an expert in the 'Illusion.' This cures your stupidity.</w:t>
      </w:r>
    </w:p>
    <w:p w14:paraId="0991EE69" w14:textId="77777777" w:rsidR="00094DB5" w:rsidRDefault="00000000">
      <w:pPr>
        <w:pStyle w:val="ListNumber"/>
      </w:pPr>
      <w:r>
        <w:rPr>
          <w:b/>
        </w:rPr>
        <w:t>The Reality (The Middle Way):</w:t>
      </w:r>
      <w:r>
        <w:t xml:space="preserve"> You look at the screen </w:t>
      </w:r>
      <w:r>
        <w:rPr>
          <w:i/>
        </w:rPr>
        <w:t>and</w:t>
      </w:r>
      <w:r>
        <w:t xml:space="preserve"> the movie at the same time. You see that the Movie </w:t>
      </w:r>
      <w:r>
        <w:rPr>
          <w:i/>
        </w:rPr>
        <w:t>is</w:t>
      </w:r>
      <w:r>
        <w:t xml:space="preserve"> the Screen. The suffering </w:t>
      </w:r>
      <w:r>
        <w:rPr>
          <w:i/>
        </w:rPr>
        <w:t>is</w:t>
      </w:r>
      <w:r>
        <w:t xml:space="preserve"> the Nirvana. This cures the deepest delusion of all."</w:t>
      </w:r>
    </w:p>
    <w:p w14:paraId="3E73F7D4" w14:textId="77777777" w:rsidR="00094DB5" w:rsidRDefault="00000000">
      <w:pPr>
        <w:pStyle w:val="Heading3"/>
      </w:pPr>
      <w:r>
        <w:lastRenderedPageBreak/>
        <w:t>3. The One Mind (The Punchline)</w:t>
      </w:r>
    </w:p>
    <w:p w14:paraId="01F75703" w14:textId="77777777" w:rsidR="00094DB5" w:rsidRDefault="00000000">
      <w:r>
        <w:t xml:space="preserve">"In the end, Master Zhiyi says: </w:t>
      </w:r>
      <w:r>
        <w:rPr>
          <w:b/>
        </w:rPr>
        <w:t>Don't make this a ladder.</w:t>
      </w:r>
    </w:p>
    <w:p w14:paraId="08D1BD26" w14:textId="77777777" w:rsidR="00094DB5" w:rsidRDefault="00000000">
      <w:r>
        <w:t>Don't say, 'First I'll do X-Ray, then in ten years I'll do The Movie.'</w:t>
      </w:r>
    </w:p>
    <w:p w14:paraId="715210FA" w14:textId="77777777" w:rsidR="00094DB5" w:rsidRDefault="00000000">
      <w:r>
        <w:t>Do it now.</w:t>
      </w:r>
    </w:p>
    <w:p w14:paraId="7462442A" w14:textId="77777777" w:rsidR="00094DB5" w:rsidRDefault="00000000">
      <w:r>
        <w:t>In one single thought:</w:t>
      </w:r>
    </w:p>
    <w:p w14:paraId="78DDEBD3" w14:textId="77777777" w:rsidR="00094DB5" w:rsidRDefault="00000000">
      <w:pPr>
        <w:pStyle w:val="ListBullet"/>
      </w:pPr>
      <w:r>
        <w:t xml:space="preserve">  It's Empty (No solid self).</w:t>
      </w:r>
    </w:p>
    <w:p w14:paraId="74AD057F" w14:textId="77777777" w:rsidR="00094DB5" w:rsidRDefault="00000000">
      <w:pPr>
        <w:pStyle w:val="ListBullet"/>
      </w:pPr>
      <w:r>
        <w:t xml:space="preserve">  It's Fake (It's happening right now).</w:t>
      </w:r>
    </w:p>
    <w:p w14:paraId="2CB8BF1E" w14:textId="77777777" w:rsidR="00094DB5" w:rsidRDefault="00000000">
      <w:pPr>
        <w:pStyle w:val="ListBullet"/>
      </w:pPr>
      <w:r>
        <w:t xml:space="preserve">  It's Middle (It's the Truth).</w:t>
      </w:r>
    </w:p>
    <w:p w14:paraId="46889D9E" w14:textId="77777777" w:rsidR="00094DB5" w:rsidRDefault="00000000">
      <w:r>
        <w:t xml:space="preserve">That's the </w:t>
      </w:r>
      <w:r>
        <w:rPr>
          <w:b/>
        </w:rPr>
        <w:t>Substance</w:t>
      </w:r>
      <w:r>
        <w:t xml:space="preserve"> of the practice. It's not a technique; it's a view."</w:t>
      </w:r>
    </w:p>
    <w:p w14:paraId="02138753" w14:textId="77777777" w:rsidR="00094DB5" w:rsidRDefault="00000000">
      <w:pPr>
        <w:pStyle w:val="Heading2"/>
      </w:pPr>
      <w:r>
        <w:t>🧘 Practical Application: "The X-Ray and The Movie"</w:t>
      </w:r>
    </w:p>
    <w:p w14:paraId="423B3539" w14:textId="77777777" w:rsidR="00094DB5" w:rsidRDefault="00000000">
      <w:pPr>
        <w:pStyle w:val="ListNumber"/>
      </w:pPr>
      <w:r>
        <w:rPr>
          <w:b/>
        </w:rPr>
        <w:t>Phase 1 (X-Ray):</w:t>
      </w:r>
      <w:r>
        <w:t xml:space="preserve"> Pick a problem (e.g., "I'm stressed about money").</w:t>
      </w:r>
    </w:p>
    <w:p w14:paraId="74759CC7" w14:textId="77777777" w:rsidR="00094DB5" w:rsidRDefault="00000000">
      <w:pPr>
        <w:pStyle w:val="ListBullet"/>
      </w:pPr>
      <w:r>
        <w:t xml:space="preserve">  X-Ray it. Where is the "stress"? Is it in the bank account? In your chest? Is it permanent? (Realize it's Empty).</w:t>
      </w:r>
    </w:p>
    <w:p w14:paraId="5F0C83AA" w14:textId="77777777" w:rsidR="00094DB5" w:rsidRDefault="00000000">
      <w:pPr>
        <w:pStyle w:val="ListNumber"/>
      </w:pPr>
      <w:r>
        <w:rPr>
          <w:b/>
        </w:rPr>
        <w:t>Phase 2 (The Movie):</w:t>
      </w:r>
      <w:r>
        <w:t xml:space="preserve"> Now, look at the situation again.</w:t>
      </w:r>
    </w:p>
    <w:p w14:paraId="7E23F6E2" w14:textId="77777777" w:rsidR="00094DB5" w:rsidRDefault="00000000">
      <w:pPr>
        <w:pStyle w:val="ListBullet"/>
      </w:pPr>
      <w:r>
        <w:t xml:space="preserve">  Okay, it's empty, but the bill is still due. That's the "Fake" (Provisional) reality. How do you handle it skillfully? (Pay the bill, make a plan).</w:t>
      </w:r>
    </w:p>
    <w:p w14:paraId="44C32C0B" w14:textId="77777777" w:rsidR="00094DB5" w:rsidRDefault="00000000">
      <w:pPr>
        <w:pStyle w:val="ListNumber"/>
      </w:pPr>
      <w:r>
        <w:rPr>
          <w:b/>
        </w:rPr>
        <w:t>Phase 3 (The Middle):</w:t>
      </w:r>
    </w:p>
    <w:p w14:paraId="0E7D8A13" w14:textId="77777777" w:rsidR="00094DB5" w:rsidRDefault="00000000">
      <w:pPr>
        <w:pStyle w:val="ListBullet"/>
      </w:pPr>
      <w:r>
        <w:t xml:space="preserve">  Can you pay the bill (Fake) while knowing it's just a game (Empty)? Can you be responsible </w:t>
      </w:r>
      <w:r>
        <w:rPr>
          <w:i/>
        </w:rPr>
        <w:t>and</w:t>
      </w:r>
      <w:r>
        <w:t xml:space="preserve"> free at the same time? That's the Middle.</w:t>
      </w:r>
    </w:p>
    <w:p w14:paraId="0126B9D9" w14:textId="77777777" w:rsidR="00094DB5" w:rsidRDefault="00000000">
      <w:r>
        <w:rPr>
          <w:b/>
        </w:rPr>
        <w:t>Prompt for next session:</w:t>
      </w:r>
      <w:r>
        <w:t xml:space="preserve"> "We're going to talk about the 'Eye and Wisdom' next. What kind of eyes do you need to see the Middle?"</w:t>
      </w:r>
    </w:p>
    <w:p w14:paraId="45B45D20" w14:textId="77777777" w:rsidR="00094DB5" w:rsidRDefault="00000000">
      <w:r>
        <w:br w:type="page"/>
      </w:r>
    </w:p>
    <w:p w14:paraId="33655D4F" w14:textId="77777777" w:rsidR="00094DB5" w:rsidRDefault="00000000">
      <w:pPr>
        <w:pStyle w:val="Heading1"/>
        <w:jc w:val="center"/>
      </w:pPr>
      <w:r>
        <w:lastRenderedPageBreak/>
        <w:t>Mohe Zhiguan - Chapter 3: The Substance (Part 2: The Gear) - The Practitioner's Blues</w:t>
      </w:r>
    </w:p>
    <w:p w14:paraId="52B965FB" w14:textId="77777777" w:rsidR="00094DB5" w:rsidRDefault="00000000">
      <w:pPr>
        <w:pStyle w:val="Heading2"/>
      </w:pPr>
      <w:r>
        <w:t>The Practitioner's Review</w:t>
      </w:r>
    </w:p>
    <w:p w14:paraId="2D8A368F" w14:textId="77777777" w:rsidR="00094DB5" w:rsidRDefault="00000000">
      <w:r>
        <w:t>"We've got the map (Chapter 1) and the definitions (Chapter 2). We know the method (Three Stops/Looks).</w:t>
      </w:r>
    </w:p>
    <w:p w14:paraId="2A5BE6C4" w14:textId="77777777" w:rsidR="00094DB5" w:rsidRDefault="00000000">
      <w:r>
        <w:t>Now, Master Zhiyi checks our gear.</w:t>
      </w:r>
    </w:p>
    <w:p w14:paraId="22B0A660" w14:textId="77777777" w:rsidR="00094DB5" w:rsidRDefault="00000000">
      <w:pPr>
        <w:pStyle w:val="ListBullet"/>
      </w:pPr>
      <w:r>
        <w:t xml:space="preserve">  What kind of </w:t>
      </w:r>
      <w:r>
        <w:rPr>
          <w:b/>
        </w:rPr>
        <w:t>Eyes</w:t>
      </w:r>
      <w:r>
        <w:t xml:space="preserve"> do you have? (How do you see?)</w:t>
      </w:r>
    </w:p>
    <w:p w14:paraId="6DEB7B0D" w14:textId="77777777" w:rsidR="00094DB5" w:rsidRDefault="00000000">
      <w:pPr>
        <w:pStyle w:val="ListBullet"/>
      </w:pPr>
      <w:r>
        <w:t xml:space="preserve">  What kind of </w:t>
      </w:r>
      <w:r>
        <w:rPr>
          <w:b/>
        </w:rPr>
        <w:t>Smarts</w:t>
      </w:r>
      <w:r>
        <w:t xml:space="preserve"> do you have? (How do you know?)</w:t>
      </w:r>
    </w:p>
    <w:p w14:paraId="7DDC9B2E" w14:textId="77777777" w:rsidR="00094DB5" w:rsidRDefault="00000000">
      <w:pPr>
        <w:pStyle w:val="ListBullet"/>
      </w:pPr>
      <w:r>
        <w:t xml:space="preserve">  What are you looking </w:t>
      </w:r>
      <w:r>
        <w:rPr>
          <w:b/>
        </w:rPr>
        <w:t>At</w:t>
      </w:r>
      <w:r>
        <w:t>? (The Object).</w:t>
      </w:r>
    </w:p>
    <w:p w14:paraId="133A1E7D" w14:textId="77777777" w:rsidR="00094DB5" w:rsidRDefault="00000000">
      <w:pPr>
        <w:pStyle w:val="ListBullet"/>
      </w:pPr>
      <w:r>
        <w:t xml:space="preserve">  And the big question: </w:t>
      </w:r>
      <w:r>
        <w:rPr>
          <w:b/>
        </w:rPr>
        <w:t>Did you win or lose?</w:t>
      </w:r>
      <w:r>
        <w:t>"</w:t>
      </w:r>
    </w:p>
    <w:p w14:paraId="37B04EBE" w14:textId="77777777" w:rsidR="00094DB5" w:rsidRDefault="00000000">
      <w:pPr>
        <w:pStyle w:val="Heading2"/>
      </w:pPr>
      <w:r>
        <w:t>🎸 The Blues Interpretation</w:t>
      </w:r>
    </w:p>
    <w:p w14:paraId="01C9A4BF" w14:textId="77777777" w:rsidR="00094DB5" w:rsidRDefault="00000000">
      <w:pPr>
        <w:pStyle w:val="Heading3"/>
      </w:pPr>
      <w:r>
        <w:t>1. The Five Lenses (Eyes)</w:t>
      </w:r>
    </w:p>
    <w:p w14:paraId="2FC1DF12" w14:textId="77777777" w:rsidR="00094DB5" w:rsidRDefault="00000000">
      <w:r>
        <w:t>"You got more than two eyes. You got five lenses you can swap in and out.</w:t>
      </w:r>
    </w:p>
    <w:p w14:paraId="3B978B69" w14:textId="77777777" w:rsidR="00094DB5" w:rsidRDefault="00000000">
      <w:pPr>
        <w:pStyle w:val="ListNumber"/>
      </w:pPr>
      <w:r>
        <w:rPr>
          <w:b/>
        </w:rPr>
        <w:t>The Naked Eye (Meat Eye):</w:t>
      </w:r>
      <w:r>
        <w:t xml:space="preserve"> You see the wall. You see the obstacle. It's real. Don't walk into it.</w:t>
      </w:r>
    </w:p>
    <w:p w14:paraId="3FCC0BC5" w14:textId="77777777" w:rsidR="00094DB5" w:rsidRDefault="00000000">
      <w:pPr>
        <w:pStyle w:val="ListNumber"/>
      </w:pPr>
      <w:r>
        <w:rPr>
          <w:b/>
        </w:rPr>
        <w:t>The X-Ray Eye (Heavenly Eye):</w:t>
      </w:r>
      <w:r>
        <w:t xml:space="preserve"> You see through the wall. You see the energy, the luck, the future. You see what others miss.</w:t>
      </w:r>
    </w:p>
    <w:p w14:paraId="11EC4921" w14:textId="77777777" w:rsidR="00094DB5" w:rsidRDefault="00000000">
      <w:pPr>
        <w:pStyle w:val="ListNumber"/>
      </w:pPr>
      <w:r>
        <w:rPr>
          <w:b/>
        </w:rPr>
        <w:t>The Truth Eye (Wisdom Eye):</w:t>
      </w:r>
      <w:r>
        <w:t xml:space="preserve"> You see that the wall is Empty. It's just atoms dancing. It's not 'really' there.</w:t>
      </w:r>
    </w:p>
    <w:p w14:paraId="30BE322F" w14:textId="77777777" w:rsidR="00094DB5" w:rsidRDefault="00000000">
      <w:pPr>
        <w:pStyle w:val="ListNumber"/>
      </w:pPr>
      <w:r>
        <w:rPr>
          <w:b/>
        </w:rPr>
        <w:t>The Detail Eye (Dharma Eye):</w:t>
      </w:r>
      <w:r>
        <w:t xml:space="preserve"> You see </w:t>
      </w:r>
      <w:r>
        <w:rPr>
          <w:i/>
        </w:rPr>
        <w:t>why</w:t>
      </w:r>
      <w:r>
        <w:t xml:space="preserve"> the wall is there. Who built it? What's it made of? How do I take it apart brick by brick?</w:t>
      </w:r>
    </w:p>
    <w:p w14:paraId="0B97FB96" w14:textId="77777777" w:rsidR="00094DB5" w:rsidRDefault="00000000">
      <w:pPr>
        <w:pStyle w:val="ListNumber"/>
      </w:pPr>
      <w:r>
        <w:rPr>
          <w:b/>
        </w:rPr>
        <w:t>The Buddha Eye:</w:t>
      </w:r>
      <w:r>
        <w:t xml:space="preserve"> You see the wall, the atoms, the history, and the Truth all at once. The wall </w:t>
      </w:r>
      <w:r>
        <w:rPr>
          <w:i/>
        </w:rPr>
        <w:t>is</w:t>
      </w:r>
      <w:r>
        <w:t xml:space="preserve"> the Truth.</w:t>
      </w:r>
    </w:p>
    <w:p w14:paraId="609B5A0B" w14:textId="77777777" w:rsidR="00094DB5" w:rsidRDefault="00000000">
      <w:r>
        <w:rPr>
          <w:b/>
        </w:rPr>
        <w:t>The Pro Tip:</w:t>
      </w:r>
      <w:r>
        <w:t xml:space="preserve"> Don't throw away your Naked Eye just because you found the Truth Eye. You still need to tie your shoes."</w:t>
      </w:r>
    </w:p>
    <w:p w14:paraId="42DA4CCF" w14:textId="77777777" w:rsidR="00094DB5" w:rsidRDefault="00000000">
      <w:pPr>
        <w:pStyle w:val="Heading3"/>
      </w:pPr>
      <w:r>
        <w:t>2. The Three Smarts (Wisdoms)</w:t>
      </w:r>
    </w:p>
    <w:p w14:paraId="4BC181DB" w14:textId="77777777" w:rsidR="00094DB5" w:rsidRDefault="00000000">
      <w:r>
        <w:t xml:space="preserve">"1.  </w:t>
      </w:r>
      <w:r>
        <w:rPr>
          <w:b/>
        </w:rPr>
        <w:t>The General Smart (All-Knowledge):</w:t>
      </w:r>
      <w:r>
        <w:t xml:space="preserve"> You know everything is basically Empty. It's the 'Big Picture' guy.</w:t>
      </w:r>
    </w:p>
    <w:p w14:paraId="599F9489" w14:textId="77777777" w:rsidR="00094DB5" w:rsidRDefault="00000000">
      <w:pPr>
        <w:pStyle w:val="ListNumber"/>
      </w:pPr>
      <w:r>
        <w:rPr>
          <w:b/>
        </w:rPr>
        <w:t>The Specific Smart (Way-Knowledge):</w:t>
      </w:r>
      <w:r>
        <w:t xml:space="preserve"> You know exactly which wrench fixes which leak. You know the details. It's the 'Specialist.'</w:t>
      </w:r>
    </w:p>
    <w:p w14:paraId="5A122DC6" w14:textId="77777777" w:rsidR="00094DB5" w:rsidRDefault="00000000">
      <w:pPr>
        <w:pStyle w:val="ListNumber"/>
      </w:pPr>
      <w:r>
        <w:rPr>
          <w:b/>
        </w:rPr>
        <w:t>The Total Smart (Universal Knowledge):</w:t>
      </w:r>
      <w:r>
        <w:t xml:space="preserve"> You know the Big Picture </w:t>
      </w:r>
      <w:r>
        <w:rPr>
          <w:i/>
        </w:rPr>
        <w:t>is</w:t>
      </w:r>
      <w:r>
        <w:t xml:space="preserve"> the Details. You see the Ocean in the Drop."</w:t>
      </w:r>
    </w:p>
    <w:p w14:paraId="0672F540" w14:textId="77777777" w:rsidR="00094DB5" w:rsidRDefault="00000000">
      <w:pPr>
        <w:pStyle w:val="Heading3"/>
      </w:pPr>
      <w:r>
        <w:lastRenderedPageBreak/>
        <w:t>3. The Object (What You're Looking At)</w:t>
      </w:r>
    </w:p>
    <w:p w14:paraId="03375672" w14:textId="77777777" w:rsidR="00094DB5" w:rsidRDefault="00000000">
      <w:r>
        <w:t>"What are you pointing these lenses at?</w:t>
      </w:r>
    </w:p>
    <w:p w14:paraId="7CFBFDBF" w14:textId="77777777" w:rsidR="00094DB5" w:rsidRDefault="00000000">
      <w:pPr>
        <w:pStyle w:val="ListBullet"/>
      </w:pPr>
      <w:r>
        <w:t xml:space="preserve">  </w:t>
      </w:r>
      <w:r>
        <w:rPr>
          <w:b/>
        </w:rPr>
        <w:t>The Fake (Relative):</w:t>
      </w:r>
      <w:r>
        <w:t xml:space="preserve"> The world of bills, jobs, and drama.</w:t>
      </w:r>
    </w:p>
    <w:p w14:paraId="6A427A47" w14:textId="77777777" w:rsidR="00094DB5" w:rsidRDefault="00000000">
      <w:pPr>
        <w:pStyle w:val="ListBullet"/>
      </w:pPr>
      <w:r>
        <w:t xml:space="preserve">  </w:t>
      </w:r>
      <w:r>
        <w:rPr>
          <w:b/>
        </w:rPr>
        <w:t>The Zero (Absolute):</w:t>
      </w:r>
      <w:r>
        <w:t xml:space="preserve"> The silence underneath.</w:t>
      </w:r>
    </w:p>
    <w:p w14:paraId="1359EA29" w14:textId="77777777" w:rsidR="00094DB5" w:rsidRDefault="00000000">
      <w:pPr>
        <w:pStyle w:val="ListBullet"/>
      </w:pPr>
      <w:r>
        <w:t xml:space="preserve">  </w:t>
      </w:r>
      <w:r>
        <w:rPr>
          <w:b/>
        </w:rPr>
        <w:t>The Middle:</w:t>
      </w:r>
      <w:r>
        <w:t xml:space="preserve"> The fact that the drama </w:t>
      </w:r>
      <w:r>
        <w:rPr>
          <w:i/>
        </w:rPr>
        <w:t>is</w:t>
      </w:r>
      <w:r>
        <w:t xml:space="preserve"> the silence dancing.</w:t>
      </w:r>
    </w:p>
    <w:p w14:paraId="7B78DDBD" w14:textId="77777777" w:rsidR="00094DB5" w:rsidRDefault="00000000">
      <w:r>
        <w:t>If you only look at the Fake, you're stressed.</w:t>
      </w:r>
    </w:p>
    <w:p w14:paraId="66DF9A5D" w14:textId="77777777" w:rsidR="00094DB5" w:rsidRDefault="00000000">
      <w:r>
        <w:t>If you only look at the Zero, you're bored (or dead).</w:t>
      </w:r>
    </w:p>
    <w:p w14:paraId="2B31C19F" w14:textId="77777777" w:rsidR="00094DB5" w:rsidRDefault="00000000">
      <w:r>
        <w:t>Look at the Middle."</w:t>
      </w:r>
    </w:p>
    <w:p w14:paraId="2EDDB074" w14:textId="77777777" w:rsidR="00094DB5" w:rsidRDefault="00000000">
      <w:pPr>
        <w:pStyle w:val="Heading3"/>
      </w:pPr>
      <w:r>
        <w:t>4. Winning and Losing</w:t>
      </w:r>
    </w:p>
    <w:p w14:paraId="09C714C1" w14:textId="77777777" w:rsidR="00094DB5" w:rsidRDefault="00000000">
      <w:r>
        <w:t>"Here's the trap.</w:t>
      </w:r>
    </w:p>
    <w:p w14:paraId="3573F5F3" w14:textId="77777777" w:rsidR="00094DB5" w:rsidRDefault="00000000">
      <w:r>
        <w:t>You do the practice. You get the Smarts. You open the Eyes.</w:t>
      </w:r>
    </w:p>
    <w:p w14:paraId="3CAF29D8" w14:textId="77777777" w:rsidR="00094DB5" w:rsidRDefault="00000000">
      <w:r>
        <w:t xml:space="preserve">And then you think: </w:t>
      </w:r>
      <w:r>
        <w:rPr>
          <w:b/>
        </w:rPr>
        <w:t>'I won. I got it.'</w:t>
      </w:r>
    </w:p>
    <w:p w14:paraId="26E510A6" w14:textId="77777777" w:rsidR="00094DB5" w:rsidRDefault="00000000">
      <w:r>
        <w:rPr>
          <w:b/>
        </w:rPr>
        <w:t>BAM.</w:t>
      </w:r>
      <w:r>
        <w:t xml:space="preserve"> You lost.</w:t>
      </w:r>
    </w:p>
    <w:p w14:paraId="3CBC673A" w14:textId="77777777" w:rsidR="00094DB5" w:rsidRDefault="00000000">
      <w:pPr>
        <w:pStyle w:val="ListBullet"/>
      </w:pPr>
      <w:r>
        <w:t xml:space="preserve">  </w:t>
      </w:r>
      <w:r>
        <w:rPr>
          <w:b/>
        </w:rPr>
        <w:t>The Loss:</w:t>
      </w:r>
      <w:r>
        <w:t xml:space="preserve"> Thinking 'Wisdom' is a trophy you put on your shelf. Thinking 'Truth' is something you own.</w:t>
      </w:r>
    </w:p>
    <w:p w14:paraId="22D0FB62" w14:textId="77777777" w:rsidR="00094DB5" w:rsidRDefault="00000000">
      <w:pPr>
        <w:pStyle w:val="ListBullet"/>
      </w:pPr>
      <w:r>
        <w:t xml:space="preserve">  </w:t>
      </w:r>
      <w:r>
        <w:rPr>
          <w:b/>
        </w:rPr>
        <w:t>The Gain:</w:t>
      </w:r>
      <w:r>
        <w:t xml:space="preserve"> Realizing there was never anyone to win, and nothing to lose. The Truth was always there. You just stopped blinking.</w:t>
      </w:r>
    </w:p>
    <w:p w14:paraId="464893E0" w14:textId="77777777" w:rsidR="00094DB5" w:rsidRDefault="00000000">
      <w:r>
        <w:rPr>
          <w:b/>
        </w:rPr>
        <w:t>Final Word:</w:t>
      </w:r>
      <w:r>
        <w:t xml:space="preserve"> The only real Gain is knowing there is No Gain. It's the 'Zero-Sum Game' where Zero is the biggest number."</w:t>
      </w:r>
    </w:p>
    <w:p w14:paraId="695DD7D5" w14:textId="77777777" w:rsidR="00094DB5" w:rsidRDefault="00000000">
      <w:pPr>
        <w:pStyle w:val="Heading2"/>
      </w:pPr>
      <w:r>
        <w:t>🧘 Practical Application: "Switching Lenses"</w:t>
      </w:r>
    </w:p>
    <w:p w14:paraId="502DEFF4" w14:textId="77777777" w:rsidR="00094DB5" w:rsidRDefault="00000000">
      <w:pPr>
        <w:pStyle w:val="ListNumber"/>
      </w:pPr>
      <w:r>
        <w:rPr>
          <w:b/>
        </w:rPr>
        <w:t>Pick an Object:</w:t>
      </w:r>
      <w:r>
        <w:t xml:space="preserve"> A flower, a person, or a problem.</w:t>
      </w:r>
    </w:p>
    <w:p w14:paraId="0D5B3ADC" w14:textId="77777777" w:rsidR="00094DB5" w:rsidRDefault="00000000">
      <w:pPr>
        <w:pStyle w:val="ListNumber"/>
      </w:pPr>
      <w:r>
        <w:rPr>
          <w:b/>
        </w:rPr>
        <w:t>Lens 1 (Naked):</w:t>
      </w:r>
      <w:r>
        <w:t xml:space="preserve"> Describe it physically. (Red, tall, loud).</w:t>
      </w:r>
    </w:p>
    <w:p w14:paraId="7FEDCDE1" w14:textId="77777777" w:rsidR="00094DB5" w:rsidRDefault="00000000">
      <w:pPr>
        <w:pStyle w:val="ListNumber"/>
      </w:pPr>
      <w:r>
        <w:rPr>
          <w:b/>
        </w:rPr>
        <w:t>Lens 3 (Truth):</w:t>
      </w:r>
      <w:r>
        <w:t xml:space="preserve"> See it as temporary, empty, changing. (It wasn't here yesterday, it won't be here tomorrow).</w:t>
      </w:r>
    </w:p>
    <w:p w14:paraId="61002746" w14:textId="77777777" w:rsidR="00094DB5" w:rsidRDefault="00000000">
      <w:pPr>
        <w:pStyle w:val="ListNumber"/>
      </w:pPr>
      <w:r>
        <w:rPr>
          <w:b/>
        </w:rPr>
        <w:t>Lens 4 (Dharma):</w:t>
      </w:r>
      <w:r>
        <w:t xml:space="preserve"> See its connections. (Sunlight made the flower; childhood trauma made the angry person).</w:t>
      </w:r>
    </w:p>
    <w:p w14:paraId="5DEF8FE7" w14:textId="77777777" w:rsidR="00094DB5" w:rsidRDefault="00000000">
      <w:pPr>
        <w:pStyle w:val="ListNumber"/>
      </w:pPr>
      <w:r>
        <w:rPr>
          <w:b/>
        </w:rPr>
        <w:t>Lens 5 (Buddha):</w:t>
      </w:r>
      <w:r>
        <w:t xml:space="preserve"> Try to see all of it at once. The Red, the Empty, and the Connections. That's the View.</w:t>
      </w:r>
    </w:p>
    <w:p w14:paraId="4A708B33" w14:textId="77777777" w:rsidR="00094DB5" w:rsidRDefault="00000000">
      <w:r>
        <w:rPr>
          <w:b/>
        </w:rPr>
        <w:t>Prompt for next session:</w:t>
      </w:r>
      <w:r>
        <w:t xml:space="preserve"> "We're done with the Definitions. Next is 'Chapter 4: Inclusion of Dharmas.' How much can you fit in that head of yours?"</w:t>
      </w:r>
    </w:p>
    <w:p w14:paraId="5A990E26" w14:textId="77777777" w:rsidR="00094DB5" w:rsidRDefault="00000000">
      <w:r>
        <w:br w:type="page"/>
      </w:r>
    </w:p>
    <w:p w14:paraId="3CC0B3DA" w14:textId="77777777" w:rsidR="00094DB5" w:rsidRDefault="00000000">
      <w:pPr>
        <w:pStyle w:val="Heading1"/>
        <w:jc w:val="center"/>
      </w:pPr>
      <w:r>
        <w:lastRenderedPageBreak/>
        <w:t>Mohe Zhiguan - Chapter 4: The Total Package (Inclusion) - The Practitioner's Blues</w:t>
      </w:r>
    </w:p>
    <w:p w14:paraId="47C08930" w14:textId="77777777" w:rsidR="00094DB5" w:rsidRDefault="00000000">
      <w:pPr>
        <w:pStyle w:val="Heading2"/>
      </w:pPr>
      <w:r>
        <w:t>The Practitioner's Review</w:t>
      </w:r>
    </w:p>
    <w:p w14:paraId="405BCBDB" w14:textId="77777777" w:rsidR="00094DB5" w:rsidRDefault="00000000">
      <w:r>
        <w:t>"Some people think 'Stop and Look' is just a beginner's exercise. Just something you do to calm down.</w:t>
      </w:r>
    </w:p>
    <w:p w14:paraId="1CA86D19" w14:textId="77777777" w:rsidR="00094DB5" w:rsidRDefault="00000000">
      <w:r>
        <w:t xml:space="preserve">Master Zhiyi says: </w:t>
      </w:r>
      <w:r>
        <w:rPr>
          <w:b/>
        </w:rPr>
        <w:t>Wrong.</w:t>
      </w:r>
    </w:p>
    <w:p w14:paraId="046E1813" w14:textId="77777777" w:rsidR="00094DB5" w:rsidRDefault="00000000">
      <w:r>
        <w:t xml:space="preserve">He says this practice is the </w:t>
      </w:r>
      <w:r>
        <w:rPr>
          <w:b/>
        </w:rPr>
        <w:t>Master Key</w:t>
      </w:r>
      <w:r>
        <w:t>. It opens every door in the building. It includes everything the Buddha ever taught."</w:t>
      </w:r>
    </w:p>
    <w:p w14:paraId="0E9E4907" w14:textId="77777777" w:rsidR="00094DB5" w:rsidRDefault="00000000">
      <w:pPr>
        <w:pStyle w:val="Heading2"/>
      </w:pPr>
      <w:r>
        <w:t>🎸 The Blues Interpretation</w:t>
      </w:r>
    </w:p>
    <w:p w14:paraId="696446E4" w14:textId="77777777" w:rsidR="00094DB5" w:rsidRDefault="00000000">
      <w:pPr>
        <w:pStyle w:val="Heading3"/>
      </w:pPr>
      <w:r>
        <w:t>The Master Key (Dhāraṇī)</w:t>
      </w:r>
    </w:p>
    <w:p w14:paraId="47007F41" w14:textId="77777777" w:rsidR="00094DB5" w:rsidRDefault="00000000">
      <w:r>
        <w:t>"Imagine a keychain with a thousand keys. You're fumbling around, trying to find the right one for your problem.</w:t>
      </w:r>
    </w:p>
    <w:p w14:paraId="791EC610" w14:textId="77777777" w:rsidR="00094DB5" w:rsidRDefault="00000000">
      <w:r>
        <w:t>Zhiguan isn't another key. It's the Master Key.</w:t>
      </w:r>
    </w:p>
    <w:p w14:paraId="2CA151C5" w14:textId="77777777" w:rsidR="00094DB5" w:rsidRDefault="00000000">
      <w:pPr>
        <w:pStyle w:val="ListBullet"/>
      </w:pPr>
      <w:r>
        <w:t xml:space="preserve">  </w:t>
      </w:r>
      <w:r>
        <w:rPr>
          <w:b/>
        </w:rPr>
        <w:t>Stop (Zhi)</w:t>
      </w:r>
      <w:r>
        <w:t xml:space="preserve"> turns off the noise.</w:t>
      </w:r>
    </w:p>
    <w:p w14:paraId="43CAB314" w14:textId="77777777" w:rsidR="00094DB5" w:rsidRDefault="00000000">
      <w:pPr>
        <w:pStyle w:val="ListBullet"/>
      </w:pPr>
      <w:r>
        <w:t xml:space="preserve">  </w:t>
      </w:r>
      <w:r>
        <w:rPr>
          <w:b/>
        </w:rPr>
        <w:t>Look (Guan)</w:t>
      </w:r>
      <w:r>
        <w:t xml:space="preserve"> turns on the light.</w:t>
      </w:r>
    </w:p>
    <w:p w14:paraId="5244EF2A" w14:textId="77777777" w:rsidR="00094DB5" w:rsidRDefault="00000000">
      <w:r>
        <w:t>If you have those two, you don't need anything else."</w:t>
      </w:r>
    </w:p>
    <w:p w14:paraId="3998037D" w14:textId="77777777" w:rsidR="00094DB5" w:rsidRDefault="00000000">
      <w:pPr>
        <w:pStyle w:val="Heading3"/>
      </w:pPr>
      <w:r>
        <w:t>The Six-Pack (What's Included)</w:t>
      </w:r>
    </w:p>
    <w:p w14:paraId="17CA9519" w14:textId="77777777" w:rsidR="00094DB5" w:rsidRDefault="00000000">
      <w:r>
        <w:t>"What exactly does this Master Key open?</w:t>
      </w:r>
    </w:p>
    <w:p w14:paraId="51C6ACE2" w14:textId="77777777" w:rsidR="00094DB5" w:rsidRDefault="00000000">
      <w:pPr>
        <w:pStyle w:val="ListNumber"/>
      </w:pPr>
      <w:r>
        <w:rPr>
          <w:b/>
        </w:rPr>
        <w:t>All Truths:</w:t>
      </w:r>
      <w:r>
        <w:t xml:space="preserve"> Whether it's the simple truth of 'Everything changes' or the deep truth of 'Emptiness,' Zhiguan sees it.</w:t>
      </w:r>
    </w:p>
    <w:p w14:paraId="4DE33AE9" w14:textId="77777777" w:rsidR="00094DB5" w:rsidRDefault="00000000">
      <w:pPr>
        <w:pStyle w:val="ListNumber"/>
      </w:pPr>
      <w:r>
        <w:rPr>
          <w:b/>
        </w:rPr>
        <w:t>All Problems (Delusions):</w:t>
      </w:r>
    </w:p>
    <w:p w14:paraId="2157CA33" w14:textId="77777777" w:rsidR="00094DB5" w:rsidRDefault="00000000">
      <w:pPr>
        <w:pStyle w:val="ListBullet"/>
      </w:pPr>
      <w:r>
        <w:t xml:space="preserve">  Got bad habits? (Stop/Look fixes them).</w:t>
      </w:r>
    </w:p>
    <w:p w14:paraId="3FF4B9EE" w14:textId="77777777" w:rsidR="00094DB5" w:rsidRDefault="00000000">
      <w:pPr>
        <w:pStyle w:val="ListBullet"/>
      </w:pPr>
      <w:r>
        <w:t xml:space="preserve">  Got confusion? (Stop/Look clears it).</w:t>
      </w:r>
    </w:p>
    <w:p w14:paraId="2A8DAA2B" w14:textId="77777777" w:rsidR="00094DB5" w:rsidRDefault="00000000">
      <w:pPr>
        <w:pStyle w:val="ListBullet"/>
      </w:pPr>
      <w:r>
        <w:t xml:space="preserve">  Got deep, dark ignorance? (Stop/Look burns it up).</w:t>
      </w:r>
    </w:p>
    <w:p w14:paraId="17C5EAC5" w14:textId="77777777" w:rsidR="00094DB5" w:rsidRDefault="00000000">
      <w:pPr>
        <w:pStyle w:val="ListNumber"/>
      </w:pPr>
      <w:r>
        <w:rPr>
          <w:b/>
        </w:rPr>
        <w:t>All Smarts (Wisdoms):</w:t>
      </w:r>
      <w:r>
        <w:t xml:space="preserve"> Street smarts, book smarts, and Buddha smarts. They all grow from this root.</w:t>
      </w:r>
    </w:p>
    <w:p w14:paraId="1ECC556B" w14:textId="77777777" w:rsidR="00094DB5" w:rsidRDefault="00000000">
      <w:pPr>
        <w:pStyle w:val="ListNumber"/>
      </w:pPr>
      <w:r>
        <w:rPr>
          <w:b/>
        </w:rPr>
        <w:t>All Practices:</w:t>
      </w:r>
      <w:r>
        <w:t xml:space="preserve"> Chanting, bowing, charity, patience... they are all just different ways of Stopping (bad) and Looking (at good).</w:t>
      </w:r>
    </w:p>
    <w:p w14:paraId="1FF5B926" w14:textId="77777777" w:rsidR="00094DB5" w:rsidRDefault="00000000">
      <w:pPr>
        <w:pStyle w:val="ListNumber"/>
      </w:pPr>
      <w:r>
        <w:rPr>
          <w:b/>
        </w:rPr>
        <w:t>All Levels:</w:t>
      </w:r>
      <w:r>
        <w:t xml:space="preserve"> From the total beginner to the highest Saint, everyone is using the same tool. The beginner uses it clumsily; the Saint uses it perfectly. But it's the same tool.</w:t>
      </w:r>
    </w:p>
    <w:p w14:paraId="30CCA106" w14:textId="77777777" w:rsidR="00094DB5" w:rsidRDefault="00000000">
      <w:pPr>
        <w:pStyle w:val="ListNumber"/>
      </w:pPr>
      <w:r>
        <w:rPr>
          <w:b/>
        </w:rPr>
        <w:lastRenderedPageBreak/>
        <w:t>All Teachings:</w:t>
      </w:r>
      <w:r>
        <w:t xml:space="preserve"> Every scripture, every sermon, every philosophy... they all come from the mind. If you understand the mind (via Zhiguan), you understand the library.</w:t>
      </w:r>
    </w:p>
    <w:p w14:paraId="354A4231" w14:textId="77777777" w:rsidR="00094DB5" w:rsidRDefault="00000000">
      <w:r>
        <w:rPr>
          <w:b/>
        </w:rPr>
        <w:t>The Hologram:</w:t>
      </w:r>
    </w:p>
    <w:p w14:paraId="7CDA1190" w14:textId="77777777" w:rsidR="00094DB5" w:rsidRDefault="00000000">
      <w:r>
        <w:t xml:space="preserve">You don't need to learn a million things. You just need to learn </w:t>
      </w:r>
      <w:r>
        <w:rPr>
          <w:b/>
        </w:rPr>
        <w:t>One Thing</w:t>
      </w:r>
      <w:r>
        <w:t xml:space="preserve"> deeply.</w:t>
      </w:r>
    </w:p>
    <w:p w14:paraId="54E0B141" w14:textId="77777777" w:rsidR="00094DB5" w:rsidRDefault="00000000">
      <w:r>
        <w:t>If you truly understand one moment of your own mind, you understand the whole universe.</w:t>
      </w:r>
    </w:p>
    <w:p w14:paraId="4AFCF2B0" w14:textId="77777777" w:rsidR="00094DB5" w:rsidRDefault="00000000">
      <w:pPr>
        <w:pStyle w:val="ListBullet"/>
      </w:pPr>
      <w:r>
        <w:t xml:space="preserve">  One drop of water tastes like the ocean.</w:t>
      </w:r>
    </w:p>
    <w:p w14:paraId="64F72F3D" w14:textId="77777777" w:rsidR="00094DB5" w:rsidRDefault="00000000">
      <w:pPr>
        <w:pStyle w:val="ListBullet"/>
      </w:pPr>
      <w:r>
        <w:t xml:space="preserve">  One moment of Stop/Look tastes like Freedom."</w:t>
      </w:r>
    </w:p>
    <w:p w14:paraId="79DC272D" w14:textId="77777777" w:rsidR="00094DB5" w:rsidRDefault="00000000">
      <w:pPr>
        <w:pStyle w:val="Heading2"/>
      </w:pPr>
      <w:r>
        <w:t>🧘 Practical Application: "The One-Stop Shop"</w:t>
      </w:r>
    </w:p>
    <w:p w14:paraId="0DD7D865" w14:textId="77777777" w:rsidR="00094DB5" w:rsidRDefault="00000000">
      <w:pPr>
        <w:pStyle w:val="ListNumber"/>
      </w:pPr>
      <w:r>
        <w:rPr>
          <w:b/>
        </w:rPr>
        <w:t>Simplify:</w:t>
      </w:r>
      <w:r>
        <w:t xml:space="preserve"> When you feel overwhelmed by all the things you "should" be doing (diet, exercise, meditation, reading, charity...), stop.</w:t>
      </w:r>
    </w:p>
    <w:p w14:paraId="2C955583" w14:textId="77777777" w:rsidR="00094DB5" w:rsidRDefault="00000000">
      <w:pPr>
        <w:pStyle w:val="ListNumber"/>
      </w:pPr>
      <w:r>
        <w:rPr>
          <w:b/>
        </w:rPr>
        <w:t>The Core:</w:t>
      </w:r>
      <w:r>
        <w:t xml:space="preserve"> Realize that all those things are just versions of </w:t>
      </w:r>
      <w:r>
        <w:rPr>
          <w:b/>
        </w:rPr>
        <w:t>Stopping</w:t>
      </w:r>
      <w:r>
        <w:t xml:space="preserve"> (harm) and </w:t>
      </w:r>
      <w:r>
        <w:rPr>
          <w:b/>
        </w:rPr>
        <w:t>Looking</w:t>
      </w:r>
      <w:r>
        <w:t xml:space="preserve"> (at reality).</w:t>
      </w:r>
    </w:p>
    <w:p w14:paraId="77FE4C9E" w14:textId="77777777" w:rsidR="00094DB5" w:rsidRDefault="00000000">
      <w:pPr>
        <w:pStyle w:val="ListNumber"/>
      </w:pPr>
      <w:r>
        <w:rPr>
          <w:b/>
        </w:rPr>
        <w:t>The Practice:</w:t>
      </w:r>
      <w:r>
        <w:t xml:space="preserve"> Pick </w:t>
      </w:r>
      <w:r>
        <w:rPr>
          <w:i/>
        </w:rPr>
        <w:t>one</w:t>
      </w:r>
      <w:r>
        <w:t xml:space="preserve"> simple action (e.g., washing the dishes).</w:t>
      </w:r>
    </w:p>
    <w:p w14:paraId="71CE34EB" w14:textId="77777777" w:rsidR="00094DB5" w:rsidRDefault="00000000">
      <w:pPr>
        <w:pStyle w:val="ListBullet"/>
      </w:pPr>
      <w:r>
        <w:t xml:space="preserve">  </w:t>
      </w:r>
      <w:r>
        <w:rPr>
          <w:b/>
        </w:rPr>
        <w:t>Stop:</w:t>
      </w:r>
      <w:r>
        <w:t xml:space="preserve"> Stop thinking about the future.</w:t>
      </w:r>
    </w:p>
    <w:p w14:paraId="0ED10E64" w14:textId="77777777" w:rsidR="00094DB5" w:rsidRDefault="00000000">
      <w:pPr>
        <w:pStyle w:val="ListBullet"/>
      </w:pPr>
      <w:r>
        <w:t xml:space="preserve">  </w:t>
      </w:r>
      <w:r>
        <w:rPr>
          <w:b/>
        </w:rPr>
        <w:t>Look:</w:t>
      </w:r>
      <w:r>
        <w:t xml:space="preserve"> Look at the soap bubbles.</w:t>
      </w:r>
    </w:p>
    <w:p w14:paraId="0521BEEA" w14:textId="77777777" w:rsidR="00094DB5" w:rsidRDefault="00000000">
      <w:pPr>
        <w:pStyle w:val="ListBullet"/>
      </w:pPr>
      <w:r>
        <w:t xml:space="preserve">  </w:t>
      </w:r>
      <w:r>
        <w:rPr>
          <w:b/>
        </w:rPr>
        <w:t>Result:</w:t>
      </w:r>
      <w:r>
        <w:t xml:space="preserve"> You are practicing the whole path right there at the sink.</w:t>
      </w:r>
    </w:p>
    <w:p w14:paraId="7AA5CD67" w14:textId="77777777" w:rsidR="00094DB5" w:rsidRDefault="00000000">
      <w:r>
        <w:rPr>
          <w:b/>
        </w:rPr>
        <w:t>Prompt for next session:</w:t>
      </w:r>
      <w:r>
        <w:t xml:space="preserve"> "We've got the Master Key. Now, let's make sure we're using the 'Perfect' version, not the 'Biased' one. Chapter 5 is next."</w:t>
      </w:r>
    </w:p>
    <w:p w14:paraId="45C5E3AD" w14:textId="77777777" w:rsidR="00094DB5" w:rsidRDefault="00000000">
      <w:r>
        <w:br w:type="page"/>
      </w:r>
    </w:p>
    <w:p w14:paraId="53BC360B" w14:textId="77777777" w:rsidR="00094DB5" w:rsidRDefault="00000000">
      <w:pPr>
        <w:pStyle w:val="Heading1"/>
        <w:jc w:val="center"/>
      </w:pPr>
      <w:r>
        <w:lastRenderedPageBreak/>
        <w:t>Mohe Zhiguan - Chapter 5: The Real Deal (Biased vs. Perfect) - The Practitioner's Blues</w:t>
      </w:r>
    </w:p>
    <w:p w14:paraId="767227CC" w14:textId="77777777" w:rsidR="00094DB5" w:rsidRDefault="00000000">
      <w:pPr>
        <w:pStyle w:val="Heading2"/>
      </w:pPr>
      <w:r>
        <w:t>The Practitioner's Review</w:t>
      </w:r>
    </w:p>
    <w:p w14:paraId="146DBB37" w14:textId="77777777" w:rsidR="00094DB5" w:rsidRDefault="00000000">
      <w:r>
        <w:t>"We've covered a lot of ground. But Master Zhiyi has one more warning before we start the actual work.</w:t>
      </w:r>
    </w:p>
    <w:p w14:paraId="50B3FB6E" w14:textId="77777777" w:rsidR="00094DB5" w:rsidRDefault="00000000">
      <w:r>
        <w:t xml:space="preserve">He says: </w:t>
      </w:r>
      <w:r>
        <w:rPr>
          <w:b/>
        </w:rPr>
        <w:t>'Don't buy the knockoffs.'</w:t>
      </w:r>
    </w:p>
    <w:p w14:paraId="23C18B9F" w14:textId="77777777" w:rsidR="00094DB5" w:rsidRDefault="00000000">
      <w:r>
        <w:t>There are a lot of versions of Buddhism out there. Some are 'Small,' some are 'Half-finished,' some are 'Biased.'</w:t>
      </w:r>
    </w:p>
    <w:p w14:paraId="53161260" w14:textId="77777777" w:rsidR="00094DB5" w:rsidRDefault="00000000">
      <w:r>
        <w:t xml:space="preserve">You want the </w:t>
      </w:r>
      <w:r>
        <w:rPr>
          <w:b/>
        </w:rPr>
        <w:t>Full, Perfect, Sudden, Real Deal.</w:t>
      </w:r>
      <w:r>
        <w:t>"</w:t>
      </w:r>
    </w:p>
    <w:p w14:paraId="10CBCEE2" w14:textId="77777777" w:rsidR="00094DB5" w:rsidRDefault="00000000">
      <w:pPr>
        <w:pStyle w:val="Heading2"/>
      </w:pPr>
      <w:r>
        <w:t>🎸 The Blues Interpretation</w:t>
      </w:r>
    </w:p>
    <w:p w14:paraId="75CC7E0E" w14:textId="77777777" w:rsidR="00094DB5" w:rsidRDefault="00000000">
      <w:pPr>
        <w:pStyle w:val="Heading3"/>
      </w:pPr>
      <w:r>
        <w:t>1. Small vs. Large (The Toy Car vs. The Bus)</w:t>
      </w:r>
    </w:p>
    <w:p w14:paraId="410CC3A4" w14:textId="77777777" w:rsidR="00094DB5" w:rsidRDefault="00000000">
      <w:pPr>
        <w:pStyle w:val="ListBullet"/>
      </w:pPr>
      <w:r>
        <w:t xml:space="preserve">  </w:t>
      </w:r>
      <w:r>
        <w:rPr>
          <w:b/>
        </w:rPr>
        <w:t>Small:</w:t>
      </w:r>
      <w:r>
        <w:t xml:space="preserve"> You're just trying to save yourself. You see the world as a problem to be smashed (Analyzed). You're driving a toy car; there's only room for you.</w:t>
      </w:r>
    </w:p>
    <w:p w14:paraId="21BA3B47" w14:textId="77777777" w:rsidR="00094DB5" w:rsidRDefault="00000000">
      <w:pPr>
        <w:pStyle w:val="ListBullet"/>
      </w:pPr>
      <w:r>
        <w:t xml:space="preserve">  </w:t>
      </w:r>
      <w:r>
        <w:rPr>
          <w:b/>
        </w:rPr>
        <w:t>Large:</w:t>
      </w:r>
      <w:r>
        <w:t xml:space="preserve"> You realize the world isn't a problem; it's a dream. You don't have to smash a dream; you just wake up. And you wake up everyone else too. You're driving the Big Bus.</w:t>
      </w:r>
    </w:p>
    <w:p w14:paraId="0080DE53" w14:textId="77777777" w:rsidR="00094DB5" w:rsidRDefault="00000000">
      <w:pPr>
        <w:pStyle w:val="Heading3"/>
      </w:pPr>
      <w:r>
        <w:t>2. Half vs. Full (The Snack vs. The Feast)</w:t>
      </w:r>
    </w:p>
    <w:p w14:paraId="6ADDCD39" w14:textId="77777777" w:rsidR="00094DB5" w:rsidRDefault="00000000">
      <w:pPr>
        <w:pStyle w:val="ListBullet"/>
      </w:pPr>
      <w:r>
        <w:t xml:space="preserve">  </w:t>
      </w:r>
      <w:r>
        <w:rPr>
          <w:b/>
        </w:rPr>
        <w:t>Half:</w:t>
      </w:r>
      <w:r>
        <w:t xml:space="preserve"> You get some truth, but not all of it. It stops your hunger, but it doesn't make you strong.</w:t>
      </w:r>
    </w:p>
    <w:p w14:paraId="5A16F0F4" w14:textId="77777777" w:rsidR="00094DB5" w:rsidRDefault="00000000">
      <w:pPr>
        <w:pStyle w:val="ListBullet"/>
      </w:pPr>
      <w:r>
        <w:t xml:space="preserve">  </w:t>
      </w:r>
      <w:r>
        <w:rPr>
          <w:b/>
        </w:rPr>
        <w:t>Full:</w:t>
      </w:r>
      <w:r>
        <w:t xml:space="preserve"> You get the whole menu. Nothing left out.</w:t>
      </w:r>
    </w:p>
    <w:p w14:paraId="3D269F93" w14:textId="77777777" w:rsidR="00094DB5" w:rsidRDefault="00000000">
      <w:pPr>
        <w:pStyle w:val="Heading3"/>
      </w:pPr>
      <w:r>
        <w:t>3. Biased vs. Perfect (The Limp vs. The Stride)</w:t>
      </w:r>
    </w:p>
    <w:p w14:paraId="0DC4A991" w14:textId="77777777" w:rsidR="00094DB5" w:rsidRDefault="00000000">
      <w:pPr>
        <w:pStyle w:val="ListBullet"/>
      </w:pPr>
      <w:r>
        <w:t xml:space="preserve">  </w:t>
      </w:r>
      <w:r>
        <w:rPr>
          <w:b/>
        </w:rPr>
        <w:t>Biased:</w:t>
      </w:r>
      <w:r>
        <w:t xml:space="preserve"> You lean too much on 'Emptiness' (escaping the world) or too much on 'Distinction' (analyzing the world). You walk with a limp.</w:t>
      </w:r>
    </w:p>
    <w:p w14:paraId="4CA9C703" w14:textId="77777777" w:rsidR="00094DB5" w:rsidRDefault="00000000">
      <w:pPr>
        <w:pStyle w:val="ListBullet"/>
      </w:pPr>
      <w:r>
        <w:t xml:space="preserve">  </w:t>
      </w:r>
      <w:r>
        <w:rPr>
          <w:b/>
        </w:rPr>
        <w:t>Perfect:</w:t>
      </w:r>
      <w:r>
        <w:t xml:space="preserve"> You walk straight down the Middle. You see that the Empty </w:t>
      </w:r>
      <w:r>
        <w:rPr>
          <w:i/>
        </w:rPr>
        <w:t>is</w:t>
      </w:r>
      <w:r>
        <w:t xml:space="preserve"> the World, and the World </w:t>
      </w:r>
      <w:r>
        <w:rPr>
          <w:i/>
        </w:rPr>
        <w:t>is</w:t>
      </w:r>
      <w:r>
        <w:t xml:space="preserve"> the Empty. No limp.</w:t>
      </w:r>
    </w:p>
    <w:p w14:paraId="2844A5CB" w14:textId="77777777" w:rsidR="00094DB5" w:rsidRDefault="00000000">
      <w:pPr>
        <w:pStyle w:val="Heading3"/>
      </w:pPr>
      <w:r>
        <w:t>4. Gradual vs. Sudden (The Stairs vs. The Elevator)</w:t>
      </w:r>
    </w:p>
    <w:p w14:paraId="6C991F35" w14:textId="77777777" w:rsidR="00094DB5" w:rsidRDefault="00000000">
      <w:pPr>
        <w:pStyle w:val="ListBullet"/>
      </w:pPr>
      <w:r>
        <w:t xml:space="preserve">  </w:t>
      </w:r>
      <w:r>
        <w:rPr>
          <w:b/>
        </w:rPr>
        <w:t>Gradual:</w:t>
      </w:r>
      <w:r>
        <w:t xml:space="preserve"> You climb one step at a time. First you learn A, then B, then C. It takes eons.</w:t>
      </w:r>
    </w:p>
    <w:p w14:paraId="494F1283" w14:textId="77777777" w:rsidR="00094DB5" w:rsidRDefault="00000000">
      <w:pPr>
        <w:pStyle w:val="ListBullet"/>
      </w:pPr>
      <w:r>
        <w:t xml:space="preserve">  </w:t>
      </w:r>
      <w:r>
        <w:rPr>
          <w:b/>
        </w:rPr>
        <w:t>Sudden:</w:t>
      </w:r>
      <w:r>
        <w:t xml:space="preserve"> You press the button and go straight to the Penthouse. You realize that 'A' was 'Z' all along. The milk </w:t>
      </w:r>
      <w:r>
        <w:rPr>
          <w:i/>
        </w:rPr>
        <w:t>is</w:t>
      </w:r>
      <w:r>
        <w:t xml:space="preserve"> the Ghee.</w:t>
      </w:r>
    </w:p>
    <w:p w14:paraId="798618C2" w14:textId="77777777" w:rsidR="00094DB5" w:rsidRDefault="00000000">
      <w:pPr>
        <w:pStyle w:val="Heading3"/>
      </w:pPr>
      <w:r>
        <w:t>5. Expedient vs. Real (The Magic Trick vs. The Gold)</w:t>
      </w:r>
    </w:p>
    <w:p w14:paraId="2870BD45" w14:textId="77777777" w:rsidR="00094DB5" w:rsidRDefault="00000000">
      <w:pPr>
        <w:pStyle w:val="ListBullet"/>
      </w:pPr>
      <w:r>
        <w:t xml:space="preserve">  </w:t>
      </w:r>
      <w:r>
        <w:rPr>
          <w:b/>
        </w:rPr>
        <w:t>Expedient:</w:t>
      </w:r>
      <w:r>
        <w:t xml:space="preserve"> The Buddha used tricks to get us to listen. He talked about a 'Magic City' to let us rest.</w:t>
      </w:r>
    </w:p>
    <w:p w14:paraId="0819BE09" w14:textId="77777777" w:rsidR="00094DB5" w:rsidRDefault="00000000">
      <w:pPr>
        <w:pStyle w:val="ListBullet"/>
      </w:pPr>
      <w:r>
        <w:lastRenderedPageBreak/>
        <w:t xml:space="preserve">  </w:t>
      </w:r>
      <w:r>
        <w:rPr>
          <w:b/>
        </w:rPr>
        <w:t>Real:</w:t>
      </w:r>
      <w:r>
        <w:t xml:space="preserve"> He reveals the Treasure. The Magic City disappears. You realize you were standing on the Gold the whole time.</w:t>
      </w:r>
    </w:p>
    <w:p w14:paraId="5E9C1B10" w14:textId="77777777" w:rsidR="00094DB5" w:rsidRDefault="00000000">
      <w:pPr>
        <w:pStyle w:val="Heading2"/>
      </w:pPr>
      <w:r>
        <w:t>🧘 Practical Application: "Check Your Ride"</w:t>
      </w:r>
    </w:p>
    <w:p w14:paraId="25C70CB5" w14:textId="77777777" w:rsidR="00094DB5" w:rsidRDefault="00000000">
      <w:pPr>
        <w:pStyle w:val="ListNumber"/>
      </w:pPr>
      <w:r>
        <w:rPr>
          <w:b/>
        </w:rPr>
        <w:t>Check your Motivation:</w:t>
      </w:r>
      <w:r>
        <w:t xml:space="preserve"> Are you just trying to escape your own pain? (Small). Or are you trying to wake up for everyone? (Large).</w:t>
      </w:r>
    </w:p>
    <w:p w14:paraId="603F31B3" w14:textId="77777777" w:rsidR="00094DB5" w:rsidRDefault="00000000">
      <w:pPr>
        <w:pStyle w:val="ListNumber"/>
      </w:pPr>
      <w:r>
        <w:rPr>
          <w:b/>
        </w:rPr>
        <w:t>Check your View:</w:t>
      </w:r>
      <w:r>
        <w:t xml:space="preserve"> Do you think 'Real Life' is over there, and 'Spiritual Life' is over here? (Biased). Or do you see them as one? (Perfect).</w:t>
      </w:r>
    </w:p>
    <w:p w14:paraId="736297D6" w14:textId="77777777" w:rsidR="00094DB5" w:rsidRDefault="00000000">
      <w:pPr>
        <w:pStyle w:val="ListNumber"/>
      </w:pPr>
      <w:r>
        <w:rPr>
          <w:b/>
        </w:rPr>
        <w:t>Check your Speed:</w:t>
      </w:r>
      <w:r>
        <w:t xml:space="preserve"> Are you waiting for 'Someday' to be enlightened? (Gradual). Or are you willing to see the Buddha in your mirror right now? (Sudden).</w:t>
      </w:r>
    </w:p>
    <w:p w14:paraId="2867D797" w14:textId="77777777" w:rsidR="00094DB5" w:rsidRDefault="00000000">
      <w:r>
        <w:rPr>
          <w:b/>
        </w:rPr>
        <w:t>Prompt for next session:</w:t>
      </w:r>
      <w:r>
        <w:t xml:space="preserve"> "We have the definitions, the tools, and the map. Now we need the 'Prep Work.' Chapter 6: Preparatory Expedients. Get your house in order."</w:t>
      </w:r>
    </w:p>
    <w:p w14:paraId="32C69672" w14:textId="77777777" w:rsidR="00094DB5" w:rsidRDefault="00000000">
      <w:r>
        <w:br w:type="page"/>
      </w:r>
    </w:p>
    <w:p w14:paraId="07865E0C" w14:textId="77777777" w:rsidR="00094DB5" w:rsidRDefault="00000000">
      <w:pPr>
        <w:pStyle w:val="Heading1"/>
        <w:jc w:val="center"/>
      </w:pPr>
      <w:r>
        <w:lastRenderedPageBreak/>
        <w:t>Mohe Zhiguan - Chapter 6: The Prep Work (Cleaning House) - The Practitioner's Blues</w:t>
      </w:r>
    </w:p>
    <w:p w14:paraId="48D2A28A" w14:textId="77777777" w:rsidR="00094DB5" w:rsidRDefault="00000000">
      <w:pPr>
        <w:pStyle w:val="Heading2"/>
      </w:pPr>
      <w:r>
        <w:t>The Practitioner's Review</w:t>
      </w:r>
    </w:p>
    <w:p w14:paraId="53B25A1A" w14:textId="77777777" w:rsidR="00094DB5" w:rsidRDefault="00000000">
      <w:r>
        <w:t>"Before you try to drive the car (Chapter 7: Correct Contemplation), you gotta check the tires, fill the tank, and make sure you aren't drunk.</w:t>
      </w:r>
    </w:p>
    <w:p w14:paraId="7C378CB4" w14:textId="77777777" w:rsidR="00094DB5" w:rsidRDefault="00000000">
      <w:r>
        <w:t xml:space="preserve">Chapter 6 is the </w:t>
      </w:r>
      <w:r>
        <w:rPr>
          <w:b/>
        </w:rPr>
        <w:t>Checklist</w:t>
      </w:r>
      <w:r>
        <w:t>.</w:t>
      </w:r>
    </w:p>
    <w:p w14:paraId="7A1DDFDB" w14:textId="77777777" w:rsidR="00094DB5" w:rsidRDefault="00000000">
      <w:r>
        <w:t>There are 25 things to check. If you skip these, you're gonna crash."</w:t>
      </w:r>
    </w:p>
    <w:p w14:paraId="6721C82C" w14:textId="77777777" w:rsidR="00094DB5" w:rsidRDefault="00000000">
      <w:pPr>
        <w:pStyle w:val="Heading2"/>
      </w:pPr>
      <w:r>
        <w:t>🎸 The Blues Interpretation</w:t>
      </w:r>
    </w:p>
    <w:p w14:paraId="16092451" w14:textId="77777777" w:rsidR="00094DB5" w:rsidRDefault="00000000">
      <w:pPr>
        <w:pStyle w:val="Heading3"/>
      </w:pPr>
      <w:r>
        <w:t>1. Cleaning House (The Five Conditions)</w:t>
      </w:r>
    </w:p>
    <w:p w14:paraId="77C2F337" w14:textId="77777777" w:rsidR="00094DB5" w:rsidRDefault="00000000">
      <w:r>
        <w:t>"You can't cook a gourmet meal in a dirty kitchen.</w:t>
      </w:r>
    </w:p>
    <w:p w14:paraId="0CF9833D" w14:textId="77777777" w:rsidR="00094DB5" w:rsidRDefault="00000000">
      <w:pPr>
        <w:pStyle w:val="ListNumber"/>
      </w:pPr>
      <w:r>
        <w:rPr>
          <w:b/>
        </w:rPr>
        <w:t>Keep it Clean (Precepts):</w:t>
      </w:r>
      <w:r>
        <w:t xml:space="preserve"> Stop doing the things that make you feel guilty. Guilt is noise. You need silence.</w:t>
      </w:r>
    </w:p>
    <w:p w14:paraId="5B2C712F" w14:textId="77777777" w:rsidR="00094DB5" w:rsidRDefault="00000000">
      <w:pPr>
        <w:pStyle w:val="ListNumber"/>
      </w:pPr>
      <w:r>
        <w:rPr>
          <w:b/>
        </w:rPr>
        <w:t>Fill the Fridge (Clothes/Food):</w:t>
      </w:r>
      <w:r>
        <w:t xml:space="preserve"> Don't be starving, don't be stuffed. Wear comfortable clothes. Don't let your body distract you.</w:t>
      </w:r>
    </w:p>
    <w:p w14:paraId="52FEF07D" w14:textId="77777777" w:rsidR="00094DB5" w:rsidRDefault="00000000">
      <w:pPr>
        <w:pStyle w:val="ListNumber"/>
      </w:pPr>
      <w:r>
        <w:rPr>
          <w:b/>
        </w:rPr>
        <w:t>Find a Quiet Spot (Place):</w:t>
      </w:r>
      <w:r>
        <w:t xml:space="preserve"> Shut the door. Turn off the phone. Find a corner where nobody needs you for an hour.</w:t>
      </w:r>
    </w:p>
    <w:p w14:paraId="195CD224" w14:textId="77777777" w:rsidR="00094DB5" w:rsidRDefault="00000000">
      <w:pPr>
        <w:pStyle w:val="ListNumber"/>
      </w:pPr>
      <w:r>
        <w:rPr>
          <w:b/>
        </w:rPr>
        <w:t>Hang up the Phone (Cease Duties):</w:t>
      </w:r>
      <w:r>
        <w:t xml:space="preserve"> Stop working. Stop networking. Stop checking emails. The world will spin without you for a while.</w:t>
      </w:r>
    </w:p>
    <w:p w14:paraId="18F663AE" w14:textId="77777777" w:rsidR="00094DB5" w:rsidRDefault="00000000">
      <w:pPr>
        <w:pStyle w:val="ListNumber"/>
      </w:pPr>
      <w:r>
        <w:rPr>
          <w:b/>
        </w:rPr>
        <w:t>Find a Buddy (Good Friend):</w:t>
      </w:r>
      <w:r>
        <w:t xml:space="preserve"> You need someone to watch your back (provide food) and someone to watch your mind (a teacher). Don't go it alone."</w:t>
      </w:r>
    </w:p>
    <w:p w14:paraId="3F5AD151" w14:textId="77777777" w:rsidR="00094DB5" w:rsidRDefault="00000000">
      <w:pPr>
        <w:pStyle w:val="Heading3"/>
      </w:pPr>
      <w:r>
        <w:t>2. Shutting the Windows (The Five Desires)</w:t>
      </w:r>
    </w:p>
    <w:p w14:paraId="1A1CF8BB" w14:textId="77777777" w:rsidR="00094DB5" w:rsidRDefault="00000000">
      <w:r>
        <w:t>"Your senses are like open windows letting in the street noise. Shut them.</w:t>
      </w:r>
    </w:p>
    <w:p w14:paraId="647ECB6A" w14:textId="77777777" w:rsidR="00094DB5" w:rsidRDefault="00000000">
      <w:pPr>
        <w:pStyle w:val="ListBullet"/>
      </w:pPr>
      <w:r>
        <w:t xml:space="preserve">  Don't look at pretty things.</w:t>
      </w:r>
    </w:p>
    <w:p w14:paraId="6F4E8529" w14:textId="77777777" w:rsidR="00094DB5" w:rsidRDefault="00000000">
      <w:pPr>
        <w:pStyle w:val="ListBullet"/>
      </w:pPr>
      <w:r>
        <w:t xml:space="preserve">  Don't listen to music.</w:t>
      </w:r>
    </w:p>
    <w:p w14:paraId="32576610" w14:textId="77777777" w:rsidR="00094DB5" w:rsidRDefault="00000000">
      <w:pPr>
        <w:pStyle w:val="ListBullet"/>
      </w:pPr>
      <w:r>
        <w:t xml:space="preserve">  Don't chase smells or tastes.</w:t>
      </w:r>
    </w:p>
    <w:p w14:paraId="5DF34A81" w14:textId="77777777" w:rsidR="00094DB5" w:rsidRDefault="00000000">
      <w:pPr>
        <w:pStyle w:val="ListBullet"/>
      </w:pPr>
      <w:r>
        <w:t xml:space="preserve">  </w:t>
      </w:r>
      <w:r>
        <w:rPr>
          <w:b/>
        </w:rPr>
        <w:t>Realize:</w:t>
      </w:r>
      <w:r>
        <w:t xml:space="preserve"> It's just a dog chewing a dry bone. There's no juice in it."</w:t>
      </w:r>
    </w:p>
    <w:p w14:paraId="597E16C5" w14:textId="77777777" w:rsidR="00094DB5" w:rsidRDefault="00000000">
      <w:pPr>
        <w:pStyle w:val="Heading3"/>
      </w:pPr>
      <w:r>
        <w:t>3. Taking out the Trash (The Five Hindrances)</w:t>
      </w:r>
    </w:p>
    <w:p w14:paraId="553C7096" w14:textId="77777777" w:rsidR="00094DB5" w:rsidRDefault="00000000">
      <w:r>
        <w:t>"Now look inside. There's trash on the floor.</w:t>
      </w:r>
    </w:p>
    <w:p w14:paraId="0AB80F59" w14:textId="77777777" w:rsidR="00094DB5" w:rsidRDefault="00000000">
      <w:pPr>
        <w:pStyle w:val="ListNumber"/>
      </w:pPr>
      <w:r>
        <w:rPr>
          <w:b/>
        </w:rPr>
        <w:t>Greed:</w:t>
      </w:r>
      <w:r>
        <w:t xml:space="preserve"> 'I want that.' (Throw it out).</w:t>
      </w:r>
    </w:p>
    <w:p w14:paraId="52318F8A" w14:textId="77777777" w:rsidR="00094DB5" w:rsidRDefault="00000000">
      <w:pPr>
        <w:pStyle w:val="ListNumber"/>
      </w:pPr>
      <w:r>
        <w:rPr>
          <w:b/>
        </w:rPr>
        <w:t>Anger:</w:t>
      </w:r>
      <w:r>
        <w:t xml:space="preserve"> 'I hate that.' (Throw it out).</w:t>
      </w:r>
    </w:p>
    <w:p w14:paraId="525C828A" w14:textId="77777777" w:rsidR="00094DB5" w:rsidRDefault="00000000">
      <w:pPr>
        <w:pStyle w:val="ListNumber"/>
      </w:pPr>
      <w:r>
        <w:rPr>
          <w:b/>
        </w:rPr>
        <w:t>Sleep:</w:t>
      </w:r>
      <w:r>
        <w:t xml:space="preserve"> 'I'm tired.' (Wake up! Turn on the lights).</w:t>
      </w:r>
    </w:p>
    <w:p w14:paraId="4208C711" w14:textId="77777777" w:rsidR="00094DB5" w:rsidRDefault="00000000">
      <w:pPr>
        <w:pStyle w:val="ListNumber"/>
      </w:pPr>
      <w:r>
        <w:rPr>
          <w:b/>
        </w:rPr>
        <w:t>Worry/ restlessness:</w:t>
      </w:r>
      <w:r>
        <w:t xml:space="preserve"> 'What about yesterday?' (Forget it. Count your breath).</w:t>
      </w:r>
    </w:p>
    <w:p w14:paraId="65C9B655" w14:textId="77777777" w:rsidR="00094DB5" w:rsidRDefault="00000000">
      <w:pPr>
        <w:pStyle w:val="ListNumber"/>
      </w:pPr>
      <w:r>
        <w:rPr>
          <w:b/>
        </w:rPr>
        <w:t>Doubt:</w:t>
      </w:r>
      <w:r>
        <w:t xml:space="preserve"> 'Is this working?' (Yes. Keep going)."</w:t>
      </w:r>
    </w:p>
    <w:p w14:paraId="0664CEF2" w14:textId="77777777" w:rsidR="00094DB5" w:rsidRDefault="00000000">
      <w:pPr>
        <w:pStyle w:val="Heading3"/>
      </w:pPr>
      <w:r>
        <w:lastRenderedPageBreak/>
        <w:t>4. Tuning the Guitar (Adjusting the Five Matters)</w:t>
      </w:r>
    </w:p>
    <w:p w14:paraId="6463DB40" w14:textId="77777777" w:rsidR="00094DB5" w:rsidRDefault="00000000">
      <w:r>
        <w:t>"This is the most important part. You are the instrument. If the strings are too tight, they snap. Too loose, they don't play.</w:t>
      </w:r>
    </w:p>
    <w:p w14:paraId="65DF0F13" w14:textId="77777777" w:rsidR="00094DB5" w:rsidRDefault="00000000">
      <w:pPr>
        <w:pStyle w:val="ListBullet"/>
      </w:pPr>
      <w:r>
        <w:t xml:space="preserve">  </w:t>
      </w:r>
      <w:r>
        <w:rPr>
          <w:b/>
        </w:rPr>
        <w:t>Food/Sleep:</w:t>
      </w:r>
      <w:r>
        <w:t xml:space="preserve"> Tune them to the 'Middle.' Not too much, not too little.</w:t>
      </w:r>
    </w:p>
    <w:p w14:paraId="39522A2A" w14:textId="77777777" w:rsidR="00094DB5" w:rsidRDefault="00000000">
      <w:pPr>
        <w:pStyle w:val="ListBullet"/>
      </w:pPr>
      <w:r>
        <w:t xml:space="preserve">  </w:t>
      </w:r>
      <w:r>
        <w:rPr>
          <w:b/>
        </w:rPr>
        <w:t>Body:</w:t>
      </w:r>
      <w:r>
        <w:t xml:space="preserve"> Sit straight. Like a stack of golden coins. Relax the shoulders. Tongue on the roof of the mouth.</w:t>
      </w:r>
    </w:p>
    <w:p w14:paraId="20285411" w14:textId="77777777" w:rsidR="00094DB5" w:rsidRDefault="00000000">
      <w:pPr>
        <w:pStyle w:val="ListBullet"/>
      </w:pPr>
      <w:r>
        <w:t xml:space="preserve">  </w:t>
      </w:r>
      <w:r>
        <w:rPr>
          <w:b/>
        </w:rPr>
        <w:t>Breath (The Secret):</w:t>
      </w:r>
      <w:r>
        <w:t xml:space="preserve"> Listen to your breathing.</w:t>
      </w:r>
    </w:p>
    <w:p w14:paraId="462DDC9A" w14:textId="77777777" w:rsidR="00094DB5" w:rsidRDefault="00000000">
      <w:pPr>
        <w:pStyle w:val="ListBullet"/>
      </w:pPr>
      <w:r>
        <w:t xml:space="preserve">  If you hear it (</w:t>
      </w:r>
      <w:r>
        <w:rPr>
          <w:b/>
        </w:rPr>
        <w:t>Wind</w:t>
      </w:r>
      <w:r>
        <w:t>), it's too rough.</w:t>
      </w:r>
    </w:p>
    <w:p w14:paraId="6874E446" w14:textId="77777777" w:rsidR="00094DB5" w:rsidRDefault="00000000">
      <w:pPr>
        <w:pStyle w:val="ListBullet"/>
      </w:pPr>
      <w:r>
        <w:t xml:space="preserve">  If it jerks (</w:t>
      </w:r>
      <w:r>
        <w:rPr>
          <w:b/>
        </w:rPr>
        <w:t>Gasp</w:t>
      </w:r>
      <w:r>
        <w:t>), it's too tight.</w:t>
      </w:r>
    </w:p>
    <w:p w14:paraId="67663395" w14:textId="77777777" w:rsidR="00094DB5" w:rsidRDefault="00000000">
      <w:pPr>
        <w:pStyle w:val="ListBullet"/>
      </w:pPr>
      <w:r>
        <w:t xml:space="preserve">  If it drags (</w:t>
      </w:r>
      <w:r>
        <w:rPr>
          <w:b/>
        </w:rPr>
        <w:t>Qi</w:t>
      </w:r>
      <w:r>
        <w:t>), it's too tired.</w:t>
      </w:r>
    </w:p>
    <w:p w14:paraId="56D5D962" w14:textId="77777777" w:rsidR="00094DB5" w:rsidRDefault="00000000">
      <w:pPr>
        <w:pStyle w:val="ListBullet"/>
      </w:pPr>
      <w:r>
        <w:t xml:space="preserve">  You want </w:t>
      </w:r>
      <w:r>
        <w:rPr>
          <w:b/>
        </w:rPr>
        <w:t>The Silk Thread (Xi)</w:t>
      </w:r>
      <w:r>
        <w:t>. Silent. Smooth. Continuous. Like a thin line of smoke going straight up.</w:t>
      </w:r>
    </w:p>
    <w:p w14:paraId="650160E9" w14:textId="77777777" w:rsidR="00094DB5" w:rsidRDefault="00000000">
      <w:pPr>
        <w:pStyle w:val="ListBullet"/>
      </w:pPr>
      <w:r>
        <w:t xml:space="preserve">  </w:t>
      </w:r>
      <w:r>
        <w:rPr>
          <w:b/>
        </w:rPr>
        <w:t>Mind:</w:t>
      </w:r>
    </w:p>
    <w:p w14:paraId="00EFC276" w14:textId="77777777" w:rsidR="00094DB5" w:rsidRDefault="00000000">
      <w:pPr>
        <w:pStyle w:val="ListBullet"/>
      </w:pPr>
      <w:r>
        <w:t xml:space="preserve">  If you're sleepy (</w:t>
      </w:r>
      <w:r>
        <w:rPr>
          <w:b/>
        </w:rPr>
        <w:t>Sinking</w:t>
      </w:r>
      <w:r>
        <w:t>), look up (focus on your forehead).</w:t>
      </w:r>
    </w:p>
    <w:p w14:paraId="0903C6FE" w14:textId="77777777" w:rsidR="00094DB5" w:rsidRDefault="00000000">
      <w:pPr>
        <w:pStyle w:val="ListBullet"/>
      </w:pPr>
      <w:r>
        <w:t xml:space="preserve">  If you're crazy (</w:t>
      </w:r>
      <w:r>
        <w:rPr>
          <w:b/>
        </w:rPr>
        <w:t>Floating</w:t>
      </w:r>
      <w:r>
        <w:t>), look down (focus on your navel)."</w:t>
      </w:r>
    </w:p>
    <w:p w14:paraId="70F5B27F" w14:textId="77777777" w:rsidR="00094DB5" w:rsidRDefault="00000000">
      <w:pPr>
        <w:pStyle w:val="Heading3"/>
      </w:pPr>
      <w:r>
        <w:t>5. Playing the Song (The Five Practices)</w:t>
      </w:r>
    </w:p>
    <w:p w14:paraId="1CCDAEA2" w14:textId="77777777" w:rsidR="00094DB5" w:rsidRDefault="00000000">
      <w:r>
        <w:t>"Now you're ready to play.</w:t>
      </w:r>
    </w:p>
    <w:p w14:paraId="19B13BB8" w14:textId="77777777" w:rsidR="00094DB5" w:rsidRDefault="00000000">
      <w:pPr>
        <w:pStyle w:val="ListNumber"/>
      </w:pPr>
      <w:r>
        <w:rPr>
          <w:b/>
        </w:rPr>
        <w:t>Want it (Desire):</w:t>
      </w:r>
      <w:r>
        <w:t xml:space="preserve"> You gotta be hungry for the Truth.</w:t>
      </w:r>
    </w:p>
    <w:p w14:paraId="3F4CC488" w14:textId="77777777" w:rsidR="00094DB5" w:rsidRDefault="00000000">
      <w:pPr>
        <w:pStyle w:val="ListNumber"/>
      </w:pPr>
      <w:r>
        <w:rPr>
          <w:b/>
        </w:rPr>
        <w:t>Work it (Effort):</w:t>
      </w:r>
      <w:r>
        <w:t xml:space="preserve"> Don't stop.</w:t>
      </w:r>
    </w:p>
    <w:p w14:paraId="7F1C6234" w14:textId="77777777" w:rsidR="00094DB5" w:rsidRDefault="00000000">
      <w:pPr>
        <w:pStyle w:val="ListNumber"/>
      </w:pPr>
      <w:r>
        <w:rPr>
          <w:b/>
        </w:rPr>
        <w:t>Watch it (Mindfulness):</w:t>
      </w:r>
      <w:r>
        <w:t xml:space="preserve"> Don't forget what you're doing.</w:t>
      </w:r>
    </w:p>
    <w:p w14:paraId="7EF06C0F" w14:textId="77777777" w:rsidR="00094DB5" w:rsidRDefault="00000000">
      <w:pPr>
        <w:pStyle w:val="ListNumber"/>
      </w:pPr>
      <w:r>
        <w:rPr>
          <w:b/>
        </w:rPr>
        <w:t>Know it (Wisdom):</w:t>
      </w:r>
      <w:r>
        <w:t xml:space="preserve"> Know the difference between a sour note and a sweet one.</w:t>
      </w:r>
    </w:p>
    <w:p w14:paraId="686E6F5C" w14:textId="77777777" w:rsidR="00094DB5" w:rsidRDefault="00000000">
      <w:pPr>
        <w:pStyle w:val="ListNumber"/>
      </w:pPr>
      <w:r>
        <w:rPr>
          <w:b/>
        </w:rPr>
        <w:t>One Mind:</w:t>
      </w:r>
      <w:r>
        <w:t xml:space="preserve"> Lock it in."</w:t>
      </w:r>
    </w:p>
    <w:p w14:paraId="6FB31C9F" w14:textId="77777777" w:rsidR="00094DB5" w:rsidRDefault="00000000">
      <w:pPr>
        <w:pStyle w:val="Heading2"/>
      </w:pPr>
      <w:r>
        <w:t>🧘 Practical Application: "The Pre-Flight Check"</w:t>
      </w:r>
    </w:p>
    <w:p w14:paraId="455DF7CC" w14:textId="77777777" w:rsidR="00094DB5" w:rsidRDefault="00000000">
      <w:r>
        <w:t>Before every session, run the checklist:</w:t>
      </w:r>
    </w:p>
    <w:p w14:paraId="40F82680" w14:textId="77777777" w:rsidR="00094DB5" w:rsidRDefault="00000000">
      <w:pPr>
        <w:pStyle w:val="ListNumber"/>
      </w:pPr>
      <w:r>
        <w:rPr>
          <w:b/>
        </w:rPr>
        <w:t>Environment:</w:t>
      </w:r>
      <w:r>
        <w:t xml:space="preserve"> Phone off? Door closed?</w:t>
      </w:r>
    </w:p>
    <w:p w14:paraId="0AE9CABB" w14:textId="77777777" w:rsidR="00094DB5" w:rsidRDefault="00000000">
      <w:pPr>
        <w:pStyle w:val="ListNumber"/>
      </w:pPr>
      <w:r>
        <w:rPr>
          <w:b/>
        </w:rPr>
        <w:t>Body:</w:t>
      </w:r>
      <w:r>
        <w:t xml:space="preserve"> Hungry? Full? (Adjust).</w:t>
      </w:r>
    </w:p>
    <w:p w14:paraId="46130D53" w14:textId="77777777" w:rsidR="00094DB5" w:rsidRDefault="00000000">
      <w:pPr>
        <w:pStyle w:val="ListNumber"/>
      </w:pPr>
      <w:r>
        <w:rPr>
          <w:b/>
        </w:rPr>
        <w:t>Posture:</w:t>
      </w:r>
      <w:r>
        <w:t xml:space="preserve"> Spine straight? Shoulders down?</w:t>
      </w:r>
    </w:p>
    <w:p w14:paraId="63F2F521" w14:textId="77777777" w:rsidR="00094DB5" w:rsidRDefault="00000000">
      <w:pPr>
        <w:pStyle w:val="ListNumber"/>
      </w:pPr>
      <w:r>
        <w:rPr>
          <w:b/>
        </w:rPr>
        <w:t>Breath:</w:t>
      </w:r>
      <w:r>
        <w:t xml:space="preserve"> Is it Wind? Gasp? Or Silk? Wait until it becomes Silk.</w:t>
      </w:r>
    </w:p>
    <w:p w14:paraId="7AB2D3DE" w14:textId="77777777" w:rsidR="00094DB5" w:rsidRDefault="00000000">
      <w:pPr>
        <w:pStyle w:val="ListNumber"/>
      </w:pPr>
      <w:r>
        <w:rPr>
          <w:b/>
        </w:rPr>
        <w:t>Mind:</w:t>
      </w:r>
      <w:r>
        <w:t xml:space="preserve"> Am I sinking or floating? (Adjust focus).</w:t>
      </w:r>
    </w:p>
    <w:p w14:paraId="3976E688" w14:textId="77777777" w:rsidR="00094DB5" w:rsidRDefault="00000000">
      <w:pPr>
        <w:pStyle w:val="ListNumber"/>
      </w:pPr>
      <w:r>
        <w:rPr>
          <w:b/>
        </w:rPr>
        <w:t>Go.</w:t>
      </w:r>
    </w:p>
    <w:p w14:paraId="2176C50D" w14:textId="77777777" w:rsidR="00094DB5" w:rsidRDefault="00000000">
      <w:r>
        <w:rPr>
          <w:b/>
        </w:rPr>
        <w:t>Prompt for next session:</w:t>
      </w:r>
      <w:r>
        <w:t xml:space="preserve"> "The Prep is done. Now we start the Main Event. Chapter 7: Correct Contemplation. The Ten Objects and the Ten Modes."</w:t>
      </w:r>
    </w:p>
    <w:p w14:paraId="64724ECD" w14:textId="77777777" w:rsidR="00094DB5" w:rsidRDefault="00000000">
      <w:r>
        <w:br w:type="page"/>
      </w:r>
    </w:p>
    <w:p w14:paraId="1045E877" w14:textId="77777777" w:rsidR="00094DB5" w:rsidRDefault="00000000">
      <w:pPr>
        <w:pStyle w:val="Heading1"/>
        <w:jc w:val="center"/>
      </w:pPr>
      <w:r>
        <w:lastRenderedPageBreak/>
        <w:t>Mohe Zhiguan - Chapter 7: The Main Event (The Ten Vehicles) - The Practitioner's Blues</w:t>
      </w:r>
    </w:p>
    <w:p w14:paraId="64F3D679" w14:textId="77777777" w:rsidR="00094DB5" w:rsidRDefault="00000000">
      <w:pPr>
        <w:pStyle w:val="Heading2"/>
      </w:pPr>
      <w:r>
        <w:t>The Practitioner's Review</w:t>
      </w:r>
    </w:p>
    <w:p w14:paraId="7977D777" w14:textId="77777777" w:rsidR="00094DB5" w:rsidRDefault="00000000">
      <w:r>
        <w:t>"We're finally here. Chapter 7. The Main Event.</w:t>
      </w:r>
    </w:p>
    <w:p w14:paraId="0591E592" w14:textId="77777777" w:rsidR="00094DB5" w:rsidRDefault="00000000">
      <w:r>
        <w:t xml:space="preserve">Master Zhiyi lays out the </w:t>
      </w:r>
      <w:r>
        <w:rPr>
          <w:b/>
        </w:rPr>
        <w:t>Ten Battlegrounds</w:t>
      </w:r>
      <w:r>
        <w:t xml:space="preserve"> (Objects) and the </w:t>
      </w:r>
      <w:r>
        <w:rPr>
          <w:b/>
        </w:rPr>
        <w:t>Ten Weapons</w:t>
      </w:r>
      <w:r>
        <w:t xml:space="preserve"> (Vehicles) you need to win.</w:t>
      </w:r>
    </w:p>
    <w:p w14:paraId="4920D6C0" w14:textId="77777777" w:rsidR="00094DB5" w:rsidRDefault="00000000">
      <w:r>
        <w:t>You don't need all ten weapons at once. Ideally, you just need the first one. But if that jams, you've got backups."</w:t>
      </w:r>
    </w:p>
    <w:p w14:paraId="0BDB4CE2" w14:textId="77777777" w:rsidR="00094DB5" w:rsidRDefault="00000000">
      <w:pPr>
        <w:pStyle w:val="Heading2"/>
      </w:pPr>
      <w:r>
        <w:t>🎸 The Blues Interpretation</w:t>
      </w:r>
    </w:p>
    <w:p w14:paraId="7721385D" w14:textId="77777777" w:rsidR="00094DB5" w:rsidRDefault="00000000">
      <w:pPr>
        <w:pStyle w:val="Heading3"/>
      </w:pPr>
      <w:r>
        <w:t>1. The Ten Battlegrounds (Objects)</w:t>
      </w:r>
    </w:p>
    <w:p w14:paraId="507C45D0" w14:textId="77777777" w:rsidR="00094DB5" w:rsidRDefault="00000000">
      <w:r>
        <w:t>"Where do you fight the demon of ignorance?</w:t>
      </w:r>
    </w:p>
    <w:p w14:paraId="4A8F2A55" w14:textId="77777777" w:rsidR="00094DB5" w:rsidRDefault="00000000">
      <w:pPr>
        <w:pStyle w:val="ListNumber"/>
      </w:pPr>
      <w:r>
        <w:rPr>
          <w:b/>
        </w:rPr>
        <w:t>The Daily Grind (Skandhas):</w:t>
      </w:r>
      <w:r>
        <w:t xml:space="preserve"> Your own body and mind. This is where the war is 24/7.</w:t>
      </w:r>
    </w:p>
    <w:p w14:paraId="7157DCB0" w14:textId="77777777" w:rsidR="00094DB5" w:rsidRDefault="00000000">
      <w:pPr>
        <w:pStyle w:val="ListNumber"/>
      </w:pPr>
      <w:r>
        <w:rPr>
          <w:b/>
        </w:rPr>
        <w:t>The Meltdown (Defilements):</w:t>
      </w:r>
      <w:r>
        <w:t xml:space="preserve"> When you're angry, greedy, or stupid.</w:t>
      </w:r>
    </w:p>
    <w:p w14:paraId="52BA35A9" w14:textId="77777777" w:rsidR="00094DB5" w:rsidRDefault="00000000">
      <w:pPr>
        <w:pStyle w:val="ListNumber"/>
      </w:pPr>
      <w:r>
        <w:rPr>
          <w:b/>
        </w:rPr>
        <w:t>The Sickbed (Sickness):</w:t>
      </w:r>
      <w:r>
        <w:t xml:space="preserve"> When you're ill.</w:t>
      </w:r>
    </w:p>
    <w:p w14:paraId="4CA9799F" w14:textId="77777777" w:rsidR="00094DB5" w:rsidRDefault="00000000">
      <w:pPr>
        <w:pStyle w:val="ListNumber"/>
      </w:pPr>
      <w:r>
        <w:rPr>
          <w:b/>
        </w:rPr>
        <w:t>The Ghost of the Past (Karma):</w:t>
      </w:r>
      <w:r>
        <w:t xml:space="preserve"> When old memories haunt you.</w:t>
      </w:r>
    </w:p>
    <w:p w14:paraId="1CABB1D0" w14:textId="77777777" w:rsidR="00094DB5" w:rsidRDefault="00000000">
      <w:pPr>
        <w:pStyle w:val="ListNumber"/>
      </w:pPr>
      <w:r>
        <w:rPr>
          <w:b/>
        </w:rPr>
        <w:t>The Devil (Demons):</w:t>
      </w:r>
      <w:r>
        <w:t xml:space="preserve"> When things get weird and scary.</w:t>
      </w:r>
    </w:p>
    <w:p w14:paraId="01D1455E" w14:textId="77777777" w:rsidR="00094DB5" w:rsidRDefault="00000000">
      <w:pPr>
        <w:pStyle w:val="ListNumber"/>
      </w:pPr>
      <w:r>
        <w:rPr>
          <w:b/>
        </w:rPr>
        <w:t>The Zone (Dhyana):</w:t>
      </w:r>
      <w:r>
        <w:t xml:space="preserve"> When you get too high on meditation bliss.</w:t>
      </w:r>
    </w:p>
    <w:p w14:paraId="545EE197" w14:textId="77777777" w:rsidR="00094DB5" w:rsidRDefault="00000000">
      <w:pPr>
        <w:pStyle w:val="ListNumber"/>
      </w:pPr>
      <w:r>
        <w:rPr>
          <w:b/>
        </w:rPr>
        <w:t>The Wrong Idea (Views):</w:t>
      </w:r>
      <w:r>
        <w:t xml:space="preserve"> When you think you're smarter than you are.</w:t>
      </w:r>
    </w:p>
    <w:p w14:paraId="570151C5" w14:textId="77777777" w:rsidR="00094DB5" w:rsidRDefault="00000000">
      <w:pPr>
        <w:pStyle w:val="ListNumber"/>
      </w:pPr>
      <w:r>
        <w:rPr>
          <w:b/>
        </w:rPr>
        <w:t>The Big Head (Pride):</w:t>
      </w:r>
      <w:r>
        <w:t xml:space="preserve"> When you think you're a Saint.</w:t>
      </w:r>
    </w:p>
    <w:p w14:paraId="68AAE355" w14:textId="77777777" w:rsidR="00094DB5" w:rsidRDefault="00000000">
      <w:pPr>
        <w:pStyle w:val="ListNumber"/>
      </w:pPr>
      <w:r>
        <w:rPr>
          <w:b/>
        </w:rPr>
        <w:t>The Dropout (Two Vehicles):</w:t>
      </w:r>
      <w:r>
        <w:t xml:space="preserve"> When you just want to quit and be alone.</w:t>
      </w:r>
    </w:p>
    <w:p w14:paraId="7EE01BE0" w14:textId="77777777" w:rsidR="00094DB5" w:rsidRDefault="00000000">
      <w:pPr>
        <w:pStyle w:val="ListNumber"/>
      </w:pPr>
      <w:r>
        <w:rPr>
          <w:b/>
        </w:rPr>
        <w:t>The Hero Complex (Bodhisattva):</w:t>
      </w:r>
      <w:r>
        <w:t xml:space="preserve"> When you're too busy saving the world to save yourself.</w:t>
      </w:r>
    </w:p>
    <w:p w14:paraId="769A6512" w14:textId="77777777" w:rsidR="00094DB5" w:rsidRDefault="00000000">
      <w:r>
        <w:rPr>
          <w:b/>
        </w:rPr>
        <w:t>Start with #1.</w:t>
      </w:r>
      <w:r>
        <w:t xml:space="preserve"> The others will show up when they show up."</w:t>
      </w:r>
    </w:p>
    <w:p w14:paraId="1C2457C1" w14:textId="77777777" w:rsidR="00094DB5" w:rsidRDefault="00000000">
      <w:pPr>
        <w:pStyle w:val="Heading3"/>
      </w:pPr>
      <w:r>
        <w:t>2. The Ten Weapons (Vehicles)</w:t>
      </w:r>
    </w:p>
    <w:p w14:paraId="39475677" w14:textId="77777777" w:rsidR="00094DB5" w:rsidRDefault="00000000">
      <w:r>
        <w:t>"How do you fight?</w:t>
      </w:r>
    </w:p>
    <w:p w14:paraId="00CCD46C" w14:textId="77777777" w:rsidR="00094DB5" w:rsidRDefault="00000000">
      <w:pPr>
        <w:pStyle w:val="ListNumber"/>
      </w:pPr>
      <w:r>
        <w:rPr>
          <w:b/>
        </w:rPr>
        <w:t>The Magic Bullet (Inconceivable Object):</w:t>
      </w:r>
      <w:r>
        <w:t xml:space="preserve"> Look at your mind. Right now. See that it contains </w:t>
      </w:r>
      <w:r>
        <w:rPr>
          <w:i/>
        </w:rPr>
        <w:t>everything</w:t>
      </w:r>
      <w:r>
        <w:t>—Heaven, Hell, Buddhas, Demons. If you see this clearly, the war is over. You won.</w:t>
      </w:r>
    </w:p>
    <w:p w14:paraId="4CFDE7C2" w14:textId="77777777" w:rsidR="00094DB5" w:rsidRDefault="00000000">
      <w:pPr>
        <w:pStyle w:val="ListNumber"/>
      </w:pPr>
      <w:r>
        <w:rPr>
          <w:b/>
        </w:rPr>
        <w:t>The Big Heart (Compassion):</w:t>
      </w:r>
      <w:r>
        <w:t xml:space="preserve"> If the Magic Bullet doesn't fire, open your heart. Vow to save everyone. That energy will push you through.</w:t>
      </w:r>
    </w:p>
    <w:p w14:paraId="43B0E3FB" w14:textId="77777777" w:rsidR="00094DB5" w:rsidRDefault="00000000">
      <w:pPr>
        <w:pStyle w:val="ListNumber"/>
      </w:pPr>
      <w:r>
        <w:rPr>
          <w:b/>
        </w:rPr>
        <w:t>The Smooth Move (Skillful Stopping/Looking):</w:t>
      </w:r>
      <w:r>
        <w:t xml:space="preserve"> If you're stuck, switch it up. If you're anxious, Stop. If you're dull, Look.</w:t>
      </w:r>
    </w:p>
    <w:p w14:paraId="7426E5B4" w14:textId="77777777" w:rsidR="00094DB5" w:rsidRDefault="00000000">
      <w:pPr>
        <w:pStyle w:val="ListNumber"/>
      </w:pPr>
      <w:r>
        <w:rPr>
          <w:b/>
        </w:rPr>
        <w:lastRenderedPageBreak/>
        <w:t>The Sledgehammer (Breaking Dharmas):</w:t>
      </w:r>
      <w:r>
        <w:t xml:space="preserve"> Smash the obsession. Whatever you're stuck on (even the Dharma), break it.</w:t>
      </w:r>
    </w:p>
    <w:p w14:paraId="13471C36" w14:textId="77777777" w:rsidR="00094DB5" w:rsidRDefault="00000000">
      <w:pPr>
        <w:pStyle w:val="ListNumber"/>
      </w:pPr>
      <w:r>
        <w:rPr>
          <w:b/>
        </w:rPr>
        <w:t>The Compass (Passage/Blockage):</w:t>
      </w:r>
      <w:r>
        <w:t xml:space="preserve"> Know if you're moving forward or just spinning your tires.</w:t>
      </w:r>
    </w:p>
    <w:p w14:paraId="2A11F3CC" w14:textId="77777777" w:rsidR="00094DB5" w:rsidRDefault="00000000">
      <w:pPr>
        <w:pStyle w:val="ListNumber"/>
      </w:pPr>
      <w:r>
        <w:rPr>
          <w:b/>
        </w:rPr>
        <w:t>The Gear (Path Assistants):</w:t>
      </w:r>
      <w:r>
        <w:t xml:space="preserve"> Use the 37 Factors. Tune your instrument.</w:t>
      </w:r>
    </w:p>
    <w:p w14:paraId="0DC2AB16" w14:textId="77777777" w:rsidR="00094DB5" w:rsidRDefault="00000000">
      <w:pPr>
        <w:pStyle w:val="ListNumber"/>
      </w:pPr>
      <w:r>
        <w:rPr>
          <w:b/>
        </w:rPr>
        <w:t>The Antidote (Auxiliary Cure):</w:t>
      </w:r>
      <w:r>
        <w:t xml:space="preserve"> If you're scared, count your breath. If you're angry, use kindness. Specific meds for specific poisons.</w:t>
      </w:r>
    </w:p>
    <w:p w14:paraId="002A1388" w14:textId="77777777" w:rsidR="00094DB5" w:rsidRDefault="00000000">
      <w:pPr>
        <w:pStyle w:val="ListNumber"/>
      </w:pPr>
      <w:r>
        <w:rPr>
          <w:b/>
        </w:rPr>
        <w:t>The Map (Knowing Stages):</w:t>
      </w:r>
      <w:r>
        <w:t xml:space="preserve"> Don't think you're a General when you're a Private. Know your rank.</w:t>
      </w:r>
    </w:p>
    <w:p w14:paraId="693C0625" w14:textId="77777777" w:rsidR="00094DB5" w:rsidRDefault="00000000">
      <w:pPr>
        <w:pStyle w:val="ListNumber"/>
      </w:pPr>
      <w:r>
        <w:rPr>
          <w:b/>
        </w:rPr>
        <w:t>The Shield (Patience):</w:t>
      </w:r>
      <w:r>
        <w:t xml:space="preserve"> Take the hits. Don't run.</w:t>
      </w:r>
    </w:p>
    <w:p w14:paraId="3EC4AD0F" w14:textId="77777777" w:rsidR="00094DB5" w:rsidRDefault="00000000">
      <w:pPr>
        <w:pStyle w:val="ListNumber"/>
      </w:pPr>
      <w:r>
        <w:rPr>
          <w:b/>
        </w:rPr>
        <w:t>The Trapdoor (No Dharma Love):</w:t>
      </w:r>
      <w:r>
        <w:t xml:space="preserve"> When you finally get some peace, don't fall in love with it. That's the last trap. Keep moving."</w:t>
      </w:r>
    </w:p>
    <w:p w14:paraId="1A2FE4BB" w14:textId="77777777" w:rsidR="00094DB5" w:rsidRDefault="00000000">
      <w:pPr>
        <w:pStyle w:val="Heading2"/>
      </w:pPr>
      <w:r>
        <w:t>🧘 Practical Application: "Firing the Magic Bullet"</w:t>
      </w:r>
    </w:p>
    <w:p w14:paraId="3A6689F7" w14:textId="77777777" w:rsidR="00094DB5" w:rsidRDefault="00000000">
      <w:pPr>
        <w:pStyle w:val="ListNumber"/>
      </w:pPr>
      <w:r>
        <w:rPr>
          <w:b/>
        </w:rPr>
        <w:t>Sit down.</w:t>
      </w:r>
    </w:p>
    <w:p w14:paraId="0AC78CC5" w14:textId="77777777" w:rsidR="00094DB5" w:rsidRDefault="00000000">
      <w:pPr>
        <w:pStyle w:val="ListNumber"/>
      </w:pPr>
      <w:r>
        <w:rPr>
          <w:b/>
        </w:rPr>
        <w:t>Look at your mind.</w:t>
      </w:r>
      <w:r>
        <w:t xml:space="preserve"> (Whatever thought is there—boredom, itch, worry).</w:t>
      </w:r>
    </w:p>
    <w:p w14:paraId="24701259" w14:textId="77777777" w:rsidR="00094DB5" w:rsidRDefault="00000000">
      <w:pPr>
        <w:pStyle w:val="ListNumber"/>
      </w:pPr>
      <w:r>
        <w:rPr>
          <w:b/>
        </w:rPr>
        <w:t>Ask:</w:t>
      </w:r>
      <w:r>
        <w:t xml:space="preserve"> "Is this thought just a thought? Or is it the Universe?"</w:t>
      </w:r>
    </w:p>
    <w:p w14:paraId="7A7C9D52" w14:textId="77777777" w:rsidR="00094DB5" w:rsidRDefault="00000000">
      <w:pPr>
        <w:pStyle w:val="ListNumber"/>
      </w:pPr>
      <w:r>
        <w:rPr>
          <w:b/>
        </w:rPr>
        <w:t>The Insight:</w:t>
      </w:r>
      <w:r>
        <w:t xml:space="preserve"> Realize that this tiny, boring thought is connected to everything. It </w:t>
      </w:r>
      <w:r>
        <w:rPr>
          <w:i/>
        </w:rPr>
        <w:t>is</w:t>
      </w:r>
      <w:r>
        <w:t xml:space="preserve"> the Void. It </w:t>
      </w:r>
      <w:r>
        <w:rPr>
          <w:i/>
        </w:rPr>
        <w:t>is</w:t>
      </w:r>
      <w:r>
        <w:t xml:space="preserve"> the Buddha.</w:t>
      </w:r>
    </w:p>
    <w:p w14:paraId="19AC4D73" w14:textId="77777777" w:rsidR="00094DB5" w:rsidRDefault="00000000">
      <w:pPr>
        <w:pStyle w:val="ListNumber"/>
      </w:pPr>
      <w:r>
        <w:rPr>
          <w:b/>
        </w:rPr>
        <w:t>If that works:</w:t>
      </w:r>
      <w:r>
        <w:t xml:space="preserve"> Great. You're done.</w:t>
      </w:r>
    </w:p>
    <w:p w14:paraId="0223F598" w14:textId="77777777" w:rsidR="00094DB5" w:rsidRDefault="00000000">
      <w:pPr>
        <w:pStyle w:val="ListNumber"/>
      </w:pPr>
      <w:r>
        <w:rPr>
          <w:b/>
        </w:rPr>
        <w:t>If not:</w:t>
      </w:r>
      <w:r>
        <w:t xml:space="preserve"> Go to Weapon #2 (Compassion). Say: "I am doing this to save everyone."</w:t>
      </w:r>
    </w:p>
    <w:p w14:paraId="38918044" w14:textId="77777777" w:rsidR="00094DB5" w:rsidRDefault="00000000">
      <w:r>
        <w:rPr>
          <w:b/>
        </w:rPr>
        <w:t>Prompt for next session:</w:t>
      </w:r>
      <w:r>
        <w:t xml:space="preserve"> "We've got the weapons. Now let's enter the First Battleground: The Inconceivable Object. How to see 3000 worlds in one thought."</w:t>
      </w:r>
    </w:p>
    <w:p w14:paraId="40F28573" w14:textId="77777777" w:rsidR="00094DB5" w:rsidRDefault="00000000">
      <w:r>
        <w:br w:type="page"/>
      </w:r>
    </w:p>
    <w:p w14:paraId="32F667F7" w14:textId="77777777" w:rsidR="00094DB5" w:rsidRDefault="00000000">
      <w:pPr>
        <w:pStyle w:val="Heading1"/>
        <w:jc w:val="center"/>
      </w:pPr>
      <w:r>
        <w:lastRenderedPageBreak/>
        <w:t>Mohe Zhiguan - Chapter 7: The Hologram (One Thought, 3000 Worlds) - The Practitioner's Blues</w:t>
      </w:r>
    </w:p>
    <w:p w14:paraId="31FF4ABE" w14:textId="77777777" w:rsidR="00094DB5" w:rsidRDefault="00000000">
      <w:pPr>
        <w:pStyle w:val="Heading2"/>
      </w:pPr>
      <w:r>
        <w:t>The Practitioner's Review</w:t>
      </w:r>
    </w:p>
    <w:p w14:paraId="29E336F6" w14:textId="77777777" w:rsidR="00094DB5" w:rsidRDefault="00000000">
      <w:r>
        <w:t>"This is it. The Big Idea.</w:t>
      </w:r>
    </w:p>
    <w:p w14:paraId="0CC05057" w14:textId="77777777" w:rsidR="00094DB5" w:rsidRDefault="00000000">
      <w:r>
        <w:t>Master Zhiyi says that your mind right now—whether you're angry, bored, or thinking about lunch—is holding the entire universe. Not just a picture of it. The actual universe.</w:t>
      </w:r>
    </w:p>
    <w:p w14:paraId="48D6CC55" w14:textId="77777777" w:rsidR="00094DB5" w:rsidRDefault="00000000">
      <w:r>
        <w:t xml:space="preserve">He calls it </w:t>
      </w:r>
      <w:r>
        <w:rPr>
          <w:b/>
        </w:rPr>
        <w:t>'Three Thousand Realms in One Thought.'</w:t>
      </w:r>
      <w:r>
        <w:t>"</w:t>
      </w:r>
    </w:p>
    <w:p w14:paraId="7369B197" w14:textId="77777777" w:rsidR="00094DB5" w:rsidRDefault="00000000">
      <w:pPr>
        <w:pStyle w:val="Heading2"/>
      </w:pPr>
      <w:r>
        <w:t>🎸 The Blues Interpretation</w:t>
      </w:r>
    </w:p>
    <w:p w14:paraId="38CEF075" w14:textId="77777777" w:rsidR="00094DB5" w:rsidRDefault="00000000">
      <w:pPr>
        <w:pStyle w:val="Heading3"/>
      </w:pPr>
      <w:r>
        <w:t>The Math (Don't Panic)</w:t>
      </w:r>
    </w:p>
    <w:p w14:paraId="75EB830E" w14:textId="77777777" w:rsidR="00094DB5" w:rsidRDefault="00000000">
      <w:r>
        <w:t>"It sounds complicated, but it's simple:</w:t>
      </w:r>
    </w:p>
    <w:p w14:paraId="670FA605" w14:textId="77777777" w:rsidR="00094DB5" w:rsidRDefault="00000000">
      <w:pPr>
        <w:pStyle w:val="ListNumber"/>
      </w:pPr>
      <w:r>
        <w:rPr>
          <w:b/>
        </w:rPr>
        <w:t>10 Vibes:</w:t>
      </w:r>
      <w:r>
        <w:t xml:space="preserve"> You got 10 basic vibes (Hell, Ghost, Animal, Human, Angry God, Heaven, Learner, Loner, Hero, Buddha).</w:t>
      </w:r>
    </w:p>
    <w:p w14:paraId="5E610A45" w14:textId="77777777" w:rsidR="00094DB5" w:rsidRDefault="00000000">
      <w:pPr>
        <w:pStyle w:val="ListNumber"/>
      </w:pPr>
      <w:r>
        <w:rPr>
          <w:b/>
        </w:rPr>
        <w:t>Mutual Club:</w:t>
      </w:r>
      <w:r>
        <w:t xml:space="preserve"> Each vibe has the other 9 in its pocket. Even a Buddha has a 'Hell' pocket (so he can understand pain). Even a Hell-being has a 'Buddha' pocket (so he can wake up). That's 10 x 10 = </w:t>
      </w:r>
      <w:r>
        <w:rPr>
          <w:b/>
        </w:rPr>
        <w:t>100</w:t>
      </w:r>
      <w:r>
        <w:t>.</w:t>
      </w:r>
    </w:p>
    <w:p w14:paraId="4BD3EDF4" w14:textId="77777777" w:rsidR="00094DB5" w:rsidRDefault="00000000">
      <w:pPr>
        <w:pStyle w:val="ListNumber"/>
      </w:pPr>
      <w:r>
        <w:rPr>
          <w:b/>
        </w:rPr>
        <w:t>10 Features:</w:t>
      </w:r>
      <w:r>
        <w:t xml:space="preserve"> Each vibe has 10 features (Appearance, Nature, Cause, Effect, etc.). That's 100 x 10 = </w:t>
      </w:r>
      <w:r>
        <w:rPr>
          <w:b/>
        </w:rPr>
        <w:t>1,000</w:t>
      </w:r>
      <w:r>
        <w:t>.</w:t>
      </w:r>
    </w:p>
    <w:p w14:paraId="1C5C9145" w14:textId="77777777" w:rsidR="00094DB5" w:rsidRDefault="00000000">
      <w:pPr>
        <w:pStyle w:val="ListNumber"/>
      </w:pPr>
      <w:r>
        <w:rPr>
          <w:b/>
        </w:rPr>
        <w:t>3 Parts:</w:t>
      </w:r>
      <w:r>
        <w:t xml:space="preserve"> Each vibe happens in 3 places: Your Body, Your Mind, and Your Environment. That's 1,000 x 3 = </w:t>
      </w:r>
      <w:r>
        <w:rPr>
          <w:b/>
        </w:rPr>
        <w:t>3,000</w:t>
      </w:r>
      <w:r>
        <w:t>.</w:t>
      </w:r>
    </w:p>
    <w:p w14:paraId="263DBF90" w14:textId="77777777" w:rsidR="00094DB5" w:rsidRDefault="00000000">
      <w:r>
        <w:rPr>
          <w:b/>
        </w:rPr>
        <w:t>The Point:</w:t>
      </w:r>
      <w:r>
        <w:t xml:space="preserve"> Every single thought you have is a 3,000-sided die. It rolls the whole cosmos."</w:t>
      </w:r>
    </w:p>
    <w:p w14:paraId="29EAB355" w14:textId="77777777" w:rsidR="00094DB5" w:rsidRDefault="00000000">
      <w:pPr>
        <w:pStyle w:val="Heading3"/>
      </w:pPr>
      <w:r>
        <w:t>The Hologram</w:t>
      </w:r>
    </w:p>
    <w:p w14:paraId="2BEE8A50" w14:textId="77777777" w:rsidR="00094DB5" w:rsidRDefault="00000000">
      <w:r>
        <w:t>"You know how in a hologram, if you cut a piece off, the whole picture is still in the little piece?</w:t>
      </w:r>
    </w:p>
    <w:p w14:paraId="793CEF02" w14:textId="77777777" w:rsidR="00094DB5" w:rsidRDefault="00000000">
      <w:r>
        <w:t>Your mind is like that.</w:t>
      </w:r>
    </w:p>
    <w:p w14:paraId="31AA18A9" w14:textId="77777777" w:rsidR="00094DB5" w:rsidRDefault="00000000">
      <w:pPr>
        <w:pStyle w:val="ListBullet"/>
      </w:pPr>
      <w:r>
        <w:t xml:space="preserve">  </w:t>
      </w:r>
      <w:r>
        <w:rPr>
          <w:b/>
        </w:rPr>
        <w:t>The Hell Moment:</w:t>
      </w:r>
      <w:r>
        <w:t xml:space="preserve"> When you're furious, you aren't just 'mad.' You are physically, mentally, and environmentally in Hell. The walls are iron. The ground is hot.</w:t>
      </w:r>
    </w:p>
    <w:p w14:paraId="6580EBAD" w14:textId="77777777" w:rsidR="00094DB5" w:rsidRDefault="00000000">
      <w:pPr>
        <w:pStyle w:val="ListBullet"/>
      </w:pPr>
      <w:r>
        <w:t xml:space="preserve">  </w:t>
      </w:r>
      <w:r>
        <w:rPr>
          <w:b/>
        </w:rPr>
        <w:t>The Buddha Moment:</w:t>
      </w:r>
      <w:r>
        <w:t xml:space="preserve"> When you're compassionate, you aren't just 'nice.' You are in the Pure Land. The ground is gold.</w:t>
      </w:r>
    </w:p>
    <w:p w14:paraId="1DDE3559" w14:textId="77777777" w:rsidR="00094DB5" w:rsidRDefault="00000000">
      <w:r>
        <w:rPr>
          <w:b/>
        </w:rPr>
        <w:t>The Kicker:</w:t>
      </w:r>
      <w:r>
        <w:t xml:space="preserve"> You don't 'create' these worlds. They are </w:t>
      </w:r>
      <w:r>
        <w:rPr>
          <w:i/>
        </w:rPr>
        <w:t>already there</w:t>
      </w:r>
      <w:r>
        <w:t>. You just tune into them.</w:t>
      </w:r>
    </w:p>
    <w:p w14:paraId="70B16794" w14:textId="77777777" w:rsidR="00094DB5" w:rsidRDefault="00000000">
      <w:pPr>
        <w:pStyle w:val="ListBullet"/>
      </w:pPr>
      <w:r>
        <w:t xml:space="preserve">  If you tune into Anger, the Hell world pops up.</w:t>
      </w:r>
    </w:p>
    <w:p w14:paraId="60DF8735" w14:textId="77777777" w:rsidR="00094DB5" w:rsidRDefault="00000000">
      <w:pPr>
        <w:pStyle w:val="ListBullet"/>
      </w:pPr>
      <w:r>
        <w:lastRenderedPageBreak/>
        <w:t xml:space="preserve">  If you tune into Wisdom, the Buddha world pops up.</w:t>
      </w:r>
    </w:p>
    <w:p w14:paraId="7A52F26A" w14:textId="77777777" w:rsidR="00094DB5" w:rsidRDefault="00000000">
      <w:pPr>
        <w:pStyle w:val="ListBullet"/>
      </w:pPr>
      <w:r>
        <w:t xml:space="preserve">  But—and this is the deep part—</w:t>
      </w:r>
      <w:r>
        <w:rPr>
          <w:b/>
        </w:rPr>
        <w:t>The Hell World contains the Buddha World.</w:t>
      </w:r>
    </w:p>
    <w:p w14:paraId="5B2AB781" w14:textId="77777777" w:rsidR="00094DB5" w:rsidRDefault="00000000">
      <w:pPr>
        <w:pStyle w:val="ListBullet"/>
      </w:pPr>
      <w:r>
        <w:t xml:space="preserve">  Right there in your rage, the Buddha is waiting.</w:t>
      </w:r>
    </w:p>
    <w:p w14:paraId="10CEB864" w14:textId="77777777" w:rsidR="00094DB5" w:rsidRDefault="00000000">
      <w:pPr>
        <w:pStyle w:val="ListBullet"/>
      </w:pPr>
      <w:r>
        <w:t xml:space="preserve">  Right there in your wisdom, the Demon is sleeping.</w:t>
      </w:r>
    </w:p>
    <w:p w14:paraId="658496B6" w14:textId="77777777" w:rsidR="00094DB5" w:rsidRDefault="00000000">
      <w:r>
        <w:rPr>
          <w:b/>
        </w:rPr>
        <w:t>Non-Dual:</w:t>
      </w:r>
      <w:r>
        <w:t xml:space="preserve"> It’s not 'Good vs. Evil.' It’s 'Everything is Everything.'</w:t>
      </w:r>
    </w:p>
    <w:p w14:paraId="2A96C1C6" w14:textId="77777777" w:rsidR="00094DB5" w:rsidRDefault="00000000">
      <w:r>
        <w:t xml:space="preserve">This is </w:t>
      </w:r>
      <w:r>
        <w:rPr>
          <w:b/>
        </w:rPr>
        <w:t>The Inconceivable Object.</w:t>
      </w:r>
      <w:r>
        <w:t>"</w:t>
      </w:r>
    </w:p>
    <w:p w14:paraId="749493DB" w14:textId="77777777" w:rsidR="00094DB5" w:rsidRDefault="00000000">
      <w:pPr>
        <w:pStyle w:val="Heading2"/>
      </w:pPr>
      <w:r>
        <w:t>🧘 Practical Application: "Scanning the Hologram"</w:t>
      </w:r>
    </w:p>
    <w:p w14:paraId="02F92AFA" w14:textId="77777777" w:rsidR="00094DB5" w:rsidRDefault="00000000">
      <w:pPr>
        <w:pStyle w:val="ListNumber"/>
      </w:pPr>
      <w:r>
        <w:rPr>
          <w:b/>
        </w:rPr>
        <w:t>Catch a Thought:</w:t>
      </w:r>
      <w:r>
        <w:t xml:space="preserve"> Take whatever you are feeling right now (e.g., "I'm tired").</w:t>
      </w:r>
    </w:p>
    <w:p w14:paraId="2BF27A62" w14:textId="77777777" w:rsidR="00094DB5" w:rsidRDefault="00000000">
      <w:pPr>
        <w:pStyle w:val="ListNumber"/>
      </w:pPr>
      <w:r>
        <w:rPr>
          <w:b/>
        </w:rPr>
        <w:t>Scan it:</w:t>
      </w:r>
    </w:p>
    <w:p w14:paraId="104DD8F9" w14:textId="77777777" w:rsidR="00094DB5" w:rsidRDefault="00000000">
      <w:pPr>
        <w:pStyle w:val="ListBullet"/>
      </w:pPr>
      <w:r>
        <w:t xml:space="preserve">  </w:t>
      </w:r>
      <w:r>
        <w:rPr>
          <w:b/>
        </w:rPr>
        <w:t>Which World?</w:t>
      </w:r>
      <w:r>
        <w:t xml:space="preserve"> (Maybe 'Animal'—dullness? Or 'Human'—neutral?).</w:t>
      </w:r>
    </w:p>
    <w:p w14:paraId="15898AFF" w14:textId="77777777" w:rsidR="00094DB5" w:rsidRDefault="00000000">
      <w:pPr>
        <w:pStyle w:val="ListBullet"/>
      </w:pPr>
      <w:r>
        <w:t xml:space="preserve">  </w:t>
      </w:r>
      <w:r>
        <w:rPr>
          <w:b/>
        </w:rPr>
        <w:t>Where is the Buddha?</w:t>
      </w:r>
      <w:r>
        <w:t xml:space="preserve"> Look for the 'Buddha Pocket' in that tired thought. Is there a calmness in the tired? Is there a truth in it?</w:t>
      </w:r>
    </w:p>
    <w:p w14:paraId="58A61780" w14:textId="77777777" w:rsidR="00094DB5" w:rsidRDefault="00000000">
      <w:pPr>
        <w:pStyle w:val="ListNumber"/>
      </w:pPr>
      <w:r>
        <w:rPr>
          <w:b/>
        </w:rPr>
        <w:t>The Switch:</w:t>
      </w:r>
      <w:r>
        <w:t xml:space="preserve"> Realize you don't have to 'go' anywhere to find the Buddha. He's sitting right there in the middle of your tiredness.</w:t>
      </w:r>
    </w:p>
    <w:p w14:paraId="76E0728C" w14:textId="77777777" w:rsidR="00094DB5" w:rsidRDefault="00000000">
      <w:pPr>
        <w:pStyle w:val="ListNumber"/>
      </w:pPr>
      <w:r>
        <w:rPr>
          <w:b/>
        </w:rPr>
        <w:t>Mantra:</w:t>
      </w:r>
      <w:r>
        <w:t xml:space="preserve"> "This boring thought is the 3,000 Worlds. I am holding the universe."</w:t>
      </w:r>
    </w:p>
    <w:p w14:paraId="1B975807" w14:textId="77777777" w:rsidR="00094DB5" w:rsidRDefault="00000000">
      <w:r>
        <w:rPr>
          <w:b/>
        </w:rPr>
        <w:t>Prompt for next session:</w:t>
      </w:r>
      <w:r>
        <w:t xml:space="preserve"> "We've seen the Universe. Now, what if you get stuck? We'll talk about 'Knowing Passage and Blockage' next."</w:t>
      </w:r>
    </w:p>
    <w:p w14:paraId="1818BF11" w14:textId="77777777" w:rsidR="00094DB5" w:rsidRDefault="00000000">
      <w:r>
        <w:br w:type="page"/>
      </w:r>
    </w:p>
    <w:p w14:paraId="08669D56" w14:textId="77777777" w:rsidR="00094DB5" w:rsidRDefault="00000000">
      <w:pPr>
        <w:pStyle w:val="Heading1"/>
        <w:jc w:val="center"/>
      </w:pPr>
      <w:r>
        <w:lastRenderedPageBreak/>
        <w:t>Mohe Zhiguan - Chapter 7: The Fire and the Anchor (Compassion &amp; Rest) - The Practitioner's Blues</w:t>
      </w:r>
    </w:p>
    <w:p w14:paraId="63AE9B85" w14:textId="77777777" w:rsidR="00094DB5" w:rsidRDefault="00000000">
      <w:pPr>
        <w:pStyle w:val="Heading2"/>
      </w:pPr>
      <w:r>
        <w:t>The Practitioner's Review</w:t>
      </w:r>
    </w:p>
    <w:p w14:paraId="3C912EC2" w14:textId="77777777" w:rsidR="00094DB5" w:rsidRDefault="00000000">
      <w:r>
        <w:t>"Okay, you saw the 'Hologram' (Mode 1). You saw that everything is connected. But if you just leave it there, it’s just a cool idea. It doesn’t change your life.</w:t>
      </w:r>
    </w:p>
    <w:p w14:paraId="28BBA278" w14:textId="77777777" w:rsidR="00094DB5" w:rsidRDefault="00000000">
      <w:r>
        <w:t xml:space="preserve">Mode 2 puts </w:t>
      </w:r>
      <w:r>
        <w:rPr>
          <w:b/>
        </w:rPr>
        <w:t>Fire</w:t>
      </w:r>
      <w:r>
        <w:t xml:space="preserve"> in your heart.</w:t>
      </w:r>
    </w:p>
    <w:p w14:paraId="41548ED7" w14:textId="77777777" w:rsidR="00094DB5" w:rsidRDefault="00000000">
      <w:r>
        <w:t xml:space="preserve">Mode 3 puts an </w:t>
      </w:r>
      <w:r>
        <w:rPr>
          <w:b/>
        </w:rPr>
        <w:t>Anchor</w:t>
      </w:r>
      <w:r>
        <w:t xml:space="preserve"> in your mind."</w:t>
      </w:r>
    </w:p>
    <w:p w14:paraId="63F89F40" w14:textId="77777777" w:rsidR="00094DB5" w:rsidRDefault="00000000">
      <w:pPr>
        <w:pStyle w:val="Heading2"/>
      </w:pPr>
      <w:r>
        <w:t>🎸 The Blues Interpretation</w:t>
      </w:r>
    </w:p>
    <w:p w14:paraId="54024F96" w14:textId="77777777" w:rsidR="00094DB5" w:rsidRDefault="00000000">
      <w:pPr>
        <w:pStyle w:val="Heading3"/>
      </w:pPr>
      <w:r>
        <w:t>Mode 2: The Heart on Fire (Compassion)</w:t>
      </w:r>
    </w:p>
    <w:p w14:paraId="77B41890" w14:textId="77777777" w:rsidR="00094DB5" w:rsidRDefault="00000000">
      <w:r>
        <w:t>"Once you see how the 3,000 worlds work, you can't just sit there and eat your lunch while everyone else is starving. You realize that their pain is your pain.</w:t>
      </w:r>
    </w:p>
    <w:p w14:paraId="531F3BCE" w14:textId="77777777" w:rsidR="00094DB5" w:rsidRDefault="00000000">
      <w:r>
        <w:t xml:space="preserve">You make </w:t>
      </w:r>
      <w:r>
        <w:rPr>
          <w:b/>
        </w:rPr>
        <w:t>The Big Four Vows</w:t>
      </w:r>
      <w:r>
        <w:t>:</w:t>
      </w:r>
    </w:p>
    <w:p w14:paraId="70463276" w14:textId="77777777" w:rsidR="00094DB5" w:rsidRDefault="00000000">
      <w:pPr>
        <w:pStyle w:val="ListNumber"/>
      </w:pPr>
      <w:r>
        <w:t>'I’m gonna get everyone home, even though "Home" is right here.'</w:t>
      </w:r>
    </w:p>
    <w:p w14:paraId="500AD6E5" w14:textId="77777777" w:rsidR="00094DB5" w:rsidRDefault="00000000">
      <w:pPr>
        <w:pStyle w:val="ListNumber"/>
      </w:pPr>
      <w:r>
        <w:t>'I’m gonna quit my bad habits, even though they’re just smoke.'</w:t>
      </w:r>
    </w:p>
    <w:p w14:paraId="4AE2FCF6" w14:textId="77777777" w:rsidR="00094DB5" w:rsidRDefault="00000000">
      <w:pPr>
        <w:pStyle w:val="ListNumber"/>
      </w:pPr>
      <w:r>
        <w:t>'I’m gonna learn every song in the book, just to keep folks dancing.'</w:t>
      </w:r>
    </w:p>
    <w:p w14:paraId="010F472E" w14:textId="77777777" w:rsidR="00094DB5" w:rsidRDefault="00000000">
      <w:pPr>
        <w:pStyle w:val="ListNumber"/>
      </w:pPr>
      <w:r>
        <w:t>'I’m gonna wake up all the way, no matter how long it takes.'</w:t>
      </w:r>
    </w:p>
    <w:p w14:paraId="422A7312" w14:textId="77777777" w:rsidR="00094DB5" w:rsidRDefault="00000000">
      <w:r>
        <w:t>This isn't a chore. It’s the energy that keeps you going when the meditation gets boring or the world gets loud."</w:t>
      </w:r>
    </w:p>
    <w:p w14:paraId="718D5EB1" w14:textId="77777777" w:rsidR="00094DB5" w:rsidRDefault="00000000">
      <w:pPr>
        <w:pStyle w:val="Heading3"/>
      </w:pPr>
      <w:r>
        <w:t>Mode 3: The Anchor (Resting the Mind)</w:t>
      </w:r>
    </w:p>
    <w:p w14:paraId="577699D8" w14:textId="77777777" w:rsidR="00094DB5" w:rsidRDefault="00000000">
      <w:r>
        <w:t xml:space="preserve">"Now, how do you actually stay steady? Master Zhiyi calls it </w:t>
      </w:r>
      <w:r>
        <w:rPr>
          <w:b/>
        </w:rPr>
        <w:t>'Comforting the Mind.'</w:t>
      </w:r>
    </w:p>
    <w:p w14:paraId="7BF8E2BC" w14:textId="77777777" w:rsidR="00094DB5" w:rsidRDefault="00000000">
      <w:r>
        <w:t>Your mind is like a fussy baby or a wild dog. You can't just yell at it to 'Be Still!' You gotta be skillful.</w:t>
      </w:r>
    </w:p>
    <w:p w14:paraId="161F3C63" w14:textId="77777777" w:rsidR="00094DB5" w:rsidRDefault="00000000">
      <w:pPr>
        <w:pStyle w:val="ListBullet"/>
      </w:pPr>
      <w:r>
        <w:t xml:space="preserve">  </w:t>
      </w:r>
      <w:r>
        <w:rPr>
          <w:b/>
        </w:rPr>
        <w:t>The Secret:</w:t>
      </w:r>
      <w:r>
        <w:t xml:space="preserve"> Realize your 'Crazy Mind' is made of the same stuff as the 'Buddha Mind.' It’s the same water, just with some waves on top. You don't have to kill the waves; you just gotta let the water be water.</w:t>
      </w:r>
    </w:p>
    <w:p w14:paraId="475C5FA1" w14:textId="77777777" w:rsidR="00094DB5" w:rsidRDefault="00000000">
      <w:pPr>
        <w:pStyle w:val="ListBullet"/>
      </w:pPr>
      <w:r>
        <w:t xml:space="preserve">  </w:t>
      </w:r>
      <w:r>
        <w:rPr>
          <w:b/>
        </w:rPr>
        <w:t>Two Types of Folks:</w:t>
      </w:r>
    </w:p>
    <w:p w14:paraId="3DCD9022" w14:textId="77777777" w:rsidR="00094DB5" w:rsidRDefault="00000000">
      <w:pPr>
        <w:pStyle w:val="ListBullet"/>
      </w:pPr>
      <w:r>
        <w:t xml:space="preserve">  </w:t>
      </w:r>
      <w:r>
        <w:rPr>
          <w:b/>
        </w:rPr>
        <w:t>The Listeners:</w:t>
      </w:r>
      <w:r>
        <w:t xml:space="preserve"> Some people find peace by listening to the Truth. They need to hear the song to get the feeling.</w:t>
      </w:r>
    </w:p>
    <w:p w14:paraId="121F50BB" w14:textId="77777777" w:rsidR="00094DB5" w:rsidRDefault="00000000">
      <w:pPr>
        <w:pStyle w:val="ListBullet"/>
      </w:pPr>
      <w:r>
        <w:t xml:space="preserve">  </w:t>
      </w:r>
      <w:r>
        <w:rPr>
          <w:b/>
        </w:rPr>
        <w:t>The Watchers:</w:t>
      </w:r>
      <w:r>
        <w:t xml:space="preserve"> Some people find peace by looking inside. They need to watch their own breath and thoughts to see the pattern.</w:t>
      </w:r>
    </w:p>
    <w:p w14:paraId="5668CA62" w14:textId="77777777" w:rsidR="00094DB5" w:rsidRDefault="00000000">
      <w:pPr>
        <w:pStyle w:val="ListBullet"/>
      </w:pPr>
      <w:r>
        <w:t xml:space="preserve">  </w:t>
      </w:r>
      <w:r>
        <w:rPr>
          <w:b/>
        </w:rPr>
        <w:t>The Adjustment:</w:t>
      </w:r>
      <w:r>
        <w:t xml:space="preserve"> If your mind is 'Floating' (crazy/anxious), move your focus down to your belly. If your mind is 'Sinking' (sleepy/dull), move your focus up to your </w:t>
      </w:r>
      <w:r>
        <w:lastRenderedPageBreak/>
        <w:t>forehead. Keep adjusting until you're 'Comforted.' You’re tuning the radio until the static clears and the music comes through."</w:t>
      </w:r>
    </w:p>
    <w:p w14:paraId="0D28F123" w14:textId="77777777" w:rsidR="00094DB5" w:rsidRDefault="00000000">
      <w:pPr>
        <w:pStyle w:val="Heading2"/>
      </w:pPr>
      <w:r>
        <w:t>🧘 Practical Application: "The Comfort Check"</w:t>
      </w:r>
    </w:p>
    <w:p w14:paraId="76B795E4" w14:textId="77777777" w:rsidR="00094DB5" w:rsidRDefault="00000000">
      <w:pPr>
        <w:pStyle w:val="ListNumber"/>
      </w:pPr>
      <w:r>
        <w:rPr>
          <w:b/>
        </w:rPr>
        <w:t>Check your Vow:</w:t>
      </w:r>
      <w:r>
        <w:t xml:space="preserve"> Before you sit, ask: "Who am I doing this for?" (Extend it beyond yourself).</w:t>
      </w:r>
    </w:p>
    <w:p w14:paraId="7BFE4549" w14:textId="77777777" w:rsidR="00094DB5" w:rsidRDefault="00000000">
      <w:pPr>
        <w:pStyle w:val="ListNumber"/>
      </w:pPr>
      <w:r>
        <w:rPr>
          <w:b/>
        </w:rPr>
        <w:t>Check your Level:</w:t>
      </w:r>
      <w:r>
        <w:t xml:space="preserve"> Are you a 'Listener' (do you need to read or hear a teaching first?) or a 'Watcher' (do you just need to dive in?).</w:t>
      </w:r>
    </w:p>
    <w:p w14:paraId="64B4EC4A" w14:textId="77777777" w:rsidR="00094DB5" w:rsidRDefault="00000000">
      <w:pPr>
        <w:pStyle w:val="ListNumber"/>
      </w:pPr>
      <w:r>
        <w:rPr>
          <w:b/>
        </w:rPr>
        <w:t>Tuning:</w:t>
      </w:r>
    </w:p>
    <w:p w14:paraId="0BD9CCF2" w14:textId="77777777" w:rsidR="00094DB5" w:rsidRDefault="00000000">
      <w:pPr>
        <w:pStyle w:val="ListBullet"/>
      </w:pPr>
      <w:r>
        <w:t xml:space="preserve">  </w:t>
      </w:r>
      <w:r>
        <w:rPr>
          <w:b/>
        </w:rPr>
        <w:t>Anxious?</w:t>
      </w:r>
      <w:r>
        <w:t xml:space="preserve"> (Relative Stop). Think: "It's just a thought. Drop the anchor."</w:t>
      </w:r>
    </w:p>
    <w:p w14:paraId="3D980F45" w14:textId="77777777" w:rsidR="00094DB5" w:rsidRDefault="00000000">
      <w:pPr>
        <w:pStyle w:val="ListBullet"/>
      </w:pPr>
      <w:r>
        <w:t xml:space="preserve">  </w:t>
      </w:r>
      <w:r>
        <w:rPr>
          <w:b/>
        </w:rPr>
        <w:t>Dull?</w:t>
      </w:r>
      <w:r>
        <w:t xml:space="preserve"> (Relative Look). Think: "Wake up! Look at the details."</w:t>
      </w:r>
    </w:p>
    <w:p w14:paraId="0D8E9C1E" w14:textId="77777777" w:rsidR="00094DB5" w:rsidRDefault="00000000">
      <w:pPr>
        <w:pStyle w:val="ListNumber"/>
      </w:pPr>
      <w:r>
        <w:rPr>
          <w:b/>
        </w:rPr>
        <w:t>Rest:</w:t>
      </w:r>
      <w:r>
        <w:t xml:space="preserve"> Once you find that 'sweet spot' where you aren't fighting yourself, just stay there. That's </w:t>
      </w:r>
      <w:r>
        <w:rPr>
          <w:b/>
        </w:rPr>
        <w:t>An Xin</w:t>
      </w:r>
      <w:r>
        <w:t>.</w:t>
      </w:r>
    </w:p>
    <w:p w14:paraId="3307DA67" w14:textId="77777777" w:rsidR="00094DB5" w:rsidRDefault="00000000">
      <w:r>
        <w:br w:type="page"/>
      </w:r>
    </w:p>
    <w:p w14:paraId="4F528167" w14:textId="77777777" w:rsidR="00094DB5" w:rsidRDefault="00000000">
      <w:pPr>
        <w:pStyle w:val="Heading1"/>
        <w:jc w:val="center"/>
      </w:pPr>
      <w:r>
        <w:lastRenderedPageBreak/>
        <w:t>Mohe Zhiguan - Chapter 7: The Sledgehammer (Universal Breaking) - The Practitioner's Blues</w:t>
      </w:r>
    </w:p>
    <w:p w14:paraId="2B3B1A0C" w14:textId="77777777" w:rsidR="00094DB5" w:rsidRDefault="00000000">
      <w:pPr>
        <w:pStyle w:val="Heading2"/>
      </w:pPr>
      <w:r>
        <w:t>The Practitioner's Review</w:t>
      </w:r>
    </w:p>
    <w:p w14:paraId="1562F8BB" w14:textId="77777777" w:rsidR="00094DB5" w:rsidRDefault="00000000">
      <w:r>
        <w:t>"This is the violent part.</w:t>
      </w:r>
    </w:p>
    <w:p w14:paraId="10ECE485" w14:textId="77777777" w:rsidR="00094DB5" w:rsidRDefault="00000000">
      <w:r>
        <w:t>Master Zhiyi hands you a sledgehammer (Diamond Wisdom) and tells you to smash everything in your house.</w:t>
      </w:r>
    </w:p>
    <w:p w14:paraId="6B0779D6" w14:textId="77777777" w:rsidR="00094DB5" w:rsidRDefault="00000000">
      <w:r>
        <w:t>Not just the trash (Bad Habits). He wants you to smash the furniture, the windows, and even the family photos (Good Deeds, Meditation, Insights).</w:t>
      </w:r>
    </w:p>
    <w:p w14:paraId="18D9F770" w14:textId="77777777" w:rsidR="00094DB5" w:rsidRDefault="00000000">
      <w:r>
        <w:t>Why? Because you're 'Stuck.' And if you're stuck on it, it's a trap."</w:t>
      </w:r>
    </w:p>
    <w:p w14:paraId="7CF63E5A" w14:textId="77777777" w:rsidR="00094DB5" w:rsidRDefault="00000000">
      <w:pPr>
        <w:pStyle w:val="Heading2"/>
      </w:pPr>
      <w:r>
        <w:t>🎸 The Blues Interpretation</w:t>
      </w:r>
    </w:p>
    <w:p w14:paraId="0DC30B85" w14:textId="77777777" w:rsidR="00094DB5" w:rsidRDefault="00000000">
      <w:pPr>
        <w:pStyle w:val="Heading3"/>
      </w:pPr>
      <w:r>
        <w:t>1. The Four Walls (The Four Gates)</w:t>
      </w:r>
    </w:p>
    <w:p w14:paraId="0E9D945B" w14:textId="77777777" w:rsidR="00094DB5" w:rsidRDefault="00000000">
      <w:r>
        <w:t>"Every idea you have is a room with four walls. To get out, you have to break one of them down.</w:t>
      </w:r>
    </w:p>
    <w:p w14:paraId="4E5132E3" w14:textId="77777777" w:rsidR="00094DB5" w:rsidRDefault="00000000">
      <w:pPr>
        <w:pStyle w:val="ListNumber"/>
      </w:pPr>
      <w:r>
        <w:rPr>
          <w:b/>
        </w:rPr>
        <w:t>The 'It's Real' Wall:</w:t>
      </w:r>
      <w:r>
        <w:t xml:space="preserve"> You think your problem is solid. (Smash it: It's empty).</w:t>
      </w:r>
    </w:p>
    <w:p w14:paraId="1C1A016A" w14:textId="77777777" w:rsidR="00094DB5" w:rsidRDefault="00000000">
      <w:pPr>
        <w:pStyle w:val="ListNumber"/>
      </w:pPr>
      <w:r>
        <w:rPr>
          <w:b/>
        </w:rPr>
        <w:t>The 'It's Nothing' Wall:</w:t>
      </w:r>
      <w:r>
        <w:t xml:space="preserve"> You think nothing matters. (Smash it: It matters, just not how you think).</w:t>
      </w:r>
    </w:p>
    <w:p w14:paraId="2CB4F5E8" w14:textId="77777777" w:rsidR="00094DB5" w:rsidRDefault="00000000">
      <w:pPr>
        <w:pStyle w:val="ListNumber"/>
      </w:pPr>
      <w:r>
        <w:rPr>
          <w:b/>
        </w:rPr>
        <w:t>The 'It's Both' Wall:</w:t>
      </w:r>
      <w:r>
        <w:t xml:space="preserve"> You try to compromise. (Smash it: That's just confusion).</w:t>
      </w:r>
    </w:p>
    <w:p w14:paraId="354A9A2D" w14:textId="77777777" w:rsidR="00094DB5" w:rsidRDefault="00000000">
      <w:pPr>
        <w:pStyle w:val="ListNumber"/>
      </w:pPr>
      <w:r>
        <w:rPr>
          <w:b/>
        </w:rPr>
        <w:t>The 'It's Neither' Wall:</w:t>
      </w:r>
      <w:r>
        <w:t xml:space="preserve"> You try to be clever and say 'It's mysterious.' (Smash it: That's just hiding)."</w:t>
      </w:r>
    </w:p>
    <w:p w14:paraId="0A098279" w14:textId="77777777" w:rsidR="00094DB5" w:rsidRDefault="00000000">
      <w:pPr>
        <w:pStyle w:val="Heading3"/>
      </w:pPr>
      <w:r>
        <w:t>2. The Four Questions (The Tetralemma)</w:t>
      </w:r>
    </w:p>
    <w:p w14:paraId="29DF126E" w14:textId="77777777" w:rsidR="00094DB5" w:rsidRDefault="00000000">
      <w:r>
        <w:t>"Pick something you believe in. Maybe 'I am smart.' Ask:</w:t>
      </w:r>
    </w:p>
    <w:p w14:paraId="6DD2E1D2" w14:textId="77777777" w:rsidR="00094DB5" w:rsidRDefault="00000000">
      <w:pPr>
        <w:pStyle w:val="ListNumber"/>
      </w:pPr>
      <w:r>
        <w:rPr>
          <w:b/>
        </w:rPr>
        <w:t>Did I create this smarts?</w:t>
      </w:r>
      <w:r>
        <w:t xml:space="preserve"> (No, I was born ignorant).</w:t>
      </w:r>
    </w:p>
    <w:p w14:paraId="4E2E29A7" w14:textId="77777777" w:rsidR="00094DB5" w:rsidRDefault="00000000">
      <w:pPr>
        <w:pStyle w:val="ListNumber"/>
      </w:pPr>
      <w:r>
        <w:rPr>
          <w:b/>
        </w:rPr>
        <w:t>Did the books create it?</w:t>
      </w:r>
      <w:r>
        <w:t xml:space="preserve"> (No, books can't think).</w:t>
      </w:r>
    </w:p>
    <w:p w14:paraId="5C00C8F4" w14:textId="77777777" w:rsidR="00094DB5" w:rsidRDefault="00000000">
      <w:pPr>
        <w:pStyle w:val="ListNumber"/>
      </w:pPr>
      <w:r>
        <w:rPr>
          <w:b/>
        </w:rPr>
        <w:t>Did we do it together?</w:t>
      </w:r>
      <w:r>
        <w:t xml:space="preserve"> (Two wrongs don't make a right).</w:t>
      </w:r>
    </w:p>
    <w:p w14:paraId="252A17F4" w14:textId="77777777" w:rsidR="00094DB5" w:rsidRDefault="00000000">
      <w:pPr>
        <w:pStyle w:val="ListNumber"/>
      </w:pPr>
      <w:r>
        <w:rPr>
          <w:b/>
        </w:rPr>
        <w:t>Did it happen by accident?</w:t>
      </w:r>
      <w:r>
        <w:t xml:space="preserve"> (No, I studied).</w:t>
      </w:r>
    </w:p>
    <w:p w14:paraId="5AE5A0EA" w14:textId="77777777" w:rsidR="00094DB5" w:rsidRDefault="00000000">
      <w:r>
        <w:rPr>
          <w:b/>
        </w:rPr>
        <w:t>Result:</w:t>
      </w:r>
      <w:r>
        <w:t xml:space="preserve"> 'Smart' is just a word. Smash it."</w:t>
      </w:r>
    </w:p>
    <w:p w14:paraId="365B1078" w14:textId="77777777" w:rsidR="00094DB5" w:rsidRDefault="00000000">
      <w:pPr>
        <w:pStyle w:val="Heading3"/>
      </w:pPr>
      <w:r>
        <w:t>3. Smashing the Good Stuff</w:t>
      </w:r>
    </w:p>
    <w:p w14:paraId="5E938ECE" w14:textId="77777777" w:rsidR="00094DB5" w:rsidRDefault="00000000">
      <w:r>
        <w:t>"This is the hard part.</w:t>
      </w:r>
    </w:p>
    <w:p w14:paraId="5DDA4C0D" w14:textId="77777777" w:rsidR="00094DB5" w:rsidRDefault="00000000">
      <w:r>
        <w:t>It's easy to smash 'Anger.' Who wants that?</w:t>
      </w:r>
    </w:p>
    <w:p w14:paraId="1AA4790C" w14:textId="77777777" w:rsidR="00094DB5" w:rsidRDefault="00000000">
      <w:r>
        <w:t>But Master Zhiyi says you gotta smash 'Peace,' 'Joy,' and 'Holiness' too.</w:t>
      </w:r>
    </w:p>
    <w:p w14:paraId="32C49189" w14:textId="77777777" w:rsidR="00094DB5" w:rsidRDefault="00000000">
      <w:pPr>
        <w:pStyle w:val="ListBullet"/>
      </w:pPr>
      <w:r>
        <w:lastRenderedPageBreak/>
        <w:t xml:space="preserve">  If you sit in meditation and feel great, and you say 'I love this,' </w:t>
      </w:r>
      <w:r>
        <w:rPr>
          <w:b/>
        </w:rPr>
        <w:t>Smash it.</w:t>
      </w:r>
      <w:r>
        <w:t xml:space="preserve"> You're stuck in the feeling.</w:t>
      </w:r>
    </w:p>
    <w:p w14:paraId="3A0FF5E2" w14:textId="77777777" w:rsidR="00094DB5" w:rsidRDefault="00000000">
      <w:pPr>
        <w:pStyle w:val="ListBullet"/>
      </w:pPr>
      <w:r>
        <w:t xml:space="preserve">  If you have a great insight and say 'I'm a genius,' </w:t>
      </w:r>
      <w:r>
        <w:rPr>
          <w:b/>
        </w:rPr>
        <w:t>Smash it.</w:t>
      </w:r>
      <w:r>
        <w:t xml:space="preserve"> You're stuck in the ego.</w:t>
      </w:r>
    </w:p>
    <w:p w14:paraId="1158B306" w14:textId="77777777" w:rsidR="00094DB5" w:rsidRDefault="00000000">
      <w:pPr>
        <w:pStyle w:val="ListBullet"/>
      </w:pPr>
      <w:r>
        <w:t xml:space="preserve">  If you see the Buddha, </w:t>
      </w:r>
      <w:r>
        <w:rPr>
          <w:b/>
        </w:rPr>
        <w:t>Smash him.</w:t>
      </w:r>
      <w:r>
        <w:t xml:space="preserve"> (Not the real Buddha, but the </w:t>
      </w:r>
      <w:r>
        <w:rPr>
          <w:i/>
        </w:rPr>
        <w:t>picture</w:t>
      </w:r>
      <w:r>
        <w:t xml:space="preserve"> of him in your head).</w:t>
      </w:r>
    </w:p>
    <w:p w14:paraId="12D8B171" w14:textId="77777777" w:rsidR="00094DB5" w:rsidRDefault="00000000">
      <w:r>
        <w:rPr>
          <w:b/>
        </w:rPr>
        <w:t>The Freedom:</w:t>
      </w:r>
    </w:p>
    <w:p w14:paraId="1E1C01BD" w14:textId="77777777" w:rsidR="00094DB5" w:rsidRDefault="00000000">
      <w:r>
        <w:t>When you break the chains of 'Bad,' you're halfway there.</w:t>
      </w:r>
    </w:p>
    <w:p w14:paraId="337B604A" w14:textId="77777777" w:rsidR="00094DB5" w:rsidRDefault="00000000">
      <w:r>
        <w:t>When you break the chains of 'Good,' you're Free.</w:t>
      </w:r>
    </w:p>
    <w:p w14:paraId="1F29CC4E" w14:textId="77777777" w:rsidR="00094DB5" w:rsidRDefault="00000000">
      <w:r>
        <w:t xml:space="preserve">You can still </w:t>
      </w:r>
      <w:r>
        <w:rPr>
          <w:i/>
        </w:rPr>
        <w:t>do</w:t>
      </w:r>
      <w:r>
        <w:t xml:space="preserve"> good, but you aren't </w:t>
      </w:r>
      <w:r>
        <w:rPr>
          <w:i/>
        </w:rPr>
        <w:t>trapped</w:t>
      </w:r>
      <w:r>
        <w:t xml:space="preserve"> by it."</w:t>
      </w:r>
    </w:p>
    <w:p w14:paraId="218F8283" w14:textId="77777777" w:rsidR="00094DB5" w:rsidRDefault="00000000">
      <w:pPr>
        <w:pStyle w:val="Heading2"/>
      </w:pPr>
      <w:r>
        <w:t>🧘 Practical Application: "The Smash Room"</w:t>
      </w:r>
    </w:p>
    <w:p w14:paraId="198E9B95" w14:textId="77777777" w:rsidR="00094DB5" w:rsidRDefault="00000000">
      <w:pPr>
        <w:pStyle w:val="ListNumber"/>
      </w:pPr>
      <w:r>
        <w:rPr>
          <w:b/>
        </w:rPr>
        <w:t>Identify an Attachment:</w:t>
      </w:r>
      <w:r>
        <w:t xml:space="preserve"> What are you holding onto right now? (e.g., "I am a good person" or "This practice is working").</w:t>
      </w:r>
    </w:p>
    <w:p w14:paraId="0EF35B41" w14:textId="77777777" w:rsidR="00094DB5" w:rsidRDefault="00000000">
      <w:pPr>
        <w:pStyle w:val="ListNumber"/>
      </w:pPr>
      <w:r>
        <w:rPr>
          <w:b/>
        </w:rPr>
        <w:t>The Hammer:</w:t>
      </w:r>
      <w:r>
        <w:t xml:space="preserve"> Ask: "Is this solid? Does it have a self?"</w:t>
      </w:r>
    </w:p>
    <w:p w14:paraId="290081F7" w14:textId="77777777" w:rsidR="00094DB5" w:rsidRDefault="00000000">
      <w:pPr>
        <w:pStyle w:val="ListNumber"/>
      </w:pPr>
      <w:r>
        <w:rPr>
          <w:b/>
        </w:rPr>
        <w:t>The Swing:</w:t>
      </w:r>
      <w:r>
        <w:t xml:space="preserve"> Realize it is Empty. Let the idea shatter like glass.</w:t>
      </w:r>
    </w:p>
    <w:p w14:paraId="1386A0CC" w14:textId="77777777" w:rsidR="00094DB5" w:rsidRDefault="00000000">
      <w:pPr>
        <w:pStyle w:val="ListNumber"/>
      </w:pPr>
      <w:r>
        <w:rPr>
          <w:b/>
        </w:rPr>
        <w:t>The Aftermath:</w:t>
      </w:r>
      <w:r>
        <w:t xml:space="preserve"> Look at the empty space where the idea used to be. That space is the Truth.</w:t>
      </w:r>
    </w:p>
    <w:p w14:paraId="2ED37133" w14:textId="77777777" w:rsidR="00094DB5" w:rsidRDefault="00000000">
      <w:r>
        <w:rPr>
          <w:b/>
        </w:rPr>
        <w:t>Prompt for next session:</w:t>
      </w:r>
      <w:r>
        <w:t xml:space="preserve"> "We've smashed everything. Now we need to know if we're actually getting anywhere. 'Knowing Passage and Blockage' is next."</w:t>
      </w:r>
    </w:p>
    <w:p w14:paraId="00AA891F" w14:textId="77777777" w:rsidR="00094DB5" w:rsidRDefault="00000000">
      <w:r>
        <w:br w:type="page"/>
      </w:r>
    </w:p>
    <w:p w14:paraId="295B2AB4" w14:textId="77777777" w:rsidR="00094DB5" w:rsidRDefault="00000000">
      <w:pPr>
        <w:pStyle w:val="Heading1"/>
        <w:jc w:val="center"/>
      </w:pPr>
      <w:r>
        <w:lastRenderedPageBreak/>
        <w:t>Mohe Zhiguan - Chapter 7: The Path to Completion (Finishing the Job) - The Practitioner's Blues</w:t>
      </w:r>
    </w:p>
    <w:p w14:paraId="2981F6F6" w14:textId="77777777" w:rsidR="00094DB5" w:rsidRDefault="00000000">
      <w:pPr>
        <w:pStyle w:val="Heading2"/>
      </w:pPr>
      <w:r>
        <w:t>The Practitioner's Review</w:t>
      </w:r>
    </w:p>
    <w:p w14:paraId="79EC09DA" w14:textId="77777777" w:rsidR="00094DB5" w:rsidRDefault="00000000">
      <w:r>
        <w:t>"We're in the home stretch. We've smashed the bad habits. Now we need to make sure we don't get stuck in the 'Good' habits.</w:t>
      </w:r>
    </w:p>
    <w:p w14:paraId="6F42E784" w14:textId="77777777" w:rsidR="00094DB5" w:rsidRDefault="00000000">
      <w:r>
        <w:t>Master Zhiyi gives us a GPS, a Toolbox, and a Warning Label."</w:t>
      </w:r>
    </w:p>
    <w:p w14:paraId="74B8AA03" w14:textId="77777777" w:rsidR="00094DB5" w:rsidRDefault="00000000">
      <w:pPr>
        <w:pStyle w:val="Heading2"/>
      </w:pPr>
      <w:r>
        <w:t>🎸 The Blues Interpretation</w:t>
      </w:r>
    </w:p>
    <w:p w14:paraId="6B5F270E" w14:textId="77777777" w:rsidR="00094DB5" w:rsidRDefault="00000000">
      <w:pPr>
        <w:pStyle w:val="Heading3"/>
      </w:pPr>
      <w:r>
        <w:t>5. The GPS (Passage and Blockage)</w:t>
      </w:r>
    </w:p>
    <w:p w14:paraId="3C6A2891" w14:textId="77777777" w:rsidR="00094DB5" w:rsidRDefault="00000000">
      <w:r>
        <w:t>"You gotta check the traffic.</w:t>
      </w:r>
    </w:p>
    <w:p w14:paraId="4FA30C7B" w14:textId="77777777" w:rsidR="00094DB5" w:rsidRDefault="00000000">
      <w:pPr>
        <w:pStyle w:val="ListBullet"/>
      </w:pPr>
      <w:r>
        <w:t xml:space="preserve">  </w:t>
      </w:r>
      <w:r>
        <w:rPr>
          <w:b/>
        </w:rPr>
        <w:t>Green Light (Passage):</w:t>
      </w:r>
      <w:r>
        <w:t xml:space="preserve"> You're moving. You aren't stuck on 'I'm great' or 'I'm terrible.' You're flowing.</w:t>
      </w:r>
    </w:p>
    <w:p w14:paraId="3D22A14D" w14:textId="77777777" w:rsidR="00094DB5" w:rsidRDefault="00000000">
      <w:pPr>
        <w:pStyle w:val="ListBullet"/>
      </w:pPr>
      <w:r>
        <w:t xml:space="preserve">  </w:t>
      </w:r>
      <w:r>
        <w:rPr>
          <w:b/>
        </w:rPr>
        <w:t>Red Light (Blockage):</w:t>
      </w:r>
      <w:r>
        <w:t xml:space="preserve"> You're stopped. Maybe you're stuck on a cool insight. Maybe you're stuck on a grudge.</w:t>
      </w:r>
    </w:p>
    <w:p w14:paraId="7492DFE9" w14:textId="77777777" w:rsidR="00094DB5" w:rsidRDefault="00000000">
      <w:pPr>
        <w:pStyle w:val="ListBullet"/>
      </w:pPr>
      <w:r>
        <w:t xml:space="preserve">  </w:t>
      </w:r>
      <w:r>
        <w:rPr>
          <w:b/>
        </w:rPr>
        <w:t>The Move:</w:t>
      </w:r>
      <w:r>
        <w:t xml:space="preserve"> If it's Red, Smash it (Mode 4). If it's Green, keep driving."</w:t>
      </w:r>
    </w:p>
    <w:p w14:paraId="41A4DEC9" w14:textId="77777777" w:rsidR="00094DB5" w:rsidRDefault="00000000">
      <w:pPr>
        <w:pStyle w:val="Heading3"/>
      </w:pPr>
      <w:r>
        <w:t>6. The Tool Belt (The 37 Factors)</w:t>
      </w:r>
    </w:p>
    <w:p w14:paraId="6D03A97F" w14:textId="77777777" w:rsidR="00094DB5" w:rsidRDefault="00000000">
      <w:r>
        <w:t>"Sometimes you need a specific tool.</w:t>
      </w:r>
    </w:p>
    <w:p w14:paraId="408A5D3B" w14:textId="77777777" w:rsidR="00094DB5" w:rsidRDefault="00000000">
      <w:pPr>
        <w:pStyle w:val="ListBullet"/>
      </w:pPr>
      <w:r>
        <w:t xml:space="preserve">  </w:t>
      </w:r>
      <w:r>
        <w:rPr>
          <w:b/>
        </w:rPr>
        <w:t>Mindfulness:</w:t>
      </w:r>
      <w:r>
        <w:t xml:space="preserve"> The Flashlight.</w:t>
      </w:r>
    </w:p>
    <w:p w14:paraId="17277016" w14:textId="77777777" w:rsidR="00094DB5" w:rsidRDefault="00000000">
      <w:pPr>
        <w:pStyle w:val="ListBullet"/>
      </w:pPr>
      <w:r>
        <w:t xml:space="preserve">  </w:t>
      </w:r>
      <w:r>
        <w:rPr>
          <w:b/>
        </w:rPr>
        <w:t>Energy:</w:t>
      </w:r>
      <w:r>
        <w:t xml:space="preserve"> The Battery.</w:t>
      </w:r>
    </w:p>
    <w:p w14:paraId="5F03B2B0" w14:textId="77777777" w:rsidR="00094DB5" w:rsidRDefault="00000000">
      <w:pPr>
        <w:pStyle w:val="ListBullet"/>
      </w:pPr>
      <w:r>
        <w:t xml:space="preserve">  </w:t>
      </w:r>
      <w:r>
        <w:rPr>
          <w:b/>
        </w:rPr>
        <w:t>Joy:</w:t>
      </w:r>
      <w:r>
        <w:t xml:space="preserve"> The Music.</w:t>
      </w:r>
    </w:p>
    <w:p w14:paraId="2BEAFAB5" w14:textId="77777777" w:rsidR="00094DB5" w:rsidRDefault="00000000">
      <w:r>
        <w:t>Don't just sit there; use the tools to tune your mind."</w:t>
      </w:r>
    </w:p>
    <w:p w14:paraId="70A0B363" w14:textId="77777777" w:rsidR="00094DB5" w:rsidRDefault="00000000">
      <w:pPr>
        <w:pStyle w:val="Heading3"/>
      </w:pPr>
      <w:r>
        <w:t>7. The First Aid Kit (Auxiliary Cure)</w:t>
      </w:r>
    </w:p>
    <w:p w14:paraId="600EE1A9" w14:textId="77777777" w:rsidR="00094DB5" w:rsidRDefault="00000000">
      <w:r>
        <w:t>"Sometimes the regular tools don't work. You're sick. You need medicine.</w:t>
      </w:r>
    </w:p>
    <w:p w14:paraId="35F4049C" w14:textId="77777777" w:rsidR="00094DB5" w:rsidRDefault="00000000">
      <w:pPr>
        <w:pStyle w:val="ListBullet"/>
      </w:pPr>
      <w:r>
        <w:t xml:space="preserve">  </w:t>
      </w:r>
      <w:r>
        <w:rPr>
          <w:b/>
        </w:rPr>
        <w:t>Greedy?</w:t>
      </w:r>
      <w:r>
        <w:t xml:space="preserve"> Give something away.</w:t>
      </w:r>
    </w:p>
    <w:p w14:paraId="6D61A3F2" w14:textId="77777777" w:rsidR="00094DB5" w:rsidRDefault="00000000">
      <w:pPr>
        <w:pStyle w:val="ListBullet"/>
      </w:pPr>
      <w:r>
        <w:t xml:space="preserve">  </w:t>
      </w:r>
      <w:r>
        <w:rPr>
          <w:b/>
        </w:rPr>
        <w:t>Angry?</w:t>
      </w:r>
      <w:r>
        <w:t xml:space="preserve"> Be kind.</w:t>
      </w:r>
    </w:p>
    <w:p w14:paraId="55DB5B7F" w14:textId="77777777" w:rsidR="00094DB5" w:rsidRDefault="00000000">
      <w:pPr>
        <w:pStyle w:val="ListBullet"/>
      </w:pPr>
      <w:r>
        <w:t xml:space="preserve">  </w:t>
      </w:r>
      <w:r>
        <w:rPr>
          <w:b/>
        </w:rPr>
        <w:t>Stupid?</w:t>
      </w:r>
      <w:r>
        <w:t xml:space="preserve"> Read a book.</w:t>
      </w:r>
    </w:p>
    <w:p w14:paraId="5B51F638" w14:textId="77777777" w:rsidR="00094DB5" w:rsidRDefault="00000000">
      <w:r>
        <w:t>Do the opposite of your problem."</w:t>
      </w:r>
    </w:p>
    <w:p w14:paraId="725FAF70" w14:textId="77777777" w:rsidR="00094DB5" w:rsidRDefault="00000000">
      <w:pPr>
        <w:pStyle w:val="Heading3"/>
      </w:pPr>
      <w:r>
        <w:t>8. The Map (Knowing Stages)</w:t>
      </w:r>
    </w:p>
    <w:p w14:paraId="5BDA4782" w14:textId="77777777" w:rsidR="00094DB5" w:rsidRDefault="00000000">
      <w:r>
        <w:t>"Don't lie to yourself.</w:t>
      </w:r>
    </w:p>
    <w:p w14:paraId="5FF62EC0" w14:textId="77777777" w:rsidR="00094DB5" w:rsidRDefault="00000000">
      <w:pPr>
        <w:pStyle w:val="ListBullet"/>
      </w:pPr>
      <w:r>
        <w:t xml:space="preserve">  If you're a rookie, admit it.</w:t>
      </w:r>
    </w:p>
    <w:p w14:paraId="026C6481" w14:textId="77777777" w:rsidR="00094DB5" w:rsidRDefault="00000000">
      <w:pPr>
        <w:pStyle w:val="ListBullet"/>
      </w:pPr>
      <w:r>
        <w:t xml:space="preserve">  If you're a pro, admit it.</w:t>
      </w:r>
    </w:p>
    <w:p w14:paraId="135859CB" w14:textId="77777777" w:rsidR="00094DB5" w:rsidRDefault="00000000">
      <w:pPr>
        <w:pStyle w:val="ListBullet"/>
      </w:pPr>
      <w:r>
        <w:lastRenderedPageBreak/>
        <w:t xml:space="preserve">  </w:t>
      </w:r>
      <w:r>
        <w:rPr>
          <w:b/>
        </w:rPr>
        <w:t>The Trap:</w:t>
      </w:r>
      <w:r>
        <w:t xml:space="preserve"> Thinking you're a General when you're peeling potatoes. That's 'Pride,' and it kills the vibe."</w:t>
      </w:r>
    </w:p>
    <w:p w14:paraId="3F798BAD" w14:textId="77777777" w:rsidR="00094DB5" w:rsidRDefault="00000000">
      <w:pPr>
        <w:pStyle w:val="Heading3"/>
      </w:pPr>
      <w:r>
        <w:t>9. The Shield (Patience)</w:t>
      </w:r>
    </w:p>
    <w:p w14:paraId="34F04EE7" w14:textId="77777777" w:rsidR="00094DB5" w:rsidRDefault="00000000">
      <w:r>
        <w:t>"People are gonna talk. Life is gonna hurt.</w:t>
      </w:r>
    </w:p>
    <w:p w14:paraId="020FD2B5" w14:textId="77777777" w:rsidR="00094DB5" w:rsidRDefault="00000000">
      <w:pPr>
        <w:pStyle w:val="ListBullet"/>
      </w:pPr>
      <w:r>
        <w:t xml:space="preserve">  </w:t>
      </w:r>
      <w:r>
        <w:rPr>
          <w:b/>
        </w:rPr>
        <w:t>The Shield:</w:t>
      </w:r>
      <w:r>
        <w:t xml:space="preserve"> Don't fight back. Just let it bounce off.</w:t>
      </w:r>
    </w:p>
    <w:p w14:paraId="3413149D" w14:textId="77777777" w:rsidR="00094DB5" w:rsidRDefault="00000000">
      <w:pPr>
        <w:pStyle w:val="ListBullet"/>
      </w:pPr>
      <w:r>
        <w:t xml:space="preserve">  </w:t>
      </w:r>
      <w:r>
        <w:rPr>
          <w:b/>
        </w:rPr>
        <w:t>The View:</w:t>
      </w:r>
      <w:r>
        <w:t xml:space="preserve"> It's just a dream. Why get mad at a dream character?"</w:t>
      </w:r>
    </w:p>
    <w:p w14:paraId="5B0AA0FB" w14:textId="77777777" w:rsidR="00094DB5" w:rsidRDefault="00000000">
      <w:pPr>
        <w:pStyle w:val="Heading3"/>
      </w:pPr>
      <w:r>
        <w:t>10. The Final Trap (No Dharma Love)</w:t>
      </w:r>
    </w:p>
    <w:p w14:paraId="41CE94C6" w14:textId="77777777" w:rsidR="00094DB5" w:rsidRDefault="00000000">
      <w:r>
        <w:t>"This is the one that gets the experts.</w:t>
      </w:r>
    </w:p>
    <w:p w14:paraId="2D2E56BC" w14:textId="77777777" w:rsidR="00094DB5" w:rsidRDefault="00000000">
      <w:r>
        <w:t>You get close to the end. You feel amazing. The light is shining. The peace is deep.</w:t>
      </w:r>
    </w:p>
    <w:p w14:paraId="65C225DD" w14:textId="77777777" w:rsidR="00094DB5" w:rsidRDefault="00000000">
      <w:r>
        <w:t xml:space="preserve">You think: </w:t>
      </w:r>
      <w:r>
        <w:rPr>
          <w:b/>
        </w:rPr>
        <w:t>'I made it. This is Heaven.'</w:t>
      </w:r>
    </w:p>
    <w:p w14:paraId="643378A2" w14:textId="77777777" w:rsidR="00094DB5" w:rsidRDefault="00000000">
      <w:r>
        <w:rPr>
          <w:b/>
        </w:rPr>
        <w:t>STOP.</w:t>
      </w:r>
    </w:p>
    <w:p w14:paraId="25A7C787" w14:textId="77777777" w:rsidR="00094DB5" w:rsidRDefault="00000000">
      <w:r>
        <w:t>That's the trap. That's 'Dharma Love.' You fell in love with the feeling.</w:t>
      </w:r>
    </w:p>
    <w:p w14:paraId="309E565E" w14:textId="77777777" w:rsidR="00094DB5" w:rsidRDefault="00000000">
      <w:pPr>
        <w:pStyle w:val="ListBullet"/>
      </w:pPr>
      <w:r>
        <w:t xml:space="preserve">  </w:t>
      </w:r>
      <w:r>
        <w:rPr>
          <w:b/>
        </w:rPr>
        <w:t>The Move:</w:t>
      </w:r>
      <w:r>
        <w:t xml:space="preserve"> Let go of the peace. Let go of the light. Step off the cliff into the Real Unknown.</w:t>
      </w:r>
    </w:p>
    <w:p w14:paraId="45642333" w14:textId="77777777" w:rsidR="00094DB5" w:rsidRDefault="00000000">
      <w:pPr>
        <w:pStyle w:val="ListBullet"/>
      </w:pPr>
      <w:r>
        <w:t xml:space="preserve">  </w:t>
      </w:r>
      <w:r>
        <w:rPr>
          <w:b/>
        </w:rPr>
        <w:t>The Result:</w:t>
      </w:r>
      <w:r>
        <w:t xml:space="preserve"> You fly."</w:t>
      </w:r>
    </w:p>
    <w:p w14:paraId="2DA72735" w14:textId="77777777" w:rsidR="00094DB5" w:rsidRDefault="00000000">
      <w:pPr>
        <w:pStyle w:val="Heading2"/>
      </w:pPr>
      <w:r>
        <w:t>🧘 Practical Application: "The Daily Check-In"</w:t>
      </w:r>
    </w:p>
    <w:p w14:paraId="0097E144" w14:textId="77777777" w:rsidR="00094DB5" w:rsidRDefault="00000000">
      <w:pPr>
        <w:pStyle w:val="ListNumber"/>
      </w:pPr>
      <w:r>
        <w:rPr>
          <w:b/>
        </w:rPr>
        <w:t>Traffic Report:</w:t>
      </w:r>
      <w:r>
        <w:t xml:space="preserve"> Am I flowing or stuck?</w:t>
      </w:r>
    </w:p>
    <w:p w14:paraId="5DA9AC57" w14:textId="77777777" w:rsidR="00094DB5" w:rsidRDefault="00000000">
      <w:pPr>
        <w:pStyle w:val="ListNumber"/>
      </w:pPr>
      <w:r>
        <w:rPr>
          <w:b/>
        </w:rPr>
        <w:t>Tool Check:</w:t>
      </w:r>
      <w:r>
        <w:t xml:space="preserve"> Do I need more Energy? More Calm? (Pick a tool).</w:t>
      </w:r>
    </w:p>
    <w:p w14:paraId="5145801D" w14:textId="77777777" w:rsidR="00094DB5" w:rsidRDefault="00000000">
      <w:pPr>
        <w:pStyle w:val="ListNumber"/>
      </w:pPr>
      <w:r>
        <w:rPr>
          <w:b/>
        </w:rPr>
        <w:t>Rank Check:</w:t>
      </w:r>
      <w:r>
        <w:t xml:space="preserve"> Am I getting arrogant? (Humble down).</w:t>
      </w:r>
    </w:p>
    <w:p w14:paraId="7250BD29" w14:textId="77777777" w:rsidR="00094DB5" w:rsidRDefault="00000000">
      <w:pPr>
        <w:pStyle w:val="ListNumber"/>
      </w:pPr>
      <w:r>
        <w:rPr>
          <w:b/>
        </w:rPr>
        <w:t>Love Check:</w:t>
      </w:r>
      <w:r>
        <w:t xml:space="preserve"> Am I clinging to a 'spiritual feeling'? (Let it go).</w:t>
      </w:r>
    </w:p>
    <w:p w14:paraId="1E75CBED" w14:textId="77777777" w:rsidR="00094DB5" w:rsidRDefault="00000000">
      <w:r>
        <w:rPr>
          <w:b/>
        </w:rPr>
        <w:t>Prompt for next session:</w:t>
      </w:r>
      <w:r>
        <w:t xml:space="preserve"> "We've finished the Ten Modes. We've finished the First Object. This completes Volume I of the translation. Time to wrap it up."</w:t>
      </w:r>
    </w:p>
    <w:p w14:paraId="281D0A82" w14:textId="77777777" w:rsidR="00094DB5" w:rsidRDefault="00000000">
      <w:r>
        <w:br w:type="page"/>
      </w:r>
    </w:p>
    <w:p w14:paraId="7D28D4AC" w14:textId="77777777" w:rsidR="00094DB5" w:rsidRDefault="00000000">
      <w:pPr>
        <w:pStyle w:val="Heading1"/>
        <w:jc w:val="center"/>
      </w:pPr>
      <w:r>
        <w:lastRenderedPageBreak/>
        <w:t>Mohe Zhiguan - Chapter 7: The Emergency Manual (Secondary Objects) - The Practitioner's Blues</w:t>
      </w:r>
    </w:p>
    <w:p w14:paraId="2273B436" w14:textId="77777777" w:rsidR="00094DB5" w:rsidRDefault="00000000">
      <w:pPr>
        <w:pStyle w:val="Heading2"/>
      </w:pPr>
      <w:r>
        <w:t>The Practitioner's Review</w:t>
      </w:r>
    </w:p>
    <w:p w14:paraId="4BD53A7B" w14:textId="77777777" w:rsidR="00094DB5" w:rsidRDefault="00000000">
      <w:r>
        <w:t>"So you know how to meditate when things are normal (Object 1).</w:t>
      </w:r>
    </w:p>
    <w:p w14:paraId="4E3169BC" w14:textId="77777777" w:rsidR="00094DB5" w:rsidRDefault="00000000">
      <w:r>
        <w:t>But what happens when the wheels fall off?</w:t>
      </w:r>
    </w:p>
    <w:p w14:paraId="58B21E19" w14:textId="77777777" w:rsidR="00094DB5" w:rsidRDefault="00000000">
      <w:r>
        <w:t>What if you get sick? What if you get terrified? What if you get too high on bliss?</w:t>
      </w:r>
    </w:p>
    <w:p w14:paraId="443985E4" w14:textId="77777777" w:rsidR="00094DB5" w:rsidRDefault="00000000">
      <w:r>
        <w:t xml:space="preserve">This is the </w:t>
      </w:r>
      <w:r>
        <w:rPr>
          <w:b/>
        </w:rPr>
        <w:t>Emergency Manual</w:t>
      </w:r>
      <w:r>
        <w:t xml:space="preserve"> for the other 9 scenarios."</w:t>
      </w:r>
    </w:p>
    <w:p w14:paraId="6DD24960" w14:textId="77777777" w:rsidR="00094DB5" w:rsidRDefault="00000000">
      <w:pPr>
        <w:pStyle w:val="Heading2"/>
      </w:pPr>
      <w:r>
        <w:t>🎸 The Blues Interpretation</w:t>
      </w:r>
    </w:p>
    <w:p w14:paraId="3755E801" w14:textId="77777777" w:rsidR="00094DB5" w:rsidRDefault="00000000">
      <w:pPr>
        <w:pStyle w:val="Heading3"/>
      </w:pPr>
      <w:r>
        <w:t>2. When You're Mad as Hell (Defilements)</w:t>
      </w:r>
    </w:p>
    <w:p w14:paraId="75B23910" w14:textId="77777777" w:rsidR="00094DB5" w:rsidRDefault="00000000">
      <w:r>
        <w:t>"Don't fight the anger. Don't push it down.</w:t>
      </w:r>
    </w:p>
    <w:p w14:paraId="51441EB0" w14:textId="77777777" w:rsidR="00094DB5" w:rsidRDefault="00000000">
      <w:r>
        <w:rPr>
          <w:b/>
        </w:rPr>
        <w:t>Look at it.</w:t>
      </w:r>
    </w:p>
    <w:p w14:paraId="3D5A13CA" w14:textId="77777777" w:rsidR="00094DB5" w:rsidRDefault="00000000">
      <w:r>
        <w:t>See the fire. That fire is energy. If you clean the soot off, that fire is Wisdom.</w:t>
      </w:r>
    </w:p>
    <w:p w14:paraId="43B5FBA8" w14:textId="77777777" w:rsidR="00094DB5" w:rsidRDefault="00000000">
      <w:r>
        <w:rPr>
          <w:b/>
        </w:rPr>
        <w:t>Mantra:</w:t>
      </w:r>
      <w:r>
        <w:t xml:space="preserve"> 'This anger is the Fuel.'"</w:t>
      </w:r>
    </w:p>
    <w:p w14:paraId="37843C9D" w14:textId="77777777" w:rsidR="00094DB5" w:rsidRDefault="00000000">
      <w:pPr>
        <w:pStyle w:val="Heading3"/>
      </w:pPr>
      <w:r>
        <w:t>3. When You're Sick (Sickness)</w:t>
      </w:r>
    </w:p>
    <w:p w14:paraId="6716320B" w14:textId="77777777" w:rsidR="00094DB5" w:rsidRDefault="00000000">
      <w:r>
        <w:t>"Pain is a great teacher. It focuses the mind like nothing else.</w:t>
      </w:r>
    </w:p>
    <w:p w14:paraId="598AB61F" w14:textId="77777777" w:rsidR="00094DB5" w:rsidRDefault="00000000">
      <w:pPr>
        <w:pStyle w:val="ListBullet"/>
      </w:pPr>
      <w:r>
        <w:t xml:space="preserve">  </w:t>
      </w:r>
      <w:r>
        <w:rPr>
          <w:b/>
        </w:rPr>
        <w:t>The Check:</w:t>
      </w:r>
      <w:r>
        <w:t xml:space="preserve"> Is it physical? (Go to a doctor).</w:t>
      </w:r>
    </w:p>
    <w:p w14:paraId="3979B335" w14:textId="77777777" w:rsidR="00094DB5" w:rsidRDefault="00000000">
      <w:pPr>
        <w:pStyle w:val="ListBullet"/>
      </w:pPr>
      <w:r>
        <w:t xml:space="preserve">  </w:t>
      </w:r>
      <w:r>
        <w:rPr>
          <w:b/>
        </w:rPr>
        <w:t>The View:</w:t>
      </w:r>
      <w:r>
        <w:t xml:space="preserve"> Who is hurting? Is the 'Self' hurting? Or is it just the body?</w:t>
      </w:r>
    </w:p>
    <w:p w14:paraId="0CDCB9F8" w14:textId="77777777" w:rsidR="00094DB5" w:rsidRDefault="00000000">
      <w:pPr>
        <w:pStyle w:val="ListBullet"/>
      </w:pPr>
      <w:r>
        <w:t xml:space="preserve">  </w:t>
      </w:r>
      <w:r>
        <w:rPr>
          <w:b/>
        </w:rPr>
        <w:t>The Breath:</w:t>
      </w:r>
      <w:r>
        <w:t xml:space="preserve"> Use the 'Six Breaths' to blow the pain out."</w:t>
      </w:r>
    </w:p>
    <w:p w14:paraId="0AD71E09" w14:textId="77777777" w:rsidR="00094DB5" w:rsidRDefault="00000000">
      <w:pPr>
        <w:pStyle w:val="Heading3"/>
      </w:pPr>
      <w:r>
        <w:t>4. When the Ghosts Come Out (Karma)</w:t>
      </w:r>
    </w:p>
    <w:p w14:paraId="79A808EC" w14:textId="77777777" w:rsidR="00094DB5" w:rsidRDefault="00000000">
      <w:r>
        <w:t>"Sometimes old memories or weird visions pop up.</w:t>
      </w:r>
    </w:p>
    <w:p w14:paraId="3E6B34C7" w14:textId="77777777" w:rsidR="00094DB5" w:rsidRDefault="00000000">
      <w:pPr>
        <w:pStyle w:val="ListBullet"/>
      </w:pPr>
      <w:r>
        <w:t xml:space="preserve">  </w:t>
      </w:r>
      <w:r>
        <w:rPr>
          <w:b/>
        </w:rPr>
        <w:t>The Move:</w:t>
      </w:r>
      <w:r>
        <w:t xml:space="preserve"> Don't watch the movie. Look at the screen.</w:t>
      </w:r>
    </w:p>
    <w:p w14:paraId="31D4977A" w14:textId="77777777" w:rsidR="00094DB5" w:rsidRDefault="00000000">
      <w:pPr>
        <w:pStyle w:val="ListBullet"/>
      </w:pPr>
      <w:r>
        <w:t xml:space="preserve">  </w:t>
      </w:r>
      <w:r>
        <w:rPr>
          <w:b/>
        </w:rPr>
        <w:t>Realize:</w:t>
      </w:r>
      <w:r>
        <w:t xml:space="preserve"> It's just a playback. It can't hurt you unless you believe it."</w:t>
      </w:r>
    </w:p>
    <w:p w14:paraId="43C3ED59" w14:textId="77777777" w:rsidR="00094DB5" w:rsidRDefault="00000000">
      <w:pPr>
        <w:pStyle w:val="Heading3"/>
      </w:pPr>
      <w:r>
        <w:t>5. When the Devil Knocks (Demons)</w:t>
      </w:r>
    </w:p>
    <w:p w14:paraId="4E755ADB" w14:textId="77777777" w:rsidR="00094DB5" w:rsidRDefault="00000000">
      <w:r>
        <w:t xml:space="preserve">"Sometimes it gets scary. Or sometimes it gets </w:t>
      </w:r>
      <w:r>
        <w:rPr>
          <w:i/>
        </w:rPr>
        <w:t>too</w:t>
      </w:r>
      <w:r>
        <w:t xml:space="preserve"> good (a voice says you're the Messiah).</w:t>
      </w:r>
    </w:p>
    <w:p w14:paraId="072B5024" w14:textId="77777777" w:rsidR="00094DB5" w:rsidRDefault="00000000">
      <w:pPr>
        <w:pStyle w:val="ListBullet"/>
      </w:pPr>
      <w:r>
        <w:t xml:space="preserve">  </w:t>
      </w:r>
      <w:r>
        <w:rPr>
          <w:b/>
        </w:rPr>
        <w:t>The Move:</w:t>
      </w:r>
      <w:r>
        <w:t xml:space="preserve"> Don't open the door. Don't fight them. Just sit there.</w:t>
      </w:r>
    </w:p>
    <w:p w14:paraId="23AE1A9F" w14:textId="77777777" w:rsidR="00094DB5" w:rsidRDefault="00000000">
      <w:pPr>
        <w:pStyle w:val="ListBullet"/>
      </w:pPr>
      <w:r>
        <w:t xml:space="preserve">  </w:t>
      </w:r>
      <w:r>
        <w:rPr>
          <w:b/>
        </w:rPr>
        <w:t>The View:</w:t>
      </w:r>
      <w:r>
        <w:t xml:space="preserve"> 'You are just a part of my mind. Sit down and be quiet.'"</w:t>
      </w:r>
    </w:p>
    <w:p w14:paraId="693FF94F" w14:textId="77777777" w:rsidR="00094DB5" w:rsidRDefault="00000000">
      <w:pPr>
        <w:pStyle w:val="Heading3"/>
      </w:pPr>
      <w:r>
        <w:t>6. When You Get High (Dhyana)</w:t>
      </w:r>
    </w:p>
    <w:p w14:paraId="564C4AB4" w14:textId="77777777" w:rsidR="00094DB5" w:rsidRDefault="00000000">
      <w:r>
        <w:t>"Meditation can feel better than drugs. You float. You see lights.</w:t>
      </w:r>
    </w:p>
    <w:p w14:paraId="47DAB0A9" w14:textId="77777777" w:rsidR="00094DB5" w:rsidRDefault="00000000">
      <w:pPr>
        <w:pStyle w:val="ListBullet"/>
      </w:pPr>
      <w:r>
        <w:lastRenderedPageBreak/>
        <w:t xml:space="preserve">  </w:t>
      </w:r>
      <w:r>
        <w:rPr>
          <w:b/>
        </w:rPr>
        <w:t>The Danger:</w:t>
      </w:r>
      <w:r>
        <w:t xml:space="preserve"> You get addicted to the high. You stop working.</w:t>
      </w:r>
    </w:p>
    <w:p w14:paraId="2BB811FF" w14:textId="77777777" w:rsidR="00094DB5" w:rsidRDefault="00000000">
      <w:pPr>
        <w:pStyle w:val="ListBullet"/>
      </w:pPr>
      <w:r>
        <w:t xml:space="preserve">  </w:t>
      </w:r>
      <w:r>
        <w:rPr>
          <w:b/>
        </w:rPr>
        <w:t>The Move:</w:t>
      </w:r>
      <w:r>
        <w:t xml:space="preserve"> Enjoy the view, but keep driving. You aren't home yet."</w:t>
      </w:r>
    </w:p>
    <w:p w14:paraId="4F972BDE" w14:textId="77777777" w:rsidR="00094DB5" w:rsidRDefault="00000000">
      <w:pPr>
        <w:pStyle w:val="Heading3"/>
      </w:pPr>
      <w:r>
        <w:t>7. When You Think You Know It All (Views)</w:t>
      </w:r>
    </w:p>
    <w:p w14:paraId="757AC161" w14:textId="77777777" w:rsidR="00094DB5" w:rsidRDefault="00000000">
      <w:r>
        <w:t>"You get a great idea. You write a book. You tell everyone they're wrong.</w:t>
      </w:r>
    </w:p>
    <w:p w14:paraId="0159AF5C" w14:textId="77777777" w:rsidR="00094DB5" w:rsidRDefault="00000000">
      <w:pPr>
        <w:pStyle w:val="ListBullet"/>
      </w:pPr>
      <w:r>
        <w:t xml:space="preserve">  </w:t>
      </w:r>
      <w:r>
        <w:rPr>
          <w:b/>
        </w:rPr>
        <w:t>The Move:</w:t>
      </w:r>
      <w:r>
        <w:t xml:space="preserve"> Smash the idea (Mode 4).</w:t>
      </w:r>
    </w:p>
    <w:p w14:paraId="68A91F55" w14:textId="77777777" w:rsidR="00094DB5" w:rsidRDefault="00000000">
      <w:pPr>
        <w:pStyle w:val="ListBullet"/>
      </w:pPr>
      <w:r>
        <w:t xml:space="preserve">  </w:t>
      </w:r>
      <w:r>
        <w:rPr>
          <w:b/>
        </w:rPr>
        <w:t>The Truth:</w:t>
      </w:r>
      <w:r>
        <w:t xml:space="preserve"> If you can think it, it ain't the Truth."</w:t>
      </w:r>
    </w:p>
    <w:p w14:paraId="3B23E196" w14:textId="77777777" w:rsidR="00094DB5" w:rsidRDefault="00000000">
      <w:pPr>
        <w:pStyle w:val="Heading2"/>
      </w:pPr>
      <w:r>
        <w:t>🧘 Practical Application: "The Pivot"</w:t>
      </w:r>
    </w:p>
    <w:p w14:paraId="6A921766" w14:textId="77777777" w:rsidR="00094DB5" w:rsidRDefault="00000000">
      <w:r>
        <w:t xml:space="preserve">"Whatever happens—Good, Bad, Sick, or Scary—do the </w:t>
      </w:r>
      <w:r>
        <w:rPr>
          <w:b/>
        </w:rPr>
        <w:t>Pivot</w:t>
      </w:r>
      <w:r>
        <w:t>:</w:t>
      </w:r>
    </w:p>
    <w:p w14:paraId="01989114" w14:textId="77777777" w:rsidR="00094DB5" w:rsidRDefault="00000000">
      <w:pPr>
        <w:pStyle w:val="ListNumber"/>
      </w:pPr>
      <w:r>
        <w:rPr>
          <w:b/>
        </w:rPr>
        <w:t>Acknowledge it:</w:t>
      </w:r>
      <w:r>
        <w:t xml:space="preserve"> 'Hello Anger.' 'Hello Pain.'</w:t>
      </w:r>
    </w:p>
    <w:p w14:paraId="55026AC1" w14:textId="77777777" w:rsidR="00094DB5" w:rsidRDefault="00000000">
      <w:pPr>
        <w:pStyle w:val="ListNumber"/>
      </w:pPr>
      <w:r>
        <w:rPr>
          <w:b/>
        </w:rPr>
        <w:t>Apply the 3000 Worlds:</w:t>
      </w:r>
      <w:r>
        <w:t xml:space="preserve"> 'You are just one part of the Hologram.'</w:t>
      </w:r>
    </w:p>
    <w:p w14:paraId="58C65AAF" w14:textId="77777777" w:rsidR="00094DB5" w:rsidRDefault="00000000">
      <w:pPr>
        <w:pStyle w:val="ListNumber"/>
      </w:pPr>
      <w:r>
        <w:rPr>
          <w:b/>
        </w:rPr>
        <w:t>Return to Center:</w:t>
      </w:r>
      <w:r>
        <w:t xml:space="preserve"> 'I am the Space that holds you.'</w:t>
      </w:r>
    </w:p>
    <w:p w14:paraId="4C91D872" w14:textId="77777777" w:rsidR="00094DB5" w:rsidRDefault="00000000">
      <w:r>
        <w:rPr>
          <w:b/>
        </w:rPr>
        <w:t>End of Volume I.</w:t>
      </w:r>
    </w:p>
    <w:p w14:paraId="12296456" w14:textId="77777777" w:rsidR="00094DB5" w:rsidRDefault="00000000">
      <w:r>
        <w:t>You have the Map (Grand Purpose).</w:t>
      </w:r>
    </w:p>
    <w:p w14:paraId="58FADF54" w14:textId="77777777" w:rsidR="00094DB5" w:rsidRDefault="00000000">
      <w:r>
        <w:t>You have the Tools (Stop/Look).</w:t>
      </w:r>
    </w:p>
    <w:p w14:paraId="2B567A2D" w14:textId="77777777" w:rsidR="00094DB5" w:rsidRDefault="00000000">
      <w:r>
        <w:t>You have the Prep (25 Expedients).</w:t>
      </w:r>
    </w:p>
    <w:p w14:paraId="2F99CFF7" w14:textId="77777777" w:rsidR="00094DB5" w:rsidRDefault="00000000">
      <w:r>
        <w:t>You have the Method (10 Vehicles).</w:t>
      </w:r>
    </w:p>
    <w:p w14:paraId="3ACBF260" w14:textId="77777777" w:rsidR="00094DB5" w:rsidRDefault="00000000">
      <w:r>
        <w:t>You have the Target (The Mind).</w:t>
      </w:r>
    </w:p>
    <w:p w14:paraId="3D1E16D4" w14:textId="77777777" w:rsidR="00094DB5" w:rsidRDefault="00000000">
      <w:r>
        <w:t xml:space="preserve">Now... </w:t>
      </w:r>
      <w:r>
        <w:rPr>
          <w:b/>
        </w:rPr>
        <w:t>Go Sit.</w:t>
      </w:r>
      <w:r>
        <w:t>"</w:t>
      </w:r>
    </w:p>
    <w:sectPr w:rsidR="00094D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8842136">
    <w:abstractNumId w:val="8"/>
  </w:num>
  <w:num w:numId="2" w16cid:durableId="428308708">
    <w:abstractNumId w:val="6"/>
  </w:num>
  <w:num w:numId="3" w16cid:durableId="297761648">
    <w:abstractNumId w:val="5"/>
  </w:num>
  <w:num w:numId="4" w16cid:durableId="505101337">
    <w:abstractNumId w:val="4"/>
  </w:num>
  <w:num w:numId="5" w16cid:durableId="1236010305">
    <w:abstractNumId w:val="7"/>
  </w:num>
  <w:num w:numId="6" w16cid:durableId="976884907">
    <w:abstractNumId w:val="3"/>
  </w:num>
  <w:num w:numId="7" w16cid:durableId="485171087">
    <w:abstractNumId w:val="2"/>
  </w:num>
  <w:num w:numId="8" w16cid:durableId="1835493440">
    <w:abstractNumId w:val="1"/>
  </w:num>
  <w:num w:numId="9" w16cid:durableId="34409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7C"/>
    <w:rsid w:val="00034616"/>
    <w:rsid w:val="0006063C"/>
    <w:rsid w:val="00094DB5"/>
    <w:rsid w:val="0015074B"/>
    <w:rsid w:val="0029639D"/>
    <w:rsid w:val="00326F90"/>
    <w:rsid w:val="006C027D"/>
    <w:rsid w:val="00AA1D8D"/>
    <w:rsid w:val="00B47730"/>
    <w:rsid w:val="00CB0664"/>
    <w:rsid w:val="00FB37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330E1"/>
  <w14:defaultImageDpi w14:val="300"/>
  <w15:docId w15:val="{431F2408-0EBB-B04E-90B6-E9D3D8DA6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52</Pages>
  <Words>13431</Words>
  <Characters>61922</Characters>
  <Application>Microsoft Office Word</Application>
  <DocSecurity>0</DocSecurity>
  <Lines>1346</Lines>
  <Paragraphs>1061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2026-01-16T17:01:00Z</dcterms:modified>
  <cp:category/>
</cp:coreProperties>
</file>