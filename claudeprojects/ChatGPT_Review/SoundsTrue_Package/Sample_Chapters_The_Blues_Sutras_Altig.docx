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4DB3" w14:textId="77777777" w:rsidR="00D67A27" w:rsidRDefault="00000000">
      <w:pPr>
        <w:pStyle w:val="Title"/>
      </w:pPr>
      <w:r>
        <w:t>THE BLUES SUTRAS</w:t>
      </w:r>
    </w:p>
    <w:p w14:paraId="54FB9289" w14:textId="77777777" w:rsidR="00D67A27" w:rsidRDefault="00000000">
      <w:pPr>
        <w:jc w:val="center"/>
      </w:pPr>
      <w:r>
        <w:t>A Vernacular Translation of the Lotus Sutra</w:t>
      </w:r>
    </w:p>
    <w:p w14:paraId="523168B0" w14:textId="77777777" w:rsidR="00D67A27" w:rsidRDefault="00000000">
      <w:r>
        <w:br/>
      </w:r>
      <w:r>
        <w:br/>
      </w:r>
    </w:p>
    <w:p w14:paraId="4C89F663" w14:textId="77777777" w:rsidR="00D67A27" w:rsidRDefault="00000000">
      <w:pPr>
        <w:jc w:val="center"/>
      </w:pPr>
      <w:r>
        <w:t>William Altig</w:t>
      </w:r>
    </w:p>
    <w:p w14:paraId="63BE149F" w14:textId="77777777" w:rsidR="00D67A27" w:rsidRDefault="00000000">
      <w:r>
        <w:br/>
      </w:r>
      <w:r>
        <w:br/>
      </w:r>
    </w:p>
    <w:p w14:paraId="0E29FDBE" w14:textId="77777777" w:rsidR="00D67A27" w:rsidRDefault="00000000">
      <w:pPr>
        <w:jc w:val="center"/>
      </w:pPr>
      <w:r>
        <w:t>SAMPLE CHAPTERS</w:t>
      </w:r>
    </w:p>
    <w:p w14:paraId="7BF81DAA" w14:textId="77777777" w:rsidR="00D67A27" w:rsidRDefault="00000000">
      <w:r>
        <w:br w:type="page"/>
      </w:r>
    </w:p>
    <w:p w14:paraId="7896F312" w14:textId="77777777" w:rsidR="00D67A27" w:rsidRDefault="00000000">
      <w:pPr>
        <w:pStyle w:val="Heading1"/>
      </w:pPr>
      <w:r>
        <w:lastRenderedPageBreak/>
        <w:t>INTRODUCTION TO THE LOTUS SUTRA: BLUES INTERPRETATION WITH SCHOLARLY APPARATUS</w:t>
      </w:r>
    </w:p>
    <w:p w14:paraId="51F80488" w14:textId="77777777" w:rsidR="00D67A27" w:rsidRDefault="00000000">
      <w:pPr>
        <w:pStyle w:val="Heading2"/>
      </w:pPr>
      <w:r>
        <w:t>A Gender-Inclusive Translation from Kumārajīva's Classical Chinese</w:t>
      </w:r>
    </w:p>
    <w:p w14:paraId="32D2AD26" w14:textId="77777777" w:rsidR="00D67A27" w:rsidRDefault="00000000">
      <w:r>
        <w:br w:type="page"/>
      </w:r>
    </w:p>
    <w:p w14:paraId="5749592E" w14:textId="77777777" w:rsidR="00D67A27" w:rsidRDefault="00000000">
      <w:pPr>
        <w:pStyle w:val="Heading2"/>
      </w:pPr>
      <w:r>
        <w:lastRenderedPageBreak/>
        <w:t>THE SOURCE TEXT: AN ANCIENT REVOLUTION</w:t>
      </w:r>
    </w:p>
    <w:p w14:paraId="33EF1367" w14:textId="77777777" w:rsidR="00D67A27" w:rsidRDefault="00000000">
      <w:r>
        <w:t xml:space="preserve">The </w:t>
      </w:r>
      <w:r>
        <w:rPr>
          <w:b/>
        </w:rPr>
        <w:t>Lotus Sutra</w:t>
      </w:r>
      <w:r>
        <w:t xml:space="preserve"> (</w:t>
      </w:r>
      <w:r>
        <w:rPr>
          <w:i/>
        </w:rPr>
        <w:t>Saddharma-puṇḍarīka-sūtra</w:t>
      </w:r>
      <w:r>
        <w:t>) stands as one of Buddhism's most transformative and widely influential texts. Originally compiled in Sanskrit, likely during the 1st-2nd century CE, this sutra emerged as a pivotal innovation in Buddhist philosophy that fundamentally challenged prevailing interpretations of enlightenment and democratized the promise of Buddhahood across all living beings without exception.</w:t>
      </w:r>
    </w:p>
    <w:p w14:paraId="75C81A26" w14:textId="77777777" w:rsidR="00D67A27" w:rsidRDefault="00000000">
      <w:r>
        <w:t>The text's central revolutionary claim contradicted centuries of Buddhist interpretation: the highest spiritual attainment (Buddhahood itself) was not reserved for a select few dedicated monks or metaphysically exceptional beings, but was the ultimate destiny of every sentient creature. This radical universalism reframed the relationship between the historical Buddha and all beings, positioning him not as a distant teacher but as a compassionate father figure employing infinite skillful means (</w:t>
      </w:r>
      <w:r>
        <w:rPr>
          <w:i/>
        </w:rPr>
        <w:t>upāya</w:t>
      </w:r>
      <w:r>
        <w:t>) to guide his children toward their inherent Buddha-nature.</w:t>
      </w:r>
    </w:p>
    <w:p w14:paraId="18A02BCD" w14:textId="77777777" w:rsidR="00D67A27" w:rsidRDefault="00000000">
      <w:r>
        <w:t>In East Asian Buddhist traditions, the Lotus Sutra achieved preeminence. It became the foundational text of Tendai Buddhism in Japan, the basis of Nichiren's sect, and a beloved scripture throughout China, Korea, and Vietnam. Its 28 chapters span cosmological narratives, doctrinal expositions, magnificent parables, and practical guides for cultivation—creating a multivalent text that has sustained centuries of interpretation and devotion.</w:t>
      </w:r>
    </w:p>
    <w:p w14:paraId="53BD2506" w14:textId="77777777" w:rsidR="00D67A27" w:rsidRDefault="00000000">
      <w:r>
        <w:br w:type="page"/>
      </w:r>
    </w:p>
    <w:p w14:paraId="1A4230F2" w14:textId="77777777" w:rsidR="00D67A27" w:rsidRDefault="00000000">
      <w:pPr>
        <w:pStyle w:val="Heading2"/>
      </w:pPr>
      <w:r>
        <w:lastRenderedPageBreak/>
        <w:t>THE TRANSLATION SOURCE: KUMĀRAJĪVA'S VISION</w:t>
      </w:r>
    </w:p>
    <w:p w14:paraId="785C7E9D" w14:textId="77777777" w:rsidR="00D67A27" w:rsidRDefault="00000000">
      <w:r>
        <w:t xml:space="preserve">This edition is based on </w:t>
      </w:r>
      <w:r>
        <w:rPr>
          <w:b/>
        </w:rPr>
        <w:t>Kumārajīva's Classical Chinese translation</w:t>
      </w:r>
      <w:r>
        <w:t xml:space="preserve"> (406 CE), which itself was revolutionary. Kumārajīva (343-413 CE) was a Buddhist missionary and translator who rendered over 100 Buddhist texts into Classical Chinese. He was known for a pioneering principle: </w:t>
      </w:r>
      <w:r>
        <w:rPr>
          <w:i/>
        </w:rPr>
        <w:t>make difficult concepts accessible without sacrificing accuracy</w:t>
      </w:r>
      <w:r>
        <w:t>. Rather than preserving untranslatable Sanskrit terminology, Kumārajīva chose to render Buddhist philosophy into the living language of 5th-century Chinese speakers, ensuring that common people—not just scholars—could access the Dharma.</w:t>
      </w:r>
    </w:p>
    <w:p w14:paraId="0F7250EA" w14:textId="77777777" w:rsidR="00D67A27" w:rsidRDefault="00000000">
      <w:r>
        <w:t>This translation honors Kumārajīva's legacy while extending it further: bringing the Dharma into the spiritual language of African American blues and gospel tradition.</w:t>
      </w:r>
    </w:p>
    <w:p w14:paraId="2F96C87F" w14:textId="77777777" w:rsidR="00D67A27" w:rsidRDefault="00000000">
      <w:r>
        <w:br w:type="page"/>
      </w:r>
    </w:p>
    <w:p w14:paraId="46967F69" w14:textId="77777777" w:rsidR="00D67A27" w:rsidRDefault="00000000">
      <w:pPr>
        <w:pStyle w:val="Heading2"/>
      </w:pPr>
      <w:r>
        <w:lastRenderedPageBreak/>
        <w:t>WHY BLUES? WHY NOW?</w:t>
      </w:r>
    </w:p>
    <w:p w14:paraId="16A2BFBB" w14:textId="77777777" w:rsidR="00D67A27" w:rsidRDefault="00000000">
      <w:r>
        <w:t xml:space="preserve">This is not a scholarly translation for academics alone. This is a </w:t>
      </w:r>
      <w:r>
        <w:rPr>
          <w:b/>
        </w:rPr>
        <w:t>living, breathing translation</w:t>
      </w:r>
      <w:r>
        <w:t xml:space="preserve"> that channels the wisdom of the Lotus Sutra through the spiritual, rhythmic, and deeply human language of African American blues and gospel tradition.</w:t>
      </w:r>
    </w:p>
    <w:p w14:paraId="7CA22193" w14:textId="77777777" w:rsidR="00D67A27" w:rsidRDefault="00000000">
      <w:r>
        <w:rPr>
          <w:b/>
        </w:rPr>
        <w:t>The blues and the Lotus Sutra share a profound spiritual sensibility:</w:t>
      </w:r>
    </w:p>
    <w:p w14:paraId="72EF10E4" w14:textId="77777777" w:rsidR="00D67A27" w:rsidRDefault="00000000">
      <w:pPr>
        <w:pStyle w:val="ListBullet"/>
      </w:pPr>
      <w:r>
        <w:t>Both speak to suffering and its transformation</w:t>
      </w:r>
    </w:p>
    <w:p w14:paraId="5867EAD8" w14:textId="77777777" w:rsidR="00D67A27" w:rsidRDefault="00000000">
      <w:pPr>
        <w:pStyle w:val="ListBullet"/>
      </w:pPr>
      <w:r>
        <w:t>Both celebrate human dignity in the face of adversity</w:t>
      </w:r>
    </w:p>
    <w:p w14:paraId="25A94F97" w14:textId="77777777" w:rsidR="00D67A27" w:rsidRDefault="00000000">
      <w:pPr>
        <w:pStyle w:val="ListBullet"/>
      </w:pPr>
      <w:r>
        <w:t>Both offer a way out: through music/Dharma, through community, through trust</w:t>
      </w:r>
    </w:p>
    <w:p w14:paraId="6B5F15A4" w14:textId="77777777" w:rsidR="00D67A27" w:rsidRDefault="00000000">
      <w:pPr>
        <w:pStyle w:val="ListBullet"/>
      </w:pPr>
      <w:r>
        <w:t>Both are rooted in wisdom traditions that center on justice, compassion, and the liberation of ALL beings</w:t>
      </w:r>
    </w:p>
    <w:p w14:paraId="39CE20DA" w14:textId="77777777" w:rsidR="00D67A27" w:rsidRDefault="00000000">
      <w:r>
        <w:t>The blues doesn't shy away from pain. Neither does the Lotus Sutra. But both offer redemption, not escape. Both say: your suffering matters, your journey matters, and you are worthy of enlightenment/freedom.</w:t>
      </w:r>
    </w:p>
    <w:p w14:paraId="33CF10CE" w14:textId="77777777" w:rsidR="00D67A27" w:rsidRDefault="00000000">
      <w:r>
        <w:t>This translation approach honors two traditions simultaneously. It recognizes Kumārajīva's own pioneering work while acknowledging the profound theological and musical resonances between Buddhist understanding of suffering and redemption and the African American spiritual tradition born from slavery, oppression, and the persistent prophetic affirmation of human dignity and divine promise.</w:t>
      </w:r>
    </w:p>
    <w:p w14:paraId="29C47EDC" w14:textId="77777777" w:rsidR="00D67A27" w:rsidRDefault="00000000">
      <w:r>
        <w:rPr>
          <w:b/>
        </w:rPr>
        <w:t>Why this translation now?</w:t>
      </w:r>
    </w:p>
    <w:p w14:paraId="72439775" w14:textId="77777777" w:rsidR="00D67A27" w:rsidRDefault="00000000">
      <w:pPr>
        <w:pStyle w:val="ListBullet"/>
      </w:pPr>
      <w:r>
        <w:t>Growing audiences seeking Buddhism beyond academic/formal/white-centered contexts</w:t>
      </w:r>
    </w:p>
    <w:p w14:paraId="26166608" w14:textId="77777777" w:rsidR="00D67A27" w:rsidRDefault="00000000">
      <w:pPr>
        <w:pStyle w:val="ListBullet"/>
      </w:pPr>
      <w:r>
        <w:t>Practitioners interested in gender-inclusive Dharma teaching</w:t>
      </w:r>
    </w:p>
    <w:p w14:paraId="4455046B" w14:textId="77777777" w:rsidR="00D67A27" w:rsidRDefault="00000000">
      <w:pPr>
        <w:pStyle w:val="ListBullet"/>
      </w:pPr>
      <w:r>
        <w:t>Those seeking African American spiritual traditions as wisdom sources</w:t>
      </w:r>
    </w:p>
    <w:p w14:paraId="0C97499A" w14:textId="77777777" w:rsidR="00D67A27" w:rsidRDefault="00000000">
      <w:pPr>
        <w:pStyle w:val="ListBullet"/>
      </w:pPr>
      <w:r>
        <w:t>Performers and oral tradition communities</w:t>
      </w:r>
    </w:p>
    <w:p w14:paraId="22EF4C6C" w14:textId="77777777" w:rsidR="00D67A27" w:rsidRDefault="00000000">
      <w:pPr>
        <w:pStyle w:val="ListBullet"/>
      </w:pPr>
      <w:r>
        <w:t>Post-pandemic spiritual seeking emphasizing accessibility and lived wisdom</w:t>
      </w:r>
    </w:p>
    <w:p w14:paraId="51539CE8" w14:textId="77777777" w:rsidR="00D67A27" w:rsidRDefault="00000000">
      <w:r>
        <w:br w:type="page"/>
      </w:r>
    </w:p>
    <w:p w14:paraId="0FB749AD" w14:textId="77777777" w:rsidR="00D67A27" w:rsidRDefault="00000000">
      <w:pPr>
        <w:pStyle w:val="Heading2"/>
      </w:pPr>
      <w:r>
        <w:lastRenderedPageBreak/>
        <w:t>THIS EDITION: BLUES TEXT + SCHOLARLY APPARATUS</w:t>
      </w:r>
    </w:p>
    <w:p w14:paraId="059219B7" w14:textId="77777777" w:rsidR="00D67A27" w:rsidRDefault="00000000">
      <w:r>
        <w:t xml:space="preserve">This is a </w:t>
      </w:r>
      <w:r>
        <w:rPr>
          <w:b/>
        </w:rPr>
        <w:t>hybrid edition</w:t>
      </w:r>
      <w:r>
        <w:t>—a unique approach that combines two strengths:</w:t>
      </w:r>
    </w:p>
    <w:p w14:paraId="50F126DE" w14:textId="77777777" w:rsidR="00D67A27" w:rsidRDefault="00000000">
      <w:r>
        <w:rPr>
          <w:b/>
        </w:rPr>
        <w:t>The Blues Text</w:t>
      </w:r>
      <w:r>
        <w:t>: Rendered in vernacular, accessible, spiritually resonant language. Designed to be spoken aloud, studied carefully, savored for beauty, and experienced communally. The verse sections use blues rhythm and call-and-response patterns. The prose sections use accessible vernacular English while maintaining the elevated and reverent tone appropriate to sacred scripture.</w:t>
      </w:r>
    </w:p>
    <w:p w14:paraId="4E6D04FD" w14:textId="77777777" w:rsidR="00D67A27" w:rsidRDefault="00000000">
      <w:r>
        <w:rPr>
          <w:b/>
        </w:rPr>
        <w:t>The Scholarly Apparatus</w:t>
      </w:r>
      <w:r>
        <w:t>: This edition includes:</w:t>
      </w:r>
    </w:p>
    <w:p w14:paraId="47653ECB" w14:textId="77777777" w:rsidR="00D67A27" w:rsidRDefault="00000000">
      <w:pPr>
        <w:pStyle w:val="ListBullet"/>
      </w:pPr>
      <w:r>
        <w:t>Complete footnoted explanations of Buddhist technical terms</w:t>
      </w:r>
    </w:p>
    <w:p w14:paraId="1226C645" w14:textId="77777777" w:rsidR="00D67A27" w:rsidRDefault="00000000">
      <w:pPr>
        <w:pStyle w:val="ListBullet"/>
      </w:pPr>
      <w:r>
        <w:t>Character index mapping all figures in the assembly</w:t>
      </w:r>
    </w:p>
    <w:p w14:paraId="7490F458" w14:textId="77777777" w:rsidR="00D67A27" w:rsidRDefault="00000000">
      <w:pPr>
        <w:pStyle w:val="ListBullet"/>
      </w:pPr>
      <w:r>
        <w:t>Terminology mapping showing how Sanskrit terms are rendered across versions</w:t>
      </w:r>
    </w:p>
    <w:p w14:paraId="77FAC568" w14:textId="77777777" w:rsidR="00D67A27" w:rsidRDefault="00000000">
      <w:pPr>
        <w:pStyle w:val="ListBullet"/>
      </w:pPr>
      <w:r>
        <w:t>Philosophical implications sections for deeper study</w:t>
      </w:r>
    </w:p>
    <w:p w14:paraId="6A742722" w14:textId="77777777" w:rsidR="00D67A27" w:rsidRDefault="00000000">
      <w:pPr>
        <w:pStyle w:val="ListBullet"/>
      </w:pPr>
      <w:r>
        <w:t>Apparatus summaries highlighting key teachings and structural function</w:t>
      </w:r>
    </w:p>
    <w:p w14:paraId="050E230A" w14:textId="77777777" w:rsidR="00D67A27" w:rsidRDefault="00000000">
      <w:r>
        <w:t>Why both? Some readers want the pure text itself. Others want scholarly context and study aids. This edition serves students, performers, spiritual practitioners, contemplatives, and deep readers—offering the beauty of the blues translation supported by scholarly rigor.</w:t>
      </w:r>
    </w:p>
    <w:p w14:paraId="0A62E864" w14:textId="77777777" w:rsidR="00D67A27" w:rsidRDefault="00000000">
      <w:r>
        <w:br w:type="page"/>
      </w:r>
    </w:p>
    <w:p w14:paraId="0F79E8D2" w14:textId="77777777" w:rsidR="00D67A27" w:rsidRDefault="00000000">
      <w:pPr>
        <w:pStyle w:val="Heading2"/>
      </w:pPr>
      <w:r>
        <w:lastRenderedPageBreak/>
        <w:t>ABOUT THIS EDITION: GENDER-INCLUSIVE AND COMPLETE</w:t>
      </w:r>
    </w:p>
    <w:p w14:paraId="52E5855F" w14:textId="77777777" w:rsidR="00D67A27" w:rsidRDefault="00000000">
      <w:r>
        <w:t>This translation is fully gender-inclusive while maintaining theological depth. The original Lotus Sutra was revolutionary for its time in affirming that women could achieve Buddhahood. This version amplifies that revolutionary message by:</w:t>
      </w:r>
    </w:p>
    <w:p w14:paraId="4A3A797C" w14:textId="77777777" w:rsidR="00D67A27" w:rsidRDefault="00000000">
      <w:pPr>
        <w:pStyle w:val="ListBullet"/>
      </w:pPr>
      <w:r>
        <w:t>Using inclusive language ("brothers and sisters") in universal teachings</w:t>
      </w:r>
    </w:p>
    <w:p w14:paraId="40535A12" w14:textId="77777777" w:rsidR="00D67A27" w:rsidRDefault="00000000">
      <w:pPr>
        <w:pStyle w:val="ListBullet"/>
      </w:pPr>
      <w:r>
        <w:t>Maintaining male narrative where it provides contrast for women's paradigm-shifting appearances (especially the dragon princess in Chapter 12)</w:t>
      </w:r>
    </w:p>
    <w:p w14:paraId="58B33E14" w14:textId="77777777" w:rsidR="00D67A27" w:rsidRDefault="00000000">
      <w:pPr>
        <w:pStyle w:val="ListBullet"/>
      </w:pPr>
      <w:r>
        <w:t>Centering women bodhisattvas (Avalokiteśvara, Mahāprajāpatī, the queen) as agents of compassion and power</w:t>
      </w:r>
    </w:p>
    <w:p w14:paraId="6F61616D" w14:textId="77777777" w:rsidR="00D67A27" w:rsidRDefault="00000000">
      <w:pPr>
        <w:pStyle w:val="ListBullet"/>
      </w:pPr>
      <w:r>
        <w:t>Honoring the text's original radical stance: women are not obstacles to enlightenment—they are its agents</w:t>
      </w:r>
    </w:p>
    <w:p w14:paraId="05E37C7A" w14:textId="77777777" w:rsidR="00D67A27" w:rsidRDefault="00000000">
      <w:r>
        <w:t>The translation preserves the text's essential structure (all 28 chapters) and maintains Sanskrit names with proper diacritical marks to honor the original tradition. Theological concepts become lived metaphors: emptiness becomes "nothing to hold onto," enlightenment becomes "waking up to who you really are," and nirvāṇa becomes "that final peace beyond peace."</w:t>
      </w:r>
    </w:p>
    <w:p w14:paraId="032AFAC3" w14:textId="77777777" w:rsidR="00D67A27" w:rsidRDefault="00000000">
      <w:r>
        <w:br w:type="page"/>
      </w:r>
    </w:p>
    <w:p w14:paraId="22E2C549" w14:textId="77777777" w:rsidR="00D67A27" w:rsidRDefault="00000000">
      <w:pPr>
        <w:pStyle w:val="Heading2"/>
      </w:pPr>
      <w:r>
        <w:lastRenderedPageBreak/>
        <w:t>THE 28 CHAPTERS: A PROGRESSIVE REVELATION</w:t>
      </w:r>
    </w:p>
    <w:p w14:paraId="70B74F12" w14:textId="77777777" w:rsidR="00D67A27" w:rsidRDefault="00000000">
      <w:r>
        <w:t>The Lotus Sutra contains 28 chapters, each exploring a different dimension of enlightenment and liberation:</w:t>
      </w:r>
    </w:p>
    <w:p w14:paraId="4361564E" w14:textId="77777777" w:rsidR="00D67A27" w:rsidRDefault="00000000">
      <w:r>
        <w:rPr>
          <w:b/>
        </w:rPr>
        <w:t>Section 1: Establishing the Dharma (Chapters 1-7)</w:t>
      </w:r>
    </w:p>
    <w:p w14:paraId="0838D66A" w14:textId="77777777" w:rsidR="00D67A27" w:rsidRDefault="00000000">
      <w:pPr>
        <w:pStyle w:val="ListBullet"/>
      </w:pPr>
      <w:r>
        <w:t>Opening assembly and the Buddha's revelation</w:t>
      </w:r>
    </w:p>
    <w:p w14:paraId="07865F74" w14:textId="77777777" w:rsidR="00D67A27" w:rsidRDefault="00000000">
      <w:pPr>
        <w:pStyle w:val="ListBullet"/>
      </w:pPr>
      <w:r>
        <w:t>Skillful means and the three vehicles becoming one</w:t>
      </w:r>
    </w:p>
    <w:p w14:paraId="4908886E" w14:textId="77777777" w:rsidR="00D67A27" w:rsidRDefault="00000000">
      <w:pPr>
        <w:pStyle w:val="ListBullet"/>
      </w:pPr>
      <w:r>
        <w:t>Core parables (Burning House, Medicinal Herbs)</w:t>
      </w:r>
    </w:p>
    <w:p w14:paraId="6766D301" w14:textId="77777777" w:rsidR="00D67A27" w:rsidRDefault="00000000">
      <w:pPr>
        <w:pStyle w:val="ListBullet"/>
      </w:pPr>
      <w:r>
        <w:t>The foundational teachings that ground all else</w:t>
      </w:r>
    </w:p>
    <w:p w14:paraId="6EB9AE8B" w14:textId="77777777" w:rsidR="00D67A27" w:rsidRDefault="00000000">
      <w:r>
        <w:rPr>
          <w:b/>
        </w:rPr>
        <w:t>Section 2: Extending the Promise (Chapters 8-11)</w:t>
      </w:r>
    </w:p>
    <w:p w14:paraId="6469FAE3" w14:textId="77777777" w:rsidR="00D67A27" w:rsidRDefault="00000000">
      <w:pPr>
        <w:pStyle w:val="ListBullet"/>
      </w:pPr>
      <w:r>
        <w:t>Extension of Buddhahood to all beings</w:t>
      </w:r>
    </w:p>
    <w:p w14:paraId="50CAC1FC" w14:textId="77777777" w:rsidR="00D67A27" w:rsidRDefault="00000000">
      <w:pPr>
        <w:pStyle w:val="ListBullet"/>
      </w:pPr>
      <w:r>
        <w:t>The mechanism of universal salvation</w:t>
      </w:r>
    </w:p>
    <w:p w14:paraId="0D80D37E" w14:textId="77777777" w:rsidR="00D67A27" w:rsidRDefault="00000000">
      <w:pPr>
        <w:pStyle w:val="ListBullet"/>
      </w:pPr>
      <w:r>
        <w:t>Prophecies that enlightenment is available to everyone</w:t>
      </w:r>
    </w:p>
    <w:p w14:paraId="223E2E51" w14:textId="77777777" w:rsidR="00D67A27" w:rsidRDefault="00000000">
      <w:r>
        <w:rPr>
          <w:b/>
        </w:rPr>
        <w:t>Section 3: Bodhisattva Models (Chapters 12-22)</w:t>
      </w:r>
    </w:p>
    <w:p w14:paraId="46838CFA" w14:textId="77777777" w:rsidR="00D67A27" w:rsidRDefault="00000000">
      <w:pPr>
        <w:pStyle w:val="ListBullet"/>
      </w:pPr>
      <w:r>
        <w:t>Practical examples of enlightened beings</w:t>
      </w:r>
    </w:p>
    <w:p w14:paraId="3FC42B76" w14:textId="77777777" w:rsidR="00D67A27" w:rsidRDefault="00000000">
      <w:pPr>
        <w:pStyle w:val="ListBullet"/>
      </w:pPr>
      <w:r>
        <w:t>Methods of compassionate action</w:t>
      </w:r>
    </w:p>
    <w:p w14:paraId="63C42322" w14:textId="77777777" w:rsidR="00D67A27" w:rsidRDefault="00000000">
      <w:pPr>
        <w:pStyle w:val="ListBullet"/>
      </w:pPr>
      <w:r>
        <w:t>The work of liberation in the world</w:t>
      </w:r>
    </w:p>
    <w:p w14:paraId="7684C450" w14:textId="77777777" w:rsidR="00D67A27" w:rsidRDefault="00000000">
      <w:r>
        <w:rPr>
          <w:b/>
        </w:rPr>
        <w:t>Section 4: Eternal Buddha (Chapters 23-27)</w:t>
      </w:r>
    </w:p>
    <w:p w14:paraId="5E6C1FA8" w14:textId="77777777" w:rsidR="00D67A27" w:rsidRDefault="00000000">
      <w:pPr>
        <w:pStyle w:val="ListBullet"/>
      </w:pPr>
      <w:r>
        <w:t>Revelation of the Buddha's true nature</w:t>
      </w:r>
    </w:p>
    <w:p w14:paraId="75074DC3" w14:textId="77777777" w:rsidR="00D67A27" w:rsidRDefault="00000000">
      <w:pPr>
        <w:pStyle w:val="ListBullet"/>
      </w:pPr>
      <w:r>
        <w:t>The cosmic timescale of Buddha-activity</w:t>
      </w:r>
    </w:p>
    <w:p w14:paraId="343F3AF6" w14:textId="77777777" w:rsidR="00D67A27" w:rsidRDefault="00000000">
      <w:pPr>
        <w:pStyle w:val="ListBullet"/>
      </w:pPr>
      <w:r>
        <w:t>Ultimate reality beyond conventional understanding</w:t>
      </w:r>
    </w:p>
    <w:p w14:paraId="78C5B246" w14:textId="77777777" w:rsidR="00D67A27" w:rsidRDefault="00000000">
      <w:r>
        <w:rPr>
          <w:b/>
        </w:rPr>
        <w:t>Section 5: Universal Salvation (Chapter 28)</w:t>
      </w:r>
    </w:p>
    <w:p w14:paraId="53552F80" w14:textId="77777777" w:rsidR="00D67A27" w:rsidRDefault="00000000">
      <w:pPr>
        <w:pStyle w:val="ListBullet"/>
      </w:pPr>
      <w:r>
        <w:t>The Bodhisattva of Universal Worthy</w:t>
      </w:r>
    </w:p>
    <w:p w14:paraId="060C15F3" w14:textId="77777777" w:rsidR="00D67A27" w:rsidRDefault="00000000">
      <w:pPr>
        <w:pStyle w:val="ListBullet"/>
      </w:pPr>
      <w:r>
        <w:t>Bringing the Dharma to all beings, everywhere</w:t>
      </w:r>
    </w:p>
    <w:p w14:paraId="18B2B397" w14:textId="77777777" w:rsidR="00D67A27" w:rsidRDefault="00000000">
      <w:pPr>
        <w:pStyle w:val="ListBullet"/>
      </w:pPr>
      <w:r>
        <w:t>The promise fulfilled</w:t>
      </w:r>
    </w:p>
    <w:p w14:paraId="1AA0770F" w14:textId="77777777" w:rsidR="00D67A27" w:rsidRDefault="00000000">
      <w:r>
        <w:t>Read sequentially, these chapters build a powerful argument: enlightenment is not reserved for monks, not limited by gender, not dependent on when you were born. It is available to all beings, everywhere, always.</w:t>
      </w:r>
    </w:p>
    <w:p w14:paraId="19042DB4" w14:textId="77777777" w:rsidR="00D67A27" w:rsidRDefault="00000000">
      <w:r>
        <w:br w:type="page"/>
      </w:r>
    </w:p>
    <w:p w14:paraId="505A0F28" w14:textId="77777777" w:rsidR="00D67A27" w:rsidRDefault="00000000">
      <w:pPr>
        <w:pStyle w:val="Heading2"/>
      </w:pPr>
      <w:r>
        <w:lastRenderedPageBreak/>
        <w:t>HOW TO READ THIS EDITION</w:t>
      </w:r>
    </w:p>
    <w:p w14:paraId="2A045749" w14:textId="77777777" w:rsidR="00D67A27" w:rsidRDefault="00000000">
      <w:r>
        <w:rPr>
          <w:b/>
        </w:rPr>
        <w:t>The text is designed to be:</w:t>
      </w:r>
    </w:p>
    <w:p w14:paraId="039558A0" w14:textId="77777777" w:rsidR="00D67A27" w:rsidRDefault="00000000">
      <w:pPr>
        <w:pStyle w:val="ListBullet"/>
      </w:pPr>
      <w:r>
        <w:t>SPOKEN ALOUD - The rhythm and vernacular shine in performance</w:t>
      </w:r>
    </w:p>
    <w:p w14:paraId="1375A215" w14:textId="77777777" w:rsidR="00D67A27" w:rsidRDefault="00000000">
      <w:pPr>
        <w:pStyle w:val="ListBullet"/>
      </w:pPr>
      <w:r>
        <w:t>STUDIED CAREFULLY - The Buddhist teachings are doctrinally accurate and supported by scholarly apparatus</w:t>
      </w:r>
    </w:p>
    <w:p w14:paraId="22D7BCB3" w14:textId="77777777" w:rsidR="00D67A27" w:rsidRDefault="00000000">
      <w:pPr>
        <w:pStyle w:val="ListBullet"/>
      </w:pPr>
      <w:r>
        <w:t>SAVORED FOR BEAUTY - Blues poetry at its finest</w:t>
      </w:r>
    </w:p>
    <w:p w14:paraId="496ED3ED" w14:textId="77777777" w:rsidR="00D67A27" w:rsidRDefault="00000000">
      <w:pPr>
        <w:pStyle w:val="ListBullet"/>
      </w:pPr>
      <w:r>
        <w:t>EXPERIENCED COMMUNALLY - Share it, discuss it, sing it</w:t>
      </w:r>
    </w:p>
    <w:p w14:paraId="3BC50E14" w14:textId="77777777" w:rsidR="00D67A27" w:rsidRDefault="00000000">
      <w:r>
        <w:t>The verse sections use blues rhythm, call-and-response patterns, and the spiritual depth of African American preaching traditions. The prose sections use accessible vernacular English while maintaining the elevated and reverent tone appropriate to sacred scripture.</w:t>
      </w:r>
    </w:p>
    <w:p w14:paraId="11B9ED16" w14:textId="77777777" w:rsidR="00D67A27" w:rsidRDefault="00000000">
      <w:r>
        <w:t>The repetition of teachings (prose then verse) is intentional. This is how the Sutra was transmitted orally for centuries—each repetition deepens the understanding. Don't skip the verses as "just repetition." They are transformation.</w:t>
      </w:r>
    </w:p>
    <w:p w14:paraId="24C913F9" w14:textId="77777777" w:rsidR="00D67A27" w:rsidRDefault="00000000">
      <w:r>
        <w:br w:type="page"/>
      </w:r>
    </w:p>
    <w:p w14:paraId="51100D06" w14:textId="77777777" w:rsidR="00D67A27" w:rsidRDefault="00000000">
      <w:pPr>
        <w:pStyle w:val="Heading2"/>
      </w:pPr>
      <w:r>
        <w:lastRenderedPageBreak/>
        <w:t>KEY FIGURES IN THIS TEXT</w:t>
      </w:r>
    </w:p>
    <w:p w14:paraId="6FD089A6" w14:textId="77777777" w:rsidR="00D67A27" w:rsidRDefault="00000000">
      <w:pPr>
        <w:pStyle w:val="ListBullet"/>
      </w:pPr>
      <w:r>
        <w:t>ŚĀKYAMUNI BUDDHA: The historical Buddha who teaches throughout; represents ultimate compassion and wisdom</w:t>
      </w:r>
    </w:p>
    <w:p w14:paraId="2E3DA9C8" w14:textId="77777777" w:rsidR="00D67A27" w:rsidRDefault="00000000">
      <w:pPr>
        <w:pStyle w:val="ListBullet"/>
      </w:pPr>
      <w:r>
        <w:t>ŚĀRIPUTRA: Chief disciple, represents intellectual understanding and the possibility of transformation</w:t>
      </w:r>
    </w:p>
    <w:p w14:paraId="0EA71688" w14:textId="77777777" w:rsidR="00D67A27" w:rsidRDefault="00000000">
      <w:pPr>
        <w:pStyle w:val="ListBullet"/>
      </w:pPr>
      <w:r>
        <w:t>MAÑJUŚRĪ: Bodhisattva of Wisdom; questioner and revealer of hidden teachings</w:t>
      </w:r>
    </w:p>
    <w:p w14:paraId="3B180DB6" w14:textId="77777777" w:rsidR="00D67A27" w:rsidRDefault="00000000">
      <w:pPr>
        <w:pStyle w:val="ListBullet"/>
      </w:pPr>
      <w:r>
        <w:t>AVALOKITEŚVARA: Bodhisattva of Compassion (appears in many forms); embodies responsive compassion</w:t>
      </w:r>
    </w:p>
    <w:p w14:paraId="24D2E2B3" w14:textId="77777777" w:rsidR="00D67A27" w:rsidRDefault="00000000">
      <w:pPr>
        <w:pStyle w:val="ListBullet"/>
      </w:pPr>
      <w:r>
        <w:t>MAITREYA: The Future Buddha; represents hope and universal liberation</w:t>
      </w:r>
    </w:p>
    <w:p w14:paraId="494FAFDD" w14:textId="77777777" w:rsidR="00D67A27" w:rsidRDefault="00000000">
      <w:pPr>
        <w:pStyle w:val="ListBullet"/>
      </w:pPr>
      <w:r>
        <w:t>THE DRAGON PRINCESS: A revolutionary figure whose Buddhahood shatters expectations about gender and enlightenment</w:t>
      </w:r>
    </w:p>
    <w:p w14:paraId="111A8C07" w14:textId="77777777" w:rsidR="00D67A27" w:rsidRDefault="00000000">
      <w:pPr>
        <w:pStyle w:val="ListBullet"/>
      </w:pPr>
      <w:r>
        <w:t>THE SIXTEEN PRINCES: Future Buddhas who point toward universal salvation</w:t>
      </w:r>
    </w:p>
    <w:p w14:paraId="427A9ABF" w14:textId="77777777" w:rsidR="00D67A27" w:rsidRDefault="00000000">
      <w:r>
        <w:t>A complete character index appears in the appendices, mapping all 96+ figures in Chapter 1's assembly.</w:t>
      </w:r>
    </w:p>
    <w:p w14:paraId="748F5FAF" w14:textId="77777777" w:rsidR="00D67A27" w:rsidRDefault="00000000">
      <w:r>
        <w:br w:type="page"/>
      </w:r>
    </w:p>
    <w:p w14:paraId="3B56B5A9" w14:textId="77777777" w:rsidR="00D67A27" w:rsidRDefault="00000000">
      <w:pPr>
        <w:pStyle w:val="Heading2"/>
      </w:pPr>
      <w:r>
        <w:lastRenderedPageBreak/>
        <w:t>ESSENTIAL BUDDHIST TERMS USED</w:t>
      </w:r>
    </w:p>
    <w:p w14:paraId="0883DC41" w14:textId="77777777" w:rsidR="00D67A27" w:rsidRDefault="00000000">
      <w:pPr>
        <w:ind w:left="720"/>
      </w:pPr>
      <w:r>
        <w:t>| Term | Pronunciation | Meaning |</w:t>
      </w:r>
    </w:p>
    <w:p w14:paraId="45A56482" w14:textId="77777777" w:rsidR="00D67A27" w:rsidRDefault="00000000">
      <w:pPr>
        <w:ind w:left="720"/>
      </w:pPr>
      <w:r>
        <w:t>|------|----------------|---------|</w:t>
      </w:r>
    </w:p>
    <w:p w14:paraId="750DA039" w14:textId="77777777" w:rsidR="00D67A27" w:rsidRDefault="00000000">
      <w:pPr>
        <w:ind w:left="720"/>
      </w:pPr>
      <w:r>
        <w:t>| **Bodhisattva** | BO-dee-SAT-vuh | A being dedicated to liberating all others |</w:t>
      </w:r>
    </w:p>
    <w:p w14:paraId="26C8921C" w14:textId="77777777" w:rsidR="00D67A27" w:rsidRDefault="00000000">
      <w:pPr>
        <w:ind w:left="720"/>
      </w:pPr>
      <w:r>
        <w:t>| **Buddha-nature** | — | The capacity for Buddhahood present in all beings |</w:t>
      </w:r>
    </w:p>
    <w:p w14:paraId="779A091F" w14:textId="77777777" w:rsidR="00D67A27" w:rsidRDefault="00000000">
      <w:pPr>
        <w:ind w:left="720"/>
      </w:pPr>
      <w:r>
        <w:t>| **Dharma** | DAR-muh | The teaching; the way things are; the law of cause and effect |</w:t>
      </w:r>
    </w:p>
    <w:p w14:paraId="6B5CD901" w14:textId="77777777" w:rsidR="00D67A27" w:rsidRDefault="00000000">
      <w:pPr>
        <w:ind w:left="720"/>
      </w:pPr>
      <w:r>
        <w:t>| **Tathāgata** | tah-TAH-guh-tuh | "One who has thus gone"; epithet for the Buddha |</w:t>
      </w:r>
    </w:p>
    <w:p w14:paraId="63FDE709" w14:textId="77777777" w:rsidR="00D67A27" w:rsidRDefault="00000000">
      <w:pPr>
        <w:ind w:left="720"/>
      </w:pPr>
      <w:r>
        <w:t>| **Samādhi** | suh-MAH-dee | Deep meditative concentration; unified awareness |</w:t>
      </w:r>
    </w:p>
    <w:p w14:paraId="1E951EDC" w14:textId="77777777" w:rsidR="00D67A27" w:rsidRDefault="00000000">
      <w:pPr>
        <w:ind w:left="720"/>
      </w:pPr>
      <w:r>
        <w:t>| **Nirvāṇa** | nir-VAH-nuh | The cessation of suffering; enlightenment; peace beyond all concepts |</w:t>
      </w:r>
    </w:p>
    <w:p w14:paraId="59CDA88D" w14:textId="77777777" w:rsidR="00D67A27" w:rsidRDefault="00000000">
      <w:pPr>
        <w:ind w:left="720"/>
      </w:pPr>
      <w:r>
        <w:t>| **Upāya** | oo-PAH-yuh | Skillful means; compassionate adaptation to individual needs |</w:t>
      </w:r>
    </w:p>
    <w:p w14:paraId="41C7FFC4" w14:textId="77777777" w:rsidR="00D67A27" w:rsidRDefault="00000000">
      <w:pPr>
        <w:ind w:left="720"/>
      </w:pPr>
      <w:r>
        <w:t>| **Śrāvaka** | SHRAH-vuh-kuh | Hearer-disciple; one who attains enlightenment through hearing teachings |</w:t>
      </w:r>
    </w:p>
    <w:p w14:paraId="30ABD42D" w14:textId="77777777" w:rsidR="00D67A27" w:rsidRDefault="00000000">
      <w:r>
        <w:br w:type="page"/>
      </w:r>
    </w:p>
    <w:p w14:paraId="4AF7913F" w14:textId="77777777" w:rsidR="00D67A27" w:rsidRDefault="00000000">
      <w:pPr>
        <w:pStyle w:val="Heading2"/>
      </w:pPr>
      <w:r>
        <w:lastRenderedPageBreak/>
        <w:t>PRONUNCIATION GUIDE FOR MAJOR SANSKRIT NAMES</w:t>
      </w:r>
    </w:p>
    <w:p w14:paraId="168C01FE" w14:textId="77777777" w:rsidR="00D67A27" w:rsidRDefault="00000000">
      <w:pPr>
        <w:ind w:left="720"/>
      </w:pPr>
      <w:r>
        <w:t>| Name | Pronunciation |</w:t>
      </w:r>
    </w:p>
    <w:p w14:paraId="14353A87" w14:textId="77777777" w:rsidR="00D67A27" w:rsidRDefault="00000000">
      <w:pPr>
        <w:ind w:left="720"/>
      </w:pPr>
      <w:r>
        <w:t>|------|----------------|</w:t>
      </w:r>
    </w:p>
    <w:p w14:paraId="59130AEF" w14:textId="77777777" w:rsidR="00D67A27" w:rsidRDefault="00000000">
      <w:pPr>
        <w:ind w:left="720"/>
      </w:pPr>
      <w:r>
        <w:t>| Śākyamuni | SHAHK-yuh-MOO-nee |</w:t>
      </w:r>
    </w:p>
    <w:p w14:paraId="4A974E03" w14:textId="77777777" w:rsidR="00D67A27" w:rsidRDefault="00000000">
      <w:pPr>
        <w:ind w:left="720"/>
      </w:pPr>
      <w:r>
        <w:t>| Śāriputra | shah-REE-POO-truh |</w:t>
      </w:r>
    </w:p>
    <w:p w14:paraId="2998A51A" w14:textId="77777777" w:rsidR="00D67A27" w:rsidRDefault="00000000">
      <w:pPr>
        <w:ind w:left="720"/>
      </w:pPr>
      <w:r>
        <w:t>| Mañjuśrī | muhn-JOO-shree |</w:t>
      </w:r>
    </w:p>
    <w:p w14:paraId="6002B261" w14:textId="77777777" w:rsidR="00D67A27" w:rsidRDefault="00000000">
      <w:pPr>
        <w:ind w:left="720"/>
      </w:pPr>
      <w:r>
        <w:t>| Avalokiteśvara | uh-vuh-LOW-kee-TESH-vur-uh |</w:t>
      </w:r>
    </w:p>
    <w:p w14:paraId="62822E92" w14:textId="77777777" w:rsidR="00D67A27" w:rsidRDefault="00000000">
      <w:pPr>
        <w:ind w:left="720"/>
      </w:pPr>
      <w:r>
        <w:t>| Mahākāśyapa | muh-HAH-KAH-shuh-puh |</w:t>
      </w:r>
    </w:p>
    <w:p w14:paraId="37417021" w14:textId="77777777" w:rsidR="00D67A27" w:rsidRDefault="00000000">
      <w:pPr>
        <w:ind w:left="720"/>
      </w:pPr>
      <w:r>
        <w:t>| Ānanda | AH-nahn-duh |</w:t>
      </w:r>
    </w:p>
    <w:p w14:paraId="64777AB4" w14:textId="77777777" w:rsidR="00D67A27" w:rsidRDefault="00000000">
      <w:pPr>
        <w:ind w:left="720"/>
      </w:pPr>
      <w:r>
        <w:t>| Maitreya | my-TRAY-uh |</w:t>
      </w:r>
    </w:p>
    <w:p w14:paraId="56AB27A0" w14:textId="77777777" w:rsidR="00D67A27" w:rsidRDefault="00000000">
      <w:pPr>
        <w:ind w:left="720"/>
      </w:pPr>
      <w:r>
        <w:t>| Mahāprajāpatī | muh-HAH-pruh-JAH-puh-tee |</w:t>
      </w:r>
    </w:p>
    <w:p w14:paraId="7F1C15F7" w14:textId="77777777" w:rsidR="00D67A27" w:rsidRDefault="00000000">
      <w:pPr>
        <w:ind w:left="720"/>
      </w:pPr>
      <w:r>
        <w:t>| Gṛdhrakūṭa | grid-RAHK-oo-tuh (Vulture Peak) |</w:t>
      </w:r>
    </w:p>
    <w:p w14:paraId="738393B2" w14:textId="77777777" w:rsidR="00D67A27" w:rsidRDefault="00000000">
      <w:pPr>
        <w:ind w:left="720"/>
      </w:pPr>
      <w:r>
        <w:t>| Rājagṛha | RAH-juh-grid-uh (King's House) |</w:t>
      </w:r>
    </w:p>
    <w:p w14:paraId="19C61452" w14:textId="77777777" w:rsidR="00D67A27" w:rsidRDefault="00000000">
      <w:r>
        <w:br w:type="page"/>
      </w:r>
    </w:p>
    <w:p w14:paraId="5F063C9E" w14:textId="77777777" w:rsidR="00D67A27" w:rsidRDefault="00000000">
      <w:pPr>
        <w:pStyle w:val="Heading2"/>
      </w:pPr>
      <w:r>
        <w:lastRenderedPageBreak/>
        <w:t>USING THE SCHOLARLY APPARATUS</w:t>
      </w:r>
    </w:p>
    <w:p w14:paraId="0D506766" w14:textId="77777777" w:rsidR="00D67A27" w:rsidRDefault="00000000">
      <w:r>
        <w:t>This hybrid edition includes several types of scholarly support:</w:t>
      </w:r>
    </w:p>
    <w:p w14:paraId="609B5A0B" w14:textId="77777777" w:rsidR="00D67A27" w:rsidRDefault="00000000">
      <w:r>
        <w:rPr>
          <w:b/>
        </w:rPr>
        <w:t>Footnotes and Endnotes</w:t>
      </w:r>
      <w:r>
        <w:t>: Technical explanations of Buddhist terms, Sanskrit etymologies, and cross-references to other sutras appear as endnotes by chapter, allowing readers to engage with scholarly depth while maintaining the flow of the main text.</w:t>
      </w:r>
    </w:p>
    <w:p w14:paraId="42DA355B" w14:textId="77777777" w:rsidR="00D67A27" w:rsidRDefault="00000000">
      <w:r>
        <w:rPr>
          <w:b/>
        </w:rPr>
        <w:t>Terminology Mapping</w:t>
      </w:r>
      <w:r>
        <w:t>: A comprehensive cross-reference showing how Sanskrit terms are rendered in both this blues version and standard scholarly translations, enabling readers to connect with other Buddhist texts and translations.</w:t>
      </w:r>
    </w:p>
    <w:p w14:paraId="483DCA56" w14:textId="77777777" w:rsidR="00D67A27" w:rsidRDefault="00000000">
      <w:r>
        <w:rPr>
          <w:b/>
        </w:rPr>
        <w:t>Character Index</w:t>
      </w:r>
      <w:r>
        <w:t>: A complete guide to all figures appearing in Chapter 1, including their roles, significance, and relationship to Buddhist tradition. This proves invaluable for tracking the vast assembly described in the opening.</w:t>
      </w:r>
    </w:p>
    <w:p w14:paraId="05881CC3" w14:textId="77777777" w:rsidR="00D67A27" w:rsidRDefault="00000000">
      <w:r>
        <w:rPr>
          <w:b/>
        </w:rPr>
        <w:t>Philosophical Implications</w:t>
      </w:r>
      <w:r>
        <w:t>: Each chapter includes a section exploring how the chapter's teachings connect to contemporary philosophy, science, and lived experience—grounding ancient wisdom in modern understanding.</w:t>
      </w:r>
    </w:p>
    <w:p w14:paraId="51C41E4F" w14:textId="77777777" w:rsidR="00D67A27" w:rsidRDefault="00000000">
      <w:r>
        <w:rPr>
          <w:b/>
        </w:rPr>
        <w:t>Apparatus Summary</w:t>
      </w:r>
      <w:r>
        <w:t>: Key concepts, central teachings, and structural function of each chapter, helping readers see how individual chapters fit within the larger arc.</w:t>
      </w:r>
    </w:p>
    <w:p w14:paraId="6BCBA2C0" w14:textId="77777777" w:rsidR="00D67A27" w:rsidRDefault="00000000">
      <w:r>
        <w:br w:type="page"/>
      </w:r>
    </w:p>
    <w:p w14:paraId="7E2F88B9" w14:textId="77777777" w:rsidR="00D67A27" w:rsidRDefault="00000000">
      <w:pPr>
        <w:pStyle w:val="Heading2"/>
      </w:pPr>
      <w:r>
        <w:lastRenderedPageBreak/>
        <w:t>A NOTE ON THIS TRANSLATION'S METHODOLOGY</w:t>
      </w:r>
    </w:p>
    <w:p w14:paraId="009D0D7C" w14:textId="77777777" w:rsidR="00D67A27" w:rsidRDefault="00000000">
      <w:r>
        <w:t>The translation preserves the text's essential structure and maintains Sanskrit names with proper diacritical marks to honor the original tradition. However, it prioritizes accessibility and embodied comprehension over literal word-for-word rendition.</w:t>
      </w:r>
    </w:p>
    <w:p w14:paraId="241AED4B" w14:textId="77777777" w:rsidR="00D67A27" w:rsidRDefault="00000000">
      <w:r>
        <w:t>Theological concepts become lived metaphors:</w:t>
      </w:r>
    </w:p>
    <w:p w14:paraId="380E2646" w14:textId="77777777" w:rsidR="00D67A27" w:rsidRDefault="00000000">
      <w:pPr>
        <w:pStyle w:val="ListBullet"/>
      </w:pPr>
      <w:r>
        <w:t>Emptiness becomes "nothing to hold onto"</w:t>
      </w:r>
    </w:p>
    <w:p w14:paraId="11DF0A1C" w14:textId="77777777" w:rsidR="00D67A27" w:rsidRDefault="00000000">
      <w:pPr>
        <w:pStyle w:val="ListBullet"/>
      </w:pPr>
      <w:r>
        <w:t>Enlightenment becomes "waking up to who you really are"</w:t>
      </w:r>
    </w:p>
    <w:p w14:paraId="349398A8" w14:textId="77777777" w:rsidR="00D67A27" w:rsidRDefault="00000000">
      <w:pPr>
        <w:pStyle w:val="ListBullet"/>
      </w:pPr>
      <w:r>
        <w:t>Nirvāṇa becomes "that final peace beyond peace"</w:t>
      </w:r>
    </w:p>
    <w:p w14:paraId="1D543F9F" w14:textId="77777777" w:rsidR="00D67A27" w:rsidRDefault="00000000">
      <w:pPr>
        <w:pStyle w:val="ListBullet"/>
      </w:pPr>
      <w:r>
        <w:t>Buddha-nature becomes "that spark of Buddhahood in you"</w:t>
      </w:r>
    </w:p>
    <w:p w14:paraId="44198164" w14:textId="77777777" w:rsidR="00D67A27" w:rsidRDefault="00000000">
      <w:r>
        <w:t>The result is a text meant to be heard and felt—one that invites the reader into the cadences and wisdom-traditions of the blues sermon while maintaining fidelity to the Sutra's profound Buddhist philosophy.</w:t>
      </w:r>
    </w:p>
    <w:p w14:paraId="2185AFDF" w14:textId="77777777" w:rsidR="00D67A27" w:rsidRDefault="00000000">
      <w:r>
        <w:br w:type="page"/>
      </w:r>
    </w:p>
    <w:p w14:paraId="20B8CFFC" w14:textId="77777777" w:rsidR="00D67A27" w:rsidRDefault="00000000">
      <w:pPr>
        <w:pStyle w:val="Heading2"/>
      </w:pPr>
      <w:r>
        <w:lastRenderedPageBreak/>
        <w:t>FINAL WORD</w:t>
      </w:r>
    </w:p>
    <w:p w14:paraId="6D0FC572" w14:textId="77777777" w:rsidR="00D67A27" w:rsidRDefault="00000000">
      <w:r>
        <w:t>The Lotus Sutra ends with a profound image: the Bodhisattva of Universal Worthy rides a white elephant in all directions, bringing the Dharma to all beings. This image reminds us that enlightenment is not a private attainment, but a gift to be shared.</w:t>
      </w:r>
    </w:p>
    <w:p w14:paraId="11168A85" w14:textId="77777777" w:rsidR="00D67A27" w:rsidRDefault="00000000">
      <w:r>
        <w:t>May this blues translation carry the Dharma to hearts ready to hear it. May it liberate all beings, without exception. May it honor both the ancient Buddhist tradition and the prophetic voice of African American spirituality—two streams of wisdom flowing toward the same liberatory truth.</w:t>
      </w:r>
    </w:p>
    <w:p w14:paraId="28CCDD92" w14:textId="77777777" w:rsidR="00D67A27" w:rsidRDefault="00000000">
      <w:r>
        <w:rPr>
          <w:i/>
        </w:rPr>
        <w:t>Om mani padme hum.</w:t>
      </w:r>
    </w:p>
    <w:p w14:paraId="565CE7EE" w14:textId="77777777" w:rsidR="00D67A27" w:rsidRDefault="00000000">
      <w:r>
        <w:rPr>
          <w:i/>
        </w:rPr>
        <w:t>(The jewel in the heart of the lotus.)</w:t>
      </w:r>
    </w:p>
    <w:p w14:paraId="453A70A6" w14:textId="77777777" w:rsidR="00D67A27" w:rsidRDefault="00000000">
      <w:r>
        <w:br w:type="page"/>
      </w:r>
    </w:p>
    <w:p w14:paraId="6E006C50" w14:textId="77777777" w:rsidR="00D67A27" w:rsidRDefault="00000000">
      <w:pPr>
        <w:pStyle w:val="Heading2"/>
      </w:pPr>
      <w:r>
        <w:lastRenderedPageBreak/>
        <w:t>APPENDICES INCLUDED IN THIS EDITION</w:t>
      </w:r>
    </w:p>
    <w:p w14:paraId="21483B5D" w14:textId="77777777" w:rsidR="00D67A27" w:rsidRDefault="00000000">
      <w:pPr>
        <w:pStyle w:val="ListBullet"/>
      </w:pPr>
      <w:r>
        <w:t>Chapter 1 Character Index (96+ figures)</w:t>
      </w:r>
    </w:p>
    <w:p w14:paraId="6B1A33D4" w14:textId="77777777" w:rsidR="00D67A27" w:rsidRDefault="00000000">
      <w:pPr>
        <w:pStyle w:val="ListBullet"/>
      </w:pPr>
      <w:r>
        <w:t>Terminology Cross-Reference Mapping (Sanskrit/Blues/Scholarly)</w:t>
      </w:r>
    </w:p>
    <w:p w14:paraId="67432C12" w14:textId="77777777" w:rsidR="00D67A27" w:rsidRDefault="00000000">
      <w:pPr>
        <w:pStyle w:val="ListBullet"/>
      </w:pPr>
      <w:r>
        <w:t>Complete Glossary of Buddhist and Spiritual Terms</w:t>
      </w:r>
    </w:p>
    <w:p w14:paraId="16FEA980" w14:textId="77777777" w:rsidR="00D67A27" w:rsidRDefault="00000000">
      <w:pPr>
        <w:pStyle w:val="ListBullet"/>
      </w:pPr>
      <w:r>
        <w:t>Pronunciation Guide</w:t>
      </w:r>
    </w:p>
    <w:p w14:paraId="42B949C0" w14:textId="77777777" w:rsidR="00D67A27" w:rsidRDefault="00000000">
      <w:pPr>
        <w:pStyle w:val="ListBullet"/>
      </w:pPr>
      <w:r>
        <w:t>Discussion Questions and Study Guide</w:t>
      </w:r>
    </w:p>
    <w:p w14:paraId="594F11B5" w14:textId="77777777" w:rsidR="00D67A27" w:rsidRDefault="00000000">
      <w:pPr>
        <w:pStyle w:val="ListBullet"/>
      </w:pPr>
      <w:r>
        <w:t>Performance Notes for Oral Delivery</w:t>
      </w:r>
    </w:p>
    <w:p w14:paraId="4967271E" w14:textId="77777777" w:rsidR="00D67A27" w:rsidRDefault="00000000">
      <w:r>
        <w:br w:type="page"/>
      </w:r>
    </w:p>
    <w:p w14:paraId="155485FD" w14:textId="77777777" w:rsidR="00D67A27" w:rsidRDefault="00000000">
      <w:r>
        <w:rPr>
          <w:b/>
        </w:rPr>
        <w:lastRenderedPageBreak/>
        <w:t>Welcome to the Lotus Sutra. May your reading transform you.</w:t>
      </w:r>
    </w:p>
    <w:p w14:paraId="66A4F773" w14:textId="77777777" w:rsidR="00D67A27" w:rsidRDefault="00000000">
      <w:r>
        <w:br w:type="page"/>
      </w:r>
    </w:p>
    <w:p w14:paraId="61B5EDFD" w14:textId="77777777" w:rsidR="00D67A27" w:rsidRDefault="00000000">
      <w:pPr>
        <w:pStyle w:val="Heading1"/>
      </w:pPr>
      <w:r>
        <w:lastRenderedPageBreak/>
        <w:t>CHAPTER THREE: THE PARABLE</w:t>
      </w:r>
    </w:p>
    <w:p w14:paraId="1B77DC61" w14:textId="77777777" w:rsidR="00D67A27" w:rsidRDefault="00000000">
      <w:pPr>
        <w:pStyle w:val="Heading2"/>
      </w:pPr>
      <w:r>
        <w:t>Blues Translation from Classical Chinese</w:t>
      </w:r>
    </w:p>
    <w:p w14:paraId="604E2411" w14:textId="77777777" w:rsidR="00D67A27" w:rsidRDefault="00000000">
      <w:pPr>
        <w:pStyle w:val="Heading3"/>
      </w:pPr>
      <w:r>
        <w:t>ŚĀRIPUTRA'S JOY</w:t>
      </w:r>
    </w:p>
    <w:p w14:paraId="30CA8E2C" w14:textId="77777777" w:rsidR="00D67A27" w:rsidRDefault="00000000">
      <w:r>
        <w:t>Right then, Śāriputra—his heart just leaping up—he stood up, put his palms together, looked straight at the Buddha's face, and said:</w:t>
      </w:r>
    </w:p>
    <w:p w14:paraId="65BCFA56" w14:textId="77777777" w:rsidR="00D67A27" w:rsidRDefault="00000000">
      <w:r>
        <w:t>"Lord, today I heard this teaching from you, and my heart's dancing like it ain't never danced before. I got something I never had. You know why? Because all this time I been hearing you teach, seeing you tell these bodhisattvas they gonna be buddhas, giving them their prophecies—and me and mine, we wasn't in on none of that. I felt cut to the heart, like I'd lost out on all that boundless wisdom you got.</w:t>
      </w:r>
    </w:p>
    <w:p w14:paraId="1DDC929B" w14:textId="77777777" w:rsidR="00D67A27" w:rsidRDefault="00000000">
      <w:r>
        <w:t>"World-Honored One, I used to go off by myself—mountains, forests, under the trees—sitting or walking, and I'd think about it over and over: 'We all entered into the same dharma-nature, so how come the Buddha's saving us with this small-vehicle teaching?' But that was on me, Lord, not on you. Why? Because if we'd just waited to hear you explain the causes, the way to reach that supreme perfect enlightenment, we would've been saved by the great vehicle. But we didn't understand your skillful means, the way you teach different folks different ways. First time we heard the Dharma, we just grabbed hold, believed it, thought about it, and took it for proof.</w:t>
      </w:r>
    </w:p>
    <w:p w14:paraId="31F10439" w14:textId="77777777" w:rsidR="00D67A27" w:rsidRDefault="00000000">
      <w:r>
        <w:t>"World-Honored One, all this time—day and night, day and night—I been blaming myself. But now I heard from you what I never heard before, a teaching I never even knew existed, and all my doubts and regrets just fell away. My body and mind feel easy now, like I finally got home safe. Today I know for real—I'm a true child of the Buddha, born from the Buddha's mouth, born from the Dharma's transformation, got my share of the Buddha's teaching."</w:t>
      </w:r>
    </w:p>
    <w:p w14:paraId="063BD63A" w14:textId="77777777" w:rsidR="00D67A27" w:rsidRDefault="00000000">
      <w:pPr>
        <w:pStyle w:val="Heading3"/>
      </w:pPr>
      <w:r>
        <w:t>ŚĀRIPUTRA'S VERSES</w:t>
      </w:r>
    </w:p>
    <w:p w14:paraId="4096288A" w14:textId="77777777" w:rsidR="00D67A27" w:rsidRDefault="00000000">
      <w:pPr>
        <w:ind w:left="720"/>
      </w:pPr>
      <w:r>
        <w:t>I heard this teaching sound,</w:t>
      </w:r>
      <w:r>
        <w:br/>
        <w:t>got what I never had,</w:t>
      </w:r>
      <w:r>
        <w:br/>
        <w:t>my heart's filled up with joy,</w:t>
      </w:r>
      <w:r>
        <w:br/>
        <w:t>the net of doubts all torn away.</w:t>
      </w:r>
    </w:p>
    <w:p w14:paraId="5B9E1C2F" w14:textId="77777777" w:rsidR="00D67A27" w:rsidRDefault="00000000">
      <w:pPr>
        <w:ind w:left="720"/>
      </w:pPr>
      <w:r>
        <w:t>From way back I received your teaching,</w:t>
      </w:r>
      <w:r>
        <w:br/>
        <w:t>didn't lose the great vehicle path.</w:t>
      </w:r>
      <w:r>
        <w:br/>
        <w:t>Buddha's voice is precious rare,</w:t>
      </w:r>
      <w:r>
        <w:br/>
        <w:t>can take away all living beings' pain.</w:t>
      </w:r>
    </w:p>
    <w:p w14:paraId="5BAC200C" w14:textId="77777777" w:rsidR="00D67A27" w:rsidRDefault="00000000">
      <w:pPr>
        <w:ind w:left="720"/>
      </w:pPr>
      <w:r>
        <w:t>I already got my leakages dried up,</w:t>
      </w:r>
      <w:r>
        <w:br/>
        <w:t>hearing this takes away my worry and grief.</w:t>
      </w:r>
      <w:r>
        <w:br/>
        <w:t>When I was in the mountain valleys,</w:t>
      </w:r>
      <w:r>
        <w:br/>
        <w:t>or underneath the forest trees,</w:t>
      </w:r>
    </w:p>
    <w:p w14:paraId="7556588E" w14:textId="77777777" w:rsidR="00D67A27" w:rsidRDefault="00000000">
      <w:pPr>
        <w:ind w:left="720"/>
      </w:pPr>
      <w:r>
        <w:lastRenderedPageBreak/>
        <w:t>Whether sitting down or walking 'round,</w:t>
      </w:r>
      <w:r>
        <w:br/>
        <w:t>I was always thinking on this thing,</w:t>
      </w:r>
      <w:r>
        <w:br/>
        <w:t>crying out, blaming my own self:</w:t>
      </w:r>
      <w:r>
        <w:br/>
        <w:t>"How come I went and fooled myself?"</w:t>
      </w:r>
    </w:p>
    <w:p w14:paraId="0C902485" w14:textId="77777777" w:rsidR="00D67A27" w:rsidRDefault="00000000">
      <w:pPr>
        <w:ind w:left="720"/>
      </w:pPr>
      <w:r>
        <w:t>We're Buddha's children too,</w:t>
      </w:r>
      <w:r>
        <w:br/>
        <w:t>entered the same no-leak teaching,</w:t>
      </w:r>
      <w:r>
        <w:br/>
        <w:t>but we can't, in the future time,</w:t>
      </w:r>
      <w:r>
        <w:br/>
        <w:t>proclaim this unsurpassed Way.</w:t>
      </w:r>
    </w:p>
    <w:p w14:paraId="10D5A935" w14:textId="77777777" w:rsidR="00D67A27" w:rsidRDefault="00000000">
      <w:pPr>
        <w:ind w:left="720"/>
      </w:pPr>
      <w:r>
        <w:t>The golden color and thirty-two marks,</w:t>
      </w:r>
      <w:r>
        <w:br/>
        <w:t>the ten powers and all liberations—</w:t>
      </w:r>
      <w:r>
        <w:br/>
        <w:t>we're in the same Dharma together,</w:t>
      </w:r>
      <w:r>
        <w:br/>
        <w:t>but I didn't get none of this.</w:t>
      </w:r>
    </w:p>
    <w:p w14:paraId="6FC91424" w14:textId="77777777" w:rsidR="00D67A27" w:rsidRDefault="00000000">
      <w:pPr>
        <w:ind w:left="720"/>
      </w:pPr>
      <w:r>
        <w:t>The eighty kinds of beautiful signs,</w:t>
      </w:r>
      <w:r>
        <w:br/>
        <w:t>the eighteen things that buddhas alone have—</w:t>
      </w:r>
      <w:r>
        <w:br/>
        <w:t>all these kind of virtues and powers,</w:t>
      </w:r>
      <w:r>
        <w:br/>
        <w:t>and I done lost every one.</w:t>
      </w:r>
    </w:p>
    <w:p w14:paraId="1016AAA2" w14:textId="77777777" w:rsidR="00D67A27" w:rsidRDefault="00000000">
      <w:pPr>
        <w:ind w:left="720"/>
      </w:pPr>
      <w:r>
        <w:t>When I was walking by myself,</w:t>
      </w:r>
      <w:r>
        <w:br/>
        <w:t>I'd see the Buddha in the great assembly,</w:t>
      </w:r>
      <w:r>
        <w:br/>
        <w:t>his name filling up all ten directions,</w:t>
      </w:r>
      <w:r>
        <w:br/>
        <w:t>bringing benefit far and wide to living beings.</w:t>
      </w:r>
    </w:p>
    <w:p w14:paraId="509CBE93" w14:textId="77777777" w:rsidR="00D67A27" w:rsidRDefault="00000000">
      <w:pPr>
        <w:ind w:left="720"/>
      </w:pPr>
      <w:r>
        <w:t>I'd think: "I lost this advantage,</w:t>
      </w:r>
      <w:r>
        <w:br/>
        <w:t>I done deceived my own self."</w:t>
      </w:r>
      <w:r>
        <w:br/>
        <w:t>Day and night, day and night,</w:t>
      </w:r>
      <w:r>
        <w:br/>
        <w:t>I kept thinking on this thing,</w:t>
      </w:r>
    </w:p>
    <w:p w14:paraId="2847F04F" w14:textId="77777777" w:rsidR="00D67A27" w:rsidRDefault="00000000">
      <w:pPr>
        <w:ind w:left="720"/>
      </w:pPr>
      <w:r>
        <w:t>Wanting to ask the World-Honored One:</w:t>
      </w:r>
      <w:r>
        <w:br/>
        <w:t>Did I lose out or didn't I?</w:t>
      </w:r>
      <w:r>
        <w:br/>
        <w:t>I kept seeing the World-Honored One</w:t>
      </w:r>
      <w:r>
        <w:br/>
        <w:t>praising all them bodhisattvas.</w:t>
      </w:r>
    </w:p>
    <w:p w14:paraId="6ADAD78B" w14:textId="77777777" w:rsidR="00D67A27" w:rsidRDefault="00000000">
      <w:pPr>
        <w:ind w:left="720"/>
      </w:pPr>
      <w:r>
        <w:t>So day and night, day and night,</w:t>
      </w:r>
      <w:r>
        <w:br/>
        <w:t>I was turning this thing over in my mind.</w:t>
      </w:r>
      <w:r>
        <w:br/>
        <w:t>Now I heard the Buddha's voice</w:t>
      </w:r>
      <w:r>
        <w:br/>
        <w:t>teaching according to what folks need,</w:t>
      </w:r>
    </w:p>
    <w:p w14:paraId="688BEF52" w14:textId="77777777" w:rsidR="00D67A27" w:rsidRDefault="00000000">
      <w:pPr>
        <w:ind w:left="720"/>
      </w:pPr>
      <w:r>
        <w:t>That no-leak teaching, hard to imagine,</w:t>
      </w:r>
      <w:r>
        <w:br/>
        <w:t>leading everyone to the place of the Way.</w:t>
      </w:r>
      <w:r>
        <w:br/>
        <w:t>I used to hold wrong views,</w:t>
      </w:r>
      <w:r>
        <w:br/>
        <w:t>I was a teacher for them brahmin priests.</w:t>
      </w:r>
    </w:p>
    <w:p w14:paraId="5B691858" w14:textId="77777777" w:rsidR="00D67A27" w:rsidRDefault="00000000">
      <w:pPr>
        <w:ind w:left="720"/>
      </w:pPr>
      <w:r>
        <w:lastRenderedPageBreak/>
        <w:t>World-Honored One knew my heart,</w:t>
      </w:r>
      <w:r>
        <w:br/>
        <w:t>pulled out the wrong and taught nirvāṇa.</w:t>
      </w:r>
      <w:r>
        <w:br/>
        <w:t>I swept away all them wrong views,</w:t>
      </w:r>
      <w:r>
        <w:br/>
        <w:t>bore witness to the empty teaching.</w:t>
      </w:r>
    </w:p>
    <w:p w14:paraId="69D7D5F6" w14:textId="77777777" w:rsidR="00D67A27" w:rsidRDefault="00000000">
      <w:pPr>
        <w:ind w:left="720"/>
      </w:pPr>
      <w:r>
        <w:t>Right then my heart told me</w:t>
      </w:r>
      <w:r>
        <w:br/>
        <w:t>I'd reached the place of extinction.</w:t>
      </w:r>
      <w:r>
        <w:br/>
        <w:t>But now I finally see clear—</w:t>
      </w:r>
      <w:r>
        <w:br/>
        <w:t>that wasn't real extinction at all.</w:t>
      </w:r>
    </w:p>
    <w:p w14:paraId="18383116" w14:textId="77777777" w:rsidR="00D67A27" w:rsidRDefault="00000000">
      <w:pPr>
        <w:ind w:left="720"/>
      </w:pPr>
      <w:r>
        <w:t>When I get to be a buddha,</w:t>
      </w:r>
      <w:r>
        <w:br/>
        <w:t>with the thirty-two marks complete,</w:t>
      </w:r>
      <w:r>
        <w:br/>
        <w:t>heaven-folk and yaksha crowds,</w:t>
      </w:r>
      <w:r>
        <w:br/>
        <w:t>dragons and spirits showing respect—</w:t>
      </w:r>
    </w:p>
    <w:p w14:paraId="3EBFCFFD" w14:textId="77777777" w:rsidR="00D67A27" w:rsidRDefault="00000000">
      <w:pPr>
        <w:ind w:left="720"/>
      </w:pPr>
      <w:r>
        <w:t>That's when you can truly say</w:t>
      </w:r>
      <w:r>
        <w:br/>
        <w:t>it's permanently done, nothing left over.</w:t>
      </w:r>
      <w:r>
        <w:br/>
        <w:t>Buddha, in this great assembly,</w:t>
      </w:r>
      <w:r>
        <w:br/>
        <w:t>said I'm gonna be a buddha.</w:t>
      </w:r>
    </w:p>
    <w:p w14:paraId="5F9B0330" w14:textId="77777777" w:rsidR="00D67A27" w:rsidRDefault="00000000">
      <w:pPr>
        <w:ind w:left="720"/>
      </w:pPr>
      <w:r>
        <w:t>Hearing this kind of teaching sound,</w:t>
      </w:r>
      <w:r>
        <w:br/>
        <w:t>all doubts and regrets swept clean.</w:t>
      </w:r>
      <w:r>
        <w:br/>
        <w:t>First time I heard what the Buddha said,</w:t>
      </w:r>
      <w:r>
        <w:br/>
        <w:t>my heart was shocked and full of doubt:</w:t>
      </w:r>
    </w:p>
    <w:p w14:paraId="58D61FF4" w14:textId="77777777" w:rsidR="00D67A27" w:rsidRDefault="00000000">
      <w:pPr>
        <w:ind w:left="720"/>
      </w:pPr>
      <w:r>
        <w:t>"Could this be a demon pretending to be Buddha,</w:t>
      </w:r>
      <w:r>
        <w:br/>
        <w:t>trying to mess with my mind?"</w:t>
      </w:r>
      <w:r>
        <w:br/>
        <w:t>But Buddha used all kinds of causes,</w:t>
      </w:r>
      <w:r>
        <w:br/>
        <w:t>parables and skillful words,</w:t>
      </w:r>
    </w:p>
    <w:p w14:paraId="2994B37A" w14:textId="77777777" w:rsidR="00D67A27" w:rsidRDefault="00000000">
      <w:pPr>
        <w:ind w:left="720"/>
      </w:pPr>
      <w:r>
        <w:t>His heart calm as the ocean,</w:t>
      </w:r>
      <w:r>
        <w:br/>
        <w:t>and when I heard, the net of doubt got cut.</w:t>
      </w:r>
      <w:r>
        <w:br/>
        <w:t>Buddha told about the past ages,</w:t>
      </w:r>
      <w:r>
        <w:br/>
        <w:t>countless buddhas gone to extinction,</w:t>
      </w:r>
    </w:p>
    <w:p w14:paraId="48B60F02" w14:textId="77777777" w:rsidR="00D67A27" w:rsidRDefault="00000000">
      <w:pPr>
        <w:ind w:left="720"/>
      </w:pPr>
      <w:r>
        <w:t>Dwelling safe in skillful means,</w:t>
      </w:r>
      <w:r>
        <w:br/>
        <w:t>they all taught this same teaching.</w:t>
      </w:r>
      <w:r>
        <w:br/>
        <w:t>Present and future buddhas too,</w:t>
      </w:r>
      <w:r>
        <w:br/>
        <w:t>their number beyond all counting,</w:t>
      </w:r>
    </w:p>
    <w:p w14:paraId="0B6AA8B4" w14:textId="77777777" w:rsidR="00D67A27" w:rsidRDefault="00000000">
      <w:pPr>
        <w:ind w:left="720"/>
      </w:pPr>
      <w:r>
        <w:t>They also use skillful means</w:t>
      </w:r>
      <w:r>
        <w:br/>
        <w:t>to proclaim this very teaching.</w:t>
      </w:r>
      <w:r>
        <w:br/>
        <w:t>Just like our present World-Honored One—</w:t>
      </w:r>
      <w:r>
        <w:br/>
        <w:t>from his birth up to leaving home,</w:t>
      </w:r>
    </w:p>
    <w:p w14:paraId="15D6C73A" w14:textId="77777777" w:rsidR="00D67A27" w:rsidRDefault="00000000">
      <w:pPr>
        <w:ind w:left="720"/>
      </w:pPr>
      <w:r>
        <w:lastRenderedPageBreak/>
        <w:t>Finding the Way and turning the Dharma wheel,</w:t>
      </w:r>
      <w:r>
        <w:br/>
        <w:t>he also taught by skillful means.</w:t>
      </w:r>
      <w:r>
        <w:br/>
        <w:t>World-Honored One teaches the real Way—</w:t>
      </w:r>
      <w:r>
        <w:br/>
        <w:t>the evil one ain't got nothing like this.</w:t>
      </w:r>
    </w:p>
    <w:p w14:paraId="6BA5BAA2" w14:textId="77777777" w:rsidR="00D67A27" w:rsidRDefault="00000000">
      <w:pPr>
        <w:ind w:left="720"/>
      </w:pPr>
      <w:r>
        <w:t>So now I know for certain sure,</w:t>
      </w:r>
      <w:r>
        <w:br/>
        <w:t>this ain't no demon playing buddha.</w:t>
      </w:r>
      <w:r>
        <w:br/>
        <w:t>I fell into that net of doubt,</w:t>
      </w:r>
      <w:r>
        <w:br/>
        <w:t>thought it was the devil's doing.</w:t>
      </w:r>
    </w:p>
    <w:p w14:paraId="4FF5CC64" w14:textId="77777777" w:rsidR="00D67A27" w:rsidRDefault="00000000">
      <w:pPr>
        <w:ind w:left="720"/>
      </w:pPr>
      <w:r>
        <w:t>I heard Buddha's gentle voice,</w:t>
      </w:r>
      <w:r>
        <w:br/>
        <w:t>deep and far and so refined,</w:t>
      </w:r>
      <w:r>
        <w:br/>
        <w:t>setting forth the pure and clean teaching.</w:t>
      </w:r>
      <w:r>
        <w:br/>
        <w:t>My heart filled up with joy,</w:t>
      </w:r>
    </w:p>
    <w:p w14:paraId="23AEF59E" w14:textId="77777777" w:rsidR="00D67A27" w:rsidRDefault="00000000">
      <w:pPr>
        <w:ind w:left="720"/>
      </w:pPr>
      <w:r>
        <w:t>All doubts and regrets gone for good,</w:t>
      </w:r>
      <w:r>
        <w:br/>
        <w:t>dwelling safe in the real wisdom.</w:t>
      </w:r>
      <w:r>
        <w:br/>
        <w:t>I'm definitely gonna be a buddha,</w:t>
      </w:r>
      <w:r>
        <w:br/>
        <w:t>honored by heaven-folk and humans,</w:t>
      </w:r>
    </w:p>
    <w:p w14:paraId="0A116759" w14:textId="77777777" w:rsidR="00D67A27" w:rsidRDefault="00000000">
      <w:pPr>
        <w:ind w:left="720"/>
      </w:pPr>
      <w:r>
        <w:t>Turning the unsurpassed Dharma wheel,</w:t>
      </w:r>
      <w:r>
        <w:br/>
        <w:t>teaching and transforming bodhisattvas.</w:t>
      </w:r>
    </w:p>
    <w:p w14:paraId="58B6769B" w14:textId="77777777" w:rsidR="00D67A27" w:rsidRDefault="00000000">
      <w:pPr>
        <w:pStyle w:val="Heading3"/>
      </w:pPr>
      <w:r>
        <w:t>THE BUDDHA SPEAKS TO ŚĀRIPUTRA</w:t>
      </w:r>
    </w:p>
    <w:p w14:paraId="6AF0F7C4" w14:textId="77777777" w:rsidR="00D67A27" w:rsidRDefault="00000000">
      <w:r>
        <w:t>Right then the Buddha told Śāriputra:</w:t>
      </w:r>
    </w:p>
    <w:p w14:paraId="395E03C7" w14:textId="77777777" w:rsidR="00D67A27" w:rsidRDefault="00000000">
      <w:r>
        <w:t>"Now, in front of all these heaven-folk, humans, monks, brahmin priests, and the whole great assembly, I'm telling you—way back, at the place of twenty billion buddhas, for the sake of this unsurpassed Way, I was always teaching you. And you, through the long night, you followed me and learned. I used skillful means to guide you, made you be born into my Dharma.</w:t>
      </w:r>
    </w:p>
    <w:p w14:paraId="66C3C095" w14:textId="77777777" w:rsidR="00D67A27" w:rsidRDefault="00000000">
      <w:r>
        <w:t>"Śāriputra, back then I taught you to set your will on the buddha-way, but you done forgot all about it now and went around thinking you already reached extinction. Now I want to make you remember again that original vow and the way you walked, so I'm preaching this Mahayana scripture to the voice-hearer disciples. It's called the Lotus of the Wonderful Dharma, teaching for bodhisattvas, cherished and protected by all buddhas.</w:t>
      </w:r>
    </w:p>
    <w:p w14:paraId="7EC0056B" w14:textId="77777777" w:rsidR="00D67A27" w:rsidRDefault="00000000">
      <w:r>
        <w:t>"Śāriputra, in the future age, after you pass through a boundless, limitless, unthinkable number of ages, after you make offerings to thousands and millions and billions of buddhas, after you uphold the true Dharma and complete all the bodhisattva practices—you gonna be a buddha. Your name gonna be Flower Light Tathāgata, Worthy of Offerings, Perfectly Enlightened in Knowledge, Perfect in Knowledge and Conduct, Well-Gone One, Knower of the World, Unsurpassed One, Tamer of Beings, Teacher of Gods and Humans, Buddha, World-Honored One.</w:t>
      </w:r>
    </w:p>
    <w:p w14:paraId="279CCC4A" w14:textId="77777777" w:rsidR="00D67A27" w:rsidRDefault="00000000">
      <w:r>
        <w:lastRenderedPageBreak/>
        <w:t>"Your country gonna be called Free from Dirt, and that land gonna be level and straight, pure and beautiful, peaceful and rich and happy, heaven-folk and humans flourishing everywhere. The ground gonna be made of lapis lazuli, with eight roads crossing, gold ropes marking out the sides. Along them roads, seven-jewel trees everywhere, always full of flowers and fruit. That Flower Light Tathāgata gonna teach living beings using the three vehicles too.</w:t>
      </w:r>
    </w:p>
    <w:p w14:paraId="4555F472" w14:textId="77777777" w:rsidR="00D67A27" w:rsidRDefault="00000000">
      <w:r>
        <w:t>"Śāriputra, when that buddha appears, even though it won't be an evil age, because of his original vow he gonna teach the three-vehicle Dharma. His age gonna be called Great Jewel Adornment. Why it called Great Jewel Adornment? Because in that country, bodhisattvas are the great jewels. And them bodhisattvas—boundless, limitless, beyond thought, can't be counted by numbers or comparisons. Unless you got buddha-wisdom power, can't nobody know their number.</w:t>
      </w:r>
    </w:p>
    <w:p w14:paraId="0D8F90C9" w14:textId="77777777" w:rsidR="00D67A27" w:rsidRDefault="00000000">
      <w:r>
        <w:t>"When they want to walk somewhere, jewel flowers gonna hold up their feet. These bodhisattvas ain't new to this—they been planting virtue for a long, long time. At the place of hundreds of thousands of millions of billions of buddhas they been practicing pure conduct, always praised by all them buddhas. They been cultivating buddha-wisdom constantly, got great spiritual powers, know well all the gates of all teachings. They straight and honest, no fakeness in them, their will and mind firm and solid. Bodhisattas like this gonna fill up that whole country.</w:t>
      </w:r>
    </w:p>
    <w:p w14:paraId="57B21A8D" w14:textId="77777777" w:rsidR="00D67A27" w:rsidRDefault="00000000">
      <w:r>
        <w:t>"Śāriputra, that Flower Light Buddha gonna live twelve small ages, not counting the time when he was a prince before he became buddha. The people in that country gonna live eight small ages. After twelve small ages, Flower Light Tathāgata gonna give the prophecy to a bodhisattva named Firm Fullness, telling him he gonna reach that supreme perfect enlightenment. He gonna tell all the monks: 'This Firm Fullness Bodhisattva gonna be the next buddha, his name gonna be Flower Feet Peaceful Walker, Tathāgata, Arhat, Perfectly Enlightened One.' And his buddha country gonna be just like this one.</w:t>
      </w:r>
    </w:p>
    <w:p w14:paraId="66B18184" w14:textId="77777777" w:rsidR="00D67A27" w:rsidRDefault="00000000">
      <w:r>
        <w:t>"Śāriputra, after that Flower Light Buddha passes into extinction, the true Dharma gonna remain in the world for thirty-two small ages, and the imitation Dharma gonna last another thirty-two small ages."</w:t>
      </w:r>
    </w:p>
    <w:p w14:paraId="42C28D2E" w14:textId="77777777" w:rsidR="00D67A27" w:rsidRDefault="00000000">
      <w:pPr>
        <w:pStyle w:val="Heading3"/>
      </w:pPr>
      <w:r>
        <w:t>THE BUDDHA'S VERSES ABOUT ŚĀRIPUTRA'S FUTURE</w:t>
      </w:r>
    </w:p>
    <w:p w14:paraId="3CAEEA97" w14:textId="77777777" w:rsidR="00D67A27" w:rsidRDefault="00000000">
      <w:pPr>
        <w:ind w:left="720"/>
      </w:pPr>
      <w:r>
        <w:t>Śāriputra, in the age to come,</w:t>
      </w:r>
      <w:r>
        <w:br/>
        <w:t>gonna be a buddha, one with universal wisdom,</w:t>
      </w:r>
      <w:r>
        <w:br/>
        <w:t>his name gonna be Flower Light,</w:t>
      </w:r>
      <w:r>
        <w:br/>
        <w:t>gonna save countless multitudes.</w:t>
      </w:r>
    </w:p>
    <w:p w14:paraId="1D6A6445" w14:textId="77777777" w:rsidR="00D67A27" w:rsidRDefault="00000000">
      <w:pPr>
        <w:ind w:left="720"/>
      </w:pPr>
      <w:r>
        <w:t>After making offerings to numberless buddhas,</w:t>
      </w:r>
      <w:r>
        <w:br/>
        <w:t>completing all the bodhisattva practices,</w:t>
      </w:r>
      <w:r>
        <w:br/>
        <w:t>the ten powers and all them virtues,</w:t>
      </w:r>
      <w:r>
        <w:br/>
        <w:t>he gonna bear witness to the unsurpassed Way.</w:t>
      </w:r>
    </w:p>
    <w:p w14:paraId="15957480" w14:textId="77777777" w:rsidR="00D67A27" w:rsidRDefault="00000000">
      <w:pPr>
        <w:ind w:left="720"/>
      </w:pPr>
      <w:r>
        <w:lastRenderedPageBreak/>
        <w:t>After countless ages pass,</w:t>
      </w:r>
      <w:r>
        <w:br/>
        <w:t>the age called Great Jewel Adornment,</w:t>
      </w:r>
      <w:r>
        <w:br/>
        <w:t>the world called Free from Dirt,</w:t>
      </w:r>
      <w:r>
        <w:br/>
        <w:t>pure and clean, without no flaws.</w:t>
      </w:r>
    </w:p>
    <w:p w14:paraId="21A30647" w14:textId="77777777" w:rsidR="00D67A27" w:rsidRDefault="00000000">
      <w:pPr>
        <w:ind w:left="720"/>
      </w:pPr>
      <w:r>
        <w:t>Lapis lazuli for the ground,</w:t>
      </w:r>
      <w:r>
        <w:br/>
        <w:t>gold ropes marking out the roads,</w:t>
      </w:r>
      <w:r>
        <w:br/>
        <w:t>seven-jewel trees of mixed colors,</w:t>
      </w:r>
      <w:r>
        <w:br/>
        <w:t>always having flowers and fruit.</w:t>
      </w:r>
    </w:p>
    <w:p w14:paraId="063498FB" w14:textId="77777777" w:rsidR="00D67A27" w:rsidRDefault="00000000">
      <w:pPr>
        <w:ind w:left="720"/>
      </w:pPr>
      <w:r>
        <w:t>The bodhisattvas of that country,</w:t>
      </w:r>
      <w:r>
        <w:br/>
        <w:t>their will and mind always firm and solid,</w:t>
      </w:r>
      <w:r>
        <w:br/>
        <w:t>spiritual powers and perfections</w:t>
      </w:r>
      <w:r>
        <w:br/>
        <w:t>all completely fulfilled.</w:t>
      </w:r>
    </w:p>
    <w:p w14:paraId="2ADD77BA" w14:textId="77777777" w:rsidR="00D67A27" w:rsidRDefault="00000000">
      <w:pPr>
        <w:ind w:left="720"/>
      </w:pPr>
      <w:r>
        <w:t>At the place of numberless buddhas</w:t>
      </w:r>
      <w:r>
        <w:br/>
        <w:t>they learned well the bodhisattva Way.</w:t>
      </w:r>
      <w:r>
        <w:br/>
        <w:t>Great beings such as these—</w:t>
      </w:r>
      <w:r>
        <w:br/>
        <w:t>all transformed by Flower Light Buddha.</w:t>
      </w:r>
    </w:p>
    <w:p w14:paraId="0D46EA4C" w14:textId="77777777" w:rsidR="00D67A27" w:rsidRDefault="00000000">
      <w:pPr>
        <w:ind w:left="720"/>
      </w:pPr>
      <w:r>
        <w:t>When that buddha was a prince,</w:t>
      </w:r>
      <w:r>
        <w:br/>
        <w:t>gave up his kingdom and worldly glory,</w:t>
      </w:r>
      <w:r>
        <w:br/>
        <w:t>in his very last body</w:t>
      </w:r>
      <w:r>
        <w:br/>
        <w:t>left home and completed the buddha-way.</w:t>
      </w:r>
    </w:p>
    <w:p w14:paraId="74972346" w14:textId="77777777" w:rsidR="00D67A27" w:rsidRDefault="00000000">
      <w:pPr>
        <w:ind w:left="720"/>
      </w:pPr>
      <w:r>
        <w:t>Flower Light Buddha gonna dwell in the world</w:t>
      </w:r>
      <w:r>
        <w:br/>
        <w:t>twelve small ages,</w:t>
      </w:r>
      <w:r>
        <w:br/>
        <w:t>and the people of that country</w:t>
      </w:r>
      <w:r>
        <w:br/>
        <w:t>gonna live eight small ages.</w:t>
      </w:r>
    </w:p>
    <w:p w14:paraId="65312113" w14:textId="77777777" w:rsidR="00D67A27" w:rsidRDefault="00000000">
      <w:pPr>
        <w:ind w:left="720"/>
      </w:pPr>
      <w:r>
        <w:t>After the buddha passes to extinction,</w:t>
      </w:r>
      <w:r>
        <w:br/>
        <w:t>the true Dharma gonna remain in the world</w:t>
      </w:r>
      <w:r>
        <w:br/>
        <w:t>thirty-two small ages,</w:t>
      </w:r>
      <w:r>
        <w:br/>
        <w:t>saving multitudes far and wide.</w:t>
      </w:r>
    </w:p>
    <w:p w14:paraId="28CEBE47" w14:textId="77777777" w:rsidR="00D67A27" w:rsidRDefault="00000000">
      <w:pPr>
        <w:ind w:left="720"/>
      </w:pPr>
      <w:r>
        <w:t>When the true Dharma's all used up,</w:t>
      </w:r>
      <w:r>
        <w:br/>
        <w:t>the imitation Dharma gonna last thirty-two,</w:t>
      </w:r>
      <w:r>
        <w:br/>
        <w:t>his relics spreading everywhere,</w:t>
      </w:r>
      <w:r>
        <w:br/>
        <w:t>heaven-folk and humans making offerings.</w:t>
      </w:r>
    </w:p>
    <w:p w14:paraId="1E66849C" w14:textId="77777777" w:rsidR="00D67A27" w:rsidRDefault="00000000">
      <w:pPr>
        <w:ind w:left="720"/>
      </w:pPr>
      <w:r>
        <w:t>What Flower Light Buddha gonna do,</w:t>
      </w:r>
      <w:r>
        <w:br/>
        <w:t>all these things gonna be like this.</w:t>
      </w:r>
      <w:r>
        <w:br/>
        <w:t>That most honored among two-legged beings,</w:t>
      </w:r>
      <w:r>
        <w:br/>
        <w:t>supreme, with nothing to compare—</w:t>
      </w:r>
    </w:p>
    <w:p w14:paraId="5DFA0DD7" w14:textId="77777777" w:rsidR="00D67A27" w:rsidRDefault="00000000">
      <w:pPr>
        <w:ind w:left="720"/>
      </w:pPr>
      <w:r>
        <w:lastRenderedPageBreak/>
        <w:t>That one's gonna be your own self.</w:t>
      </w:r>
      <w:r>
        <w:br/>
        <w:t>You ought to rejoice and celebrate.</w:t>
      </w:r>
    </w:p>
    <w:p w14:paraId="5CF1E1A5" w14:textId="77777777" w:rsidR="00D67A27" w:rsidRDefault="00000000">
      <w:pPr>
        <w:pStyle w:val="Heading3"/>
      </w:pPr>
      <w:r>
        <w:t>THE ASSEMBLY REJOICES</w:t>
      </w:r>
    </w:p>
    <w:p w14:paraId="466A7066" w14:textId="77777777" w:rsidR="00D67A27" w:rsidRDefault="00000000">
      <w:r>
        <w:t>Right then the four groups—monks, nuns, laymen, laywomen—and the dragons, yakshas, gandharvas, asuras, garudas, kinnaras, mahoragas, and all the rest of the great assembly, they saw Śāriputra receiving that prophecy of supreme perfect enlightenment right there in front of the Buddha. Their hearts got filled with joy, leaping up beyond measure. Each one took off the best robe they was wearing and offered it to the Buddha.</w:t>
      </w:r>
    </w:p>
    <w:p w14:paraId="7C66E3C0" w14:textId="77777777" w:rsidR="00D67A27" w:rsidRDefault="00000000">
      <w:r>
        <w:t>Shakra the king of gods, the Brahma king, and countless other divine beings, they also offered heavenly fine robes, heavenly mandara flowers, great mandara flowers, and such to the Buddha. Them heavenly robes they scattered, they hung there in the empty sky, turning around by themselves. All the heavenly music—hundreds of thousands of millions of kinds—played all at once up there in the sky, raining down heavenly flowers everywhere.</w:t>
      </w:r>
    </w:p>
    <w:p w14:paraId="123C2FC5" w14:textId="77777777" w:rsidR="00D67A27" w:rsidRDefault="00000000">
      <w:r>
        <w:t>And they said: "Way back, at Benares, the Buddha first turned the Dharma wheel. Now he turning it again—the unsurpassed, the greatest Dharma wheel of all!"</w:t>
      </w:r>
    </w:p>
    <w:p w14:paraId="2A014527" w14:textId="77777777" w:rsidR="00D67A27" w:rsidRDefault="00000000">
      <w:pPr>
        <w:pStyle w:val="Heading3"/>
      </w:pPr>
      <w:r>
        <w:t>THE HEAVEN-FOLK'S VERSES</w:t>
      </w:r>
    </w:p>
    <w:p w14:paraId="0DC69F92" w14:textId="77777777" w:rsidR="00D67A27" w:rsidRDefault="00000000">
      <w:pPr>
        <w:ind w:left="720"/>
      </w:pPr>
      <w:r>
        <w:t>Long ago at Benares</w:t>
      </w:r>
      <w:r>
        <w:br/>
        <w:t>you turned the wheel of the Four Noble Truths,</w:t>
      </w:r>
      <w:r>
        <w:br/>
        <w:t>explaining all the teachings clearly,</w:t>
      </w:r>
      <w:r>
        <w:br/>
        <w:t>the five aggregates and how they born and die.</w:t>
      </w:r>
    </w:p>
    <w:p w14:paraId="17E45293" w14:textId="77777777" w:rsidR="00D67A27" w:rsidRDefault="00000000">
      <w:pPr>
        <w:ind w:left="720"/>
      </w:pPr>
      <w:r>
        <w:t>Now you turning again the most wonderful,</w:t>
      </w:r>
      <w:r>
        <w:br/>
        <w:t>unsurpassed great Dharma wheel.</w:t>
      </w:r>
      <w:r>
        <w:br/>
        <w:t>This teaching deep and mysterious—</w:t>
      </w:r>
      <w:r>
        <w:br/>
        <w:t>ain't many can believe it.</w:t>
      </w:r>
    </w:p>
    <w:p w14:paraId="2D407D29" w14:textId="77777777" w:rsidR="00D67A27" w:rsidRDefault="00000000">
      <w:pPr>
        <w:ind w:left="720"/>
      </w:pPr>
      <w:r>
        <w:t>From way back till now</w:t>
      </w:r>
      <w:r>
        <w:br/>
        <w:t>we heard the World-Honored One teaching many times,</w:t>
      </w:r>
      <w:r>
        <w:br/>
        <w:t>but we never heard nothing like this,</w:t>
      </w:r>
      <w:r>
        <w:br/>
        <w:t>this deep and wonderful supreme teaching.</w:t>
      </w:r>
    </w:p>
    <w:p w14:paraId="1E0E6ABC" w14:textId="77777777" w:rsidR="00D67A27" w:rsidRDefault="00000000">
      <w:pPr>
        <w:ind w:left="720"/>
      </w:pPr>
      <w:r>
        <w:t>World-Honored One preaching this teaching,</w:t>
      </w:r>
      <w:r>
        <w:br/>
        <w:t>we all rejoicing right along.</w:t>
      </w:r>
      <w:r>
        <w:br/>
        <w:t>Great wisdom Śāriputra</w:t>
      </w:r>
      <w:r>
        <w:br/>
        <w:t>now receiving the honored prophecy—</w:t>
      </w:r>
    </w:p>
    <w:p w14:paraId="2A2163CC" w14:textId="77777777" w:rsidR="00D67A27" w:rsidRDefault="00000000">
      <w:pPr>
        <w:ind w:left="720"/>
      </w:pPr>
      <w:r>
        <w:t>We also just like that,</w:t>
      </w:r>
      <w:r>
        <w:br/>
        <w:t>we definitely gonna be buddhas too,</w:t>
      </w:r>
      <w:r>
        <w:br/>
        <w:t>throughout all the worlds,</w:t>
      </w:r>
      <w:r>
        <w:br/>
        <w:t>most honored, nothing above us.</w:t>
      </w:r>
    </w:p>
    <w:p w14:paraId="5DFE571C" w14:textId="77777777" w:rsidR="00D67A27" w:rsidRDefault="00000000">
      <w:pPr>
        <w:ind w:left="720"/>
      </w:pPr>
      <w:r>
        <w:lastRenderedPageBreak/>
        <w:t>The buddha-way beyond all thought,</w:t>
      </w:r>
      <w:r>
        <w:br/>
        <w:t>you teach it by skillful means as needed.</w:t>
      </w:r>
      <w:r>
        <w:br/>
        <w:t>Whatever merit we got,</w:t>
      </w:r>
      <w:r>
        <w:br/>
        <w:t>in this life or lives gone by,</w:t>
      </w:r>
    </w:p>
    <w:p w14:paraId="0160AA63" w14:textId="77777777" w:rsidR="00D67A27" w:rsidRDefault="00000000">
      <w:pPr>
        <w:ind w:left="720"/>
      </w:pPr>
      <w:r>
        <w:t>And seeing the Buddha's virtue—</w:t>
      </w:r>
      <w:r>
        <w:br/>
        <w:t>we turn it all toward the buddha-way.</w:t>
      </w:r>
    </w:p>
    <w:p w14:paraId="747549F0" w14:textId="77777777" w:rsidR="00D67A27" w:rsidRDefault="00000000">
      <w:pPr>
        <w:pStyle w:val="Heading3"/>
      </w:pPr>
      <w:r>
        <w:t>ŚĀRIPUTRA ASKS ABOUT THE DISCIPLES</w:t>
      </w:r>
    </w:p>
    <w:p w14:paraId="52A2824F" w14:textId="77777777" w:rsidR="00D67A27" w:rsidRDefault="00000000">
      <w:r>
        <w:t>Right then Śāriputra said to the Buddha:</w:t>
      </w:r>
    </w:p>
    <w:p w14:paraId="3F6DFB53" w14:textId="77777777" w:rsidR="00D67A27" w:rsidRDefault="00000000">
      <w:r>
        <w:t>"World-Honored One, now I got no more doubts or regrets. Right here in front of the Buddha I received that prophecy of supreme perfect enlightenment. But these twelve hundred disciples whose hearts are free—they used to be in the learning stage. You was always teaching them, saying: 'My Dharma can free you from birth, old age, sickness, and death, finally reach nirvāṇa.'</w:t>
      </w:r>
    </w:p>
    <w:p w14:paraId="794F64D5" w14:textId="77777777" w:rsidR="00D67A27" w:rsidRDefault="00000000">
      <w:r>
        <w:t>"These folks, whether they still learning or done with learning, they also thought they'd gotten free from the 'I' view and the views about existence and non-existence and such—they thought they'd reached nirvāṇa. But now, right here in front of the World-Honored One, they hearing what they never heard before, and they all falling into doubt and confusion.</w:t>
      </w:r>
    </w:p>
    <w:p w14:paraId="75DC3CBB" w14:textId="77777777" w:rsidR="00D67A27" w:rsidRDefault="00000000">
      <w:r>
        <w:t>"Please, World-Honored One, for the sake of these four groups, tell us the causes and reasons, so they can let go of doubt and regret."</w:t>
      </w:r>
    </w:p>
    <w:p w14:paraId="1D12CDCB" w14:textId="77777777" w:rsidR="00D67A27" w:rsidRDefault="00000000">
      <w:pPr>
        <w:pStyle w:val="Heading3"/>
      </w:pPr>
      <w:r>
        <w:t>THE BUDDHA BEGINS THE PARABLE</w:t>
      </w:r>
    </w:p>
    <w:p w14:paraId="756DA1F6" w14:textId="77777777" w:rsidR="00D67A27" w:rsidRDefault="00000000">
      <w:r>
        <w:t>Right then the Buddha told Śāriputra:</w:t>
      </w:r>
    </w:p>
    <w:p w14:paraId="09EB4392" w14:textId="77777777" w:rsidR="00D67A27" w:rsidRDefault="00000000">
      <w:r>
        <w:t>"Didn't I already tell you? All buddhas, all World-Honored Ones, they use all kinds of causes, parables, words, and skillful means to teach the Dharma, and it's all for the sake of that supreme perfect enlightenment. Everything they teach is for transforming bodhisattvas.</w:t>
      </w:r>
    </w:p>
    <w:p w14:paraId="218BEC6B" w14:textId="77777777" w:rsidR="00D67A27" w:rsidRDefault="00000000">
      <w:r>
        <w:t>"But Śāriputra, now I'm gonna use another parable to make this meaning even clearer. Folks with wisdom, they can understand through parables.</w:t>
      </w:r>
    </w:p>
    <w:p w14:paraId="0FF97714" w14:textId="77777777" w:rsidR="00D67A27" w:rsidRDefault="00000000">
      <w:pPr>
        <w:pStyle w:val="Heading3"/>
      </w:pPr>
      <w:r>
        <w:t>THE PARABLE OF THE BURNING HOUSE BEGINS</w:t>
      </w:r>
    </w:p>
    <w:p w14:paraId="7059E233" w14:textId="77777777" w:rsidR="00D67A27" w:rsidRDefault="00000000">
      <w:r>
        <w:t>"Śāriputra, say there's a country, a town, a village somewhere. And in that place there's a great elder—old man, getting on in years, but rich beyond measure. Got fields and houses, got servants and workers. His house is big, real big, but it only got one door.</w:t>
      </w:r>
    </w:p>
    <w:p w14:paraId="4347B79D" w14:textId="77777777" w:rsidR="00D67A27" w:rsidRDefault="00000000">
      <w:r>
        <w:t>"Whole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w:t>
      </w:r>
    </w:p>
    <w:p w14:paraId="315BC9E5" w14:textId="77777777" w:rsidR="00D67A27" w:rsidRDefault="00000000">
      <w:r>
        <w:lastRenderedPageBreak/>
        <w:t>"And all of a sudden, from every direction at once—WHOOSH!—fire breaks out, burning up the whole place.</w:t>
      </w:r>
    </w:p>
    <w:p w14:paraId="295D1116" w14:textId="77777777" w:rsidR="00D67A27" w:rsidRDefault="00000000">
      <w:r>
        <w:t>"Now that elder, he got children—maybe ten, maybe twenty, maybe even thirty children—and they all inside that house. The elder sees this great fire rising up from all four sides. He gets scared, terrified, and he thinks to himself:</w:t>
      </w:r>
    </w:p>
    <w:p w14:paraId="726549FD" w14:textId="77777777" w:rsidR="00D67A27" w:rsidRDefault="00000000">
      <w:r>
        <w:t>"'Even though I can get myself out through this burning door safe and sound, my children—they in there in that fire house, playing games, having fun, don't notice nothing, don't know nothing, ain't scared of nothing. Fire coming right at them, pain about to cut into them, but they don't hate it, don't even think about getting out.'</w:t>
      </w:r>
    </w:p>
    <w:p w14:paraId="32D45650" w14:textId="77777777" w:rsidR="00D67A27" w:rsidRDefault="00000000">
      <w:pPr>
        <w:pStyle w:val="Heading3"/>
      </w:pPr>
      <w:r>
        <w:t>THE FATHER'S ANGUISH</w:t>
      </w:r>
    </w:p>
    <w:p w14:paraId="17000804" w14:textId="77777777" w:rsidR="00D67A27" w:rsidRDefault="00000000">
      <w:r>
        <w:t>"Śāriputra, that elder started thinking:</w:t>
      </w:r>
    </w:p>
    <w:p w14:paraId="774049D5" w14:textId="77777777" w:rsidR="00D67A27" w:rsidRDefault="00000000">
      <w:r>
        <w:t>"'I got strength in my body and my hands. I could carry them out in my robe, or I could use a table or something, get them out that way.'</w:t>
      </w:r>
    </w:p>
    <w:p w14:paraId="785D5C0C" w14:textId="77777777" w:rsidR="00D67A27" w:rsidRDefault="00000000">
      <w:r>
        <w:t>"Then he thought again: 'But this house only got one door, and it's narrow too. My children are young, ain't got no sense yet. They attached to where they playing at. They might fall down, get burned up by the fire. I got to tell them about the danger, tell them this house is burning, they need to get out quick, before the fire burns them up.'</w:t>
      </w:r>
    </w:p>
    <w:p w14:paraId="30A13950" w14:textId="77777777" w:rsidR="00D67A27" w:rsidRDefault="00000000">
      <w:r>
        <w:t>"So he made up his mind like that, and he did just what he thought. He told all his children: 'Y'all got to get out, and get out now!'</w:t>
      </w:r>
    </w:p>
    <w:p w14:paraId="34207CC4" w14:textId="77777777" w:rsidR="00D67A27" w:rsidRDefault="00000000">
      <w:r>
        <w:t>"Even though that father loved them and spoke to them with kind words, trying to teach them—them children was so caught up in their games and fun, they wouldn't believe him, wouldn't listen. They wasn't scared, wasn't frightened, didn't have no mind to leave at all. They didn't even know what fire was, what a house was, what it meant to lose something. They just kept running around playing, looking at their father now and then.</w:t>
      </w:r>
    </w:p>
    <w:p w14:paraId="5D5F48B6" w14:textId="77777777" w:rsidR="00D67A27" w:rsidRDefault="00000000">
      <w:pPr>
        <w:pStyle w:val="Heading3"/>
      </w:pPr>
      <w:r>
        <w:t>THE FATHER'S SKILLFUL PLAN</w:t>
      </w:r>
    </w:p>
    <w:p w14:paraId="2B756255" w14:textId="77777777" w:rsidR="00D67A27" w:rsidRDefault="00000000">
      <w:r>
        <w:t>"Right then that elder thought:</w:t>
      </w:r>
    </w:p>
    <w:p w14:paraId="514A2627" w14:textId="77777777" w:rsidR="00D67A27" w:rsidRDefault="00000000">
      <w:r>
        <w:t>"'This house is already burning up in this great fire. If me and my children don't get out right now, we gonna get burned up for sure. I better use some skillful means to get my children out of this danger.'</w:t>
      </w:r>
    </w:p>
    <w:p w14:paraId="24A686C1" w14:textId="77777777" w:rsidR="00D67A27" w:rsidRDefault="00000000">
      <w:r>
        <w:t>"Now that father knew what his children liked, what each one of them wanted—all kinds of precious playthings and unusual objects they'd be crazy about. So he called out to them:</w:t>
      </w:r>
    </w:p>
    <w:p w14:paraId="238C52C3" w14:textId="77777777" w:rsidR="00D67A27" w:rsidRDefault="00000000">
      <w:r>
        <w:t>"'Y'all! The kind of playthings you like, rare things, hard to find—if you don't take them now, you gonna regret it later! All kinds of toys—sheep carts, deer carts, ox carts—they right outside the door now! You can play with them! Get out of this fire house right now, quick! Whatever you want, I'm gonna give it to you!'</w:t>
      </w:r>
    </w:p>
    <w:p w14:paraId="594FC29A" w14:textId="77777777" w:rsidR="00D67A27" w:rsidRDefault="00000000">
      <w:pPr>
        <w:pStyle w:val="Heading3"/>
      </w:pPr>
      <w:r>
        <w:lastRenderedPageBreak/>
        <w:t>THE CHILDREN ESCAPE</w:t>
      </w:r>
    </w:p>
    <w:p w14:paraId="63E97DE3" w14:textId="77777777" w:rsidR="00D67A27" w:rsidRDefault="00000000">
      <w:r>
        <w:t>"Right then, when them children heard their father talking about these precious playthings, just what they wanted, each one of them got bold and excited. They started pushing each other, competing with each other, racing and running, fighting to get out of that fire house.</w:t>
      </w:r>
    </w:p>
    <w:p w14:paraId="0F8F558B" w14:textId="77777777" w:rsidR="00D67A27" w:rsidRDefault="00000000">
      <w:r>
        <w:t>"That elder, he saw his children get out safe, all of them sitting there in the open space at the crossroads, on the ground, nothing blocking them, nothing threatening them. His heart calmed down, he was happy, he was rejoicing.</w:t>
      </w:r>
    </w:p>
    <w:p w14:paraId="08D17471" w14:textId="77777777" w:rsidR="00D67A27" w:rsidRDefault="00000000">
      <w:r>
        <w:t>"Then each of the children came to their father and said: 'Daddy, them toys you promised us—the sheep cart, the deer cart, the ox cart—please give them to us now!'</w:t>
      </w:r>
    </w:p>
    <w:p w14:paraId="666CB657" w14:textId="77777777" w:rsidR="00D67A27" w:rsidRDefault="00000000">
      <w:pPr>
        <w:pStyle w:val="Heading3"/>
      </w:pPr>
      <w:r>
        <w:t>THE ONE GREAT CART</w:t>
      </w:r>
    </w:p>
    <w:p w14:paraId="739C16A5" w14:textId="77777777" w:rsidR="00D67A27" w:rsidRDefault="00000000">
      <w:r>
        <w:t>"Śāriputra, right then that elder gave each one of his children the same thing—one great cart. These carts was high and wide, decorated with all kinds of jewels, surrounded by railings, with bells hanging on all four sides. On top of that, they had canopies spread out, also adorned with all kinds of rare and precious jewels. Jeweled ropes crisscrossed everywhere, flower garlands hanging down, layers of soft cushions inside, and fine pillows set out.</w:t>
      </w:r>
    </w:p>
    <w:p w14:paraId="461DBF7D" w14:textId="77777777" w:rsidR="00D67A27" w:rsidRDefault="00000000">
      <w:r>
        <w:t>"They was pulled by white oxen—skin bright and clean, beautiful bodies, real strong and powerful, walking smooth and steady, fast as the wind. And there was many servants attending to each cart, guarding them.</w:t>
      </w:r>
    </w:p>
    <w:p w14:paraId="7E47E883" w14:textId="77777777" w:rsidR="00D67A27" w:rsidRDefault="00000000">
      <w:r>
        <w:t>"Why did he do this? Because that great elder was rich beyond measure. All kinds of storehouses, all of them overflowing. And he thought:</w:t>
      </w:r>
    </w:p>
    <w:p w14:paraId="27AFDC15" w14:textId="77777777" w:rsidR="00D67A27" w:rsidRDefault="00000000">
      <w:r>
        <w:t>"'My wealth has no limit. I shouldn't give my children these small, inferior carts. These children, they all my children, I love them all the same, no favorites. I got these seven-jewel great carts, more than I can count. I ought to give them out equal-hearted, one to each, no different, no distinction. Why? Because even if I gave these things to fill up a whole country, I still wouldn't run out. How much more for my own children!'</w:t>
      </w:r>
    </w:p>
    <w:p w14:paraId="209ADA16" w14:textId="77777777" w:rsidR="00D67A27" w:rsidRDefault="00000000">
      <w:r>
        <w:t>"Right then, each of the children got to ride in one of these great carts. They got something they never had before, something way beyond what they hoped for.</w:t>
      </w:r>
    </w:p>
    <w:p w14:paraId="6FAD4A44" w14:textId="77777777" w:rsidR="00D67A27" w:rsidRDefault="00000000">
      <w:pPr>
        <w:pStyle w:val="Heading3"/>
      </w:pPr>
      <w:r>
        <w:t>THE BUDDHA ASKS ŚĀRIPUTRA</w:t>
      </w:r>
    </w:p>
    <w:p w14:paraId="66070F75" w14:textId="77777777" w:rsidR="00D67A27" w:rsidRDefault="00000000">
      <w:r>
        <w:t>"Śāriputra, what you think? Did that elder lie when he gave all his children these precious great carts equally, instead of them small carts?"</w:t>
      </w:r>
    </w:p>
    <w:p w14:paraId="37E8E5FA" w14:textId="77777777" w:rsidR="00D67A27" w:rsidRDefault="00000000">
      <w:r>
        <w:t>Śāriputra said: "No, World-Honored One. That elder just wanted his children to get free from the fire disaster, to keep their bodies alive—that ain't no lie. Why? Because by keeping their lives and bodies, they already got a precious toy. And even more than that, he used skillful means to pull them out of that burning house!</w:t>
      </w:r>
    </w:p>
    <w:p w14:paraId="7CCB85ED" w14:textId="77777777" w:rsidR="00D67A27" w:rsidRDefault="00000000">
      <w:r>
        <w:lastRenderedPageBreak/>
        <w:t>"World-Honored One, even if that elder didn't give them even the smallest cart, it still wouldn't be a lie. Why? Because that elder already decided in his mind: 'I'm gonna use skillful means to get my children out.' For that reason alone, it ain't no lie. How much more so when that elder knew his own wealth was beyond measure, and he wanted to benefit his children, so he gave them all the great cart equally!"</w:t>
      </w:r>
    </w:p>
    <w:p w14:paraId="26DDDAB2" w14:textId="77777777" w:rsidR="00D67A27" w:rsidRDefault="00000000">
      <w:pPr>
        <w:pStyle w:val="Heading3"/>
      </w:pPr>
      <w:r>
        <w:t>THE BUDDHA APPLIES THE PARABLE</w:t>
      </w:r>
    </w:p>
    <w:p w14:paraId="281BB369" w14:textId="77777777" w:rsidR="00D67A27" w:rsidRDefault="00000000">
      <w:r>
        <w:t>The Buddha told Śāriputra:</w:t>
      </w:r>
    </w:p>
    <w:p w14:paraId="49BE8754" w14:textId="77777777" w:rsidR="00D67A27" w:rsidRDefault="00000000">
      <w:r>
        <w:t>"Good, good! Just like you said. Śāriputra, the Tathāgata is just like this too—he's the father of the whole world. As for all fear, decline, trouble, worry, suffering, the darkness of ignorance—he done exhausted all that forever, nothing left, and he's completely fulfilled with boundless knowledge and vision, power and fearlessness. He got great spiritual power and wisdom power, he's complete in skillful means and the perfection of wisdom, great compassion and great mercy. He never gets tired or lazy, always seeking good things, benefiting everybody.</w:t>
      </w:r>
    </w:p>
    <w:p w14:paraId="2D5A8698" w14:textId="77777777" w:rsidR="00D67A27" w:rsidRDefault="00000000">
      <w:r>
        <w:t>"And he's born into this triple world, this old, falling-apart fire house, to save living beings from birth, old age, sickness, death, worry, grief, suffering, trouble, ignorance, darkness, and the three poisons' fire. He teaching them so they can reach that supreme perfect enlightenment.</w:t>
      </w:r>
    </w:p>
    <w:p w14:paraId="04EA5056" w14:textId="77777777" w:rsidR="00D67A27" w:rsidRDefault="00000000">
      <w:r>
        <w:t>"He sees all living beings getting burned and boiled by birth, old age, sickness, death, worry, grief, suffering, and trouble. And also because of the five desires and the desire for wealth and profit, they suffering all kinds of pain. And also because they greedy and attached, always chasing after things, they suffering in the present. And later they gonna suffer in hell, as animals, as hungry ghosts. Even if they born in heaven or among humans—the suffering of poverty and hardship, the suffering of separation from loved ones, the suffering of being with those you hate—all these kinds of suffering.</w:t>
      </w:r>
    </w:p>
    <w:p w14:paraId="2C18A1ED" w14:textId="77777777" w:rsidR="00D67A27" w:rsidRDefault="00000000">
      <w:r>
        <w:t>"But living beings are drowning in all this, playing around happy, not noticing, not knowing, not scared, not frightened. They don't even get sick of it, don't seek to get free. In this triple-world fire house they just running around east and west, and even though they meeting great suffering, they don't see it as a problem.</w:t>
      </w:r>
    </w:p>
    <w:p w14:paraId="4808BACB" w14:textId="77777777" w:rsidR="00D67A27" w:rsidRDefault="00000000">
      <w:r>
        <w:t>"Śāriputra, when the Buddha sees this, he thinks:</w:t>
      </w:r>
    </w:p>
    <w:p w14:paraId="11F2D258" w14:textId="77777777" w:rsidR="00D67A27" w:rsidRDefault="00000000">
      <w:r>
        <w:t>"'I'm the father of these living beings. I should pull them out of suffering and difficulty, give them the joy of that boundless, unlimited buddha-wisdom, let them find their happiness there.'</w:t>
      </w:r>
    </w:p>
    <w:p w14:paraId="2B7C3038" w14:textId="77777777" w:rsidR="00D67A27" w:rsidRDefault="00000000">
      <w:pPr>
        <w:pStyle w:val="Heading3"/>
      </w:pPr>
      <w:r>
        <w:t>WHY THE BUDDHA USES SKILLFUL MEANS</w:t>
      </w:r>
    </w:p>
    <w:p w14:paraId="56529B4D" w14:textId="77777777" w:rsidR="00D67A27" w:rsidRDefault="00000000">
      <w:r>
        <w:t>"Śāriputra, the Tathāgata thought again:</w:t>
      </w:r>
    </w:p>
    <w:p w14:paraId="3A1CB356" w14:textId="77777777" w:rsidR="00D67A27" w:rsidRDefault="00000000">
      <w:r>
        <w:t xml:space="preserve">"'If I just use my spiritual power and wisdom power, put aside skillful means, and just praise the Tathāgata's knowledge and vision, his power and fearlessness, to all these living </w:t>
      </w:r>
      <w:r>
        <w:lastRenderedPageBreak/>
        <w:t>beings—they can't get saved that way. Why? Because these living beings ain't escaped from birth, old age, sickness, death, worry, grief, suffering, and trouble yet. They getting burned up in this triple-world fire house. How they gonna understand the Buddha's wisdom?'</w:t>
      </w:r>
    </w:p>
    <w:p w14:paraId="7A18C653" w14:textId="77777777" w:rsidR="00D67A27" w:rsidRDefault="00000000">
      <w:r>
        <w:t>"Śāriputra, just like that elder—even though he had strength in his body and hands, he didn't use it. He just used careful skillful means to save his children from that fire-house disaster. Then afterwards he gave each one a precious great cart.</w:t>
      </w:r>
    </w:p>
    <w:p w14:paraId="237D676C" w14:textId="77777777" w:rsidR="00D67A27" w:rsidRDefault="00000000">
      <w:r>
        <w:t>"The Tathāgata is just like this too. Even though he got power and fearlessness, he don't use that. He just uses wisdom and skillful means to pull living beings out of the triple-world fire house. He teaches the three vehicles—the voice-hearer vehicle, the solitary-realizer vehicle, and the buddha vehicle.</w:t>
      </w:r>
    </w:p>
    <w:p w14:paraId="1CF56B16" w14:textId="77777777" w:rsidR="00D67A27" w:rsidRDefault="00000000">
      <w:r>
        <w:t>"And he says to them: 'Y'all shouldn't enjoy staying in this triple-world fire house! Don't be greedy for these cheap and nasty forms, sounds, smells, tastes, and touches. If you get greedy and attached and you start loving them, you gonna get burned. Get out of the triple world quick! You can attain the three vehicles—voice-hearer, solitary-realizer, and buddha vehicle. I'm guaranteeing this for you now—it ain't gonna be empty words. Y'all just need to work hard with diligence!'</w:t>
      </w:r>
    </w:p>
    <w:p w14:paraId="0E19DE19" w14:textId="77777777" w:rsidR="00D67A27" w:rsidRDefault="00000000">
      <w:r>
        <w:t>"The Tathāgata uses this skillful means to encourage living beings forward. And then he says again:</w:t>
      </w:r>
    </w:p>
    <w:p w14:paraId="116A13EA" w14:textId="77777777" w:rsidR="00D67A27" w:rsidRDefault="00000000">
      <w:r>
        <w:t>"'Y'all should know—these three-vehicle teachings are all praised by the sages. They free and independent, no bondage, nothing you have to depend on or seek for. Riding these three vehicles, using the no-leak roots, powers, factors of enlightenment, the way, meditative concentrations, liberations, samādhis, and so forth—you can enjoy yourselves with these, and you'll get boundless peace, calm, and joy.'</w:t>
      </w:r>
    </w:p>
    <w:p w14:paraId="2D8ABFA4" w14:textId="77777777" w:rsidR="00D67A27" w:rsidRDefault="00000000">
      <w:pPr>
        <w:pStyle w:val="Heading3"/>
      </w:pPr>
      <w:r>
        <w:t>THE THREE VEHICLES EXPLAINED</w:t>
      </w:r>
    </w:p>
    <w:p w14:paraId="3EE6C2EE" w14:textId="77777777" w:rsidR="00D67A27" w:rsidRDefault="00000000">
      <w:r>
        <w:t>"Śāriputra, if there's living beings who got wisdom-nature inside them, they hear the Dharma from the Buddha World-Honored One, they believe and receive it, they work hard with diligence, they want to get out of the triple world quick and seek nirvāṇa for themselves—this is called the voice-hearer vehicle. Like them children seeking the sheep cart to get out of the fire house.</w:t>
      </w:r>
    </w:p>
    <w:p w14:paraId="35D101D3" w14:textId="77777777" w:rsidR="00D67A27" w:rsidRDefault="00000000">
      <w:r>
        <w:t>"If there's living beings who hear the Dharma from the Buddha World-Honored One, they believe and receive it, they work hard with diligence, they seeking natural wisdom, they love solitary goodness and quietness, they deeply know the causes and conditions of all teachings—this is called the solitary-realizer vehicle. Like them children seeking the deer cart to get out of the fire house.</w:t>
      </w:r>
    </w:p>
    <w:p w14:paraId="2E3FBB91" w14:textId="77777777" w:rsidR="00D67A27" w:rsidRDefault="00000000">
      <w:r>
        <w:t xml:space="preserve">"If there's living beings who hear the Dharma from the Buddha World-Honored One, they believe and receive it, they work hard diligently, they seeking all-knowledge, buddha-knowledge, natural knowledge, no-teacher knowledge, the Tathāgata's knowledge and vision, power and fearlessness, they feeling compassion for and wanting to bring peace and </w:t>
      </w:r>
      <w:r>
        <w:lastRenderedPageBreak/>
        <w:t>joy to boundless multitudes of living beings, benefiting heaven-folk and humans, saving and freeing everybody—this is called the great vehicle. Because bodhisattvas seek this vehicle, they called mahasattvas—'great beings.' Like them children seeking the ox cart to get out of the fire house.</w:t>
      </w:r>
    </w:p>
    <w:p w14:paraId="5E0B8131" w14:textId="77777777" w:rsidR="00D67A27" w:rsidRDefault="00000000">
      <w:pPr>
        <w:pStyle w:val="Heading3"/>
      </w:pPr>
      <w:r>
        <w:t>ALL RECEIVE THE ONE VEHICLE</w:t>
      </w:r>
    </w:p>
    <w:p w14:paraId="7A6814A1" w14:textId="77777777" w:rsidR="00D67A27" w:rsidRDefault="00000000">
      <w:r>
        <w:t>"Śāriputra, just like that elder—when he saw his children get out of the fire house safe, reaching that fearless place, he thought about his boundless wealth, and he gave the great cart equally to all his children.</w:t>
      </w:r>
    </w:p>
    <w:p w14:paraId="05EC70E8" w14:textId="77777777" w:rsidR="00D67A27" w:rsidRDefault="00000000">
      <w:r>
        <w:t>"The Tathāgata is just like this too. He's the father of all living beings. If he sees boundless billions and thousands of living beings use the Buddha's teaching gate to get out of the triple world's suffering, its fearful and dangerous roads, and attain the joy of nirvāṇa—right then the Tathāgata thinks:</w:t>
      </w:r>
    </w:p>
    <w:p w14:paraId="5AB436E4" w14:textId="77777777" w:rsidR="00D67A27" w:rsidRDefault="00000000">
      <w:r>
        <w:t>"'I got boundless, unlimited wisdom, power, fearlessness, and all the other buddha-dharma treasures. All these living beings are my children. I should give them all the great vehicle equally. I shouldn't let anyone get extinction by themselves alone. I should cause them all to reach extinction by the Tathāgata's extinction.'</w:t>
      </w:r>
    </w:p>
    <w:p w14:paraId="4EAAB506" w14:textId="77777777" w:rsidR="00D67A27" w:rsidRDefault="00000000">
      <w:r>
        <w:t>"All these living beings who escape the triple world, he gives them all the buddhas' meditative concentrations, liberations, and other things to enjoy. They all one form, one kind, praised by the sages, able to produce pure, wonderful, supreme joy.</w:t>
      </w:r>
    </w:p>
    <w:p w14:paraId="05EF8C1D" w14:textId="77777777" w:rsidR="00D67A27" w:rsidRDefault="00000000">
      <w:r>
        <w:t>"Śāriputra, just like that elder—first he used three carts to entice his children, but then he only gave them the great cart, adorned with precious things, the safest and best. Still, that elder got no fault of lying.</w:t>
      </w:r>
    </w:p>
    <w:p w14:paraId="51DEDB59" w14:textId="77777777" w:rsidR="00D67A27" w:rsidRDefault="00000000">
      <w:r>
        <w:t>"The Tathāgata is just like this too—no lying in him. First he teaches the three vehicles to guide living beings, but then he only uses the great vehicle to save and free them. Why? Because the Tathāgata has boundless wisdom, power, fearlessness, and a storehouse of all teachings. He able to give all living beings the great-vehicle Dharma. But not all of them able to receive it fully.</w:t>
      </w:r>
    </w:p>
    <w:p w14:paraId="6D91C29E" w14:textId="77777777" w:rsidR="00D67A27" w:rsidRDefault="00000000">
      <w:r>
        <w:t>"Śāriputra, for this reason you should know: the buddhas, by the power of skillful means, within the one buddha-vehicle, they distinguish and teach three."</w:t>
      </w:r>
    </w:p>
    <w:p w14:paraId="0BE406B6" w14:textId="77777777" w:rsidR="00D67A27" w:rsidRDefault="00000000">
      <w:pPr>
        <w:pStyle w:val="Heading3"/>
      </w:pPr>
      <w:r>
        <w:t>THE BUDDHA'S VERSE PARABLE</w:t>
      </w:r>
    </w:p>
    <w:p w14:paraId="45E22964" w14:textId="77777777" w:rsidR="00D67A27" w:rsidRDefault="00000000">
      <w:pPr>
        <w:ind w:left="720"/>
      </w:pPr>
      <w:r>
        <w:t>Parable: there was an elder,</w:t>
      </w:r>
      <w:r>
        <w:br/>
        <w:t>had one great house,</w:t>
      </w:r>
      <w:r>
        <w:br/>
        <w:t>that house was old,</w:t>
      </w:r>
      <w:r>
        <w:br/>
        <w:t>and falling apart besides.</w:t>
      </w:r>
    </w:p>
    <w:p w14:paraId="105AC0CA" w14:textId="77777777" w:rsidR="00D67A27" w:rsidRDefault="00000000">
      <w:pPr>
        <w:ind w:left="720"/>
      </w:pPr>
      <w:r>
        <w:t>The halls and rooms tottering and dangerous,</w:t>
      </w:r>
      <w:r>
        <w:br/>
        <w:t>the pillar-roots broken and rotten,</w:t>
      </w:r>
      <w:r>
        <w:br/>
      </w:r>
      <w:r>
        <w:lastRenderedPageBreak/>
        <w:t>the beams and rafters leaning sideways,</w:t>
      </w:r>
      <w:r>
        <w:br/>
        <w:t>the foundations crumbling and destroyed.</w:t>
      </w:r>
    </w:p>
    <w:p w14:paraId="04A2C899" w14:textId="77777777" w:rsidR="00D67A27" w:rsidRDefault="00000000">
      <w:pPr>
        <w:ind w:left="720"/>
      </w:pPr>
      <w:r>
        <w:t>The walls cracking and splitting,</w:t>
      </w:r>
      <w:r>
        <w:br/>
        <w:t>the plaster peeling off,</w:t>
      </w:r>
      <w:r>
        <w:br/>
        <w:t>the roof-thatch falling down scattered,</w:t>
      </w:r>
      <w:r>
        <w:br/>
        <w:t>the rafters coming loose and dropping.</w:t>
      </w:r>
    </w:p>
    <w:p w14:paraId="73F6466F" w14:textId="77777777" w:rsidR="00D67A27" w:rsidRDefault="00000000">
      <w:pPr>
        <w:ind w:left="720"/>
      </w:pPr>
      <w:r>
        <w:t>Fences bending crooked all around,</w:t>
      </w:r>
      <w:r>
        <w:br/>
        <w:t>filth and nastiness everywhere.</w:t>
      </w:r>
      <w:r>
        <w:br/>
        <w:t>Five hundred people</w:t>
      </w:r>
      <w:r>
        <w:br/>
        <w:t>living in that place.</w:t>
      </w:r>
    </w:p>
    <w:p w14:paraId="49F8FAA6" w14:textId="77777777" w:rsidR="00D67A27" w:rsidRDefault="00000000">
      <w:pPr>
        <w:ind w:left="720"/>
      </w:pPr>
      <w:r>
        <w:t>Kites, owls, hawks, and vultures,</w:t>
      </w:r>
      <w:r>
        <w:br/>
        <w:t>crows, magpies, doves, and pigeons,</w:t>
      </w:r>
      <w:r>
        <w:br/>
        <w:t>vipers, poisonous snakes and scorpions,</w:t>
      </w:r>
      <w:r>
        <w:br/>
        <w:t>centipedes and millipedes,</w:t>
      </w:r>
    </w:p>
    <w:p w14:paraId="6FB4828D" w14:textId="77777777" w:rsidR="00D67A27" w:rsidRDefault="00000000">
      <w:pPr>
        <w:ind w:left="720"/>
      </w:pPr>
      <w:r>
        <w:t>Geckos and crawling things,</w:t>
      </w:r>
      <w:r>
        <w:br/>
        <w:t>weasels, badgers, and mice,</w:t>
      </w:r>
      <w:r>
        <w:br/>
        <w:t>all kinds of evil creatures</w:t>
      </w:r>
      <w:r>
        <w:br/>
        <w:t>running crisscross everywhere.</w:t>
      </w:r>
    </w:p>
    <w:p w14:paraId="7B0149AA" w14:textId="77777777" w:rsidR="00D67A27" w:rsidRDefault="00000000">
      <w:pPr>
        <w:ind w:left="720"/>
      </w:pPr>
      <w:r>
        <w:t>Places stinking with shit and piss,</w:t>
      </w:r>
      <w:r>
        <w:br/>
        <w:t>unclean things overflowing,</w:t>
      </w:r>
      <w:r>
        <w:br/>
        <w:t>dung beetles and other bugs</w:t>
      </w:r>
      <w:r>
        <w:br/>
        <w:t>gathering on top of it all.</w:t>
      </w:r>
    </w:p>
    <w:p w14:paraId="7B73F4EB" w14:textId="77777777" w:rsidR="00D67A27" w:rsidRDefault="00000000">
      <w:pPr>
        <w:ind w:left="720"/>
      </w:pPr>
      <w:r>
        <w:t>Foxes, wolves, and jackals</w:t>
      </w:r>
      <w:r>
        <w:br/>
        <w:t>chewing and trampling around,</w:t>
      </w:r>
      <w:r>
        <w:br/>
        <w:t>gnawing on dead bodies,</w:t>
      </w:r>
      <w:r>
        <w:br/>
        <w:t>bones and flesh scattered all over.</w:t>
      </w:r>
    </w:p>
    <w:p w14:paraId="2A87C672" w14:textId="77777777" w:rsidR="00D67A27" w:rsidRDefault="00000000">
      <w:pPr>
        <w:ind w:left="720"/>
      </w:pPr>
      <w:r>
        <w:t>And because of that, packs of dogs</w:t>
      </w:r>
      <w:r>
        <w:br/>
        <w:t>competing to come snatch and grab,</w:t>
      </w:r>
      <w:r>
        <w:br/>
        <w:t>hungry, skinny, desperate, and scared,</w:t>
      </w:r>
      <w:r>
        <w:br/>
        <w:t>everywhere looking for food.</w:t>
      </w:r>
    </w:p>
    <w:p w14:paraId="35D4CC9F" w14:textId="77777777" w:rsidR="00D67A27" w:rsidRDefault="00000000">
      <w:pPr>
        <w:ind w:left="720"/>
      </w:pPr>
      <w:r>
        <w:t>Fighting and snarling and biting,</w:t>
      </w:r>
      <w:r>
        <w:br/>
        <w:t>growling and howling and barking—</w:t>
      </w:r>
      <w:r>
        <w:br/>
        <w:t>that house a terrifying place,</w:t>
      </w:r>
      <w:r>
        <w:br/>
        <w:t>changed into something like this.</w:t>
      </w:r>
    </w:p>
    <w:p w14:paraId="3FBAB4FF" w14:textId="77777777" w:rsidR="00D67A27" w:rsidRDefault="00000000">
      <w:pPr>
        <w:ind w:left="720"/>
      </w:pPr>
      <w:r>
        <w:t>Everywhere there was</w:t>
      </w:r>
      <w:r>
        <w:br/>
        <w:t>demons and evil spirits,</w:t>
      </w:r>
      <w:r>
        <w:br/>
      </w:r>
      <w:r>
        <w:lastRenderedPageBreak/>
        <w:t>yakshas and wicked ghosts</w:t>
      </w:r>
      <w:r>
        <w:br/>
        <w:t>eating human flesh.</w:t>
      </w:r>
    </w:p>
    <w:p w14:paraId="78BE6E2E" w14:textId="77777777" w:rsidR="00D67A27" w:rsidRDefault="00000000">
      <w:pPr>
        <w:ind w:left="720"/>
      </w:pPr>
      <w:r>
        <w:t>Poisonous creatures of all kinds,</w:t>
      </w:r>
      <w:r>
        <w:br/>
        <w:t>all kinds of evil birds and beasts,</w:t>
      </w:r>
      <w:r>
        <w:br/>
        <w:t>hatching eggs and giving birth,</w:t>
      </w:r>
      <w:r>
        <w:br/>
        <w:t>each one hiding and protecting their own.</w:t>
      </w:r>
    </w:p>
    <w:p w14:paraId="3C95C8DB" w14:textId="77777777" w:rsidR="00D67A27" w:rsidRDefault="00000000">
      <w:pPr>
        <w:ind w:left="720"/>
      </w:pPr>
      <w:r>
        <w:t>Yakshas competing to come</w:t>
      </w:r>
      <w:r>
        <w:br/>
        <w:t>fighting to snatch them and eat them.</w:t>
      </w:r>
      <w:r>
        <w:br/>
        <w:t>After eating their fill,</w:t>
      </w:r>
      <w:r>
        <w:br/>
        <w:t>their wicked hearts getting even fiercer.</w:t>
      </w:r>
    </w:p>
    <w:p w14:paraId="594753D9" w14:textId="77777777" w:rsidR="00D67A27" w:rsidRDefault="00000000">
      <w:pPr>
        <w:ind w:left="720"/>
      </w:pPr>
      <w:r>
        <w:t>The sound of their fighting</w:t>
      </w:r>
      <w:r>
        <w:br/>
        <w:t>terrible and frightening.</w:t>
      </w:r>
      <w:r>
        <w:br/>
        <w:t>Kumbhanda demons</w:t>
      </w:r>
      <w:r>
        <w:br/>
        <w:t>squatting on the dirt mounds,</w:t>
      </w:r>
    </w:p>
    <w:p w14:paraId="206880F4" w14:textId="77777777" w:rsidR="00D67A27" w:rsidRDefault="00000000">
      <w:pPr>
        <w:ind w:left="720"/>
      </w:pPr>
      <w:r>
        <w:t>Sometimes rising off the ground</w:t>
      </w:r>
      <w:r>
        <w:br/>
        <w:t>one foot, two feet,</w:t>
      </w:r>
      <w:r>
        <w:br/>
        <w:t>wandering back and forth,</w:t>
      </w:r>
      <w:r>
        <w:br/>
        <w:t>playing around wild and free.</w:t>
      </w:r>
    </w:p>
    <w:p w14:paraId="6427D14D" w14:textId="77777777" w:rsidR="00D67A27" w:rsidRDefault="00000000">
      <w:pPr>
        <w:ind w:left="720"/>
      </w:pPr>
      <w:r>
        <w:t>Grabbing dogs by both legs,</w:t>
      </w:r>
      <w:r>
        <w:br/>
        <w:t>beating them till they lose their voice,</w:t>
      </w:r>
      <w:r>
        <w:br/>
        <w:t>putting their feet on the dogs' necks,</w:t>
      </w:r>
      <w:r>
        <w:br/>
        <w:t>scaring the dogs for their own fun.</w:t>
      </w:r>
    </w:p>
    <w:p w14:paraId="66956DCF" w14:textId="77777777" w:rsidR="00D67A27" w:rsidRDefault="00000000">
      <w:pPr>
        <w:ind w:left="720"/>
      </w:pPr>
      <w:r>
        <w:t>And there was other ghosts too,</w:t>
      </w:r>
      <w:r>
        <w:br/>
        <w:t>their bodies tall and big,</w:t>
      </w:r>
      <w:r>
        <w:br/>
        <w:t>naked, black, and skinny,</w:t>
      </w:r>
      <w:r>
        <w:br/>
        <w:t>always living right there,</w:t>
      </w:r>
    </w:p>
    <w:p w14:paraId="0DA27B30" w14:textId="77777777" w:rsidR="00D67A27" w:rsidRDefault="00000000">
      <w:pPr>
        <w:ind w:left="720"/>
      </w:pPr>
      <w:r>
        <w:t>Making terrible evil sounds,</w:t>
      </w:r>
      <w:r>
        <w:br/>
        <w:t>yelling out, crying for food.</w:t>
      </w:r>
      <w:r>
        <w:br/>
        <w:t>And there was other ghosts</w:t>
      </w:r>
      <w:r>
        <w:br/>
        <w:t>with throats like needles.</w:t>
      </w:r>
    </w:p>
    <w:p w14:paraId="2D5CA3E0" w14:textId="77777777" w:rsidR="00D67A27" w:rsidRDefault="00000000">
      <w:pPr>
        <w:ind w:left="720"/>
      </w:pPr>
      <w:r>
        <w:t>And there was other ghosts</w:t>
      </w:r>
      <w:r>
        <w:br/>
        <w:t>with heads like ox heads,</w:t>
      </w:r>
      <w:r>
        <w:br/>
        <w:t>some eating human flesh,</w:t>
      </w:r>
      <w:r>
        <w:br/>
        <w:t>some also eating dogs,</w:t>
      </w:r>
    </w:p>
    <w:p w14:paraId="56078E22" w14:textId="77777777" w:rsidR="00D67A27" w:rsidRDefault="00000000">
      <w:pPr>
        <w:ind w:left="720"/>
      </w:pPr>
      <w:r>
        <w:t>Their hair all tangled up,</w:t>
      </w:r>
      <w:r>
        <w:br/>
        <w:t>cruel and dangerous and mean,</w:t>
      </w:r>
      <w:r>
        <w:br/>
      </w:r>
      <w:r>
        <w:lastRenderedPageBreak/>
        <w:t>pressed by hunger and thirst,</w:t>
      </w:r>
      <w:r>
        <w:br/>
        <w:t>yelling and screaming and running around.</w:t>
      </w:r>
    </w:p>
    <w:p w14:paraId="7AE48C4F" w14:textId="77777777" w:rsidR="00D67A27" w:rsidRDefault="00000000">
      <w:pPr>
        <w:ind w:left="720"/>
      </w:pPr>
      <w:r>
        <w:t>Yakshas and hungry ghosts</w:t>
      </w:r>
      <w:r>
        <w:br/>
        <w:t>and all kinds of evil birds and beasts,</w:t>
      </w:r>
      <w:r>
        <w:br/>
        <w:t>desperately hungry, looking in all directions,</w:t>
      </w:r>
      <w:r>
        <w:br/>
        <w:t>peeping through the windows.</w:t>
      </w:r>
    </w:p>
    <w:p w14:paraId="2CE7AA5C" w14:textId="77777777" w:rsidR="00D67A27" w:rsidRDefault="00000000">
      <w:pPr>
        <w:ind w:left="720"/>
      </w:pPr>
      <w:r>
        <w:t>All these kinds of troubles,</w:t>
      </w:r>
      <w:r>
        <w:br/>
        <w:t>fear beyond measure.</w:t>
      </w:r>
      <w:r>
        <w:br/>
        <w:t>This old, falling-apart house</w:t>
      </w:r>
      <w:r>
        <w:br/>
        <w:t>belonged to one person.</w:t>
      </w:r>
    </w:p>
    <w:p w14:paraId="4E7F6868" w14:textId="77777777" w:rsidR="00D67A27" w:rsidRDefault="00000000">
      <w:pPr>
        <w:ind w:left="720"/>
      </w:pPr>
      <w:r>
        <w:t>That person went out not long ago,</w:t>
      </w:r>
      <w:r>
        <w:br/>
        <w:t>just a little while,</w:t>
      </w:r>
      <w:r>
        <w:br/>
        <w:t>and then behind him in that house</w:t>
      </w:r>
      <w:r>
        <w:br/>
        <w:t>suddenly a fire broke out.</w:t>
      </w:r>
    </w:p>
    <w:p w14:paraId="08D54795" w14:textId="77777777" w:rsidR="00D67A27" w:rsidRDefault="00000000">
      <w:pPr>
        <w:ind w:left="720"/>
      </w:pPr>
      <w:r>
        <w:t>All four sides at once,</w:t>
      </w:r>
      <w:r>
        <w:br/>
        <w:t>the flames blazing together.</w:t>
      </w:r>
      <w:r>
        <w:br/>
        <w:t>The beams, rafters, pillars, and posts</w:t>
      </w:r>
      <w:r>
        <w:br/>
        <w:t>exploding and cracking with sounds,</w:t>
      </w:r>
    </w:p>
    <w:p w14:paraId="7927E4E2" w14:textId="77777777" w:rsidR="00D67A27" w:rsidRDefault="00000000">
      <w:pPr>
        <w:ind w:left="720"/>
      </w:pPr>
      <w:r>
        <w:t>Breaking and falling down,</w:t>
      </w:r>
      <w:r>
        <w:br/>
        <w:t>the walls collapsing.</w:t>
      </w:r>
      <w:r>
        <w:br/>
        <w:t>All them ghosts and spirits</w:t>
      </w:r>
      <w:r>
        <w:br/>
        <w:t>raising their voices in great screams.</w:t>
      </w:r>
    </w:p>
    <w:p w14:paraId="0A84B66E" w14:textId="77777777" w:rsidR="00D67A27" w:rsidRDefault="00000000">
      <w:pPr>
        <w:ind w:left="720"/>
      </w:pPr>
      <w:r>
        <w:t>The hawks, vultures, all the birds,</w:t>
      </w:r>
      <w:r>
        <w:br/>
        <w:t>the kumbhanda demons and the rest,</w:t>
      </w:r>
      <w:r>
        <w:br/>
        <w:t>running around frantic and scared,</w:t>
      </w:r>
      <w:r>
        <w:br/>
        <w:t>not able to get themselves out.</w:t>
      </w:r>
    </w:p>
    <w:p w14:paraId="205744E6" w14:textId="77777777" w:rsidR="00D67A27" w:rsidRDefault="00000000">
      <w:pPr>
        <w:ind w:left="720"/>
      </w:pPr>
      <w:r>
        <w:t>Evil beasts and poisonous bugs</w:t>
      </w:r>
      <w:r>
        <w:br/>
        <w:t>hiding and running into holes.</w:t>
      </w:r>
      <w:r>
        <w:br/>
        <w:t>Pishacha demons</w:t>
      </w:r>
      <w:r>
        <w:br/>
        <w:t>also living right there—</w:t>
      </w:r>
    </w:p>
    <w:p w14:paraId="4EFAE21A" w14:textId="77777777" w:rsidR="00D67A27" w:rsidRDefault="00000000">
      <w:pPr>
        <w:ind w:left="720"/>
      </w:pPr>
      <w:r>
        <w:t>Because of their thin merit and virtue,</w:t>
      </w:r>
      <w:r>
        <w:br/>
        <w:t>pressed by the fire,</w:t>
      </w:r>
      <w:r>
        <w:br/>
        <w:t>they hurting each other,</w:t>
      </w:r>
      <w:r>
        <w:br/>
        <w:t>drinking blood and eating flesh.</w:t>
      </w:r>
    </w:p>
    <w:p w14:paraId="09C0E248" w14:textId="77777777" w:rsidR="00D67A27" w:rsidRDefault="00000000">
      <w:pPr>
        <w:ind w:left="720"/>
      </w:pPr>
      <w:r>
        <w:t>The jackals and such</w:t>
      </w:r>
      <w:r>
        <w:br/>
        <w:t>already dead before,</w:t>
      </w:r>
      <w:r>
        <w:br/>
      </w:r>
      <w:r>
        <w:lastRenderedPageBreak/>
        <w:t>and all the big evil beasts</w:t>
      </w:r>
      <w:r>
        <w:br/>
        <w:t>competing to come eat them.</w:t>
      </w:r>
    </w:p>
    <w:p w14:paraId="47B587AC" w14:textId="77777777" w:rsidR="00D67A27" w:rsidRDefault="00000000">
      <w:pPr>
        <w:ind w:left="720"/>
      </w:pPr>
      <w:r>
        <w:t>Stinking smoke and flames</w:t>
      </w:r>
      <w:r>
        <w:br/>
        <w:t>filling up and choking all four sides.</w:t>
      </w:r>
      <w:r>
        <w:br/>
        <w:t>Centipedes and millipedes,</w:t>
      </w:r>
      <w:r>
        <w:br/>
        <w:t>poisonous snakes and all that kind,</w:t>
      </w:r>
    </w:p>
    <w:p w14:paraId="1A22AF13" w14:textId="77777777" w:rsidR="00D67A27" w:rsidRDefault="00000000">
      <w:pPr>
        <w:ind w:left="720"/>
      </w:pPr>
      <w:r>
        <w:t>Burned by the fire,</w:t>
      </w:r>
      <w:r>
        <w:br/>
        <w:t>fighting to run out of their holes.</w:t>
      </w:r>
      <w:r>
        <w:br/>
        <w:t>Kumbhanda demons</w:t>
      </w:r>
      <w:r>
        <w:br/>
        <w:t>following right behind to catch and eat them.</w:t>
      </w:r>
    </w:p>
    <w:p w14:paraId="3FA31A5C" w14:textId="77777777" w:rsidR="00D67A27" w:rsidRDefault="00000000">
      <w:pPr>
        <w:ind w:left="720"/>
      </w:pPr>
      <w:r>
        <w:t>And all them hungry ghosts,</w:t>
      </w:r>
      <w:r>
        <w:br/>
        <w:t>heads burning with fire,</w:t>
      </w:r>
      <w:r>
        <w:br/>
        <w:t>oppressed by hunger, thirst, and heat,</w:t>
      </w:r>
      <w:r>
        <w:br/>
        <w:t>running around confused and frantic.</w:t>
      </w:r>
    </w:p>
    <w:p w14:paraId="6F370693" w14:textId="77777777" w:rsidR="00D67A27" w:rsidRDefault="00000000">
      <w:pPr>
        <w:ind w:left="720"/>
      </w:pPr>
      <w:r>
        <w:t>That house was like this—</w:t>
      </w:r>
      <w:r>
        <w:br/>
        <w:t>terribly frightening.</w:t>
      </w:r>
      <w:r>
        <w:br/>
        <w:t>Poison, harm, fire, disaster,</w:t>
      </w:r>
      <w:r>
        <w:br/>
        <w:t>many troubles, not just one.</w:t>
      </w:r>
    </w:p>
    <w:p w14:paraId="2D04165C" w14:textId="77777777" w:rsidR="00D67A27" w:rsidRDefault="00000000">
      <w:pPr>
        <w:ind w:left="720"/>
      </w:pPr>
      <w:r>
        <w:t>Right then the master of that house</w:t>
      </w:r>
      <w:r>
        <w:br/>
        <w:t>standing outside the gate,</w:t>
      </w:r>
      <w:r>
        <w:br/>
        <w:t>he heard somebody say:</w:t>
      </w:r>
      <w:r>
        <w:br/>
        <w:t>"All your children—</w:t>
      </w:r>
    </w:p>
    <w:p w14:paraId="10DAA2EA" w14:textId="77777777" w:rsidR="00D67A27" w:rsidRDefault="00000000">
      <w:pPr>
        <w:ind w:left="720"/>
      </w:pPr>
      <w:r>
        <w:t>They was playing around before,</w:t>
      </w:r>
      <w:r>
        <w:br/>
        <w:t>and they came into this house.</w:t>
      </w:r>
      <w:r>
        <w:br/>
        <w:t>They young and don't know nothing,</w:t>
      </w:r>
      <w:r>
        <w:br/>
        <w:t>happy and enjoying and attached to playing."</w:t>
      </w:r>
    </w:p>
    <w:p w14:paraId="2EA8962B" w14:textId="77777777" w:rsidR="00D67A27" w:rsidRDefault="00000000">
      <w:pPr>
        <w:ind w:left="720"/>
      </w:pPr>
      <w:r>
        <w:t>When the elder heard that,</w:t>
      </w:r>
      <w:r>
        <w:br/>
        <w:t>shocked, he ran into the fire house,</w:t>
      </w:r>
      <w:r>
        <w:br/>
        <w:t>planning to rescue and save them,</w:t>
      </w:r>
      <w:r>
        <w:br/>
        <w:t>keep them from getting burned and harmed.</w:t>
      </w:r>
    </w:p>
    <w:p w14:paraId="1495BB14" w14:textId="77777777" w:rsidR="00D67A27" w:rsidRDefault="00000000">
      <w:pPr>
        <w:ind w:left="720"/>
      </w:pPr>
      <w:r>
        <w:t>He warned all his children,</w:t>
      </w:r>
      <w:r>
        <w:br/>
        <w:t>told them about all the troubles:</w:t>
      </w:r>
      <w:r>
        <w:br/>
        <w:t>evil ghosts, poisonous bugs,</w:t>
      </w:r>
      <w:r>
        <w:br/>
        <w:t>the disaster-fire spreading everywhere,</w:t>
      </w:r>
    </w:p>
    <w:p w14:paraId="4F369E5E" w14:textId="77777777" w:rsidR="00D67A27" w:rsidRDefault="00000000">
      <w:pPr>
        <w:ind w:left="720"/>
      </w:pPr>
      <w:r>
        <w:t>All kinds of suffering one after another,</w:t>
      </w:r>
      <w:r>
        <w:br/>
        <w:t>continuing without stopping.</w:t>
      </w:r>
      <w:r>
        <w:br/>
      </w:r>
      <w:r>
        <w:lastRenderedPageBreak/>
        <w:t>Poisonous snakes and vipers,</w:t>
      </w:r>
      <w:r>
        <w:br/>
        <w:t>and all them yakshas,</w:t>
      </w:r>
    </w:p>
    <w:p w14:paraId="7D666D83" w14:textId="77777777" w:rsidR="00D67A27" w:rsidRDefault="00000000">
      <w:pPr>
        <w:ind w:left="720"/>
      </w:pPr>
      <w:r>
        <w:t>Kumbhanda demons,</w:t>
      </w:r>
      <w:r>
        <w:br/>
        <w:t>jackals, foxes, and dogs,</w:t>
      </w:r>
      <w:r>
        <w:br/>
        <w:t>hawks, vultures, kites, and owls,</w:t>
      </w:r>
      <w:r>
        <w:br/>
        <w:t>centipedes and all the rest,</w:t>
      </w:r>
    </w:p>
    <w:p w14:paraId="5D8433F9" w14:textId="77777777" w:rsidR="00D67A27" w:rsidRDefault="00000000">
      <w:pPr>
        <w:ind w:left="720"/>
      </w:pPr>
      <w:r>
        <w:t>Pressed by hunger and thirst,</w:t>
      </w:r>
      <w:r>
        <w:br/>
        <w:t>terrible and frightening.</w:t>
      </w:r>
      <w:r>
        <w:br/>
        <w:t>"This is a place of suffering and trouble—</w:t>
      </w:r>
      <w:r>
        <w:br/>
        <w:t>how much worse now with this great fire!"</w:t>
      </w:r>
    </w:p>
    <w:p w14:paraId="33CABB30" w14:textId="77777777" w:rsidR="00D67A27" w:rsidRDefault="00000000">
      <w:pPr>
        <w:ind w:left="720"/>
      </w:pPr>
      <w:r>
        <w:t>But them children didn't know no better.</w:t>
      </w:r>
      <w:r>
        <w:br/>
        <w:t>Even though they heard their father teaching,</w:t>
      </w:r>
      <w:r>
        <w:br/>
        <w:t>they still kept on being attached and playful,</w:t>
      </w:r>
      <w:r>
        <w:br/>
        <w:t>wouldn't stop their games.</w:t>
      </w:r>
    </w:p>
    <w:p w14:paraId="037BF137" w14:textId="77777777" w:rsidR="00D67A27" w:rsidRDefault="00000000">
      <w:pPr>
        <w:ind w:left="720"/>
      </w:pPr>
      <w:r>
        <w:t>Right then that elder</w:t>
      </w:r>
      <w:r>
        <w:br/>
        <w:t>thought to himself:</w:t>
      </w:r>
      <w:r>
        <w:br/>
        <w:t>"My children are like this,</w:t>
      </w:r>
      <w:r>
        <w:br/>
        <w:t>adding to my grief and worry.</w:t>
      </w:r>
    </w:p>
    <w:p w14:paraId="44E1771D" w14:textId="77777777" w:rsidR="00D67A27" w:rsidRDefault="00000000">
      <w:pPr>
        <w:ind w:left="720"/>
      </w:pPr>
      <w:r>
        <w:t>Right now this house</w:t>
      </w:r>
      <w:r>
        <w:br/>
        <w:t>ain't got one thing to enjoy in it,</w:t>
      </w:r>
      <w:r>
        <w:br/>
        <w:t>but all these children</w:t>
      </w:r>
      <w:r>
        <w:br/>
        <w:t>are soaked in their games,</w:t>
      </w:r>
    </w:p>
    <w:p w14:paraId="18A36CDA" w14:textId="77777777" w:rsidR="00D67A27" w:rsidRDefault="00000000">
      <w:pPr>
        <w:ind w:left="720"/>
      </w:pPr>
      <w:r>
        <w:t>Won't accept my teaching,</w:t>
      </w:r>
      <w:r>
        <w:br/>
        <w:t>gonna be harmed by this fire."</w:t>
      </w:r>
      <w:r>
        <w:br/>
        <w:t>Right away he started thinking,</w:t>
      </w:r>
      <w:r>
        <w:br/>
        <w:t>setting up skillful means.</w:t>
      </w:r>
    </w:p>
    <w:p w14:paraId="5093AE74" w14:textId="77777777" w:rsidR="00D67A27" w:rsidRDefault="00000000">
      <w:pPr>
        <w:ind w:left="720"/>
      </w:pPr>
      <w:r>
        <w:t>He told all his children:</w:t>
      </w:r>
      <w:r>
        <w:br/>
        <w:t>"I got all kinds</w:t>
      </w:r>
      <w:r>
        <w:br/>
        <w:t>of precious toys,</w:t>
      </w:r>
      <w:r>
        <w:br/>
        <w:t>wonderful jeweled fine carts—</w:t>
      </w:r>
    </w:p>
    <w:p w14:paraId="4C986804" w14:textId="77777777" w:rsidR="00D67A27" w:rsidRDefault="00000000">
      <w:pPr>
        <w:ind w:left="720"/>
      </w:pPr>
      <w:r>
        <w:t>Sheep carts and deer carts</w:t>
      </w:r>
      <w:r>
        <w:br/>
        <w:t>and great ox carts,</w:t>
      </w:r>
      <w:r>
        <w:br/>
        <w:t>right now outside the door.</w:t>
      </w:r>
      <w:r>
        <w:br/>
        <w:t>Y'all come on out!</w:t>
      </w:r>
    </w:p>
    <w:p w14:paraId="0DDB2D0F" w14:textId="77777777" w:rsidR="00D67A27" w:rsidRDefault="00000000">
      <w:pPr>
        <w:ind w:left="720"/>
      </w:pPr>
      <w:r>
        <w:t>I made these carts for you,</w:t>
      </w:r>
      <w:r>
        <w:br/>
        <w:t>whatever you like,</w:t>
      </w:r>
      <w:r>
        <w:br/>
        <w:t>you can use them to play around with."</w:t>
      </w:r>
    </w:p>
    <w:p w14:paraId="2C5C567E" w14:textId="77777777" w:rsidR="00D67A27" w:rsidRDefault="00000000">
      <w:pPr>
        <w:ind w:left="720"/>
      </w:pPr>
      <w:r>
        <w:lastRenderedPageBreak/>
        <w:t>When the children heard him describe</w:t>
      </w:r>
      <w:r>
        <w:br/>
        <w:t>all these kinds of carts,</w:t>
      </w:r>
      <w:r>
        <w:br/>
        <w:t>right away they started competing,</w:t>
      </w:r>
      <w:r>
        <w:br/>
        <w:t>racing and running out,</w:t>
      </w:r>
    </w:p>
    <w:p w14:paraId="6D6EE288" w14:textId="77777777" w:rsidR="00D67A27" w:rsidRDefault="00000000">
      <w:pPr>
        <w:ind w:left="720"/>
      </w:pPr>
      <w:r>
        <w:t>Getting to the open ground,</w:t>
      </w:r>
      <w:r>
        <w:br/>
        <w:t>away from all that suffering and trouble.</w:t>
      </w:r>
      <w:r>
        <w:br/>
        <w:t>When the elder saw his children</w:t>
      </w:r>
      <w:r>
        <w:br/>
        <w:t>get out of the fire house,</w:t>
      </w:r>
    </w:p>
    <w:p w14:paraId="51F5758A" w14:textId="77777777" w:rsidR="00D67A27" w:rsidRDefault="00000000">
      <w:pPr>
        <w:ind w:left="720"/>
      </w:pPr>
      <w:r>
        <w:t>All sitting at the crossroads,</w:t>
      </w:r>
      <w:r>
        <w:br/>
        <w:t>he sat on a lion seat</w:t>
      </w:r>
      <w:r>
        <w:br/>
        <w:t>and said to himself with celebration:</w:t>
      </w:r>
      <w:r>
        <w:br/>
        <w:t>"Now I'm truly happy!</w:t>
      </w:r>
    </w:p>
    <w:p w14:paraId="50AB0BD2" w14:textId="77777777" w:rsidR="00D67A27" w:rsidRDefault="00000000">
      <w:pPr>
        <w:ind w:left="720"/>
      </w:pPr>
      <w:r>
        <w:t>These children of mine,</w:t>
      </w:r>
      <w:r>
        <w:br/>
        <w:t>they was so hard to raise up.</w:t>
      </w:r>
      <w:r>
        <w:br/>
        <w:t>Foolish, small, didn't know nothing,</w:t>
      </w:r>
      <w:r>
        <w:br/>
        <w:t>and they went into that dangerous house—</w:t>
      </w:r>
    </w:p>
    <w:p w14:paraId="4CF14537" w14:textId="77777777" w:rsidR="00D67A27" w:rsidRDefault="00000000">
      <w:pPr>
        <w:ind w:left="720"/>
      </w:pPr>
      <w:r>
        <w:t>So many poisonous bugs,</w:t>
      </w:r>
      <w:r>
        <w:br/>
        <w:t>demons frightening and terrible.</w:t>
      </w:r>
      <w:r>
        <w:br/>
        <w:t>That fierce blazing great fire</w:t>
      </w:r>
      <w:r>
        <w:br/>
        <w:t>rising up on all four sides—</w:t>
      </w:r>
    </w:p>
    <w:p w14:paraId="5EF92539" w14:textId="77777777" w:rsidR="00D67A27" w:rsidRDefault="00000000">
      <w:pPr>
        <w:ind w:left="720"/>
      </w:pPr>
      <w:r>
        <w:t>But these children</w:t>
      </w:r>
      <w:r>
        <w:br/>
        <w:t>was attached to their games.</w:t>
      </w:r>
      <w:r>
        <w:br/>
        <w:t>Now I done rescued them,</w:t>
      </w:r>
      <w:r>
        <w:br/>
        <w:t>made them escape the disaster.</w:t>
      </w:r>
    </w:p>
    <w:p w14:paraId="1715D82C" w14:textId="77777777" w:rsidR="00D67A27" w:rsidRDefault="00000000">
      <w:pPr>
        <w:ind w:left="720"/>
      </w:pPr>
      <w:r>
        <w:t>That's why, all you people,</w:t>
      </w:r>
      <w:r>
        <w:br/>
        <w:t>now I'm truly happy."</w:t>
      </w:r>
    </w:p>
    <w:p w14:paraId="3C12C901" w14:textId="77777777" w:rsidR="00D67A27" w:rsidRDefault="00000000">
      <w:pPr>
        <w:ind w:left="720"/>
      </w:pPr>
      <w:r>
        <w:t>Right then, all the children,</w:t>
      </w:r>
      <w:r>
        <w:br/>
        <w:t>knowing their father was sitting there safe,</w:t>
      </w:r>
    </w:p>
    <w:p w14:paraId="37B60DF8" w14:textId="77777777" w:rsidR="00D67A27" w:rsidRDefault="00000000">
      <w:pPr>
        <w:ind w:left="720"/>
      </w:pPr>
      <w:r>
        <w:t>All went to where their father was</w:t>
      </w:r>
      <w:r>
        <w:br/>
        <w:t>and said to their father:</w:t>
      </w:r>
      <w:r>
        <w:br/>
        <w:t>"Please give us</w:t>
      </w:r>
      <w:r>
        <w:br/>
        <w:t>the three kinds of jeweled carts,</w:t>
      </w:r>
    </w:p>
    <w:p w14:paraId="5E42BE6E" w14:textId="77777777" w:rsidR="00D67A27" w:rsidRDefault="00000000">
      <w:pPr>
        <w:ind w:left="720"/>
      </w:pPr>
      <w:r>
        <w:t>Just like you promised before.</w:t>
      </w:r>
      <w:r>
        <w:br/>
        <w:t>When us children came out,</w:t>
      </w:r>
      <w:r>
        <w:br/>
        <w:t>you said you'd give three carts,</w:t>
      </w:r>
      <w:r>
        <w:br/>
        <w:t>whatever we wanted.</w:t>
      </w:r>
    </w:p>
    <w:p w14:paraId="41906BE9" w14:textId="77777777" w:rsidR="00D67A27" w:rsidRDefault="00000000">
      <w:pPr>
        <w:ind w:left="720"/>
      </w:pPr>
      <w:r>
        <w:lastRenderedPageBreak/>
        <w:t>Now is the right time—</w:t>
      </w:r>
      <w:r>
        <w:br/>
        <w:t>please give them to us."</w:t>
      </w:r>
    </w:p>
    <w:p w14:paraId="5C889D57" w14:textId="77777777" w:rsidR="00D67A27" w:rsidRDefault="00000000">
      <w:pPr>
        <w:ind w:left="720"/>
      </w:pPr>
      <w:r>
        <w:t>The elder was greatly rich,</w:t>
      </w:r>
      <w:r>
        <w:br/>
        <w:t>his storehouses many,</w:t>
      </w:r>
      <w:r>
        <w:br/>
        <w:t>gold, silver, lapis lazuli,</w:t>
      </w:r>
      <w:r>
        <w:br/>
        <w:t>mother-of-pearl, agate.</w:t>
      </w:r>
      <w:r>
        <w:br/>
        <w:t>With all kinds of precious things</w:t>
      </w:r>
      <w:r>
        <w:br/>
        <w:t>he built great carts,</w:t>
      </w:r>
    </w:p>
    <w:p w14:paraId="0008E854" w14:textId="77777777" w:rsidR="00D67A27" w:rsidRDefault="00000000">
      <w:pPr>
        <w:ind w:left="720"/>
      </w:pPr>
      <w:r>
        <w:t>Adorned and decorated beautifully,</w:t>
      </w:r>
      <w:r>
        <w:br/>
        <w:t>surrounded by railings all around,</w:t>
      </w:r>
      <w:r>
        <w:br/>
        <w:t>bells hanging on all four sides,</w:t>
      </w:r>
      <w:r>
        <w:br/>
        <w:t>gold ropes crisscrossed.</w:t>
      </w:r>
    </w:p>
    <w:p w14:paraId="70C58A32" w14:textId="77777777" w:rsidR="00D67A27" w:rsidRDefault="00000000">
      <w:pPr>
        <w:ind w:left="720"/>
      </w:pPr>
      <w:r>
        <w:t>Nets of real pearls</w:t>
      </w:r>
      <w:r>
        <w:br/>
        <w:t>spread and set up on top,</w:t>
      </w:r>
      <w:r>
        <w:br/>
        <w:t>golden flowers and garlands</w:t>
      </w:r>
      <w:r>
        <w:br/>
        <w:t>hanging down everywhere,</w:t>
      </w:r>
    </w:p>
    <w:p w14:paraId="65539C65" w14:textId="77777777" w:rsidR="00D67A27" w:rsidRDefault="00000000">
      <w:pPr>
        <w:ind w:left="720"/>
      </w:pPr>
      <w:r>
        <w:t>All colors decorating it,</w:t>
      </w:r>
      <w:r>
        <w:br/>
        <w:t>wrapping all around.</w:t>
      </w:r>
      <w:r>
        <w:br/>
        <w:t>Soft silk fabrics</w:t>
      </w:r>
      <w:r>
        <w:br/>
        <w:t>for cushions and seats.</w:t>
      </w:r>
    </w:p>
    <w:p w14:paraId="53A3BC50" w14:textId="77777777" w:rsidR="00D67A27" w:rsidRDefault="00000000">
      <w:pPr>
        <w:ind w:left="720"/>
      </w:pPr>
      <w:r>
        <w:t>Fine cloth of the highest quality,</w:t>
      </w:r>
      <w:r>
        <w:br/>
        <w:t>worth thousands of billions,</w:t>
      </w:r>
      <w:r>
        <w:br/>
        <w:t>bright white and pure and clean,</w:t>
      </w:r>
      <w:r>
        <w:br/>
        <w:t>spread on top.</w:t>
      </w:r>
    </w:p>
    <w:p w14:paraId="4B7C18F0" w14:textId="77777777" w:rsidR="00D67A27" w:rsidRDefault="00000000">
      <w:pPr>
        <w:ind w:left="720"/>
      </w:pPr>
      <w:r>
        <w:t>There was great white oxen,</w:t>
      </w:r>
      <w:r>
        <w:br/>
        <w:t>fat, strong, and powerful,</w:t>
      </w:r>
      <w:r>
        <w:br/>
        <w:t>beautiful in form and body,</w:t>
      </w:r>
      <w:r>
        <w:br/>
        <w:t>pulling the jeweled carts.</w:t>
      </w:r>
    </w:p>
    <w:p w14:paraId="72D57ACA" w14:textId="77777777" w:rsidR="00D67A27" w:rsidRDefault="00000000">
      <w:pPr>
        <w:ind w:left="720"/>
      </w:pPr>
      <w:r>
        <w:t>Many attendant servants</w:t>
      </w:r>
      <w:r>
        <w:br/>
        <w:t>guarding and serving them.</w:t>
      </w:r>
      <w:r>
        <w:br/>
        <w:t>With these wonderful carts</w:t>
      </w:r>
      <w:r>
        <w:br/>
        <w:t>he gave equally to all his children.</w:t>
      </w:r>
    </w:p>
    <w:p w14:paraId="02D47BCA" w14:textId="77777777" w:rsidR="00D67A27" w:rsidRDefault="00000000">
      <w:pPr>
        <w:ind w:left="720"/>
      </w:pPr>
      <w:r>
        <w:t>The children at that time</w:t>
      </w:r>
      <w:r>
        <w:br/>
        <w:t>were filled with joy and happiness.</w:t>
      </w:r>
      <w:r>
        <w:br/>
        <w:t>Riding these jeweled carts,</w:t>
      </w:r>
      <w:r>
        <w:br/>
        <w:t>traveling in all four directions,</w:t>
      </w:r>
    </w:p>
    <w:p w14:paraId="2C9DB725" w14:textId="77777777" w:rsidR="00D67A27" w:rsidRDefault="00000000">
      <w:pPr>
        <w:ind w:left="720"/>
      </w:pPr>
      <w:r>
        <w:lastRenderedPageBreak/>
        <w:t>Playing around, happy and joyful,</w:t>
      </w:r>
      <w:r>
        <w:br/>
        <w:t>free and without hindrance.</w:t>
      </w:r>
    </w:p>
    <w:p w14:paraId="3987DA37" w14:textId="77777777" w:rsidR="00D67A27" w:rsidRDefault="00000000">
      <w:pPr>
        <w:pStyle w:val="Heading3"/>
      </w:pPr>
      <w:r>
        <w:t>THE BUDDHA EXPLAINS TO ŚĀRIPUTRA</w:t>
      </w:r>
    </w:p>
    <w:p w14:paraId="2BCB3D4F" w14:textId="77777777" w:rsidR="00D67A27" w:rsidRDefault="00000000">
      <w:r>
        <w:t>I'm telling you, Śāriputra,</w:t>
      </w:r>
      <w:r>
        <w:br/>
        <w:t>I'm just like this too—</w:t>
      </w:r>
      <w:r>
        <w:br/>
        <w:t>among all the sages, the most honored,</w:t>
      </w:r>
      <w:r>
        <w:br/>
        <w:t>the father of the world.</w:t>
      </w:r>
    </w:p>
    <w:p w14:paraId="2EFBC48F" w14:textId="77777777" w:rsidR="00D67A27" w:rsidRDefault="00000000">
      <w:r>
        <w:t>All living beings</w:t>
      </w:r>
      <w:r>
        <w:br/>
        <w:t>are my children.</w:t>
      </w:r>
      <w:r>
        <w:br/>
        <w:t>They deeply attached to worldly pleasures,</w:t>
      </w:r>
      <w:r>
        <w:br/>
        <w:t>they ain't got no wise heart.</w:t>
      </w:r>
    </w:p>
    <w:p w14:paraId="0BB07905" w14:textId="77777777" w:rsidR="00D67A27" w:rsidRDefault="00000000">
      <w:r>
        <w:t>The triple world ain't safe—</w:t>
      </w:r>
      <w:r>
        <w:br/>
        <w:t>it's just like a fire house.</w:t>
      </w:r>
      <w:r>
        <w:br/>
        <w:t>Suffering filling it up,</w:t>
      </w:r>
      <w:r>
        <w:br/>
        <w:t>terrible and frightening.</w:t>
      </w:r>
    </w:p>
    <w:p w14:paraId="0C1F6AD8" w14:textId="77777777" w:rsidR="00D67A27" w:rsidRDefault="00000000">
      <w:r>
        <w:t>Always there's birth, old age,</w:t>
      </w:r>
      <w:r>
        <w:br/>
        <w:t>sickness, death, and worry—</w:t>
      </w:r>
      <w:r>
        <w:br/>
        <w:t>fires like these</w:t>
      </w:r>
      <w:r>
        <w:br/>
        <w:t>blazing fierce and never stopping.</w:t>
      </w:r>
    </w:p>
    <w:p w14:paraId="2C529286" w14:textId="77777777" w:rsidR="00D67A27" w:rsidRDefault="00000000">
      <w:r>
        <w:t>The Tathāgata already left</w:t>
      </w:r>
      <w:r>
        <w:br/>
        <w:t>the triple-world fire house,</w:t>
      </w:r>
      <w:r>
        <w:br/>
        <w:t>dwelling quiet and leisurely,</w:t>
      </w:r>
      <w:r>
        <w:br/>
        <w:t>peaceful in the forest wilds.</w:t>
      </w:r>
    </w:p>
    <w:p w14:paraId="76CBDF0A" w14:textId="77777777" w:rsidR="00D67A27" w:rsidRDefault="00000000">
      <w:r>
        <w:t>Now this triple world—</w:t>
      </w:r>
      <w:r>
        <w:br/>
        <w:t>all of it is mine.</w:t>
      </w:r>
      <w:r>
        <w:br/>
        <w:t>The living beings in it</w:t>
      </w:r>
      <w:r>
        <w:br/>
        <w:t>all are my children.</w:t>
      </w:r>
    </w:p>
    <w:p w14:paraId="063883F7" w14:textId="77777777" w:rsidR="00D67A27" w:rsidRDefault="00000000">
      <w:r>
        <w:t>But right now this place</w:t>
      </w:r>
      <w:r>
        <w:br/>
        <w:t>is full of troubles and difficulties.</w:t>
      </w:r>
      <w:r>
        <w:br/>
        <w:t>Only I, one person,</w:t>
      </w:r>
      <w:r>
        <w:br/>
        <w:t>can be their rescue and protection.</w:t>
      </w:r>
    </w:p>
    <w:p w14:paraId="412B3B79" w14:textId="77777777" w:rsidR="00D67A27" w:rsidRDefault="00000000">
      <w:r>
        <w:t>Even though I teach and instruct them,</w:t>
      </w:r>
      <w:r>
        <w:br/>
        <w:t>they won't believe and receive it.</w:t>
      </w:r>
      <w:r>
        <w:br/>
        <w:t>They deeply soaked</w:t>
      </w:r>
      <w:r>
        <w:br/>
        <w:t>in desires and attachments.</w:t>
      </w:r>
    </w:p>
    <w:p w14:paraId="32957942" w14:textId="77777777" w:rsidR="00D67A27" w:rsidRDefault="00000000">
      <w:r>
        <w:t>So using skillful means</w:t>
      </w:r>
      <w:r>
        <w:br/>
        <w:t>I teach the three vehicles,</w:t>
      </w:r>
      <w:r>
        <w:br/>
      </w:r>
      <w:r>
        <w:lastRenderedPageBreak/>
        <w:t>causing all living beings</w:t>
      </w:r>
      <w:r>
        <w:br/>
        <w:t>to know the triple world's suffering.</w:t>
      </w:r>
    </w:p>
    <w:p w14:paraId="2B59ACD3" w14:textId="77777777" w:rsidR="00D67A27" w:rsidRDefault="00000000">
      <w:r>
        <w:t>I reveal and demonstrate and teach</w:t>
      </w:r>
      <w:r>
        <w:br/>
        <w:t>the path out of the world.</w:t>
      </w:r>
      <w:r>
        <w:br/>
        <w:t>If these children</w:t>
      </w:r>
      <w:r>
        <w:br/>
        <w:t>their hearts get determined,</w:t>
      </w:r>
    </w:p>
    <w:p w14:paraId="2A47D7F2" w14:textId="77777777" w:rsidR="00D67A27" w:rsidRDefault="00000000">
      <w:r>
        <w:t>Complete the three clear knowledges</w:t>
      </w:r>
      <w:r>
        <w:br/>
        <w:t>and the six spiritual powers,</w:t>
      </w:r>
      <w:r>
        <w:br/>
        <w:t>some attaining solitary-realization,</w:t>
      </w:r>
      <w:r>
        <w:br/>
        <w:t>some becoming non-retreating bodhisattvas—</w:t>
      </w:r>
    </w:p>
    <w:p w14:paraId="213428B8" w14:textId="77777777" w:rsidR="00D67A27" w:rsidRDefault="00000000">
      <w:r>
        <w:t>You, Śāriputra,</w:t>
      </w:r>
      <w:r>
        <w:br/>
        <w:t>I, for the sake of living beings,</w:t>
      </w:r>
      <w:r>
        <w:br/>
        <w:t>using this parable,</w:t>
      </w:r>
      <w:r>
        <w:br/>
        <w:t>teach the one buddha-vehicle.</w:t>
      </w:r>
    </w:p>
    <w:p w14:paraId="690AF175" w14:textId="77777777" w:rsidR="00D67A27" w:rsidRDefault="00000000">
      <w:r>
        <w:t>If y'all can</w:t>
      </w:r>
      <w:r>
        <w:br/>
        <w:t>believe and receive these words,</w:t>
      </w:r>
      <w:r>
        <w:br/>
        <w:t>all of you will</w:t>
      </w:r>
      <w:r>
        <w:br/>
        <w:t>accomplish and attain the buddha-way.</w:t>
      </w:r>
    </w:p>
    <w:p w14:paraId="63DE14CE" w14:textId="77777777" w:rsidR="00D67A27" w:rsidRDefault="00000000">
      <w:r>
        <w:t>This vehicle is subtle and wonderful,</w:t>
      </w:r>
      <w:r>
        <w:br/>
        <w:t>pure and supreme.</w:t>
      </w:r>
      <w:r>
        <w:br/>
        <w:t>Throughout all the worlds</w:t>
      </w:r>
      <w:r>
        <w:br/>
        <w:t>there's nothing above it.</w:t>
      </w:r>
    </w:p>
    <w:p w14:paraId="59D113FA" w14:textId="77777777" w:rsidR="00D67A27" w:rsidRDefault="00000000">
      <w:r>
        <w:t>What the Buddha delights in—</w:t>
      </w:r>
      <w:r>
        <w:br/>
        <w:t>all living beings</w:t>
      </w:r>
      <w:r>
        <w:br/>
        <w:t>ought to praise it,</w:t>
      </w:r>
      <w:r>
        <w:br/>
        <w:t>make offerings to it, bow to it.</w:t>
      </w:r>
    </w:p>
    <w:p w14:paraId="44F8424D" w14:textId="77777777" w:rsidR="00D67A27" w:rsidRDefault="00000000">
      <w:r>
        <w:t>Boundless billions and thousands</w:t>
      </w:r>
      <w:r>
        <w:br/>
        <w:t>of powers and liberations,</w:t>
      </w:r>
      <w:r>
        <w:br/>
        <w:t>meditative concentration and wisdom,</w:t>
      </w:r>
      <w:r>
        <w:br/>
        <w:t>and all the other buddha-dharmas—</w:t>
      </w:r>
    </w:p>
    <w:p w14:paraId="03144DB5" w14:textId="77777777" w:rsidR="00D67A27" w:rsidRDefault="00000000">
      <w:r>
        <w:t>Attaining a vehicle like this,</w:t>
      </w:r>
      <w:r>
        <w:br/>
        <w:t>it lets all the children</w:t>
      </w:r>
      <w:r>
        <w:br/>
        <w:t>day and night through the ages</w:t>
      </w:r>
      <w:r>
        <w:br/>
        <w:t>always get to play around,</w:t>
      </w:r>
    </w:p>
    <w:p w14:paraId="3CF5C20A" w14:textId="77777777" w:rsidR="00D67A27" w:rsidRDefault="00000000">
      <w:r>
        <w:t>Together with all the bodhisattvas</w:t>
      </w:r>
      <w:r>
        <w:br/>
        <w:t>and the voice-hearer assembly,</w:t>
      </w:r>
      <w:r>
        <w:br/>
      </w:r>
      <w:r>
        <w:lastRenderedPageBreak/>
        <w:t>riding this jeweled vehicle,</w:t>
      </w:r>
      <w:r>
        <w:br/>
        <w:t>going straight to the place of the Way.</w:t>
      </w:r>
    </w:p>
    <w:p w14:paraId="3B21D6B2" w14:textId="77777777" w:rsidR="00D67A27" w:rsidRDefault="00000000">
      <w:r>
        <w:t>For this reason,</w:t>
      </w:r>
      <w:r>
        <w:br/>
        <w:t>even if you search the ten directions,</w:t>
      </w:r>
      <w:r>
        <w:br/>
        <w:t>there ain't no other vehicle—</w:t>
      </w:r>
      <w:r>
        <w:br/>
        <w:t>except the Buddha's skillful means.</w:t>
      </w:r>
    </w:p>
    <w:p w14:paraId="1C364C13" w14:textId="77777777" w:rsidR="00D67A27" w:rsidRDefault="00000000">
      <w:r>
        <w:t>I'm telling you, Śāriputra,</w:t>
      </w:r>
      <w:r>
        <w:br/>
        <w:t>all y'all people</w:t>
      </w:r>
      <w:r>
        <w:br/>
        <w:t>are all my children,</w:t>
      </w:r>
      <w:r>
        <w:br/>
        <w:t>and I am the father.</w:t>
      </w:r>
    </w:p>
    <w:p w14:paraId="6A112D79" w14:textId="77777777" w:rsidR="00D67A27" w:rsidRDefault="00000000">
      <w:r>
        <w:t>For age after age after age</w:t>
      </w:r>
      <w:r>
        <w:br/>
        <w:t>y'all been burned by all kinds of suffering.</w:t>
      </w:r>
      <w:r>
        <w:br/>
        <w:t>I done pulled and rescued all of you,</w:t>
      </w:r>
      <w:r>
        <w:br/>
        <w:t>made you get out of the triple world.</w:t>
      </w:r>
    </w:p>
    <w:p w14:paraId="300A5A1E" w14:textId="77777777" w:rsidR="00D67A27" w:rsidRDefault="00000000">
      <w:r>
        <w:t>Even though I said before</w:t>
      </w:r>
      <w:r>
        <w:br/>
        <w:t>that y'all reached extinction,</w:t>
      </w:r>
      <w:r>
        <w:br/>
        <w:t>you only exhausted birth and death—</w:t>
      </w:r>
      <w:r>
        <w:br/>
        <w:t>you didn't really reach extinction.</w:t>
      </w:r>
    </w:p>
    <w:p w14:paraId="182FFE9A" w14:textId="77777777" w:rsidR="00D67A27" w:rsidRDefault="00000000">
      <w:r>
        <w:t>What you should do now</w:t>
      </w:r>
      <w:r>
        <w:br/>
        <w:t>is only buddha-wisdom.</w:t>
      </w:r>
      <w:r>
        <w:br/>
        <w:t>If there's bodhisattvas</w:t>
      </w:r>
      <w:r>
        <w:br/>
        <w:t>in this assembly here</w:t>
      </w:r>
    </w:p>
    <w:p w14:paraId="04471B49" w14:textId="77777777" w:rsidR="00D67A27" w:rsidRDefault="00000000">
      <w:r>
        <w:t>Who can single-heartedly listen</w:t>
      </w:r>
      <w:r>
        <w:br/>
        <w:t>to the buddhas' real teaching—</w:t>
      </w:r>
      <w:r>
        <w:br/>
        <w:t>even though the buddhas, the World-Honored Ones,</w:t>
      </w:r>
      <w:r>
        <w:br/>
        <w:t>use skillful means,</w:t>
      </w:r>
    </w:p>
    <w:p w14:paraId="36EE81FB" w14:textId="77777777" w:rsidR="00D67A27" w:rsidRDefault="00000000">
      <w:r>
        <w:t>The living beings they transform</w:t>
      </w:r>
      <w:r>
        <w:br/>
        <w:t>are all really bodhisattvas.</w:t>
      </w:r>
    </w:p>
    <w:p w14:paraId="76FD5871" w14:textId="77777777" w:rsidR="00D67A27" w:rsidRDefault="00000000">
      <w:pPr>
        <w:pStyle w:val="Heading3"/>
      </w:pPr>
      <w:r>
        <w:t>END OF CHAPTER THREE: THE PARABLE</w:t>
      </w:r>
    </w:p>
    <w:p w14:paraId="7036D438" w14:textId="77777777" w:rsidR="00D67A27" w:rsidRDefault="00000000">
      <w:pPr>
        <w:pStyle w:val="Heading3"/>
      </w:pPr>
      <w:r>
        <w:t>TRANSLATION NOTES:</w:t>
      </w:r>
    </w:p>
    <w:p w14:paraId="02785B37" w14:textId="77777777" w:rsidR="00D67A27" w:rsidRDefault="00000000">
      <w:r>
        <w:t>This is the foundational parable of the entire Lotus Sutra—the one every Buddhist knows, the one that contains the whole teaching in story form. A father. His children. A burning house. Three promised carts. One great cart actually given. It's the architecture of skillful means (upaya) made visible, concrete, urgent.</w:t>
      </w:r>
    </w:p>
    <w:p w14:paraId="5E4FEBA0" w14:textId="77777777" w:rsidR="00D67A27" w:rsidRDefault="00000000">
      <w:r>
        <w:t>In translating this into blues/gospel vernacular, I'm drawing on a parallel tradition that also knows about:</w:t>
      </w:r>
    </w:p>
    <w:p w14:paraId="3B0F3E22" w14:textId="77777777" w:rsidR="00D67A27" w:rsidRDefault="00000000">
      <w:r>
        <w:lastRenderedPageBreak/>
        <w:t>This chapter alternates between tender joy (Śāriputra's awakening) and desperate urgency (the burning house) and stern warning (the karmic consequences of rejection). The blues/gospel tradition knows all three of these registers intimately.</w:t>
      </w:r>
    </w:p>
    <w:p w14:paraId="52CF6323" w14:textId="77777777" w:rsidR="00D67A27" w:rsidRDefault="00000000">
      <w:r>
        <w:br w:type="page"/>
      </w:r>
    </w:p>
    <w:p w14:paraId="791B05CF" w14:textId="77777777" w:rsidR="00D67A27" w:rsidRDefault="00000000">
      <w:pPr>
        <w:pStyle w:val="Heading1"/>
      </w:pPr>
      <w:r>
        <w:lastRenderedPageBreak/>
        <w:t>CHAPTER TWELVE: WHEN YOUR ENEMY WAS YOUR TEACHER</w:t>
      </w:r>
    </w:p>
    <w:p w14:paraId="1CBADD13" w14:textId="77777777" w:rsidR="00D67A27" w:rsidRDefault="00000000">
      <w:pPr>
        <w:pStyle w:val="Heading2"/>
      </w:pPr>
      <w:r>
        <w:t>(Devadatta)</w:t>
      </w:r>
    </w:p>
    <w:p w14:paraId="47BFD394" w14:textId="77777777" w:rsidR="00D67A27" w:rsidRDefault="00000000">
      <w:r>
        <w:t>Right then the Buddha speaks to all the bodhisattvas and the four assemblies—all the heavenly and human beings gathered there. He says:</w:t>
      </w:r>
    </w:p>
    <w:p w14:paraId="2524BF04" w14:textId="77777777" w:rsidR="00D67A27" w:rsidRDefault="00000000">
      <w:r>
        <w:t>"Listen now. Way back in the past, further back than you can count, beyond measureless kalpas, I was searching for this Lotus Sutra teaching. Searching and searching, and I never got tired, never gave up, never said 'I can't do this no more.'</w:t>
      </w:r>
    </w:p>
    <w:p w14:paraId="0DC0C5A9" w14:textId="77777777" w:rsidR="00D67A27" w:rsidRDefault="00000000">
      <w:r>
        <w:t>"For many kalpas—age after age—I was born as a king. A king! Had everything a man could want. But I made a vow, made a promise in my heart: I'm gonna seek the supreme enlightenment, that highest awakening. And my heart never turned back, never said 'Maybe tomorrow,' never said 'This is good enough.'</w:t>
      </w:r>
    </w:p>
    <w:p w14:paraId="376BA9A1" w14:textId="77777777" w:rsidR="00D67A27" w:rsidRDefault="00000000">
      <w:r>
        <w:t>"I wanted to fulfill the six perfections—generosity, discipline, patience, effort, meditation, wisdom—all six of them complete. So I practiced giving, practiced it hard. Gave away everything. Didn't hold back nothing. Elephants—gave them away. Horses—gave them away. The seven precious treasures—gave them away. My kingdom—gave it away. My cities—gave them away. My wife, my children—gave them away. My servants, my attendants—gave them away. Even gave away my head, my eyes, my marrow and my brain, my flesh, my hands, my feet. Didn't care about my body, didn't care about my life. Just gave.</w:t>
      </w:r>
    </w:p>
    <w:p w14:paraId="38575909" w14:textId="77777777" w:rsidR="00D67A27" w:rsidRDefault="00000000">
      <w:r>
        <w:t>"At that time, people lived long lives, lived for measureless years. But for the sake of the Dharma—for the sake of the truth—I gave up my throne, turned over the government to my son, and I beat a drum and sent out a proclamation to the four directions, calling out: 'Who can teach me the great vehicle? Who's got the real teaching? Whoever can speak the great vehicle for me—the Mahayana—I'll serve you my whole life. I'll be your servant. I'll work for you. I'll run when you say run.'</w:t>
      </w:r>
    </w:p>
    <w:p w14:paraId="09FF760E" w14:textId="77777777" w:rsidR="00D67A27" w:rsidRDefault="00000000">
      <w:r>
        <w:t>"And then this ascetic came. This hermit. He came to the palace and said to the king: 'I've got the great vehicle. I've got a teaching called the Wonderful Dharma Lotus Sutra. But you got to listen to me. If you don't go against me, if you do what I say, I'll teach it to you.'</w:t>
      </w:r>
    </w:p>
    <w:p w14:paraId="2860AB03" w14:textId="77777777" w:rsidR="00D67A27" w:rsidRDefault="00000000">
      <w:r>
        <w:t>"When the king heard what the ascetic said, he was so happy he jumped for joy! Jumped up! Said 'Yes!' Right away he followed that ascetic, attended to him, gave him everything he needed. I went and gathered fruit for him. I drew water from the well for him. I chopped firewood for him. I prepared his food for him. I even used my own body as his bed, as his seat, so he could sit and rest. Laid down flat so he could sit on my back.</w:t>
      </w:r>
    </w:p>
    <w:p w14:paraId="1F8D6736" w14:textId="77777777" w:rsidR="00D67A27" w:rsidRDefault="00000000">
      <w:r>
        <w:t>"And my body never got tired. My mind never got tired. I served him like that for a thousand years. One thousand years! All for the sake of the Dharma. Working hard, serving, making sure he never lacked for nothing."</w:t>
      </w:r>
    </w:p>
    <w:p w14:paraId="0EBD4349" w14:textId="77777777" w:rsidR="00D67A27" w:rsidRDefault="00000000">
      <w:pPr>
        <w:ind w:left="720"/>
      </w:pPr>
      <w:r>
        <w:t>I remember the old days, long past time,</w:t>
      </w:r>
      <w:r>
        <w:br/>
        <w:t xml:space="preserve">        When I was seeking the great Dharma in my prime.</w:t>
      </w:r>
      <w:r>
        <w:br/>
      </w:r>
      <w:r>
        <w:lastRenderedPageBreak/>
        <w:t xml:space="preserve">        Though I was a king of the world, sitting on a throne,</w:t>
      </w:r>
      <w:r>
        <w:br/>
        <w:t xml:space="preserve">        I didn't want the five desires—didn't want what I owned.</w:t>
      </w:r>
    </w:p>
    <w:p w14:paraId="0DCAF1A2" w14:textId="77777777" w:rsidR="00D67A27" w:rsidRDefault="00000000">
      <w:pPr>
        <w:ind w:left="720"/>
      </w:pPr>
      <w:r>
        <w:t>I rang the bell, sent word to the four directions wide:</w:t>
      </w:r>
      <w:r>
        <w:br/>
        <w:t xml:space="preserve">        "Who's got the great Dharma? Come on, step inside.</w:t>
      </w:r>
      <w:r>
        <w:br/>
        <w:t xml:space="preserve">        Whoever can teach me, explain it to my face,</w:t>
      </w:r>
      <w:r>
        <w:br/>
        <w:t xml:space="preserve">        I'll be your servant, take the lowest place."</w:t>
      </w:r>
    </w:p>
    <w:p w14:paraId="3DA48A7A" w14:textId="77777777" w:rsidR="00D67A27" w:rsidRDefault="00000000">
      <w:pPr>
        <w:ind w:left="720"/>
      </w:pPr>
      <w:r>
        <w:t>Then came an ascetic, old hermit man,</w:t>
      </w:r>
      <w:r>
        <w:br/>
        <w:t xml:space="preserve">        Came to the great king, said "I've got a plan.</w:t>
      </w:r>
      <w:r>
        <w:br/>
        <w:t xml:space="preserve">        I've got a subtle, wonderful teaching, rare to find,</w:t>
      </w:r>
      <w:r>
        <w:br/>
        <w:t xml:space="preserve">        The kind of Dharma that blows the worldly mind.</w:t>
      </w:r>
    </w:p>
    <w:p w14:paraId="6C612DC1" w14:textId="77777777" w:rsidR="00D67A27" w:rsidRDefault="00000000">
      <w:pPr>
        <w:ind w:left="720"/>
      </w:pPr>
      <w:r>
        <w:t>If you can practice it, if you can walk this road,</w:t>
      </w:r>
      <w:r>
        <w:br/>
        <w:t xml:space="preserve">        I'll teach it to you, lighten your load."</w:t>
      </w:r>
      <w:r>
        <w:br/>
        <w:t xml:space="preserve">        When the king heard the ascetic's word,</w:t>
      </w:r>
      <w:r>
        <w:br/>
        <w:t xml:space="preserve">        His heart filled up with joy—best thing he ever heard!</w:t>
      </w:r>
    </w:p>
    <w:p w14:paraId="6725313C" w14:textId="77777777" w:rsidR="00D67A27" w:rsidRDefault="00000000">
      <w:pPr>
        <w:ind w:left="720"/>
      </w:pPr>
      <w:r>
        <w:t>Right away he followed that hermit man,</w:t>
      </w:r>
      <w:r>
        <w:br/>
        <w:t xml:space="preserve">        Gave him everything, did all he can.</w:t>
      </w:r>
      <w:r>
        <w:br/>
        <w:t xml:space="preserve">        Gathered firewood, picked fruit from the vine,</w:t>
      </w:r>
      <w:r>
        <w:br/>
        <w:t xml:space="preserve">        Gave it to him respectfully, right on time.</w:t>
      </w:r>
    </w:p>
    <w:p w14:paraId="18DEA8D6" w14:textId="77777777" w:rsidR="00D67A27" w:rsidRDefault="00000000">
      <w:pPr>
        <w:ind w:left="720"/>
      </w:pPr>
      <w:r>
        <w:t>My body kept the wonderful Dharma close at hand,</w:t>
      </w:r>
      <w:r>
        <w:br/>
        <w:t xml:space="preserve">        Body and mind never tired, never said "I can't stand."</w:t>
      </w:r>
      <w:r>
        <w:br/>
        <w:t xml:space="preserve">        I did it for all living beings, every single one,</w:t>
      </w:r>
      <w:r>
        <w:br/>
        <w:t xml:space="preserve">        Sought the great Dharma for everyone under the sun.</w:t>
      </w:r>
    </w:p>
    <w:p w14:paraId="30FFCBA5" w14:textId="77777777" w:rsidR="00D67A27" w:rsidRDefault="00000000">
      <w:pPr>
        <w:ind w:left="720"/>
      </w:pPr>
      <w:r>
        <w:t>Didn't do it for myself or the five desires' pleasure,</w:t>
      </w:r>
      <w:r>
        <w:br/>
        <w:t xml:space="preserve">        Did it as the king of a great country, seeking treasure.</w:t>
      </w:r>
      <w:r>
        <w:br/>
        <w:t xml:space="preserve">        Sought and got this Dharma, didn't quit the course,</w:t>
      </w:r>
      <w:r>
        <w:br/>
        <w:t xml:space="preserve">        And that's why I became a buddha, found the source.</w:t>
      </w:r>
      <w:r>
        <w:br/>
        <w:t xml:space="preserve">        Now I'm telling you this story—here's the force.</w:t>
      </w:r>
    </w:p>
    <w:p w14:paraId="603451BB" w14:textId="77777777" w:rsidR="00D67A27" w:rsidRDefault="00000000">
      <w:r>
        <w:t>The Buddha tells all the monks:</w:t>
      </w:r>
    </w:p>
    <w:p w14:paraId="52305623" w14:textId="77777777" w:rsidR="00D67A27" w:rsidRDefault="00000000">
      <w:r>
        <w:t>"That king back then—that was me. I was that king.</w:t>
      </w:r>
    </w:p>
    <w:p w14:paraId="23656970" w14:textId="77777777" w:rsidR="00D67A27" w:rsidRDefault="00000000">
      <w:r>
        <w:t>"And the ascetic, that hermit man—that was Devadatta. That's who he is now.</w:t>
      </w:r>
    </w:p>
    <w:p w14:paraId="048AB6AC" w14:textId="77777777" w:rsidR="00D67A27" w:rsidRDefault="00000000">
      <w:r>
        <w:t>"Because Devadatta was a good spiritual friend to me, because he taught me, because he pushed me, I was able to perfect the six perfections. I got compassion perfected. I got loving-kindness perfected. I got sympathetic joy perfected. I got equanimity perfected. I got the thirty-two marks. I got the eighty minor characteristics. I got this purple-golden color. I got the ten powers, the four fearlessnesses, the four methods of attraction, the eighteen unique qualities. I got supernatural penetrations and the power of the Way.</w:t>
      </w:r>
    </w:p>
    <w:p w14:paraId="588E94D0" w14:textId="77777777" w:rsidR="00D67A27" w:rsidRDefault="00000000">
      <w:r>
        <w:lastRenderedPageBreak/>
        <w:t>"I became perfectly, completely enlightened. I teach beings far and wide.</w:t>
      </w:r>
    </w:p>
    <w:p w14:paraId="70EFCF78" w14:textId="77777777" w:rsidR="00D67A27" w:rsidRDefault="00000000">
      <w:r>
        <w:t>"All because Devadatta was a good spiritual friend."</w:t>
      </w:r>
    </w:p>
    <w:p w14:paraId="3AF71B9D" w14:textId="77777777" w:rsidR="00D67A27" w:rsidRDefault="00000000">
      <w:r>
        <w:t>The Buddha tells the four assemblies:</w:t>
      </w:r>
    </w:p>
    <w:p w14:paraId="34EB3AF7" w14:textId="77777777" w:rsidR="00D67A27" w:rsidRDefault="00000000">
      <w:r>
        <w:t>"Devadatta—after incalculable kalpas have passed, he's gonna become a buddha. You hear me? He's gonna be called Heaven-King Tathāgata, Worthy of Offerings, Perfectly Enlightened, Perfect in Knowledge and Conduct, Well-Gone, Knower of the World, Unsurpassed One, Tamer of Beings, Teacher of Devas and Humans, Buddha, World-Honored One.</w:t>
      </w:r>
    </w:p>
    <w:p w14:paraId="3F41E2E8" w14:textId="77777777" w:rsidR="00D67A27" w:rsidRDefault="00000000">
      <w:r>
        <w:t>"His world will be called Heaven-Way.</w:t>
      </w:r>
    </w:p>
    <w:p w14:paraId="5DAABB91" w14:textId="77777777" w:rsidR="00D67A27" w:rsidRDefault="00000000">
      <w:r>
        <w:t>"When Heaven-King Buddha is dwelling in the world, he'll be there for twenty intermediate kalpas, teaching beings the wonderful Dharma. As many beings as there are grains of sand in the Ganges River—that many will attain arhat-fruit. Countless beings will awaken the mind of the pratyekabuddha, the solitary realizer. As many beings as grains of sand in the Ganges will awaken the supreme enlightenment mind, will attain the patience of non-arising, will reach non-regression.</w:t>
      </w:r>
    </w:p>
    <w:p w14:paraId="79EA88FB" w14:textId="77777777" w:rsidR="00D67A27" w:rsidRDefault="00000000">
      <w:r>
        <w:t>"After Heaven-King Buddha enters nirvāṇa, the Correct Dharma will remain in the world for twenty intermediate kalpas.</w:t>
      </w:r>
    </w:p>
    <w:p w14:paraId="3596072F" w14:textId="77777777" w:rsidR="00D67A27" w:rsidRDefault="00000000">
      <w:r>
        <w:t>"His whole-body relics will be in a stupa made of the seven precious treasures—a tower sixty yojanas high, forty yojanas wide on every side. All the devas and human beings will make offerings to it with mixed flowers, powdered incense, burning incense, perfume paste, clothing, necklaces, banners, flags, jeweled canopies, music, and singing. They'll bow down and honor that wonderful seven-jeweled tower.</w:t>
      </w:r>
    </w:p>
    <w:p w14:paraId="579E759B" w14:textId="77777777" w:rsidR="00D67A27" w:rsidRDefault="00000000">
      <w:r>
        <w:t>"Countless beings will attain arhat-fruit. Countless beings will awaken to the pratyekabuddha way. Inconceivable numbers of beings will bring forth the enlightenment mind and reach non-regression."</w:t>
      </w:r>
    </w:p>
    <w:p w14:paraId="7512ABD9" w14:textId="77777777" w:rsidR="00D67A27" w:rsidRDefault="00000000">
      <w:r>
        <w:t>The Buddha tells all the monks:</w:t>
      </w:r>
    </w:p>
    <w:p w14:paraId="68579D4A" w14:textId="77777777" w:rsidR="00D67A27" w:rsidRDefault="00000000">
      <w:r>
        <w:t>"In a future age, if there are good men or good women who hear this Devadatta Chapter of the Wonderful Dharma Lotus Sutra, and they believe it with pure hearts, respect it, don't doubt it—they won't fall into hell, won't fall into the realm of hungry ghosts, won't fall into the animal realm.</w:t>
      </w:r>
    </w:p>
    <w:p w14:paraId="043A0AA9" w14:textId="77777777" w:rsidR="00D67A27" w:rsidRDefault="00000000">
      <w:r>
        <w:t>"They'll be born right there in front of buddhas in the ten directions. Wherever they're born, they'll always be hearing this sutra.</w:t>
      </w:r>
    </w:p>
    <w:p w14:paraId="41B7A2A7" w14:textId="77777777" w:rsidR="00D67A27" w:rsidRDefault="00000000">
      <w:r>
        <w:t>"If they're born among humans or devas, they'll receive supremely wonderful happiness.</w:t>
      </w:r>
    </w:p>
    <w:p w14:paraId="3CE7AF6B" w14:textId="77777777" w:rsidR="00D67A27" w:rsidRDefault="00000000">
      <w:r>
        <w:t>"If they're born in the presence of a buddha, they'll be born by transformation from a lotus flower."</w:t>
      </w:r>
    </w:p>
    <w:p w14:paraId="1F41720A" w14:textId="77777777" w:rsidR="00D67A27" w:rsidRDefault="00000000">
      <w:r>
        <w:lastRenderedPageBreak/>
        <w:t>Right then, Wisdom-Accumulation Bodhisattva—the one who came with Many Treasures World-Honored One from below—he says to Many Treasures Buddha:</w:t>
      </w:r>
    </w:p>
    <w:p w14:paraId="2CC0BF21" w14:textId="77777777" w:rsidR="00D67A27" w:rsidRDefault="00000000">
      <w:r>
        <w:t>"We should return to our homeland now."</w:t>
      </w:r>
    </w:p>
    <w:p w14:paraId="79711220" w14:textId="77777777" w:rsidR="00D67A27" w:rsidRDefault="00000000">
      <w:r>
        <w:t>But Śākyamuni Buddha tells Wisdom-Accumulation:</w:t>
      </w:r>
    </w:p>
    <w:p w14:paraId="01D15E39" w14:textId="77777777" w:rsidR="00D67A27" w:rsidRDefault="00000000">
      <w:r>
        <w:t>"Good son, wait a little while, just a little bit. There's a bodhisattva here named Mañjuśrī—Wonderful Virtue. You should meet him. You should talk with him about the wonderful Dharma. Then you can return to your homeland."</w:t>
      </w:r>
    </w:p>
    <w:p w14:paraId="58186947" w14:textId="77777777" w:rsidR="00D67A27" w:rsidRDefault="00000000">
      <w:r>
        <w:t>And right at that moment, Mañjuśrī is sitting on a thousand-petaled lotus flower, big as a chariot wheel. And the bodhisattvas who came with him are also sitting on jeweled lotus flowers. They rise up naturally from the great ocean, from the palace of Sāgara the Dragon King. They come up, suspended in empty space. They go to Vulture Peak Mountain. They step down from their lotus flowers and go to where the Buddha is. They bow their heads to the ground, honoring the feet of both World-Honored Ones—both buddhas sitting there. When they finish paying respects, they go to where Wisdom-Accumulation is sitting. They exchange greetings, ask how each other is doing. Then they sit down to one side.</w:t>
      </w:r>
    </w:p>
    <w:p w14:paraId="3B8BA7F4" w14:textId="77777777" w:rsidR="00D67A27" w:rsidRDefault="00000000">
      <w:r>
        <w:t>Wisdom-Accumulation Bodhisattva asks Mañjuśrī:</w:t>
      </w:r>
    </w:p>
    <w:p w14:paraId="77B72057" w14:textId="77777777" w:rsidR="00D67A27" w:rsidRDefault="00000000">
      <w:r>
        <w:t>"You went to the dragon palace. How many beings did you teach down there? How many did you convert?"</w:t>
      </w:r>
    </w:p>
    <w:p w14:paraId="4760AE9A" w14:textId="77777777" w:rsidR="00D67A27" w:rsidRDefault="00000000">
      <w:r>
        <w:t>Mañjuśrī says:</w:t>
      </w:r>
    </w:p>
    <w:p w14:paraId="631733AB" w14:textId="77777777" w:rsidR="00D67A27" w:rsidRDefault="00000000">
      <w:r>
        <w:t>"The number is immeasurable. Can't count them. Can't calculate them. Can't speak it with the mouth. Can't measure it with the mind. Just wait a little while. You'll have your proof. You'll see for yourself."</w:t>
      </w:r>
    </w:p>
    <w:p w14:paraId="0C260C47" w14:textId="77777777" w:rsidR="00D67A27" w:rsidRDefault="00000000">
      <w:r>
        <w:t>Before he even finishes speaking, countless bodhisattvas sitting on jeweled lotus flowers come rising up from the ocean. They come to Vulture Peak Mountain and stay there, suspended in empty space.</w:t>
      </w:r>
    </w:p>
    <w:p w14:paraId="2AB1BB83" w14:textId="77777777" w:rsidR="00D67A27" w:rsidRDefault="00000000">
      <w:r>
        <w:t>All these bodhisattvas were taught and transformed by Mañjuśrī. They've all accomplished the bodhisattva practices. They're all discussing the six perfections together.</w:t>
      </w:r>
    </w:p>
    <w:p w14:paraId="7F736182" w14:textId="77777777" w:rsidR="00D67A27" w:rsidRDefault="00000000">
      <w:r>
        <w:t>The ones who used to be śrāvakas, hearers—they're up there in empty space, but they're teaching the śrāvaka practices. But now they're all practicing the emptiness teaching of the great vehicle.</w:t>
      </w:r>
    </w:p>
    <w:p w14:paraId="0870BF07" w14:textId="77777777" w:rsidR="00D67A27" w:rsidRDefault="00000000">
      <w:r>
        <w:t>Mañjuśrī says to Wisdom-Accumulation:</w:t>
      </w:r>
    </w:p>
    <w:p w14:paraId="685D1A53" w14:textId="77777777" w:rsidR="00D67A27" w:rsidRDefault="00000000">
      <w:r>
        <w:t>"The teaching and transforming I did in the ocean—it went like this. That's what happened."</w:t>
      </w:r>
    </w:p>
    <w:p w14:paraId="56C7D77D" w14:textId="77777777" w:rsidR="00D67A27" w:rsidRDefault="00000000">
      <w:r>
        <w:t>Then Wisdom-Accumulation Bodhisattva speaks in verse to praise him:</w:t>
      </w:r>
    </w:p>
    <w:p w14:paraId="4BA2C17B" w14:textId="77777777" w:rsidR="00D67A27" w:rsidRDefault="00000000">
      <w:pPr>
        <w:ind w:left="720"/>
      </w:pPr>
      <w:r>
        <w:lastRenderedPageBreak/>
        <w:t>You have great wisdom, virtue, courage, strength—</w:t>
      </w:r>
      <w:r>
        <w:br/>
        <w:t xml:space="preserve">        You've taught and transformed countless beings, great length.</w:t>
      </w:r>
      <w:r>
        <w:br/>
        <w:t xml:space="preserve">        Now this great assembly and I have all seen</w:t>
      </w:r>
      <w:r>
        <w:br/>
        <w:t xml:space="preserve">        The real characteristics expounded, what they mean.</w:t>
      </w:r>
    </w:p>
    <w:p w14:paraId="3DE57B2D" w14:textId="77777777" w:rsidR="00D67A27" w:rsidRDefault="00000000">
      <w:pPr>
        <w:ind w:left="720"/>
      </w:pPr>
      <w:r>
        <w:t>You've revealed the one vehicle Dharma, opened it clear,</w:t>
      </w:r>
      <w:r>
        <w:br/>
        <w:t xml:space="preserve">        You've guided all living beings, brought them near.</w:t>
      </w:r>
      <w:r>
        <w:br/>
        <w:t xml:space="preserve">        You help them quickly achieve the enlightenment way—</w:t>
      </w:r>
      <w:r>
        <w:br/>
        <w:t xml:space="preserve">        That's what you've been doing, night and day.</w:t>
      </w:r>
    </w:p>
    <w:p w14:paraId="27B351FA" w14:textId="77777777" w:rsidR="00D67A27" w:rsidRDefault="00000000">
      <w:r>
        <w:t>Mañjuśrī says:</w:t>
      </w:r>
    </w:p>
    <w:p w14:paraId="255CBB7D" w14:textId="77777777" w:rsidR="00D67A27" w:rsidRDefault="00000000">
      <w:r>
        <w:t>"When I was in the ocean, I only kept teaching the Wonderful Dharma Lotus Sutra. Nothing else. Just this."</w:t>
      </w:r>
    </w:p>
    <w:p w14:paraId="719171D0" w14:textId="77777777" w:rsidR="00D67A27" w:rsidRDefault="00000000">
      <w:r>
        <w:t>Wisdom-Accumulation asks Mañjuśrī:</w:t>
      </w:r>
    </w:p>
    <w:p w14:paraId="73C83CBC" w14:textId="77777777" w:rsidR="00D67A27" w:rsidRDefault="00000000">
      <w:r>
        <w:t>"This sutra is so deep, so subtle, so wonderful. It's the treasure of all sutras. It's rare in the world. Is there any living being who practiced this sutra diligently, put real effort into it, and quickly became a buddha? Tell me—did that happen?"</w:t>
      </w:r>
    </w:p>
    <w:p w14:paraId="63CEE205" w14:textId="77777777" w:rsidR="00D67A27" w:rsidRDefault="00000000">
      <w:r>
        <w:t>Mañjuśrī says:</w:t>
      </w:r>
    </w:p>
    <w:p w14:paraId="12C1BF0C" w14:textId="77777777" w:rsidR="00D67A27" w:rsidRDefault="00000000">
      <w:r>
        <w:t>"There's the daughter of Sāgara the Dragon King. She just turned eight years old. Eight! But she's got sharp wisdom, keen intelligence. She understands all the roots and karmic actions of living beings. She's got dhāraṇī. She can receive and hold all the deep secret treasures taught by the buddhas—every word, she holds it.</w:t>
      </w:r>
    </w:p>
    <w:p w14:paraId="2DCAF20C" w14:textId="77777777" w:rsidR="00D67A27" w:rsidRDefault="00000000">
      <w:r>
        <w:t>"She's entered deep into meditation. She thoroughly understands all dharmas. In the space of an instant—one moment—she brought forth the enlightenment mind. She reached non-regression. Her eloquence has no obstruction, no barrier.</w:t>
      </w:r>
    </w:p>
    <w:p w14:paraId="5DB48329" w14:textId="77777777" w:rsidR="00D67A27" w:rsidRDefault="00000000">
      <w:r>
        <w:t>"She thinks of living beings with compassion, like they're her own children. Her merit and virtue are complete. When she thinks something in her mind, when she speaks it with her mouth, it's subtle, wonderful, vast, and great. She's compassionate, humane, yielding, gentle. Her will and spirit are harmonious and refined.</w:t>
      </w:r>
    </w:p>
    <w:p w14:paraId="71189CB3" w14:textId="77777777" w:rsidR="00D67A27" w:rsidRDefault="00000000">
      <w:r>
        <w:t>"She can reach enlightenment. She can arrive at bodhi."</w:t>
      </w:r>
    </w:p>
    <w:p w14:paraId="584072F1" w14:textId="77777777" w:rsidR="00D67A27" w:rsidRDefault="00000000">
      <w:r>
        <w:t>Wisdom-Accumulation Bodhisattva says:</w:t>
      </w:r>
    </w:p>
    <w:p w14:paraId="3B866164" w14:textId="77777777" w:rsidR="00D67A27" w:rsidRDefault="00000000">
      <w:r>
        <w:t>"I've seen Śākyamuni Tathāgata. For immeasurable kalpas he practiced difficult and bitter practices. He accumulated merit, piled up virtue, seeking the bodhisattva way. He never stopped, not even for a moment. I look at this great thousand-world system—every part of it, down to a space as small as a mustard seed—there's not one spot that's not a place where the Bodhisattva gave up his body and life for the sake of living beings. Only after all that did he achieve the enlightenment way.</w:t>
      </w:r>
    </w:p>
    <w:p w14:paraId="2D530B00" w14:textId="77777777" w:rsidR="00D67A27" w:rsidRDefault="00000000">
      <w:r>
        <w:lastRenderedPageBreak/>
        <w:t>"I don't believe this girl, in just a brief instant, could achieve perfect enlightenment. Can't believe it."</w:t>
      </w:r>
    </w:p>
    <w:p w14:paraId="65D9D863" w14:textId="77777777" w:rsidR="00D67A27" w:rsidRDefault="00000000">
      <w:r>
        <w:t>Before he even finishes speaking, the dragon king's daughter suddenly appears right there in front of them. She bows, touching her head to the ground in respect, then stands to one side. She speaks in verse to praise the Buddha:</w:t>
      </w:r>
    </w:p>
    <w:p w14:paraId="714F428D" w14:textId="77777777" w:rsidR="00D67A27" w:rsidRDefault="00000000">
      <w:pPr>
        <w:ind w:left="720"/>
      </w:pPr>
      <w:r>
        <w:t>You deeply understand the marks of sin and merit,</w:t>
      </w:r>
      <w:r>
        <w:br/>
        <w:t xml:space="preserve">        You illuminate the ten directions—all can hear it.</w:t>
      </w:r>
      <w:r>
        <w:br/>
        <w:t xml:space="preserve">        Your subtle, wonderful, pure dharma body, so sublime,</w:t>
      </w:r>
      <w:r>
        <w:br/>
        <w:t xml:space="preserve">        Has the thirty-two marks, perfect in every sign.</w:t>
      </w:r>
    </w:p>
    <w:p w14:paraId="08B90D58" w14:textId="77777777" w:rsidR="00D67A27" w:rsidRDefault="00000000">
      <w:pPr>
        <w:ind w:left="720"/>
      </w:pPr>
      <w:r>
        <w:t>The eighty minor characteristics adorn the dharma body bright,</w:t>
      </w:r>
      <w:r>
        <w:br/>
        <w:t xml:space="preserve">        Honored by devas and humans, worshipped day and night.</w:t>
      </w:r>
      <w:r>
        <w:br/>
        <w:t xml:space="preserve">        Dragons and spirits all bow down with respect—</w:t>
      </w:r>
      <w:r>
        <w:br/>
        <w:t xml:space="preserve">        Every kind of living being honors you, every sect.</w:t>
      </w:r>
    </w:p>
    <w:p w14:paraId="3E418EA8" w14:textId="77777777" w:rsidR="00D67A27" w:rsidRDefault="00000000">
      <w:pPr>
        <w:ind w:left="720"/>
      </w:pPr>
      <w:r>
        <w:t>I've also heard you've achieved the enlightenment way,</w:t>
      </w:r>
      <w:r>
        <w:br/>
        <w:t xml:space="preserve">        Only a buddha can bear witness to this, I say.</w:t>
      </w:r>
      <w:r>
        <w:br/>
        <w:t xml:space="preserve">        I'm revealing the great vehicle teaching, opening it wide,</w:t>
      </w:r>
      <w:r>
        <w:br/>
        <w:t xml:space="preserve">        To rescue suffering beings on every side.</w:t>
      </w:r>
    </w:p>
    <w:p w14:paraId="740AAAE1" w14:textId="77777777" w:rsidR="00D67A27" w:rsidRDefault="00000000">
      <w:r>
        <w:t>Right then, Śāriputra speaks to the dragon girl and says:</w:t>
      </w:r>
    </w:p>
    <w:p w14:paraId="584A7080" w14:textId="77777777" w:rsidR="00D67A27" w:rsidRDefault="00000000">
      <w:r>
        <w:t>"You say you're about to quickly attain supreme enlightenment? But that's hard to believe. Can't be trusted. Why not?</w:t>
      </w:r>
    </w:p>
    <w:p w14:paraId="3ACAB498" w14:textId="77777777" w:rsidR="00D67A27" w:rsidRDefault="00000000">
      <w:r>
        <w:t>"A woman's body is filthy, impure. It's not a vessel for the Dharma. How could you attain supreme enlightenment?</w:t>
      </w:r>
    </w:p>
    <w:p w14:paraId="0D7EF9BF" w14:textId="77777777" w:rsidR="00D67A27" w:rsidRDefault="00000000">
      <w:r>
        <w:t>"The buddha-way is so vast, so far away! You have to practice through immeasurable kalpas, endure bitterness, pile up practices, perfect all the perfections. Only then do you succeed.</w:t>
      </w:r>
    </w:p>
    <w:p w14:paraId="5B3FD5A6" w14:textId="77777777" w:rsidR="00D67A27" w:rsidRDefault="00000000">
      <w:r>
        <w:t>"Plus, a woman's body has five obstacles. What are they?</w:t>
      </w:r>
    </w:p>
    <w:p w14:paraId="3AF42329" w14:textId="77777777" w:rsidR="00D67A27" w:rsidRDefault="00000000">
      <w:r>
        <w:t>"First, she can't become a Brahma Heaven King.</w:t>
      </w:r>
      <w:r>
        <w:br/>
        <w:t xml:space="preserve">    "Second, she can't become Indra.</w:t>
      </w:r>
      <w:r>
        <w:br/>
        <w:t xml:space="preserve">    "Third, she can't become Mara, the demon king.</w:t>
      </w:r>
      <w:r>
        <w:br/>
        <w:t xml:space="preserve">    "Fourth, she can't become a wheel-turning sage king.</w:t>
      </w:r>
      <w:r>
        <w:br/>
        <w:t xml:space="preserve">    "Fifth, she can't become a buddha.</w:t>
      </w:r>
    </w:p>
    <w:p w14:paraId="42F5BE47" w14:textId="77777777" w:rsidR="00D67A27" w:rsidRDefault="00000000">
      <w:r>
        <w:t>"So how could a woman's body quickly achieve buddhahood? Can't happen."</w:t>
      </w:r>
    </w:p>
    <w:p w14:paraId="68917039" w14:textId="77777777" w:rsidR="00D67A27" w:rsidRDefault="00000000">
      <w:r>
        <w:t>Right then the dragon girl had a precious jewel, worth as much as a great thousand-world system—worth three thousand great thousand worlds. She held it up and presented it to the Buddha.</w:t>
      </w:r>
    </w:p>
    <w:p w14:paraId="2E8B3105" w14:textId="77777777" w:rsidR="00D67A27" w:rsidRDefault="00000000">
      <w:r>
        <w:lastRenderedPageBreak/>
        <w:t>The Buddha received it immediately.</w:t>
      </w:r>
    </w:p>
    <w:p w14:paraId="2CE45F64" w14:textId="77777777" w:rsidR="00D67A27" w:rsidRDefault="00000000">
      <w:r>
        <w:t>The dragon girl said to Wisdom-Accumulation Bodhisattva and to the Venerable Śāriputra:</w:t>
      </w:r>
    </w:p>
    <w:p w14:paraId="502C393F" w14:textId="77777777" w:rsidR="00D67A27" w:rsidRDefault="00000000">
      <w:r>
        <w:t>"I presented a precious jewel, and the World-Honored One accepted it. Was that quick or not?"</w:t>
      </w:r>
    </w:p>
    <w:p w14:paraId="4B9D0F63" w14:textId="77777777" w:rsidR="00D67A27" w:rsidRDefault="00000000">
      <w:r>
        <w:t>They answered: "Very quick!"</w:t>
      </w:r>
    </w:p>
    <w:p w14:paraId="63641936" w14:textId="77777777" w:rsidR="00D67A27" w:rsidRDefault="00000000">
      <w:r>
        <w:t>The girl said:</w:t>
      </w:r>
    </w:p>
    <w:p w14:paraId="12281B11" w14:textId="77777777" w:rsidR="00D67A27" w:rsidRDefault="00000000">
      <w:r>
        <w:t>"Use your spiritual power. Watch me become a buddha. It's gonna be even faster than that."</w:t>
      </w:r>
    </w:p>
    <w:p w14:paraId="27A3049D" w14:textId="77777777" w:rsidR="00D67A27" w:rsidRDefault="00000000">
      <w:r>
        <w:t>Right at that moment, everyone in the assembly saw the dragon girl suddenly—in an instant—transform into a male. She perfected the bodhisattva practices. Immediately she went south to the Spotless World. She sat down on a jeweled lotus flower and achieved perfect, complete enlightenment. She had the thirty-two marks. She had the eighty minor characteristics. She taught the wonderful Dharma for all living beings throughout the ten directions.</w:t>
      </w:r>
    </w:p>
    <w:p w14:paraId="33F4BFAC" w14:textId="77777777" w:rsidR="00D67A27" w:rsidRDefault="00000000">
      <w:r>
        <w:t>At that time, in this Saha world—all the bodhisattvas, śrāvakas, the eight classes of devas and dragons, humans and non-humans—they all saw from far away that dragon girl becoming a buddha, teaching the Dharma to all the devas and humans gathered at that time.</w:t>
      </w:r>
    </w:p>
    <w:p w14:paraId="4F69EBA5" w14:textId="77777777" w:rsidR="00D67A27" w:rsidRDefault="00000000">
      <w:r>
        <w:t>Their hearts filled up with great joy. They all bowed in reverence from a distance.</w:t>
      </w:r>
    </w:p>
    <w:p w14:paraId="2D8201B1" w14:textId="77777777" w:rsidR="00D67A27" w:rsidRDefault="00000000">
      <w:r>
        <w:t>Countless living beings heard the Dharma, understood it, awakened to it. They attained non-regression.</w:t>
      </w:r>
    </w:p>
    <w:p w14:paraId="6F87BA97" w14:textId="77777777" w:rsidR="00D67A27" w:rsidRDefault="00000000">
      <w:r>
        <w:t>Countless living beings received prophecies of their future enlightenment.</w:t>
      </w:r>
    </w:p>
    <w:p w14:paraId="450E2426" w14:textId="77777777" w:rsidR="00D67A27" w:rsidRDefault="00000000">
      <w:r>
        <w:t>The Spotless World shook in six ways.</w:t>
      </w:r>
    </w:p>
    <w:p w14:paraId="4A8D91DB" w14:textId="77777777" w:rsidR="00D67A27" w:rsidRDefault="00000000">
      <w:r>
        <w:t>Three thousand living beings in this Saha world reached the ground of non-regression. Three thousand living beings brought forth the enlightenment mind and received prophecies.</w:t>
      </w:r>
    </w:p>
    <w:p w14:paraId="34216669" w14:textId="77777777" w:rsidR="00D67A27" w:rsidRDefault="00000000">
      <w:r>
        <w:t>Wisdom-Accumulation Bodhisattva, the Venerable Śāriputra, and the whole assembly—they all silently believed and accepted this.</w:t>
      </w:r>
    </w:p>
    <w:p w14:paraId="00629A8C" w14:textId="77777777" w:rsidR="00D67A27" w:rsidRDefault="00000000">
      <w:pPr>
        <w:pStyle w:val="Heading3"/>
      </w:pPr>
      <w:r>
        <w:t>END OF CHAPTER TWELVE: WHEN YOUR ENEMY WAS YOUR TEACHER</w:t>
      </w:r>
    </w:p>
    <w:p w14:paraId="61CF9C83" w14:textId="77777777" w:rsidR="00D67A27" w:rsidRDefault="00000000">
      <w:pPr>
        <w:pStyle w:val="Heading3"/>
      </w:pPr>
      <w:r>
        <w:t>TRANSLATION NOTES:</w:t>
      </w:r>
    </w:p>
    <w:p w14:paraId="74B43B82" w14:textId="77777777" w:rsidR="00D67A27" w:rsidRDefault="00000000">
      <w:r>
        <w:t>This is Chapter 12 of the Wonderful Dharma Lotus Sutra, translated from Kumārajīva's Classical Chinese (406 CE) into blues/gospel vernacular English.</w:t>
      </w:r>
    </w:p>
    <w:p w14:paraId="415BE45C" w14:textId="77777777" w:rsidR="00D67A27" w:rsidRDefault="00000000">
      <w:r>
        <w:t xml:space="preserve">This chapter carries one of the most revolutionary messages in the entire sutra: that enlightenment is immediate and available to all, regardless of social barriers. The Buddha </w:t>
      </w:r>
      <w:r>
        <w:lastRenderedPageBreak/>
        <w:t>reveals that Devadatta—his cousin who tried to kill him, who split the sangha, who is in hell for his crimes—was actually his greatest teacher. Through opposition and resistance, Devadatta pushed the Buddha toward complete awakening.</w:t>
      </w:r>
    </w:p>
    <w:p w14:paraId="7D547A1B" w14:textId="77777777" w:rsidR="00D67A27" w:rsidRDefault="00000000">
      <w:r>
        <w:t>Then comes the dragon princess—an eight-year-old girl, non-human, doubly excluded by the "five obstacles" doctrine—who demonstrates instant enlightenment right there in front of everyone who said it was impossible.</w:t>
      </w:r>
    </w:p>
    <w:p w14:paraId="2CDD5219" w14:textId="77777777" w:rsidR="00D67A27" w:rsidRDefault="00000000">
      <w:r>
        <w:t>Key metaphors in this translation:</w:t>
      </w:r>
    </w:p>
    <w:p w14:paraId="41A35F53" w14:textId="77777777" w:rsidR="00D67A27" w:rsidRDefault="00000000">
      <w:r>
        <w:t>This chapter is about barriers broken, impossibilities made possible, enemies revealed as friends, and the instantaneous nature of awakening—themes that resonate deeply with the African American spiritual tradition's understanding of liberation, reversal, and sudden grace.</w:t>
      </w:r>
    </w:p>
    <w:sectPr w:rsidR="00D67A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115555">
    <w:abstractNumId w:val="8"/>
  </w:num>
  <w:num w:numId="2" w16cid:durableId="2068801892">
    <w:abstractNumId w:val="6"/>
  </w:num>
  <w:num w:numId="3" w16cid:durableId="1144199934">
    <w:abstractNumId w:val="5"/>
  </w:num>
  <w:num w:numId="4" w16cid:durableId="575940866">
    <w:abstractNumId w:val="4"/>
  </w:num>
  <w:num w:numId="5" w16cid:durableId="1815247970">
    <w:abstractNumId w:val="7"/>
  </w:num>
  <w:num w:numId="6" w16cid:durableId="700785870">
    <w:abstractNumId w:val="3"/>
  </w:num>
  <w:num w:numId="7" w16cid:durableId="1501043900">
    <w:abstractNumId w:val="2"/>
  </w:num>
  <w:num w:numId="8" w16cid:durableId="1835756224">
    <w:abstractNumId w:val="1"/>
  </w:num>
  <w:num w:numId="9" w16cid:durableId="2013412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F96"/>
    <w:rsid w:val="00AA1D8D"/>
    <w:rsid w:val="00AE6EC4"/>
    <w:rsid w:val="00B47730"/>
    <w:rsid w:val="00CB0664"/>
    <w:rsid w:val="00D67A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CA3A9"/>
  <w14:defaultImageDpi w14:val="300"/>
  <w15:docId w15:val="{A403C87F-7A9B-2745-B3D4-147703161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11190</Words>
  <Characters>58189</Characters>
  <Application>Microsoft Office Word</Application>
  <DocSecurity>0</DocSecurity>
  <Lines>1353</Lines>
  <Paragraphs>559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2025-12-15T22:47:00Z</dcterms:modified>
  <cp:category/>
</cp:coreProperties>
</file>